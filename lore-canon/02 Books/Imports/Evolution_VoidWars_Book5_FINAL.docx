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Liberation Serif" w:hAnsi="Liberation Serif"/>
          <w:b/>
          <w:sz w:val="40"/>
        </w:rPr>
        <w:t>EVOLUTION: VOID WARS</w:t>
      </w:r>
    </w:p>
    <w:p>
      <w:pPr>
        <w:pStyle w:val="Subtitle"/>
        <w:jc w:val="center"/>
      </w:pPr>
      <w:r>
        <w:t xml:space="preserve">Book Five: Seeds of Continuation</w:t>
      </w:r>
    </w:p>
    <w:p>
      <w:pPr>
        <w:pStyle w:val="BlockQuote"/>
        <w:jc w:val="center"/>
      </w:pPr>
      <w:r>
        <w:t xml:space="preserve">“The trying is the question. Survival without trying is a process. Survival with trying is a person.”</w:t>
      </w:r>
    </w:p>
    <w:p>
      <w:pPr>
        <w:pStyle w:val="AuthorName"/>
        <w:jc w:val="center"/>
      </w:pPr>
      <w:r>
        <w:t xml:space="preserve">Freddy Aguirre</w:t>
      </w:r>
    </w:p>
    <w:p>
      <w:pPr>
        <w:spacing w:before="0" w:after="120" w:line="276" w:lineRule="auto"/>
      </w:pPr>
      <w:r>
        <w:rPr>
          <w:sz w:val="20"/>
        </w:rPr>
        <w:t>Copyright © 2026 Freddy Aguirre</w:t>
      </w:r>
    </w:p>
    <w:p>
      <w:pPr>
        <w:spacing w:before="0" w:after="120" w:line="276" w:lineRule="auto"/>
      </w:pPr>
      <w:r>
        <w:rPr>
          <w:sz w:val="20"/>
        </w:rPr>
        <w:t>All rights reserved.</w:t>
      </w:r>
    </w:p>
    <w:p>
      <w:pPr>
        <w:spacing w:before="0" w:after="120" w:line="276" w:lineRule="auto"/>
      </w:pPr>
      <w:r>
        <w:rPr>
          <w:sz w:val="20"/>
        </w:rPr>
        <w:t>This is a work of fiction. Names, characters, businesses, places, events, and incidents are either the product of the author’s imagination or used fictitiously. Any resemblance to actual persons, living or dead, or actual events is purely coincidental.</w:t>
      </w:r>
    </w:p>
    <w:p>
      <w:r>
        <w:br w:type="page"/>
      </w:r>
    </w:p>
    <w:p>
      <w:pPr>
        <w:spacing w:before="80" w:after="400"/>
        <w:jc w:val="center"/>
      </w:pPr>
      <w:r>
        <w:rPr>
          <w:rFonts w:ascii="Liberation Serif" w:hAnsi="Liberation Serif"/>
          <w:b/>
          <w:sz w:val="25"/>
        </w:rPr>
        <w:t>ACT I</w:t>
      </w:r>
    </w:p>
    <w:p>
      <w:pPr>
        <w:keepNext/>
        <w:spacing w:before="360" w:after="160"/>
        <w:jc w:val="left"/>
      </w:pPr>
      <w:r>
        <w:rPr>
          <w:rFonts w:ascii="Liberation Serif" w:hAnsi="Liberation Serif"/>
          <w:b/>
          <w:sz w:val="32"/>
        </w:rPr>
        <w:t>CHAPTER ONE — The Case That Is Winning</w:t>
      </w:r>
    </w:p>
    <w:p>
      <w:pPr>
        <w:keepNext/>
        <w:spacing w:before="200" w:after="100"/>
      </w:pPr>
      <w:r>
        <w:rPr>
          <w:rFonts w:ascii="Liberation Serif" w:hAnsi="Liberation Serif"/>
          <w:b/>
          <w:sz w:val="23"/>
        </w:rPr>
        <w:t>Scene Zero — The Tin Cup</w:t>
      </w:r>
    </w:p>
    <w:p>
      <w:pPr>
        <w:spacing w:line="274" w:lineRule="auto" w:after="130"/>
        <w:ind w:firstLine="360"/>
      </w:pPr>
      <w:r>
        <w:rPr>
          <w:rFonts w:ascii="Liberation Serif" w:hAnsi="Liberation Serif"/>
          <w:sz w:val="23"/>
        </w:rPr>
        <w:t>The cup is hot enough to keep me honest.</w:t>
      </w:r>
    </w:p>
    <w:p>
      <w:pPr>
        <w:spacing w:line="274" w:lineRule="auto" w:after="130"/>
        <w:ind w:firstLine="360"/>
      </w:pPr>
      <w:r>
        <w:rPr>
          <w:rFonts w:ascii="Liberation Serif" w:hAnsi="Liberation Serif"/>
          <w:sz w:val="23"/>
        </w:rPr>
        <w:t>Not honest in the large moral sense. Honest in the smaller, harder one. The one that lives in the hands. The one that says: this hurts, hold it anyway. The tin walls of the field cup press heat through the gloves and into the split skin under them, and for a second I know exactly where my body ends and the morning begins.</w:t>
      </w:r>
    </w:p>
    <w:p>
      <w:pPr>
        <w:spacing w:line="274" w:lineRule="auto" w:after="130"/>
        <w:ind w:firstLine="360"/>
      </w:pPr>
      <w:r>
        <w:rPr>
          <w:rFonts w:ascii="Liberation Serif" w:hAnsi="Liberation Serif"/>
          <w:sz w:val="23"/>
        </w:rPr>
        <w:t>The camp kitchen behind me smells like boiled grain, old oil, and the sort of coffee people make when they need the idea of coffee more than the taste. Someone two stations down is scraping a ladle against the bottom of an empty pot with an amount of resentment I respect. Outside the canvas flap the wind keeps worrying the iron prayer chimes somebody hung from a snapped antenna. They don’t sound holy. They sound cold.</w:t>
      </w:r>
    </w:p>
    <w:p>
      <w:pPr>
        <w:spacing w:line="274" w:lineRule="auto" w:after="130"/>
        <w:ind w:firstLine="360"/>
      </w:pPr>
      <w:r>
        <w:rPr>
          <w:rFonts w:ascii="Liberation Serif" w:hAnsi="Liberation Serif"/>
          <w:sz w:val="23"/>
        </w:rPr>
        <w:t>I drink anyway.</w:t>
      </w:r>
    </w:p>
    <w:p>
      <w:pPr>
        <w:spacing w:line="274" w:lineRule="auto" w:after="130"/>
        <w:ind w:firstLine="360"/>
      </w:pPr>
      <w:r>
        <w:rPr>
          <w:rFonts w:ascii="Liberation Serif" w:hAnsi="Liberation Serif"/>
          <w:sz w:val="23"/>
        </w:rPr>
        <w:t>The cup leaves a crescent of warmth in my palm. The line of my jaw aches. My lower back is reminding me that sleep happened in pieces. There is blood on one of my bootlaces that is either mine or yesterday’s and I don’t currently care enough to separate the categories.</w:t>
      </w:r>
    </w:p>
    <w:p>
      <w:pPr>
        <w:spacing w:line="274" w:lineRule="auto" w:after="130"/>
        <w:ind w:firstLine="360"/>
      </w:pPr>
      <w:r>
        <w:rPr>
          <w:rFonts w:ascii="Liberation Serif" w:hAnsi="Liberation Serif"/>
          <w:i/>
          <w:sz w:val="23"/>
        </w:rPr>
        <w:t>Think,</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I look at the cup.</w:t>
      </w:r>
    </w:p>
    <w:p>
      <w:pPr>
        <w:spacing w:line="274" w:lineRule="auto" w:after="130"/>
        <w:ind w:firstLine="360"/>
      </w:pPr>
      <w:r>
        <w:rPr>
          <w:rFonts w:ascii="Liberation Serif" w:hAnsi="Liberation Serif"/>
          <w:sz w:val="23"/>
        </w:rPr>
        <w:t>The broth-thin coffee is vibrating.</w:t>
      </w:r>
    </w:p>
    <w:p>
      <w:pPr>
        <w:spacing w:line="274" w:lineRule="auto" w:after="130"/>
        <w:ind w:firstLine="360"/>
      </w:pPr>
      <w:r>
        <w:rPr>
          <w:rFonts w:ascii="Liberation Serif" w:hAnsi="Liberation Serif"/>
          <w:sz w:val="23"/>
        </w:rPr>
        <w:t>Not spilling. Vibrating. Very faint. Just enough that the surface catches the grey morning and breaks it into tiny hard rings. Somewhere past the flap, past the trenches of supply crates and the low black generator huts, something heavy has started moving again. The ground carries the news before the men do.</w:t>
      </w:r>
    </w:p>
    <w:p>
      <w:pPr>
        <w:spacing w:line="274" w:lineRule="auto" w:after="130"/>
        <w:ind w:firstLine="360"/>
      </w:pPr>
      <w:r>
        <w:rPr>
          <w:rFonts w:ascii="Liberation Serif" w:hAnsi="Liberation Serif"/>
          <w:sz w:val="23"/>
        </w:rPr>
        <w:t>We are not losing this front.</w:t>
      </w:r>
    </w:p>
    <w:p>
      <w:pPr>
        <w:spacing w:line="274" w:lineRule="auto" w:after="130"/>
        <w:ind w:firstLine="360"/>
      </w:pPr>
      <w:r>
        <w:rPr>
          <w:rFonts w:ascii="Liberation Serif" w:hAnsi="Liberation Serif"/>
          <w:sz w:val="23"/>
        </w:rPr>
        <w:t>That is the problem.</w:t>
      </w:r>
    </w:p>
    <w:p>
      <w:pPr>
        <w:spacing w:line="274" w:lineRule="auto" w:after="130"/>
        <w:ind w:firstLine="360"/>
      </w:pPr>
      <w:r>
        <w:rPr>
          <w:rFonts w:ascii="Liberation Serif" w:hAnsi="Liberation Serif"/>
          <w:sz w:val="23"/>
        </w:rPr>
        <w:t>If we were losing, the camp would sound different. Louder in the wrong places. More orders. More panic disguised as efficiency. Instead it sounds like a machine doing exactly what it was built to do. Controlled voices. Quick boots. Quiet confidence. Verdant Coil has been taking ground for twenty-three days across three rupture corridors and everybody in camp knows it without needing the map board to tell them. Bio keeps finding a way to live through what should have killed it. That changes the smell of a morning.</w:t>
      </w:r>
    </w:p>
    <w:p>
      <w:pPr>
        <w:spacing w:line="274" w:lineRule="auto" w:after="130"/>
        <w:ind w:firstLine="360"/>
      </w:pPr>
      <w:r>
        <w:rPr>
          <w:rFonts w:ascii="Liberation Serif" w:hAnsi="Liberation Serif"/>
          <w:sz w:val="23"/>
        </w:rPr>
        <w:t>It also changes who starts watching whom.</w:t>
      </w:r>
    </w:p>
    <w:p>
      <w:pPr>
        <w:keepNext/>
        <w:spacing w:before="200" w:after="100"/>
      </w:pPr>
      <w:r>
        <w:rPr>
          <w:rFonts w:ascii="Liberation Serif" w:hAnsi="Liberation Serif"/>
          <w:b/>
          <w:sz w:val="23"/>
        </w:rPr>
        <w:t>The Board</w:t>
      </w:r>
    </w:p>
    <w:p>
      <w:pPr>
        <w:spacing w:line="274" w:lineRule="auto" w:after="130"/>
        <w:ind w:firstLine="360"/>
      </w:pPr>
      <w:r>
        <w:rPr>
          <w:rFonts w:ascii="Liberation Serif" w:hAnsi="Liberation Serif"/>
          <w:sz w:val="23"/>
        </w:rPr>
        <w:t>The strategy tent was a church before it was a war room.</w:t>
      </w:r>
    </w:p>
    <w:p>
      <w:pPr>
        <w:spacing w:line="274" w:lineRule="auto" w:after="130"/>
        <w:ind w:firstLine="360"/>
      </w:pPr>
      <w:r>
        <w:rPr>
          <w:rFonts w:ascii="Liberation Serif" w:hAnsi="Liberation Serif"/>
          <w:sz w:val="23"/>
        </w:rPr>
        <w:t>You can still tell by the ceiling. The old ribbed arch remains under the reinforcement mesh, and the saints in the stained glass have been replaced not by boards or storage but by translucent war-film with lit routes traced through it in gold grease pencil. The altar is gone. In its place: a long table, six projection plates, two cooling fans, and a wall of pinned casualty cloths marked in four different inks depending on which empire wants the numbers to mean what.</w:t>
      </w:r>
    </w:p>
    <w:p>
      <w:pPr>
        <w:spacing w:line="274" w:lineRule="auto" w:after="130"/>
        <w:ind w:firstLine="360"/>
      </w:pPr>
      <w:r>
        <w:rPr>
          <w:rFonts w:ascii="Liberation Serif" w:hAnsi="Liberation Serif"/>
          <w:sz w:val="23"/>
        </w:rPr>
        <w:t>I stand just inside the flap and keep my hands around the tin cup because it gives them a job.</w:t>
      </w:r>
    </w:p>
    <w:p>
      <w:pPr>
        <w:spacing w:line="274" w:lineRule="auto" w:after="130"/>
        <w:ind w:firstLine="360"/>
      </w:pPr>
      <w:r>
        <w:rPr>
          <w:rFonts w:ascii="Liberation Serif" w:hAnsi="Liberation Serif"/>
          <w:sz w:val="23"/>
        </w:rPr>
        <w:t>Moon is already there, one shoulder against the pole, dark braid thrown forward over the collar of her coat because she never seems fully interested in comfort if discomfort will make a point sharper. Richard is at the far end with his spectacles off, polishing them with the inside hem of a shirt that has seen better centuries. Two Synod officers in pale segmented coats are pretending not to notice that nobody here likes them. They are very good at pretending. That, I’ve learned, is part of the training.</w:t>
      </w:r>
    </w:p>
    <w:p>
      <w:pPr>
        <w:spacing w:line="274" w:lineRule="auto" w:after="130"/>
        <w:ind w:firstLine="360"/>
      </w:pPr>
      <w:r>
        <w:rPr>
          <w:rFonts w:ascii="Liberation Serif" w:hAnsi="Liberation Serif"/>
          <w:sz w:val="23"/>
        </w:rPr>
        <w:t>The wall map glows.</w:t>
      </w:r>
    </w:p>
    <w:p>
      <w:pPr>
        <w:spacing w:line="274" w:lineRule="auto" w:after="130"/>
        <w:ind w:firstLine="360"/>
      </w:pPr>
      <w:r>
        <w:rPr>
          <w:rFonts w:ascii="Liberation Serif" w:hAnsi="Liberation Serif"/>
          <w:sz w:val="23"/>
        </w:rPr>
        <w:t>Norway burns in clean lines. Greece breathes. Lebanon pulses. Three Verdant fronts, three kinds of wrong, one conclusion.</w:t>
      </w:r>
    </w:p>
    <w:p>
      <w:pPr>
        <w:spacing w:line="274" w:lineRule="auto" w:after="130"/>
        <w:ind w:firstLine="360"/>
      </w:pPr>
      <w:r>
        <w:rPr>
          <w:rFonts w:ascii="Liberation Serif" w:hAnsi="Liberation Serif"/>
          <w:sz w:val="23"/>
        </w:rPr>
        <w:t>“Say it,” Moon says, because she knows I hate rooms where everyone has already agreed to something and is waiting to see whether I’ll make them say it first.</w:t>
      </w:r>
    </w:p>
    <w:p>
      <w:pPr>
        <w:spacing w:line="274" w:lineRule="auto" w:after="130"/>
        <w:ind w:firstLine="360"/>
      </w:pPr>
      <w:r>
        <w:rPr>
          <w:rFonts w:ascii="Liberation Serif" w:hAnsi="Liberation Serif"/>
          <w:sz w:val="23"/>
        </w:rPr>
        <w:t>The taller Synod officer inclines his head like he invented politeness and leases it to the rest of us by the hour. “The Verdant Coil is outperforming projections on every active front.”</w:t>
      </w:r>
    </w:p>
    <w:p>
      <w:pPr>
        <w:spacing w:line="274" w:lineRule="auto" w:after="130"/>
        <w:ind w:firstLine="360"/>
      </w:pPr>
      <w:r>
        <w:rPr>
          <w:rFonts w:ascii="Liberation Serif" w:hAnsi="Liberation Serif"/>
          <w:sz w:val="23"/>
        </w:rPr>
        <w:t>“That’s one way to say winning,” I tell him.</w:t>
      </w:r>
    </w:p>
    <w:p>
      <w:pPr>
        <w:spacing w:line="274" w:lineRule="auto" w:after="130"/>
        <w:ind w:firstLine="360"/>
      </w:pPr>
      <w:r>
        <w:rPr>
          <w:rFonts w:ascii="Liberation Serif" w:hAnsi="Liberation Serif"/>
          <w:sz w:val="23"/>
        </w:rPr>
        <w:t>He smiles without showing any of himself. “If the word comforts you.”</w:t>
      </w:r>
    </w:p>
    <w:p>
      <w:pPr>
        <w:spacing w:line="274" w:lineRule="auto" w:after="130"/>
        <w:ind w:firstLine="360"/>
      </w:pPr>
      <w:r>
        <w:rPr>
          <w:rFonts w:ascii="Liberation Serif" w:hAnsi="Liberation Serif"/>
          <w:i/>
          <w:sz w:val="23"/>
        </w:rPr>
        <w:t>No,</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Richard puts his glasses back on. “It doesn’t.”</w:t>
      </w:r>
    </w:p>
    <w:p>
      <w:pPr>
        <w:spacing w:line="274" w:lineRule="auto" w:after="130"/>
        <w:ind w:firstLine="360"/>
      </w:pPr>
      <w:r>
        <w:rPr>
          <w:rFonts w:ascii="Liberation Serif" w:hAnsi="Liberation Serif"/>
          <w:sz w:val="23"/>
        </w:rPr>
        <w:t>The officer touches the plate and the wall map peels open into layers. Ichor harvest zones. casualty return clusters. mutation thresholds. rebirth rates. Every number has a shadow number under it, and every shadow number says the same thing: Bio should have broken by now. It didn’t.</w:t>
      </w:r>
    </w:p>
    <w:p>
      <w:pPr>
        <w:spacing w:line="274" w:lineRule="auto" w:after="130"/>
        <w:ind w:firstLine="360"/>
      </w:pPr>
      <w:r>
        <w:rPr>
          <w:rFonts w:ascii="Liberation Serif" w:hAnsi="Liberation Serif"/>
          <w:sz w:val="23"/>
        </w:rPr>
        <w:t>That is what finally made the Synod nervous enough to speak plainly in front of us. Not that Bio is monstrous. Everybody knew that already. Not that Wrath territory eats lives. That’s old news. The problem is that the body-answer is currently the best answer anybody has.</w:t>
      </w:r>
    </w:p>
    <w:p>
      <w:pPr>
        <w:spacing w:line="274" w:lineRule="auto" w:after="130"/>
        <w:ind w:firstLine="360"/>
      </w:pPr>
      <w:r>
        <w:rPr>
          <w:rFonts w:ascii="Liberation Serif" w:hAnsi="Liberation Serif"/>
          <w:sz w:val="23"/>
        </w:rPr>
        <w:t>Hearts is winning outside the game.</w:t>
      </w:r>
    </w:p>
    <w:p>
      <w:pPr>
        <w:spacing w:line="274" w:lineRule="auto" w:after="130"/>
        <w:ind w:firstLine="360"/>
      </w:pPr>
      <w:r>
        <w:rPr>
          <w:rFonts w:ascii="Liberation Serif" w:hAnsi="Liberation Serif"/>
          <w:sz w:val="23"/>
        </w:rPr>
        <w:t>The words arrive in me colder than the tent.</w:t>
      </w:r>
    </w:p>
    <w:p>
      <w:pPr>
        <w:spacing w:line="274" w:lineRule="auto" w:after="130"/>
        <w:ind w:firstLine="360"/>
      </w:pPr>
      <w:r>
        <w:rPr>
          <w:rFonts w:ascii="Liberation Serif" w:hAnsi="Liberation Serif"/>
          <w:sz w:val="23"/>
        </w:rPr>
        <w:t>The second officer, shorter, sharper, with metal threads stitched so subtly into the cuffs they only catch if you know how to look, taps another plate. This one doesn’t show fronts. It shows a frame. Black background. Four empty sigils. A heart, a spade, a diamond, a club. Bare outlines only.</w:t>
      </w:r>
    </w:p>
    <w:p>
      <w:pPr>
        <w:spacing w:line="274" w:lineRule="auto" w:after="130"/>
        <w:ind w:firstLine="360"/>
      </w:pPr>
      <w:r>
        <w:rPr>
          <w:rFonts w:ascii="Liberation Serif" w:hAnsi="Liberation Serif"/>
          <w:sz w:val="23"/>
        </w:rPr>
        <w:t>“Then test the winner,” Moon says.</w:t>
      </w:r>
    </w:p>
    <w:p>
      <w:pPr>
        <w:spacing w:line="274" w:lineRule="auto" w:after="130"/>
        <w:ind w:firstLine="360"/>
      </w:pPr>
      <w:r>
        <w:rPr>
          <w:rFonts w:ascii="Liberation Serif" w:hAnsi="Liberation Serif"/>
          <w:sz w:val="23"/>
        </w:rPr>
        <w:t>Nobody answers for half a second because she took the conclusion out of their mouths and made it sound uglier.</w:t>
      </w:r>
    </w:p>
    <w:p>
      <w:pPr>
        <w:spacing w:line="274" w:lineRule="auto" w:after="130"/>
        <w:ind w:firstLine="360"/>
      </w:pPr>
      <w:r>
        <w:rPr>
          <w:rFonts w:ascii="Liberation Serif" w:hAnsi="Liberation Serif"/>
          <w:sz w:val="23"/>
        </w:rPr>
        <w:t>Finally the taller officer does. “That is why you’re here.”</w:t>
      </w:r>
    </w:p>
    <w:p>
      <w:pPr>
        <w:spacing w:line="274" w:lineRule="auto" w:after="130"/>
        <w:ind w:firstLine="360"/>
      </w:pPr>
      <w:r>
        <w:rPr>
          <w:rFonts w:ascii="Liberation Serif" w:hAnsi="Liberation Serif"/>
          <w:sz w:val="23"/>
        </w:rPr>
        <w:t>I look at the card frame. Then at him.</w:t>
      </w:r>
    </w:p>
    <w:p>
      <w:pPr>
        <w:spacing w:line="274" w:lineRule="auto" w:after="130"/>
        <w:ind w:firstLine="360"/>
      </w:pPr>
      <w:r>
        <w:rPr>
          <w:rFonts w:ascii="Liberation Serif" w:hAnsi="Liberation Serif"/>
          <w:sz w:val="23"/>
        </w:rPr>
        <w:t>“No,” I say.</w:t>
      </w:r>
    </w:p>
    <w:p>
      <w:pPr>
        <w:spacing w:line="274" w:lineRule="auto" w:after="130"/>
        <w:ind w:firstLine="360"/>
      </w:pPr>
      <w:r>
        <w:rPr>
          <w:rFonts w:ascii="Liberation Serif" w:hAnsi="Liberation Serif"/>
          <w:sz w:val="23"/>
        </w:rPr>
        <w:t>He seems pleased. “You haven’t heard the proposal.”</w:t>
      </w:r>
    </w:p>
    <w:p>
      <w:pPr>
        <w:spacing w:line="274" w:lineRule="auto" w:after="130"/>
        <w:ind w:firstLine="360"/>
      </w:pPr>
      <w:r>
        <w:rPr>
          <w:rFonts w:ascii="Liberation Serif" w:hAnsi="Liberation Serif"/>
          <w:sz w:val="23"/>
        </w:rPr>
        <w:t>“I heard enough.”</w:t>
      </w:r>
    </w:p>
    <w:p>
      <w:pPr>
        <w:spacing w:line="274" w:lineRule="auto" w:after="130"/>
        <w:ind w:firstLine="360"/>
      </w:pPr>
      <w:r>
        <w:rPr>
          <w:rFonts w:ascii="Liberation Serif" w:hAnsi="Liberation Serif"/>
          <w:sz w:val="23"/>
        </w:rPr>
        <w:t>“Hearts first,” the shorter one says. “Because Verdant Coil is the strongest live case. Spades opposite. We study what survives.”</w:t>
      </w:r>
    </w:p>
    <w:p>
      <w:pPr>
        <w:spacing w:line="274" w:lineRule="auto" w:after="130"/>
        <w:ind w:firstLine="360"/>
      </w:pPr>
      <w:r>
        <w:rPr>
          <w:rFonts w:ascii="Liberation Serif" w:hAnsi="Liberation Serif"/>
          <w:sz w:val="23"/>
        </w:rPr>
        <w:t>My hand tightens on the cup.</w:t>
      </w:r>
    </w:p>
    <w:p>
      <w:pPr>
        <w:spacing w:line="274" w:lineRule="auto" w:after="130"/>
        <w:ind w:firstLine="360"/>
      </w:pPr>
      <w:r>
        <w:rPr>
          <w:rFonts w:ascii="Liberation Serif" w:hAnsi="Liberation Serif"/>
          <w:sz w:val="23"/>
        </w:rPr>
        <w:t>“You study what you can steal,” I say.</w:t>
      </w:r>
    </w:p>
    <w:p>
      <w:pPr>
        <w:spacing w:line="274" w:lineRule="auto" w:after="130"/>
        <w:ind w:firstLine="360"/>
      </w:pPr>
      <w:r>
        <w:rPr>
          <w:rFonts w:ascii="Liberation Serif" w:hAnsi="Liberation Serif"/>
          <w:sz w:val="23"/>
        </w:rPr>
        <w:t>The officer’s expression does not move. “Sometimes.”</w:t>
      </w:r>
    </w:p>
    <w:p>
      <w:pPr>
        <w:spacing w:line="274" w:lineRule="auto" w:after="130"/>
        <w:ind w:firstLine="360"/>
      </w:pPr>
      <w:r>
        <w:rPr>
          <w:rFonts w:ascii="Liberation Serif" w:hAnsi="Liberation Serif"/>
          <w:sz w:val="23"/>
        </w:rPr>
        <w:t>Moon lets out a soft breath through her nose that might have been a laugh in a less surgical mood. Richard says nothing. That is when I know the problem is worse than I thought. Richard always says something when Mecha starts sounding too much like itself. Silence means he has already followed the thought farther than the rest of us and didn’t like where it ended.</w:t>
      </w:r>
    </w:p>
    <w:p>
      <w:pPr>
        <w:pStyle w:val="BodyText"/>
      </w:pPr>
      <w:r>
        <w:t xml:space="preserve">I put the cup down and asked the question I had been building toward. “Why me specifically.” The shorter officer answered too fast. “Because you survived Chronicle.” I waited. The taller officer looked at the wall map. “Because you kept the other accounting,” he said finally. “The Synod has been watching the Chronicle’s self-awareness arc. The ward. The seventeen new legal categories. The voluntary redistribution precedent. You built something inside a game world that the game world chose to preserve. We want to understand what that requires.” Richard’s silence deepened by exactly one degree. Moon’s shoulder angle shifted. The short officer was looking at the wall map rather than at me. I picked up the cup again. “You want to study it,” I said. “We want to understand it before someone else does.” I appreciated the honesty and disliked the reason for it in approximately equal measure.</w:t>
      </w:r>
    </w:p>
    <w:p>
      <w:pPr>
        <w:spacing w:line="274" w:lineRule="auto" w:after="130"/>
        <w:ind w:firstLine="360"/>
      </w:pPr>
      <w:r>
        <w:rPr>
          <w:rFonts w:ascii="Liberation Serif" w:hAnsi="Liberation Serif"/>
          <w:sz w:val="23"/>
        </w:rPr>
        <w:t>I put the cup down on the edge of the table.</w:t>
      </w:r>
    </w:p>
    <w:p>
      <w:pPr>
        <w:spacing w:line="274" w:lineRule="auto" w:after="130"/>
        <w:ind w:firstLine="360"/>
      </w:pPr>
      <w:r>
        <w:rPr>
          <w:rFonts w:ascii="Liberation Serif" w:hAnsi="Liberation Serif"/>
          <w:sz w:val="23"/>
        </w:rPr>
        <w:t>The metal base clicks once against the war wood. Small sound. Hard sound. The sort that makes a room understand a hand has left softness behind.</w:t>
      </w:r>
    </w:p>
    <w:p>
      <w:pPr>
        <w:spacing w:line="274" w:lineRule="auto" w:after="130"/>
        <w:ind w:firstLine="360"/>
      </w:pPr>
      <w:r>
        <w:rPr>
          <w:rFonts w:ascii="Liberation Serif" w:hAnsi="Liberation Serif"/>
          <w:sz w:val="23"/>
        </w:rPr>
        <w:t>“Why me?”</w:t>
      </w:r>
    </w:p>
    <w:p>
      <w:pPr>
        <w:spacing w:line="274" w:lineRule="auto" w:after="130"/>
        <w:ind w:firstLine="360"/>
      </w:pPr>
      <w:r>
        <w:rPr>
          <w:rFonts w:ascii="Liberation Serif" w:hAnsi="Liberation Serif"/>
          <w:sz w:val="23"/>
        </w:rPr>
        <w:t>The shorter officer answers too fast. “Because you survived Chronicle.”</w:t>
      </w:r>
    </w:p>
    <w:p>
      <w:pPr>
        <w:spacing w:line="274" w:lineRule="auto" w:after="130"/>
        <w:ind w:firstLine="360"/>
      </w:pPr>
      <w:r>
        <w:rPr>
          <w:rFonts w:ascii="Liberation Serif" w:hAnsi="Liberation Serif"/>
          <w:sz w:val="23"/>
        </w:rPr>
        <w:t>That is not the whole answer.</w:t>
      </w:r>
    </w:p>
    <w:p>
      <w:pPr>
        <w:spacing w:line="274" w:lineRule="auto" w:after="130"/>
        <w:ind w:firstLine="360"/>
      </w:pPr>
      <w:r>
        <w:rPr>
          <w:rFonts w:ascii="Liberation Serif" w:hAnsi="Liberation Serif"/>
          <w:i/>
          <w:sz w:val="23"/>
        </w:rPr>
        <w:t>Think,</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I do.</w:t>
      </w:r>
    </w:p>
    <w:p>
      <w:pPr>
        <w:spacing w:line="274" w:lineRule="auto" w:after="130"/>
        <w:ind w:firstLine="360"/>
      </w:pPr>
      <w:r>
        <w:rPr>
          <w:rFonts w:ascii="Liberation Serif" w:hAnsi="Liberation Serif"/>
          <w:sz w:val="23"/>
        </w:rPr>
        <w:t>Because I survived Chronicle of Ash when the game started learning preference. Because Pride kept looking too long and then not long enough and then too long again. Because something about me refuses to sit still inside systems built to classify what a human can become. Because every room gets stranger once my name is written down.</w:t>
      </w:r>
    </w:p>
    <w:p>
      <w:pPr>
        <w:spacing w:line="274" w:lineRule="auto" w:after="130"/>
        <w:ind w:firstLine="360"/>
      </w:pPr>
      <w:r>
        <w:rPr>
          <w:rFonts w:ascii="Liberation Serif" w:hAnsi="Liberation Serif"/>
          <w:sz w:val="23"/>
        </w:rPr>
        <w:t>I know all that.</w:t>
      </w:r>
    </w:p>
    <w:p>
      <w:pPr>
        <w:spacing w:line="274" w:lineRule="auto" w:after="130"/>
        <w:ind w:firstLine="360"/>
      </w:pPr>
      <w:r>
        <w:rPr>
          <w:rFonts w:ascii="Liberation Serif" w:hAnsi="Liberation Serif"/>
          <w:sz w:val="23"/>
        </w:rPr>
        <w:t>I ask anyway. “Why me?”</w:t>
      </w:r>
    </w:p>
    <w:p>
      <w:pPr>
        <w:spacing w:line="274" w:lineRule="auto" w:after="130"/>
        <w:ind w:firstLine="360"/>
      </w:pPr>
      <w:r>
        <w:rPr>
          <w:rFonts w:ascii="Liberation Serif" w:hAnsi="Liberation Serif"/>
          <w:sz w:val="23"/>
        </w:rPr>
        <w:t>This time the taller officer gives me the respectful lie instead of the efficient one. “Because your perspective is unusual.”</w:t>
      </w:r>
    </w:p>
    <w:p>
      <w:pPr>
        <w:spacing w:line="274" w:lineRule="auto" w:after="130"/>
        <w:ind w:firstLine="360"/>
      </w:pPr>
      <w:r>
        <w:rPr>
          <w:rFonts w:ascii="Liberation Serif" w:hAnsi="Liberation Serif"/>
          <w:sz w:val="23"/>
        </w:rPr>
        <w:t>“That’s a beautiful sentence for bait.”</w:t>
      </w:r>
    </w:p>
    <w:p>
      <w:pPr>
        <w:keepNext/>
        <w:spacing w:before="200" w:after="100"/>
      </w:pPr>
      <w:r>
        <w:rPr>
          <w:rFonts w:ascii="Liberation Serif" w:hAnsi="Liberation Serif"/>
          <w:b/>
          <w:sz w:val="23"/>
        </w:rPr>
        <w:t>The Handshake That Isn’t</w:t>
      </w:r>
    </w:p>
    <w:p>
      <w:pPr>
        <w:spacing w:line="274" w:lineRule="auto" w:after="130"/>
        <w:ind w:firstLine="360"/>
      </w:pPr>
      <w:r>
        <w:rPr>
          <w:rFonts w:ascii="Liberation Serif" w:hAnsi="Liberation Serif"/>
          <w:sz w:val="23"/>
        </w:rPr>
        <w:t>We break because somebody screams outside.</w:t>
      </w:r>
    </w:p>
    <w:p>
      <w:pPr>
        <w:spacing w:line="274" w:lineRule="auto" w:after="130"/>
        <w:ind w:firstLine="360"/>
      </w:pPr>
      <w:r>
        <w:rPr>
          <w:rFonts w:ascii="Liberation Serif" w:hAnsi="Liberation Serif"/>
          <w:sz w:val="23"/>
        </w:rPr>
        <w:t>Not a long scream. A short one. The useful kind. The kind that means something terrible happened but not so terribly that naming it stopped mattering. Everybody moves at once and the tent becomes coats, shoulder hits, metal, the loud soft thunder of too many people trying to exit through the same moral idea of a door.</w:t>
      </w:r>
    </w:p>
    <w:p>
      <w:pPr>
        <w:spacing w:line="274" w:lineRule="auto" w:after="130"/>
        <w:ind w:firstLine="360"/>
      </w:pPr>
      <w:r>
        <w:rPr>
          <w:rFonts w:ascii="Liberation Serif" w:hAnsi="Liberation Serif"/>
          <w:sz w:val="23"/>
        </w:rPr>
        <w:t>I get there third.</w:t>
      </w:r>
    </w:p>
    <w:p>
      <w:pPr>
        <w:spacing w:line="274" w:lineRule="auto" w:after="130"/>
        <w:ind w:firstLine="360"/>
      </w:pPr>
      <w:r>
        <w:rPr>
          <w:rFonts w:ascii="Liberation Serif" w:hAnsi="Liberation Serif"/>
          <w:sz w:val="23"/>
        </w:rPr>
        <w:t>A Verdant returnee is kneeling in the mud by the med station trench with both hands planted hard on the earth like he’s trying to keep the world from tilting out from under him. Half his face is his. The other half looks newly regrown and older at the same time, raw around the seam and pale under the skin the way meat goes pale when heat has just left it. He’s breathing. He’s crying. He keeps saying the same sentence to no one in particular.</w:t>
      </w:r>
    </w:p>
    <w:p>
      <w:pPr>
        <w:spacing w:line="274" w:lineRule="auto" w:after="130"/>
        <w:ind w:firstLine="360"/>
      </w:pPr>
      <w:r>
        <w:rPr>
          <w:rFonts w:ascii="Liberation Serif" w:hAnsi="Liberation Serif"/>
          <w:sz w:val="23"/>
        </w:rPr>
        <w:t>“I came back. I came back. I came back.”</w:t>
      </w:r>
    </w:p>
    <w:p>
      <w:pPr>
        <w:spacing w:line="274" w:lineRule="auto" w:after="130"/>
        <w:ind w:firstLine="360"/>
      </w:pPr>
      <w:r>
        <w:rPr>
          <w:rFonts w:ascii="Liberation Serif" w:hAnsi="Liberation Serif"/>
          <w:sz w:val="23"/>
        </w:rPr>
        <w:t>The medic reaches for him and jerks away when the man’s spine arches. Not in pain. In correction. Like something inside him remembered a better posture and enforced it without asking.</w:t>
      </w:r>
    </w:p>
    <w:p>
      <w:pPr>
        <w:spacing w:line="274" w:lineRule="auto" w:after="130"/>
        <w:ind w:firstLine="360"/>
      </w:pPr>
      <w:r>
        <w:rPr>
          <w:rFonts w:ascii="Liberation Serif" w:hAnsi="Liberation Serif"/>
          <w:sz w:val="23"/>
        </w:rPr>
        <w:t>Everyone around us sees the same thing in different languages: return works.</w:t>
      </w:r>
    </w:p>
    <w:p>
      <w:pPr>
        <w:spacing w:line="274" w:lineRule="auto" w:after="130"/>
        <w:ind w:firstLine="360"/>
      </w:pPr>
      <w:r>
        <w:rPr>
          <w:rFonts w:ascii="Liberation Serif" w:hAnsi="Liberation Serif"/>
          <w:sz w:val="23"/>
        </w:rPr>
        <w:t>I see something else.</w:t>
      </w:r>
    </w:p>
    <w:p>
      <w:pPr>
        <w:spacing w:line="274" w:lineRule="auto" w:after="130"/>
        <w:ind w:firstLine="360"/>
      </w:pPr>
      <w:r>
        <w:rPr>
          <w:rFonts w:ascii="Liberation Serif" w:hAnsi="Liberation Serif"/>
          <w:sz w:val="23"/>
        </w:rPr>
        <w:t>The eyes are empty in the wrong rhythm. Not dead. Not vacant. Just late. Like the body arrived before the self finished crossing.</w:t>
      </w:r>
    </w:p>
    <w:p>
      <w:pPr>
        <w:spacing w:line="274" w:lineRule="auto" w:after="130"/>
        <w:ind w:firstLine="360"/>
      </w:pPr>
      <w:r>
        <w:rPr>
          <w:rFonts w:ascii="Liberation Serif" w:hAnsi="Liberation Serif"/>
          <w:i/>
          <w:sz w:val="23"/>
        </w:rPr>
        <w:t>Not whole,</w:t>
      </w:r>
      <w:r>
        <w:rPr>
          <w:rFonts w:ascii="Liberation Serif" w:hAnsi="Liberation Serif"/>
          <w:sz w:val="23"/>
        </w:rPr>
        <w:t xml:space="preserve"> the floor-below voice says.</w:t>
      </w:r>
    </w:p>
    <w:p>
      <w:pPr>
        <w:spacing w:line="274" w:lineRule="auto" w:after="130"/>
        <w:ind w:firstLine="360"/>
      </w:pPr>
      <w:r>
        <w:rPr>
          <w:rFonts w:ascii="Liberation Serif" w:hAnsi="Liberation Serif"/>
          <w:sz w:val="23"/>
        </w:rPr>
        <w:t>The taller officer comes up beside me and does not touch me. That restraint is almost more offensive than touch would be. “This,” he says quietly, “is what winning currently looks like.”</w:t>
      </w:r>
    </w:p>
    <w:p>
      <w:pPr>
        <w:spacing w:line="274" w:lineRule="auto" w:after="130"/>
        <w:ind w:firstLine="360"/>
      </w:pPr>
      <w:r>
        <w:rPr>
          <w:rFonts w:ascii="Liberation Serif" w:hAnsi="Liberation Serif"/>
          <w:sz w:val="23"/>
        </w:rPr>
        <w:t>I turn to him.</w:t>
      </w:r>
    </w:p>
    <w:p>
      <w:pPr>
        <w:spacing w:line="274" w:lineRule="auto" w:after="130"/>
        <w:ind w:firstLine="360"/>
      </w:pPr>
      <w:r>
        <w:rPr>
          <w:rFonts w:ascii="Liberation Serif" w:hAnsi="Liberation Serif"/>
          <w:sz w:val="23"/>
        </w:rPr>
        <w:t>The wind catches the edge of the med tarp. Somewhere in camp the prayer chimes answer the wrong air again. The returnee is still saying he came back. Nobody has the cruelty to tell him nobody’s arguing.</w:t>
      </w:r>
    </w:p>
    <w:p>
      <w:pPr>
        <w:spacing w:line="274" w:lineRule="auto" w:after="130"/>
        <w:ind w:firstLine="360"/>
      </w:pPr>
      <w:r>
        <w:rPr>
          <w:rFonts w:ascii="Liberation Serif" w:hAnsi="Liberation Serif"/>
          <w:sz w:val="23"/>
        </w:rPr>
        <w:t>“And you want to test this against the Void.”</w:t>
      </w:r>
    </w:p>
    <w:p>
      <w:pPr>
        <w:spacing w:line="274" w:lineRule="auto" w:after="130"/>
        <w:ind w:firstLine="360"/>
      </w:pPr>
      <w:r>
        <w:rPr>
          <w:rFonts w:ascii="Liberation Serif" w:hAnsi="Liberation Serif"/>
          <w:sz w:val="23"/>
        </w:rPr>
        <w:t>“We want to know whether the answer that is winning is the answer that lasts.”</w:t>
      </w:r>
    </w:p>
    <w:p>
      <w:pPr>
        <w:spacing w:line="274" w:lineRule="auto" w:after="130"/>
        <w:ind w:firstLine="360"/>
      </w:pPr>
      <w:r>
        <w:rPr>
          <w:rFonts w:ascii="Liberation Serif" w:hAnsi="Liberation Serif"/>
          <w:sz w:val="23"/>
        </w:rPr>
        <w:t>There it is.</w:t>
      </w:r>
    </w:p>
    <w:p>
      <w:pPr>
        <w:spacing w:line="274" w:lineRule="auto" w:after="130"/>
        <w:ind w:firstLine="360"/>
      </w:pPr>
      <w:r>
        <w:rPr>
          <w:rFonts w:ascii="Liberation Serif" w:hAnsi="Liberation Serif"/>
          <w:sz w:val="23"/>
        </w:rPr>
        <w:t>Not conquest. Not prestige. Not clean Mecha arrogance. Something worse. Something almost honest.</w:t>
      </w:r>
    </w:p>
    <w:p>
      <w:pPr>
        <w:spacing w:line="274" w:lineRule="auto" w:after="130"/>
        <w:ind w:firstLine="360"/>
      </w:pPr>
      <w:r>
        <w:rPr>
          <w:rFonts w:ascii="Liberation Serif" w:hAnsi="Liberation Serif"/>
          <w:sz w:val="23"/>
        </w:rPr>
        <w:t>I look down at my left hand. The glove is dark at the knuckles where the skin split during sleep and then resealed around the damage because the body is stubborn even when the man inside it is tired. The cup heat is fading from my palm. The air tastes like old snow and antiseptic and blood warmed a little too close to machinery.</w:t>
      </w:r>
    </w:p>
    <w:p>
      <w:pPr>
        <w:spacing w:line="274" w:lineRule="auto" w:after="130"/>
        <w:ind w:firstLine="360"/>
      </w:pPr>
      <w:r>
        <w:rPr>
          <w:rFonts w:ascii="Liberation Serif" w:hAnsi="Liberation Serif"/>
          <w:sz w:val="23"/>
        </w:rPr>
        <w:t>Then, very softly, where nobody else hears it—</w:t>
      </w:r>
    </w:p>
    <w:p>
      <w:pPr>
        <w:spacing w:line="274" w:lineRule="auto" w:after="130"/>
        <w:ind w:firstLine="0"/>
      </w:pPr>
      <w:r>
        <w:rPr>
          <w:rFonts w:ascii="Liberation Serif" w:hAnsi="Liberation Serif"/>
          <w:i/>
          <w:color w:val="44546A"/>
          <w:sz w:val="23"/>
        </w:rPr>
        <w:t>Not this answer.</w:t>
      </w:r>
    </w:p>
    <w:p>
      <w:pPr>
        <w:spacing w:line="274" w:lineRule="auto" w:after="130"/>
        <w:ind w:firstLine="360"/>
      </w:pPr>
      <w:r>
        <w:rPr>
          <w:rFonts w:ascii="Liberation Serif" w:hAnsi="Liberation Serif"/>
          <w:sz w:val="23"/>
        </w:rPr>
        <w:t>I go still.</w:t>
      </w:r>
    </w:p>
    <w:p>
      <w:pPr>
        <w:spacing w:line="274" w:lineRule="auto" w:after="130"/>
        <w:ind w:firstLine="360"/>
      </w:pPr>
      <w:r>
        <w:rPr>
          <w:rFonts w:ascii="Liberation Serif" w:hAnsi="Liberation Serif"/>
          <w:sz w:val="23"/>
        </w:rPr>
        <w:t>The officer mistakes it for hesitation. I let him.</w:t>
      </w:r>
    </w:p>
    <w:p>
      <w:pPr>
        <w:spacing w:line="274" w:lineRule="auto" w:after="130"/>
        <w:ind w:firstLine="360"/>
      </w:pPr>
      <w:r>
        <w:rPr>
          <w:rFonts w:ascii="Liberation Serif" w:hAnsi="Liberation Serif"/>
          <w:sz w:val="23"/>
        </w:rPr>
        <w:t>The voice doesn’t come again. It almost never repeats itself when repetition would be kindness. That, too, feels personal in a way I don’t know what to do with.</w:t>
      </w:r>
    </w:p>
    <w:p>
      <w:pPr>
        <w:spacing w:line="274" w:lineRule="auto" w:after="130"/>
        <w:ind w:firstLine="360"/>
      </w:pPr>
      <w:r>
        <w:rPr>
          <w:rFonts w:ascii="Liberation Serif" w:hAnsi="Liberation Serif"/>
          <w:sz w:val="23"/>
        </w:rPr>
        <w:t>Moon is watching me from across the trench. She sees the stop. Richard sees that she saw it. Nobody names it. We have gotten very skilled, in the last year, at pretending silence is not a form of cooperation.</w:t>
      </w:r>
    </w:p>
    <w:p>
      <w:pPr>
        <w:spacing w:line="274" w:lineRule="auto" w:after="130"/>
        <w:ind w:firstLine="360"/>
      </w:pPr>
      <w:r>
        <w:rPr>
          <w:rFonts w:ascii="Liberation Serif" w:hAnsi="Liberation Serif"/>
          <w:sz w:val="23"/>
        </w:rPr>
        <w:t>The officer offers his hand then, finally, the way administrators do when they want to make consent look like shape rather than pressure.</w:t>
      </w:r>
    </w:p>
    <w:p>
      <w:pPr>
        <w:spacing w:line="274" w:lineRule="auto" w:after="130"/>
        <w:ind w:firstLine="360"/>
      </w:pPr>
      <w:r>
        <w:rPr>
          <w:rFonts w:ascii="Liberation Serif" w:hAnsi="Liberation Serif"/>
          <w:sz w:val="23"/>
        </w:rPr>
        <w:t>It is a nice hand. Dry. Precise. Very probably incapable of honest manual labor for longer than thirty seconds at a time.</w:t>
      </w:r>
    </w:p>
    <w:p>
      <w:pPr>
        <w:spacing w:line="274" w:lineRule="auto" w:after="130"/>
        <w:ind w:firstLine="360"/>
      </w:pPr>
      <w:r>
        <w:rPr>
          <w:rFonts w:ascii="Liberation Serif" w:hAnsi="Liberation Serif"/>
          <w:sz w:val="23"/>
        </w:rPr>
        <w:t>I look at it.</w:t>
      </w:r>
    </w:p>
    <w:p>
      <w:pPr>
        <w:spacing w:line="274" w:lineRule="auto" w:after="130"/>
        <w:ind w:firstLine="360"/>
      </w:pPr>
      <w:r>
        <w:rPr>
          <w:rFonts w:ascii="Liberation Serif" w:hAnsi="Liberation Serif"/>
          <w:sz w:val="23"/>
        </w:rPr>
        <w:t>Then at the returnee.</w:t>
      </w:r>
    </w:p>
    <w:p>
      <w:pPr>
        <w:spacing w:line="274" w:lineRule="auto" w:after="130"/>
        <w:ind w:firstLine="360"/>
      </w:pPr>
      <w:r>
        <w:rPr>
          <w:rFonts w:ascii="Liberation Serif" w:hAnsi="Liberation Serif"/>
          <w:sz w:val="23"/>
        </w:rPr>
        <w:t>Then at the four empty signs still waiting in black light inside the tent behind us.</w:t>
      </w:r>
    </w:p>
    <w:p>
      <w:pPr>
        <w:spacing w:line="274" w:lineRule="auto" w:after="130"/>
        <w:ind w:firstLine="360"/>
      </w:pPr>
      <w:r>
        <w:rPr>
          <w:rFonts w:ascii="Liberation Serif" w:hAnsi="Liberation Serif"/>
          <w:sz w:val="23"/>
        </w:rPr>
        <w:t>I do not shake.</w:t>
      </w:r>
    </w:p>
    <w:p>
      <w:pPr>
        <w:spacing w:line="274" w:lineRule="auto" w:after="130"/>
        <w:ind w:firstLine="360"/>
      </w:pPr>
      <w:r>
        <w:rPr>
          <w:rFonts w:ascii="Liberation Serif" w:hAnsi="Liberation Serif"/>
          <w:sz w:val="23"/>
        </w:rPr>
        <w:t>“Bring me the rules,” I say.</w:t>
      </w:r>
    </w:p>
    <w:p>
      <w:pPr>
        <w:spacing w:line="274" w:lineRule="auto" w:after="130"/>
        <w:ind w:firstLine="360"/>
      </w:pPr>
      <w:r>
        <w:rPr>
          <w:rFonts w:ascii="Liberation Serif" w:hAnsi="Liberation Serif"/>
          <w:sz w:val="23"/>
        </w:rPr>
        <w:t>His hand stays in the air for one additional beat before he lets it fall. A small insult. I take it because I earned it.</w:t>
      </w:r>
    </w:p>
    <w:p>
      <w:pPr>
        <w:spacing w:line="274" w:lineRule="auto" w:after="130"/>
        <w:ind w:firstLine="360"/>
      </w:pPr>
      <w:r>
        <w:rPr>
          <w:rFonts w:ascii="Liberation Serif" w:hAnsi="Liberation Serif"/>
          <w:sz w:val="23"/>
        </w:rPr>
        <w:t>“You will have them by nightfall.”</w:t>
      </w:r>
    </w:p>
    <w:p>
      <w:pPr>
        <w:spacing w:line="274" w:lineRule="auto" w:after="130"/>
        <w:ind w:firstLine="360"/>
      </w:pPr>
      <w:r>
        <w:rPr>
          <w:rFonts w:ascii="Liberation Serif" w:hAnsi="Liberation Serif"/>
          <w:sz w:val="23"/>
        </w:rPr>
        <w:t>I nod once.</w:t>
      </w:r>
    </w:p>
    <w:p>
      <w:pPr>
        <w:spacing w:line="274" w:lineRule="auto" w:after="130"/>
        <w:ind w:firstLine="360"/>
      </w:pPr>
      <w:r>
        <w:rPr>
          <w:rFonts w:ascii="Liberation Serif" w:hAnsi="Liberation Serif"/>
          <w:sz w:val="23"/>
        </w:rPr>
        <w:t>The returnee is still kneeling in the mud when I walk away. Still saying he came back. Still right. Still wrong.</w:t>
      </w:r>
    </w:p>
    <w:p>
      <w:pPr>
        <w:spacing w:line="274" w:lineRule="auto" w:after="130"/>
        <w:ind w:firstLine="360"/>
      </w:pPr>
      <w:r>
        <w:rPr>
          <w:rFonts w:ascii="Liberation Serif" w:hAnsi="Liberation Serif"/>
          <w:sz w:val="23"/>
        </w:rPr>
        <w:t>I pick up the cup from the table on my way out.</w:t>
      </w:r>
    </w:p>
    <w:p>
      <w:pPr>
        <w:spacing w:line="274" w:lineRule="auto" w:after="130"/>
        <w:ind w:firstLine="360"/>
      </w:pPr>
      <w:r>
        <w:rPr>
          <w:rFonts w:ascii="Liberation Serif" w:hAnsi="Liberation Serif"/>
          <w:sz w:val="23"/>
        </w:rPr>
        <w:t>The coffee has gone cold.</w:t>
      </w:r>
    </w:p>
    <w:p>
      <w:pPr>
        <w:spacing w:line="274" w:lineRule="auto" w:after="130" w:before="40"/>
        <w:ind w:firstLine="0"/>
      </w:pPr>
      <w:r>
        <w:rPr>
          <w:rFonts w:ascii="Liberation Serif" w:hAnsi="Liberation Serif"/>
          <w:b/>
          <w:i/>
          <w:sz w:val="23"/>
        </w:rPr>
        <w:t>He thought the question was whether the strongest answer could survive the Void. The worse question was waiting underneath it: what if the answer winning the war was already becoming less alive each time it proved itself right?</w:t>
      </w:r>
    </w:p>
    <w:p>
      <w:r>
        <w:br w:type="page"/>
      </w:r>
    </w:p>
    <w:p>
      <w:pPr>
        <w:keepNext/>
        <w:spacing w:before="360" w:after="160"/>
        <w:jc w:val="left"/>
      </w:pPr>
      <w:r>
        <w:rPr>
          <w:rFonts w:ascii="Liberation Serif" w:hAnsi="Liberation Serif"/>
          <w:b/>
          <w:sz w:val="32"/>
        </w:rPr>
        <w:t>CHAPTER TWO — Hearts First</w:t>
      </w:r>
    </w:p>
    <w:p>
      <w:pPr>
        <w:keepNext/>
        <w:spacing w:before="200" w:after="100"/>
      </w:pPr>
      <w:r>
        <w:rPr>
          <w:rFonts w:ascii="Liberation Serif" w:hAnsi="Liberation Serif"/>
          <w:b/>
          <w:sz w:val="23"/>
        </w:rPr>
        <w:t>Scene One — The Rules They Bring</w:t>
      </w:r>
    </w:p>
    <w:p>
      <w:pPr>
        <w:spacing w:line="274" w:lineRule="auto" w:after="130"/>
        <w:ind w:firstLine="360"/>
      </w:pPr>
      <w:r>
        <w:rPr>
          <w:rFonts w:ascii="Liberation Serif" w:hAnsi="Liberation Serif"/>
          <w:sz w:val="23"/>
        </w:rPr>
        <w:t>The packet arrives wrapped in oilcloth and tied shut with red thread.</w:t>
      </w:r>
    </w:p>
    <w:p>
      <w:pPr>
        <w:spacing w:line="274" w:lineRule="auto" w:after="130"/>
        <w:ind w:firstLine="360"/>
      </w:pPr>
      <w:r>
        <w:rPr>
          <w:rFonts w:ascii="Liberation Serif" w:hAnsi="Liberation Serif"/>
          <w:sz w:val="23"/>
        </w:rPr>
        <w:t>Not sealed. Tied. A smaller cruelty. A seal suggests ceremony. Thread suggests somebody expected dirty hands on the other end and wanted the contents to survive them.</w:t>
      </w:r>
    </w:p>
    <w:p>
      <w:pPr>
        <w:spacing w:line="274" w:lineRule="auto" w:after="130"/>
        <w:ind w:firstLine="360"/>
      </w:pPr>
      <w:r>
        <w:rPr>
          <w:rFonts w:ascii="Liberation Serif" w:hAnsi="Liberation Serif"/>
          <w:sz w:val="23"/>
        </w:rPr>
        <w:t>I open it at the forge table because I trust heat more than I trust offices.</w:t>
      </w:r>
    </w:p>
    <w:p>
      <w:pPr>
        <w:spacing w:line="274" w:lineRule="auto" w:after="130"/>
        <w:ind w:firstLine="360"/>
      </w:pPr>
      <w:r>
        <w:rPr>
          <w:rFonts w:ascii="Liberation Serif" w:hAnsi="Liberation Serif"/>
          <w:sz w:val="23"/>
        </w:rPr>
        <w:t>The table is scarred oak over a frame of welded rail, too heavy to move and too ugly to steal. Somebody left a pair of broken tongs on the corner and a square of cooled glass where a plate must have overrun last week. The room smells like wet ash and old coins. One wall sweats from the temperature difference and the moisture tracks down the brick in thin lines that catch the furnace glow like the room is learning how to write and starting with grief.</w:t>
      </w:r>
    </w:p>
    <w:p>
      <w:pPr>
        <w:spacing w:line="274" w:lineRule="auto" w:after="130"/>
        <w:ind w:firstLine="360"/>
      </w:pPr>
      <w:r>
        <w:rPr>
          <w:rFonts w:ascii="Liberation Serif" w:hAnsi="Liberation Serif"/>
          <w:sz w:val="23"/>
        </w:rPr>
        <w:t>Richard leans on the doorframe without entering. Moon sits cross-legged on a stack of sealed ore crates because chairs are for people who trust where the conversation is going.</w:t>
      </w:r>
    </w:p>
    <w:p>
      <w:pPr>
        <w:spacing w:line="274" w:lineRule="auto" w:after="130"/>
        <w:ind w:firstLine="360"/>
      </w:pPr>
      <w:r>
        <w:rPr>
          <w:rFonts w:ascii="Liberation Serif" w:hAnsi="Liberation Serif"/>
          <w:sz w:val="23"/>
        </w:rPr>
        <w:t>I untie the thread.</w:t>
      </w:r>
    </w:p>
    <w:p>
      <w:pPr>
        <w:spacing w:line="274" w:lineRule="auto" w:after="130"/>
        <w:ind w:firstLine="360"/>
      </w:pPr>
      <w:r>
        <w:rPr>
          <w:rFonts w:ascii="Liberation Serif" w:hAnsi="Liberation Serif"/>
          <w:sz w:val="23"/>
        </w:rPr>
        <w:t>Four cards slide out onto the table face-up.</w:t>
      </w:r>
    </w:p>
    <w:p>
      <w:pPr>
        <w:spacing w:line="274" w:lineRule="auto" w:after="130"/>
        <w:ind w:firstLine="360"/>
      </w:pPr>
      <w:r>
        <w:rPr>
          <w:rFonts w:ascii="Liberation Serif" w:hAnsi="Liberation Serif"/>
          <w:sz w:val="23"/>
        </w:rPr>
        <w:t>Heart. Spade. Diamond. Club.</w:t>
      </w:r>
    </w:p>
    <w:p>
      <w:pPr>
        <w:spacing w:line="274" w:lineRule="auto" w:after="130"/>
        <w:ind w:firstLine="360"/>
      </w:pPr>
      <w:r>
        <w:rPr>
          <w:rFonts w:ascii="Liberation Serif" w:hAnsi="Liberation Serif"/>
          <w:sz w:val="23"/>
        </w:rPr>
        <w:t>Not paper. Not exactly. Something between lacquer and bone. Too smooth at the edges. Too patient in the hand. Each one is warm in a different way. The heart settles against the skin like muscle. The spade is cold enough to make the nail beds ache. The diamond has that machine-room neutrality that means heat is being managed somewhere under the surface. The club feels like held breath.</w:t>
      </w:r>
    </w:p>
    <w:p>
      <w:pPr>
        <w:spacing w:line="274" w:lineRule="auto" w:after="130"/>
        <w:ind w:firstLine="360"/>
      </w:pPr>
      <w:r>
        <w:rPr>
          <w:rFonts w:ascii="Liberation Serif" w:hAnsi="Liberation Serif"/>
          <w:sz w:val="23"/>
        </w:rPr>
        <w:t>I put them back down one by one because something about the order matters.</w:t>
      </w:r>
    </w:p>
    <w:p>
      <w:pPr>
        <w:spacing w:line="274" w:lineRule="auto" w:after="130"/>
        <w:ind w:firstLine="360"/>
      </w:pPr>
      <w:r>
        <w:rPr>
          <w:rFonts w:ascii="Liberation Serif" w:hAnsi="Liberation Serif"/>
          <w:sz w:val="23"/>
        </w:rPr>
        <w:t>Heart first.</w:t>
      </w:r>
    </w:p>
    <w:p>
      <w:pPr>
        <w:spacing w:line="274" w:lineRule="auto" w:after="130"/>
        <w:ind w:firstLine="360"/>
      </w:pPr>
      <w:r>
        <w:rPr>
          <w:rFonts w:ascii="Liberation Serif" w:hAnsi="Liberation Serif"/>
          <w:i/>
          <w:sz w:val="23"/>
        </w:rPr>
        <w:t>Of course,</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There’s also a folded brief in the cloth. Synod script, but not the public kind. This is the tighter hand. The sort of writing that expects to be correct before the reader begins.</w:t>
      </w:r>
    </w:p>
    <w:p>
      <w:pPr>
        <w:spacing w:line="274" w:lineRule="auto" w:after="130"/>
        <w:ind w:firstLine="360"/>
      </w:pPr>
      <w:r>
        <w:rPr>
          <w:rFonts w:ascii="Liberation Serif" w:hAnsi="Liberation Serif"/>
          <w:sz w:val="23"/>
        </w:rPr>
        <w:t>I read aloud because if I don’t, the room will still hear the words inside my face and I hate giving bureaucracy that kind of intimacy.</w:t>
      </w:r>
    </w:p>
    <w:p>
      <w:pPr>
        <w:spacing w:line="274" w:lineRule="auto" w:after="130"/>
        <w:ind w:firstLine="360"/>
      </w:pPr>
      <w:r>
        <w:rPr>
          <w:rFonts w:ascii="Liberation Serif" w:hAnsi="Liberation Serif"/>
          <w:sz w:val="23"/>
        </w:rPr>
        <w:t>“Four Beasts War. Applied conflict model. Current sequence active: Hearts. Opposed sequence constant: Spades. The study begins from the presently dominant case.”</w:t>
      </w:r>
    </w:p>
    <w:p>
      <w:pPr>
        <w:spacing w:line="274" w:lineRule="auto" w:after="130"/>
        <w:ind w:firstLine="360"/>
      </w:pPr>
      <w:r>
        <w:rPr>
          <w:rFonts w:ascii="Liberation Serif" w:hAnsi="Liberation Serif"/>
          <w:sz w:val="23"/>
        </w:rPr>
        <w:t>Moon tilts her head. “That’s them admitting it in writing.”</w:t>
      </w:r>
    </w:p>
    <w:p>
      <w:pPr>
        <w:spacing w:line="274" w:lineRule="auto" w:after="130"/>
        <w:ind w:firstLine="360"/>
      </w:pPr>
      <w:r>
        <w:rPr>
          <w:rFonts w:ascii="Liberation Serif" w:hAnsi="Liberation Serif"/>
          <w:sz w:val="23"/>
        </w:rPr>
        <w:t>“Which part?” Richard asks.</w:t>
      </w:r>
    </w:p>
    <w:p>
      <w:pPr>
        <w:spacing w:line="274" w:lineRule="auto" w:after="130"/>
        <w:ind w:firstLine="360"/>
      </w:pPr>
      <w:r>
        <w:rPr>
          <w:rFonts w:ascii="Liberation Serif" w:hAnsi="Liberation Serif"/>
          <w:sz w:val="23"/>
        </w:rPr>
        <w:t>“That Bio is winning enough to become the model.”</w:t>
      </w:r>
    </w:p>
    <w:p>
      <w:pPr>
        <w:spacing w:line="274" w:lineRule="auto" w:after="130"/>
        <w:ind w:firstLine="360"/>
      </w:pPr>
      <w:r>
        <w:rPr>
          <w:rFonts w:ascii="Liberation Serif" w:hAnsi="Liberation Serif"/>
          <w:sz w:val="23"/>
        </w:rPr>
        <w:t>Richard makes a sound too dry to be called approval. “Mecha only respects what humiliates it first.”</w:t>
      </w:r>
    </w:p>
    <w:p>
      <w:pPr>
        <w:spacing w:line="274" w:lineRule="auto" w:after="130"/>
        <w:ind w:firstLine="360"/>
      </w:pPr>
      <w:r>
        <w:rPr>
          <w:rFonts w:ascii="Liberation Serif" w:hAnsi="Liberation Serif"/>
          <w:sz w:val="23"/>
        </w:rPr>
        <w:t>I keep reading.</w:t>
      </w:r>
    </w:p>
    <w:p>
      <w:pPr>
        <w:spacing w:line="274" w:lineRule="auto" w:after="130"/>
        <w:ind w:firstLine="360"/>
      </w:pPr>
      <w:r>
        <w:rPr>
          <w:rFonts w:ascii="Liberation Serif" w:hAnsi="Liberation Serif"/>
          <w:sz w:val="23"/>
        </w:rPr>
        <w:t>“Participants will be instantiated under active suit conditions. All early adaptive law is governed by Hearts. Diamond insertion remains conditional. Club insertion remains deferred.”</w:t>
      </w:r>
    </w:p>
    <w:p>
      <w:pPr>
        <w:spacing w:line="274" w:lineRule="auto" w:after="130"/>
        <w:ind w:firstLine="360"/>
      </w:pPr>
      <w:r>
        <w:rPr>
          <w:rFonts w:ascii="Liberation Serif" w:hAnsi="Liberation Serif"/>
          <w:sz w:val="23"/>
        </w:rPr>
        <w:t>I stop there.</w:t>
      </w:r>
    </w:p>
    <w:p>
      <w:pPr>
        <w:spacing w:line="274" w:lineRule="auto" w:after="130"/>
        <w:ind w:firstLine="360"/>
      </w:pPr>
      <w:r>
        <w:rPr>
          <w:rFonts w:ascii="Liberation Serif" w:hAnsi="Liberation Serif"/>
          <w:sz w:val="23"/>
        </w:rPr>
        <w:t>The forge makes a hollow settling noise behind me. One of the chains over the secondary pit twists slowly, link by link, like metal reconsidering whether stillness is worth the effort.</w:t>
      </w:r>
    </w:p>
    <w:p>
      <w:pPr>
        <w:spacing w:line="274" w:lineRule="auto" w:after="130"/>
        <w:ind w:firstLine="360"/>
      </w:pPr>
      <w:r>
        <w:rPr>
          <w:rFonts w:ascii="Liberation Serif" w:hAnsi="Liberation Serif"/>
          <w:sz w:val="23"/>
        </w:rPr>
        <w:t>“So everybody enters under Bio law,” Moon says.</w:t>
      </w:r>
    </w:p>
    <w:p>
      <w:pPr>
        <w:spacing w:line="274" w:lineRule="auto" w:after="130"/>
        <w:ind w:firstLine="360"/>
      </w:pPr>
      <w:r>
        <w:rPr>
          <w:rFonts w:ascii="Liberation Serif" w:hAnsi="Liberation Serif"/>
          <w:sz w:val="23"/>
        </w:rPr>
        <w:t>“At first.”</w:t>
      </w:r>
    </w:p>
    <w:p>
      <w:pPr>
        <w:spacing w:line="274" w:lineRule="auto" w:after="130"/>
        <w:ind w:firstLine="360"/>
      </w:pPr>
      <w:r>
        <w:rPr>
          <w:rFonts w:ascii="Liberation Serif" w:hAnsi="Liberation Serif"/>
          <w:sz w:val="23"/>
        </w:rPr>
        <w:t>“Not at first,” Richard says. “Until they fail hard enough to justify the next correction.”</w:t>
      </w:r>
    </w:p>
    <w:p>
      <w:pPr>
        <w:spacing w:line="274" w:lineRule="auto" w:after="130"/>
        <w:ind w:firstLine="360"/>
      </w:pPr>
      <w:r>
        <w:rPr>
          <w:rFonts w:ascii="Liberation Serif" w:hAnsi="Liberation Serif"/>
          <w:sz w:val="23"/>
        </w:rPr>
        <w:t>I look at the heart card again.</w:t>
      </w:r>
    </w:p>
    <w:p>
      <w:pPr>
        <w:spacing w:line="274" w:lineRule="auto" w:after="130"/>
        <w:ind w:firstLine="360"/>
      </w:pPr>
      <w:r>
        <w:rPr>
          <w:rFonts w:ascii="Liberation Serif" w:hAnsi="Liberation Serif"/>
          <w:sz w:val="23"/>
        </w:rPr>
        <w:t>The first time I learned cards, it was because keeping score by paper scraps in the kitchen got stupid after the third month and the dealer at the back apartment on 162nd didn’t like explaining rules twice. Hearts meant something then too, but not this. Not body doctrine. Not empire study. Just one more way poor people invented mathematics so hope could fit in a hand.</w:t>
      </w:r>
    </w:p>
    <w:p>
      <w:pPr>
        <w:spacing w:line="274" w:lineRule="auto" w:after="130"/>
        <w:ind w:firstLine="360"/>
      </w:pPr>
      <w:r>
        <w:rPr>
          <w:rFonts w:ascii="Liberation Serif" w:hAnsi="Liberation Serif"/>
          <w:sz w:val="23"/>
        </w:rPr>
        <w:t>This heart is something else. A warrant. A test. A rigged respect.</w:t>
      </w:r>
    </w:p>
    <w:p>
      <w:pPr>
        <w:keepNext/>
        <w:spacing w:before="200" w:after="100"/>
      </w:pPr>
      <w:r>
        <w:rPr>
          <w:rFonts w:ascii="Liberation Serif" w:hAnsi="Liberation Serif"/>
          <w:b/>
          <w:sz w:val="23"/>
        </w:rPr>
        <w:t>The Price of Entry</w:t>
      </w:r>
    </w:p>
    <w:p>
      <w:pPr>
        <w:spacing w:line="274" w:lineRule="auto" w:after="130"/>
        <w:ind w:firstLine="360"/>
      </w:pPr>
      <w:r>
        <w:rPr>
          <w:rFonts w:ascii="Liberation Serif" w:hAnsi="Liberation Serif"/>
          <w:sz w:val="23"/>
        </w:rPr>
        <w:t>There is a second page under the brief.</w:t>
      </w:r>
    </w:p>
    <w:p>
      <w:pPr>
        <w:spacing w:line="274" w:lineRule="auto" w:after="130"/>
        <w:ind w:firstLine="360"/>
      </w:pPr>
      <w:r>
        <w:rPr>
          <w:rFonts w:ascii="Liberation Serif" w:hAnsi="Liberation Serif"/>
          <w:sz w:val="23"/>
        </w:rPr>
        <w:t>This one isn’t addressed to the room. It’s addressed to me.</w:t>
      </w:r>
    </w:p>
    <w:p>
      <w:pPr>
        <w:spacing w:line="274" w:lineRule="auto" w:after="130"/>
        <w:ind w:firstLine="360"/>
      </w:pPr>
      <w:r>
        <w:rPr>
          <w:rFonts w:ascii="Liberation Serif" w:hAnsi="Liberation Serif"/>
          <w:sz w:val="23"/>
        </w:rPr>
        <w:t>Or more accurately to the thing the Synod thinks I might be without yet knowing how to say it.</w:t>
      </w:r>
    </w:p>
    <w:p>
      <w:pPr>
        <w:spacing w:line="274" w:lineRule="auto" w:after="130"/>
        <w:ind w:firstLine="360"/>
      </w:pPr>
      <w:r>
        <w:rPr>
          <w:rFonts w:ascii="Liberation Serif" w:hAnsi="Liberation Serif"/>
          <w:sz w:val="23"/>
        </w:rPr>
        <w:t>The page is shorter. That’s how you know it matters more.</w:t>
      </w:r>
    </w:p>
    <w:p>
      <w:pPr>
        <w:spacing w:line="274" w:lineRule="auto" w:after="130"/>
        <w:ind w:firstLine="360"/>
      </w:pPr>
      <w:r>
        <w:rPr>
          <w:rFonts w:ascii="Liberation Serif" w:hAnsi="Liberation Serif"/>
          <w:sz w:val="23"/>
        </w:rPr>
        <w:t>“Entry will require consent to phased adaptation. Refusal of Hearts-law within the active sequence constitutes refusal of participation. No detached observer state exists.”</w:t>
      </w:r>
    </w:p>
    <w:p>
      <w:pPr>
        <w:spacing w:line="274" w:lineRule="auto" w:after="130"/>
        <w:ind w:firstLine="360"/>
      </w:pPr>
      <w:r>
        <w:rPr>
          <w:rFonts w:ascii="Liberation Serif" w:hAnsi="Liberation Serif"/>
          <w:sz w:val="23"/>
        </w:rPr>
        <w:t>I read that sentence twice.</w:t>
      </w:r>
    </w:p>
    <w:p>
      <w:pPr>
        <w:spacing w:line="274" w:lineRule="auto" w:after="130"/>
        <w:ind w:firstLine="360"/>
      </w:pPr>
      <w:r>
        <w:rPr>
          <w:rFonts w:ascii="Liberation Serif" w:hAnsi="Liberation Serif"/>
          <w:sz w:val="23"/>
        </w:rPr>
        <w:t>Then a third time because the first two made me angry and anger is a terrible proofreader.</w:t>
      </w:r>
    </w:p>
    <w:p>
      <w:pPr>
        <w:spacing w:line="274" w:lineRule="auto" w:after="130"/>
        <w:ind w:firstLine="360"/>
      </w:pPr>
      <w:r>
        <w:rPr>
          <w:rFonts w:ascii="Liberation Serif" w:hAnsi="Liberation Serif"/>
          <w:sz w:val="23"/>
        </w:rPr>
        <w:t>No detached observer state exists.</w:t>
      </w:r>
    </w:p>
    <w:p>
      <w:pPr>
        <w:spacing w:line="274" w:lineRule="auto" w:after="130"/>
        <w:ind w:firstLine="360"/>
      </w:pPr>
      <w:r>
        <w:rPr>
          <w:rFonts w:ascii="Liberation Serif" w:hAnsi="Liberation Serif"/>
          <w:sz w:val="23"/>
        </w:rPr>
        <w:t>“So they don’t want witnesses,” I say.</w:t>
      </w:r>
    </w:p>
    <w:p>
      <w:pPr>
        <w:spacing w:line="274" w:lineRule="auto" w:after="130"/>
        <w:ind w:firstLine="360"/>
      </w:pPr>
      <w:r>
        <w:rPr>
          <w:rFonts w:ascii="Liberation Serif" w:hAnsi="Liberation Serif"/>
          <w:sz w:val="23"/>
        </w:rPr>
        <w:t>“They never do,” Moon answers.</w:t>
      </w:r>
    </w:p>
    <w:p>
      <w:pPr>
        <w:spacing w:line="274" w:lineRule="auto" w:after="130"/>
        <w:ind w:firstLine="360"/>
      </w:pPr>
      <w:r>
        <w:rPr>
          <w:rFonts w:ascii="Liberation Serif" w:hAnsi="Liberation Serif"/>
          <w:sz w:val="23"/>
        </w:rPr>
        <w:t>Richard finally leaves the frame and comes to the table. He doesn’t touch the cards. He looks at them like a craftsman looks at a tool built by someone brilliant enough to annoy him. “They want immersion because distance cheats the data.”</w:t>
      </w:r>
    </w:p>
    <w:p>
      <w:pPr>
        <w:spacing w:line="274" w:lineRule="auto" w:after="130"/>
        <w:ind w:firstLine="360"/>
      </w:pPr>
      <w:r>
        <w:rPr>
          <w:rFonts w:ascii="Liberation Serif" w:hAnsi="Liberation Serif"/>
          <w:sz w:val="23"/>
        </w:rPr>
        <w:t>“Data.”</w:t>
      </w:r>
    </w:p>
    <w:p>
      <w:pPr>
        <w:spacing w:line="274" w:lineRule="auto" w:after="130"/>
        <w:ind w:firstLine="360"/>
      </w:pPr>
      <w:r>
        <w:rPr>
          <w:rFonts w:ascii="Liberation Serif" w:hAnsi="Liberation Serif"/>
          <w:sz w:val="23"/>
        </w:rPr>
        <w:t>“To them.” He shrugs. “To the body, it will feel like consequence.”</w:t>
      </w:r>
    </w:p>
    <w:p>
      <w:pPr>
        <w:spacing w:line="274" w:lineRule="auto" w:after="130"/>
        <w:ind w:firstLine="360"/>
      </w:pPr>
      <w:r>
        <w:rPr>
          <w:rFonts w:ascii="Liberation Serif" w:hAnsi="Liberation Serif"/>
          <w:sz w:val="23"/>
        </w:rPr>
        <w:t>I hate that sentence because it is exactly measured enough to be true.</w:t>
      </w:r>
    </w:p>
    <w:p>
      <w:pPr>
        <w:spacing w:line="274" w:lineRule="auto" w:after="130"/>
        <w:ind w:firstLine="360"/>
      </w:pPr>
      <w:r>
        <w:rPr>
          <w:rFonts w:ascii="Liberation Serif" w:hAnsi="Liberation Serif"/>
          <w:sz w:val="23"/>
        </w:rPr>
        <w:t>There is one more sheet. Handwritten. Not Synod hand. Pride’s? Maybe. Maybe somebody trained too near hers. The letters are clean enough to injure.</w:t>
      </w:r>
    </w:p>
    <w:p>
      <w:pPr>
        <w:spacing w:line="274" w:lineRule="auto" w:after="130"/>
        <w:ind w:firstLine="360"/>
      </w:pPr>
      <w:r>
        <w:rPr>
          <w:rFonts w:ascii="Liberation Serif" w:hAnsi="Liberation Serif"/>
          <w:sz w:val="23"/>
        </w:rPr>
        <w:t>Only one line.</w:t>
      </w:r>
    </w:p>
    <w:p>
      <w:pPr>
        <w:spacing w:line="274" w:lineRule="auto" w:after="130"/>
        <w:ind w:firstLine="360"/>
      </w:pPr>
      <w:r>
        <w:rPr>
          <w:rFonts w:ascii="Liberation Serif" w:hAnsi="Liberation Serif"/>
          <w:sz w:val="23"/>
        </w:rPr>
        <w:t>Hearts first, because no intelligent mind wastes time testing a weaker case before the stronger one has broken.</w:t>
      </w:r>
    </w:p>
    <w:p>
      <w:pPr>
        <w:spacing w:line="274" w:lineRule="auto" w:after="130"/>
        <w:ind w:firstLine="360"/>
      </w:pPr>
      <w:r>
        <w:rPr>
          <w:rFonts w:ascii="Liberation Serif" w:hAnsi="Liberation Serif"/>
          <w:sz w:val="23"/>
        </w:rPr>
        <w:t>I laugh once. No joy in it. No humor either. Just disbelief shaped like sound.</w:t>
      </w:r>
    </w:p>
    <w:p>
      <w:pPr>
        <w:spacing w:line="274" w:lineRule="auto" w:after="130"/>
        <w:ind w:firstLine="360"/>
      </w:pPr>
      <w:r>
        <w:rPr>
          <w:rFonts w:ascii="Liberation Serif" w:hAnsi="Liberation Serif"/>
          <w:sz w:val="23"/>
        </w:rPr>
        <w:t>Moon hears what I hear in the sentence and her mouth tightens. Not because it is cruel. Because it is elegant and cruel at the same time.</w:t>
      </w:r>
    </w:p>
    <w:p>
      <w:pPr>
        <w:spacing w:line="274" w:lineRule="auto" w:after="130"/>
        <w:ind w:firstLine="360"/>
      </w:pPr>
      <w:r>
        <w:rPr>
          <w:rFonts w:ascii="Liberation Serif" w:hAnsi="Liberation Serif"/>
          <w:sz w:val="23"/>
        </w:rPr>
        <w:t>Richard says, “Pride wrote that.”</w:t>
      </w:r>
    </w:p>
    <w:p>
      <w:pPr>
        <w:spacing w:line="274" w:lineRule="auto" w:after="130"/>
        <w:ind w:firstLine="360"/>
      </w:pPr>
      <w:r>
        <w:rPr>
          <w:rFonts w:ascii="Liberation Serif" w:hAnsi="Liberation Serif"/>
          <w:sz w:val="23"/>
        </w:rPr>
        <w:t>Not a question.</w:t>
      </w:r>
    </w:p>
    <w:p>
      <w:pPr>
        <w:spacing w:line="274" w:lineRule="auto" w:after="130"/>
        <w:ind w:firstLine="360"/>
      </w:pPr>
      <w:r>
        <w:rPr>
          <w:rFonts w:ascii="Liberation Serif" w:hAnsi="Liberation Serif"/>
          <w:sz w:val="23"/>
        </w:rPr>
        <w:t>I fold the page once and lay it back on the table. Very carefully. Like neatness might keep me from feeling observed.</w:t>
      </w:r>
    </w:p>
    <w:p>
      <w:pPr>
        <w:spacing w:line="274" w:lineRule="auto" w:after="130"/>
        <w:ind w:firstLine="360"/>
      </w:pPr>
      <w:r>
        <w:rPr>
          <w:rFonts w:ascii="Liberation Serif" w:hAnsi="Liberation Serif"/>
          <w:i/>
          <w:sz w:val="23"/>
        </w:rPr>
        <w:t>Too clean,</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It is.</w:t>
      </w:r>
    </w:p>
    <w:p>
      <w:pPr>
        <w:spacing w:line="274" w:lineRule="auto" w:after="130"/>
        <w:ind w:firstLine="360"/>
      </w:pPr>
      <w:r>
        <w:rPr>
          <w:rFonts w:ascii="Liberation Serif" w:hAnsi="Liberation Serif"/>
          <w:sz w:val="23"/>
        </w:rPr>
        <w:t>Something in the way the line leans on stronger instead of correct. Something in the way broken is used like a measurement and not a tragedy. That’s Pride all over. Or someone who learned how to impersonate her with enough accuracy to deserve being disliked on principle.</w:t>
      </w:r>
    </w:p>
    <w:p>
      <w:pPr>
        <w:spacing w:line="274" w:lineRule="auto" w:after="130"/>
        <w:ind w:firstLine="360"/>
      </w:pPr>
      <w:r>
        <w:rPr>
          <w:rFonts w:ascii="Liberation Serif" w:hAnsi="Liberation Serif"/>
          <w:sz w:val="23"/>
        </w:rPr>
        <w:t>Then, softer than the furnace—</w:t>
      </w:r>
    </w:p>
    <w:p>
      <w:pPr>
        <w:spacing w:line="274" w:lineRule="auto" w:after="130"/>
        <w:ind w:firstLine="0"/>
      </w:pPr>
      <w:r>
        <w:rPr>
          <w:rFonts w:ascii="Liberation Serif" w:hAnsi="Liberation Serif"/>
          <w:i/>
          <w:color w:val="44546A"/>
          <w:sz w:val="23"/>
        </w:rPr>
        <w:t>Not yet.</w:t>
      </w:r>
    </w:p>
    <w:p>
      <w:pPr>
        <w:spacing w:line="274" w:lineRule="auto" w:after="130"/>
        <w:ind w:firstLine="360"/>
      </w:pPr>
      <w:r>
        <w:rPr>
          <w:rFonts w:ascii="Liberation Serif" w:hAnsi="Liberation Serif"/>
          <w:sz w:val="23"/>
        </w:rPr>
        <w:t>I close my hand.</w:t>
      </w:r>
    </w:p>
    <w:p>
      <w:pPr>
        <w:spacing w:line="274" w:lineRule="auto" w:after="130"/>
        <w:ind w:firstLine="360"/>
      </w:pPr>
      <w:r>
        <w:rPr>
          <w:rFonts w:ascii="Liberation Serif" w:hAnsi="Liberation Serif"/>
          <w:sz w:val="23"/>
        </w:rPr>
        <w:t>Moon notices. Of course she notices. She has spent too long around me not to recognize the exact second I hear something I can’t share. But she doesn’t press. One of the reasons I still trust her is that she knows questions can also be theft when timed badly.</w:t>
      </w:r>
    </w:p>
    <w:p>
      <w:pPr>
        <w:keepNext/>
        <w:spacing w:before="200" w:after="100"/>
      </w:pPr>
      <w:r>
        <w:rPr>
          <w:rFonts w:ascii="Liberation Serif" w:hAnsi="Liberation Serif"/>
          <w:b/>
          <w:sz w:val="23"/>
        </w:rPr>
        <w:t>The Chamber</w:t>
      </w:r>
    </w:p>
    <w:p>
      <w:pPr>
        <w:spacing w:line="274" w:lineRule="auto" w:after="130"/>
        <w:ind w:firstLine="360"/>
      </w:pPr>
      <w:r>
        <w:rPr>
          <w:rFonts w:ascii="Liberation Serif" w:hAnsi="Liberation Serif"/>
          <w:sz w:val="23"/>
        </w:rPr>
        <w:t>They take us underground for calibration.</w:t>
      </w:r>
    </w:p>
    <w:p>
      <w:pPr>
        <w:spacing w:line="274" w:lineRule="auto" w:after="130"/>
        <w:ind w:firstLine="360"/>
      </w:pPr>
      <w:r>
        <w:rPr>
          <w:rFonts w:ascii="Liberation Serif" w:hAnsi="Liberation Serif"/>
          <w:sz w:val="23"/>
        </w:rPr>
        <w:t>There are catwalks, glass wells, cooling ribs, and six circular doors too thick for ordinary war. The whole facility feels grown by people who wanted a cathedral and lost the argument to engineers late enough that both sides got their way and nobody forgave anyone. Synod attendants move past us in pale segmented coats carrying trays of bone-white tags, ink syringes, clean cloths, saltwater, and the kind of smiling silence rich empires mistake for reassurance.</w:t>
      </w:r>
    </w:p>
    <w:p>
      <w:pPr>
        <w:spacing w:line="274" w:lineRule="auto" w:after="130"/>
        <w:ind w:firstLine="360"/>
      </w:pPr>
      <w:r>
        <w:rPr>
          <w:rFonts w:ascii="Liberation Serif" w:hAnsi="Liberation Serif"/>
          <w:sz w:val="23"/>
        </w:rPr>
        <w:t>I hate clean rooms.</w:t>
      </w:r>
    </w:p>
    <w:p>
      <w:pPr>
        <w:spacing w:line="274" w:lineRule="auto" w:after="130"/>
        <w:ind w:firstLine="360"/>
      </w:pPr>
      <w:r>
        <w:rPr>
          <w:rFonts w:ascii="Liberation Serif" w:hAnsi="Liberation Serif"/>
          <w:sz w:val="23"/>
        </w:rPr>
        <w:t>They make the body feel accused before anything has happened.</w:t>
      </w:r>
    </w:p>
    <w:p>
      <w:pPr>
        <w:spacing w:line="274" w:lineRule="auto" w:after="130"/>
        <w:ind w:firstLine="360"/>
      </w:pPr>
      <w:r>
        <w:rPr>
          <w:rFonts w:ascii="Liberation Serif" w:hAnsi="Liberation Serif"/>
          <w:sz w:val="23"/>
        </w:rPr>
        <w:t>An attendant asks for my left hand.</w:t>
      </w:r>
    </w:p>
    <w:p>
      <w:pPr>
        <w:spacing w:line="274" w:lineRule="auto" w:after="130"/>
        <w:ind w:firstLine="360"/>
      </w:pPr>
      <w:r>
        <w:rPr>
          <w:rFonts w:ascii="Liberation Serif" w:hAnsi="Liberation Serif"/>
          <w:sz w:val="23"/>
        </w:rPr>
        <w:t>I look at him until he corrects himself and asks again like he’s speaking to a person instead of a specimen. I give him the hand because winning small manners contests against machine priests is rarely worth the clock.</w:t>
      </w:r>
    </w:p>
    <w:p>
      <w:pPr>
        <w:spacing w:line="274" w:lineRule="auto" w:after="130"/>
        <w:ind w:firstLine="360"/>
      </w:pPr>
      <w:r>
        <w:rPr>
          <w:rFonts w:ascii="Liberation Serif" w:hAnsi="Liberation Serif"/>
          <w:sz w:val="23"/>
        </w:rPr>
        <w:t>He paints a line across the inside of my wrist with something clear and cold. The skin raises around it immediately, not in rejection — in attention. Like the body is leaning closer.</w:t>
      </w:r>
    </w:p>
    <w:p>
      <w:pPr>
        <w:spacing w:line="274" w:lineRule="auto" w:after="130"/>
        <w:ind w:firstLine="360"/>
      </w:pPr>
      <w:r>
        <w:rPr>
          <w:rFonts w:ascii="Liberation Serif" w:hAnsi="Liberation Serif"/>
          <w:sz w:val="23"/>
        </w:rPr>
        <w:t>“Active sequence binding will take to the blood first,” he says.</w:t>
      </w:r>
    </w:p>
    <w:p>
      <w:pPr>
        <w:spacing w:line="274" w:lineRule="auto" w:after="130"/>
        <w:ind w:firstLine="360"/>
      </w:pPr>
      <w:r>
        <w:rPr>
          <w:rFonts w:ascii="Liberation Serif" w:hAnsi="Liberation Serif"/>
          <w:sz w:val="23"/>
        </w:rPr>
        <w:t>“That sounds like a sentence I should be allowed to refuse.”</w:t>
      </w:r>
    </w:p>
    <w:p>
      <w:pPr>
        <w:spacing w:line="274" w:lineRule="auto" w:after="130"/>
        <w:ind w:firstLine="360"/>
      </w:pPr>
      <w:r>
        <w:rPr>
          <w:rFonts w:ascii="Liberation Serif" w:hAnsi="Liberation Serif"/>
          <w:sz w:val="23"/>
        </w:rPr>
        <w:t>“You are allowed,” he says.</w:t>
      </w:r>
    </w:p>
    <w:p>
      <w:pPr>
        <w:spacing w:line="274" w:lineRule="auto" w:after="130"/>
        <w:ind w:firstLine="360"/>
      </w:pPr>
      <w:r>
        <w:rPr>
          <w:rFonts w:ascii="Liberation Serif" w:hAnsi="Liberation Serif"/>
          <w:sz w:val="23"/>
        </w:rPr>
        <w:t>He does not add the rest, because he doesn’t have to: and then you don’t enter. And if you don’t enter, somebody else will write what your absence meant and probably do it badly.</w:t>
      </w:r>
    </w:p>
    <w:p>
      <w:pPr>
        <w:spacing w:line="274" w:lineRule="auto" w:after="130"/>
        <w:ind w:firstLine="360"/>
      </w:pPr>
      <w:r>
        <w:rPr>
          <w:rFonts w:ascii="Liberation Serif" w:hAnsi="Liberation Serif"/>
          <w:sz w:val="23"/>
        </w:rPr>
        <w:t>Richard is being fitted three stations down. Moon refused entry and therefore stands outside the calibration ring with her arms crossed, watching everyone in the room the way a knife watches fruit. Two Verdant representatives are already inside their circles — one broad and scarred enough to look carved from cured hide, the other young and too calm, which I trust less than obvious aggression. Both have the expression people get when they are trying to look unbothered in front of Mecha and accidentally become obvious instead.</w:t>
      </w:r>
    </w:p>
    <w:p>
      <w:pPr>
        <w:spacing w:line="274" w:lineRule="auto" w:after="130"/>
        <w:ind w:firstLine="360"/>
      </w:pPr>
      <w:r>
        <w:rPr>
          <w:rFonts w:ascii="Liberation Serif" w:hAnsi="Liberation Serif"/>
          <w:sz w:val="23"/>
        </w:rPr>
        <w:t>Above the main chamber hangs a black screen with the four suit marks dimmed in sequence.</w:t>
      </w:r>
    </w:p>
    <w:p>
      <w:pPr>
        <w:spacing w:line="274" w:lineRule="auto" w:after="130"/>
        <w:ind w:firstLine="360"/>
      </w:pPr>
      <w:r>
        <w:rPr>
          <w:rFonts w:ascii="Liberation Serif" w:hAnsi="Liberation Serif"/>
          <w:sz w:val="23"/>
        </w:rPr>
        <w:t>Heart is lit.</w:t>
      </w:r>
    </w:p>
    <w:p>
      <w:pPr>
        <w:spacing w:line="274" w:lineRule="auto" w:after="130"/>
        <w:ind w:firstLine="360"/>
      </w:pPr>
      <w:r>
        <w:rPr>
          <w:rFonts w:ascii="Liberation Serif" w:hAnsi="Liberation Serif"/>
          <w:sz w:val="23"/>
        </w:rPr>
        <w:t>The others wait like withheld weather.</w:t>
      </w:r>
    </w:p>
    <w:p>
      <w:pPr>
        <w:spacing w:line="274" w:lineRule="auto" w:after="130"/>
        <w:ind w:firstLine="360"/>
      </w:pPr>
      <w:r>
        <w:rPr>
          <w:rFonts w:ascii="Liberation Serif" w:hAnsi="Liberation Serif"/>
          <w:sz w:val="23"/>
        </w:rPr>
        <w:t>“Begin with the first answer,” a voice says from somewhere I can’t place.</w:t>
      </w:r>
    </w:p>
    <w:p>
      <w:pPr>
        <w:spacing w:line="274" w:lineRule="auto" w:after="130"/>
        <w:ind w:firstLine="360"/>
      </w:pPr>
      <w:r>
        <w:rPr>
          <w:rFonts w:ascii="Liberation Serif" w:hAnsi="Liberation Serif"/>
          <w:sz w:val="23"/>
        </w:rPr>
        <w:t>Not amplified. Not loud. The room rearranges itself around it anyway.</w:t>
      </w:r>
    </w:p>
    <w:p>
      <w:pPr>
        <w:spacing w:line="274" w:lineRule="auto" w:after="130"/>
        <w:ind w:firstLine="360"/>
      </w:pPr>
      <w:r>
        <w:rPr>
          <w:rFonts w:ascii="Liberation Serif" w:hAnsi="Liberation Serif"/>
          <w:sz w:val="23"/>
        </w:rPr>
        <w:t>Pride is not visible.</w:t>
      </w:r>
    </w:p>
    <w:p>
      <w:pPr>
        <w:spacing w:line="274" w:lineRule="auto" w:after="130"/>
        <w:ind w:firstLine="360"/>
      </w:pPr>
      <w:r>
        <w:rPr>
          <w:rFonts w:ascii="Liberation Serif" w:hAnsi="Liberation Serif"/>
          <w:sz w:val="23"/>
        </w:rPr>
        <w:t>That is somehow worse.</w:t>
      </w:r>
    </w:p>
    <w:p>
      <w:pPr>
        <w:spacing w:line="274" w:lineRule="auto" w:after="130"/>
        <w:ind w:firstLine="360"/>
      </w:pPr>
      <w:r>
        <w:rPr>
          <w:rFonts w:ascii="Liberation Serif" w:hAnsi="Liberation Serif"/>
          <w:sz w:val="23"/>
        </w:rPr>
        <w:t>The clear line on my wrist sinks into the skin without leaving residue. The attendant steps back. My fingers go cold. Then hot. Then neither. Then something clicks in the center of my left palm the same way locks do when they accept the wrong key because the wrong key learned the shape well enough.</w:t>
      </w:r>
    </w:p>
    <w:p>
      <w:pPr>
        <w:spacing w:line="274" w:lineRule="auto" w:after="130"/>
        <w:ind w:firstLine="360"/>
      </w:pPr>
      <w:r>
        <w:rPr>
          <w:rFonts w:ascii="Liberation Serif" w:hAnsi="Liberation Serif"/>
          <w:sz w:val="23"/>
        </w:rPr>
        <w:t>I breathe once through my nose.</w:t>
      </w:r>
    </w:p>
    <w:p>
      <w:pPr>
        <w:spacing w:line="274" w:lineRule="auto" w:after="130"/>
        <w:ind w:firstLine="360"/>
      </w:pPr>
      <w:r>
        <w:rPr>
          <w:rFonts w:ascii="Liberation Serif" w:hAnsi="Liberation Serif"/>
          <w:sz w:val="23"/>
        </w:rPr>
        <w:t>The chamber floor drops.</w:t>
      </w:r>
    </w:p>
    <w:p>
      <w:pPr>
        <w:spacing w:line="274" w:lineRule="auto" w:after="130"/>
        <w:ind w:firstLine="360"/>
      </w:pPr>
      <w:r>
        <w:rPr>
          <w:rFonts w:ascii="Liberation Serif" w:hAnsi="Liberation Serif"/>
          <w:sz w:val="23"/>
        </w:rPr>
        <w:t>Not literally. Sensation first. Then the room actually follows it. Plates rotate underfoot and the calibration ring becomes a shaft of black glass with light moving under it in vertical rivers. The heart sign above us opens like a wound in lacquer.</w:t>
      </w:r>
    </w:p>
    <w:p>
      <w:pPr>
        <w:spacing w:line="274" w:lineRule="auto" w:after="130"/>
        <w:ind w:firstLine="360"/>
      </w:pPr>
      <w:r>
        <w:rPr>
          <w:rFonts w:ascii="Liberation Serif" w:hAnsi="Liberation Serif"/>
          <w:sz w:val="23"/>
        </w:rPr>
        <w:t>The broad Verdant representative grins. “About time.”</w:t>
      </w:r>
    </w:p>
    <w:p>
      <w:pPr>
        <w:spacing w:line="274" w:lineRule="auto" w:after="130"/>
        <w:ind w:firstLine="360"/>
      </w:pPr>
      <w:r>
        <w:rPr>
          <w:rFonts w:ascii="Liberation Serif" w:hAnsi="Liberation Serif"/>
          <w:sz w:val="23"/>
        </w:rPr>
        <w:t>The younger one says nothing. Smart.</w:t>
      </w:r>
    </w:p>
    <w:p>
      <w:pPr>
        <w:spacing w:line="274" w:lineRule="auto" w:after="130"/>
        <w:ind w:firstLine="360"/>
      </w:pPr>
      <w:r>
        <w:rPr>
          <w:rFonts w:ascii="Liberation Serif" w:hAnsi="Liberation Serif"/>
          <w:sz w:val="23"/>
        </w:rPr>
        <w:t>My body feels suddenly overqualified for gravity.</w:t>
      </w:r>
    </w:p>
    <w:p>
      <w:pPr>
        <w:spacing w:line="274" w:lineRule="auto" w:after="130"/>
        <w:ind w:firstLine="360"/>
      </w:pPr>
      <w:r>
        <w:rPr>
          <w:rFonts w:ascii="Liberation Serif" w:hAnsi="Liberation Serif"/>
          <w:sz w:val="23"/>
        </w:rPr>
        <w:t>I hate that too.</w:t>
      </w:r>
    </w:p>
    <w:p>
      <w:pPr>
        <w:spacing w:line="274" w:lineRule="auto" w:after="130"/>
        <w:ind w:firstLine="360"/>
      </w:pPr>
      <w:r>
        <w:rPr>
          <w:rFonts w:ascii="Liberation Serif" w:hAnsi="Liberation Serif"/>
          <w:i/>
          <w:sz w:val="23"/>
        </w:rPr>
        <w:t>Think,</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I do, but the thought arrives stripped down to the useful bone of itself:</w:t>
      </w:r>
    </w:p>
    <w:p>
      <w:pPr>
        <w:spacing w:line="274" w:lineRule="auto" w:after="130"/>
        <w:ind w:firstLine="360"/>
      </w:pPr>
      <w:r>
        <w:rPr>
          <w:rFonts w:ascii="Liberation Serif" w:hAnsi="Liberation Serif"/>
          <w:sz w:val="23"/>
        </w:rPr>
        <w:t>This game is not starting with me.</w:t>
      </w:r>
    </w:p>
    <w:p>
      <w:pPr>
        <w:spacing w:line="274" w:lineRule="auto" w:after="130"/>
        <w:ind w:firstLine="360"/>
      </w:pPr>
      <w:r>
        <w:rPr>
          <w:rFonts w:ascii="Liberation Serif" w:hAnsi="Liberation Serif"/>
          <w:sz w:val="23"/>
        </w:rPr>
        <w:t>It is starting with a verdict.</w:t>
      </w:r>
    </w:p>
    <w:p>
      <w:pPr>
        <w:pStyle w:val="BodyText"/>
      </w:pPr>
      <w:r>
        <w:t xml:space="preserve">Four cards on the table. Four questions the war would ask with my body rather than my mind. I folded the cloth back over them and put them in the bag and did what I do before committing to something expensive: I ran the accounting. In my jacket: the relay from Erick with the ten-week window. The Chronicle entrance three stops away. DoomKeeper’s seventeen routes maintained by a person who had gone in six months ago without a return date. My sister’s assessment running. The cards in the bag. And the question the Synod had actually brought me here to answer, which was not what Bio was doing but whether what I had done in the Chronicle was replicable and whether the replication required my specific presence or just the method. I was going to go in anyway. The accounting confirmed what I already knew: the other things could wait, barely. The war had to run before the window closed. The window closed before the accounting cleared. Both things were true at once. I put on the field coat and went to the calibration room.</w:t>
      </w:r>
    </w:p>
    <w:p>
      <w:pPr>
        <w:pStyle w:val="BodyText"/>
      </w:pPr>
      <w:r>
        <w:t xml:space="preserve">Moon found me after the calibration and handed me the relay from the Blackcity network before she said hello. That was her version of triage: information with a time component gets delivered before comfort. The relay was from Erick. Short: the Feast Hall assessment for my sister has started. Mama Quilla opened the case file three days ago. Type Two presentation confirmed. The Chronicle archive math still holds — the window is real and it is ten weeks from today. I folded the relay and put it in the jacket beside the coin Fenrir would not give me for another six months. Both of them carried the same quality: things that required me to be a complete person when I reached them. The calibration room was asking me to be a body. The war was asking me to be a strategy. The relay was asking me to be the person who came home. All three requests were legitimate. Only one of them had a window that closed.</w:t>
      </w:r>
    </w:p>
    <w:p>
      <w:pPr>
        <w:spacing w:line="274" w:lineRule="auto" w:after="130" w:before="40"/>
        <w:ind w:firstLine="0"/>
      </w:pPr>
      <w:r>
        <w:rPr>
          <w:rFonts w:ascii="Liberation Serif" w:hAnsi="Liberation Serif"/>
          <w:b/>
          <w:i/>
          <w:sz w:val="23"/>
        </w:rPr>
        <w:t>He wanted a threshold and found a courtroom. Hearts first was not a welcome. It was a statement: this is the answer that is currently winning, and now the Void will decide whether winning means anything at all.</w:t>
      </w:r>
    </w:p>
    <w:p>
      <w:r>
        <w:br w:type="page"/>
      </w:r>
    </w:p>
    <w:p>
      <w:pPr>
        <w:keepNext/>
        <w:spacing w:before="360" w:after="160"/>
        <w:jc w:val="left"/>
      </w:pPr>
      <w:r>
        <w:rPr>
          <w:rFonts w:ascii="Liberation Serif" w:hAnsi="Liberation Serif"/>
          <w:b/>
          <w:sz w:val="32"/>
        </w:rPr>
        <w:t>CHAPTER THREE — Phoenix Standard</w:t>
      </w:r>
    </w:p>
    <w:p>
      <w:pPr>
        <w:keepNext/>
        <w:spacing w:before="200" w:after="100"/>
      </w:pPr>
      <w:r>
        <w:rPr>
          <w:rFonts w:ascii="Liberation Serif" w:hAnsi="Liberation Serif"/>
          <w:b/>
          <w:sz w:val="23"/>
        </w:rPr>
        <w:t>Scene One — The Warm Dark</w:t>
      </w:r>
    </w:p>
    <w:p>
      <w:pPr>
        <w:spacing w:line="274" w:lineRule="auto" w:after="130"/>
        <w:ind w:firstLine="360"/>
      </w:pPr>
      <w:r>
        <w:rPr>
          <w:rFonts w:ascii="Liberation Serif" w:hAnsi="Liberation Serif"/>
          <w:sz w:val="23"/>
        </w:rPr>
        <w:t>The first thing the new world gives me is heat.</w:t>
      </w:r>
    </w:p>
    <w:p>
      <w:pPr>
        <w:spacing w:line="274" w:lineRule="auto" w:after="130"/>
        <w:ind w:firstLine="360"/>
      </w:pPr>
      <w:r>
        <w:rPr>
          <w:rFonts w:ascii="Liberation Serif" w:hAnsi="Liberation Serif"/>
          <w:sz w:val="23"/>
        </w:rPr>
        <w:t>Not fire. Fire announces itself. This is broader than that. The sort of heat a place carries in its bones after generations of choosing the same climate on purpose. It wraps the lungs before the eyes finish adjusting. Thick. Mineral. Sweet at the edges in a way that makes me think of fruit left too long near a stove and then hate myself for thinking something domestic in a room built to test extinction.</w:t>
      </w:r>
    </w:p>
    <w:p>
      <w:pPr>
        <w:spacing w:line="274" w:lineRule="auto" w:after="130"/>
        <w:ind w:firstLine="360"/>
      </w:pPr>
      <w:r>
        <w:rPr>
          <w:rFonts w:ascii="Liberation Serif" w:hAnsi="Liberation Serif"/>
          <w:sz w:val="23"/>
        </w:rPr>
        <w:t>When the dark clears, I am standing knee-deep in black-red grass under a copper sky.</w:t>
      </w:r>
    </w:p>
    <w:p>
      <w:pPr>
        <w:spacing w:line="274" w:lineRule="auto" w:after="130"/>
        <w:ind w:firstLine="360"/>
      </w:pPr>
      <w:r>
        <w:rPr>
          <w:rFonts w:ascii="Liberation Serif" w:hAnsi="Liberation Serif"/>
          <w:sz w:val="23"/>
        </w:rPr>
        <w:t>The blades are not wet. They only look wet because they hold light strangely, as though each one has a thin seam of oil inside it. The horizon is low and wide. Broken pillars. Half-buried arches. A river of ash-glitter moving slow enough to be mistaken for stillness if you’ve never learned what dangerous patience looks like.</w:t>
      </w:r>
    </w:p>
    <w:p>
      <w:pPr>
        <w:spacing w:line="274" w:lineRule="auto" w:after="130"/>
        <w:ind w:firstLine="360"/>
      </w:pPr>
      <w:r>
        <w:rPr>
          <w:rFonts w:ascii="Liberation Serif" w:hAnsi="Liberation Serif"/>
          <w:sz w:val="23"/>
        </w:rPr>
        <w:t>Three bodies hit the ground around me in the same second from three different heights.</w:t>
      </w:r>
    </w:p>
    <w:p>
      <w:pPr>
        <w:spacing w:line="274" w:lineRule="auto" w:after="130"/>
        <w:ind w:firstLine="360"/>
      </w:pPr>
      <w:r>
        <w:rPr>
          <w:rFonts w:ascii="Liberation Serif" w:hAnsi="Liberation Serif"/>
          <w:sz w:val="23"/>
        </w:rPr>
        <w:t>The broad Verdant man lands on both feet, knees bending once and then not again because apparently pride and cartilage have some sort of special treaty in Bio territory. The younger Verdant representative drops into a roll that ends in a crouch with one palm flat to the red grass. Richard lands badly, swears in a language older than the room, and corrects himself upright with the offended dignity of somebody who was mistreated by geometry. I arrive like baggage thrown by a careful enemy.</w:t>
      </w:r>
    </w:p>
    <w:p>
      <w:pPr>
        <w:spacing w:line="274" w:lineRule="auto" w:after="130"/>
        <w:ind w:firstLine="360"/>
      </w:pPr>
      <w:r>
        <w:rPr>
          <w:rFonts w:ascii="Liberation Serif" w:hAnsi="Liberation Serif"/>
          <w:sz w:val="23"/>
        </w:rPr>
        <w:t>The impact walks up my spine and taps every old injury like it kept attendance.</w:t>
      </w:r>
    </w:p>
    <w:p>
      <w:pPr>
        <w:spacing w:line="274" w:lineRule="auto" w:after="130"/>
        <w:ind w:firstLine="360"/>
      </w:pPr>
      <w:r>
        <w:rPr>
          <w:rFonts w:ascii="Liberation Serif" w:hAnsi="Liberation Serif"/>
          <w:sz w:val="23"/>
        </w:rPr>
        <w:t>I stay down for one breath because standing immediately would be vanity.</w:t>
      </w:r>
    </w:p>
    <w:p>
      <w:pPr>
        <w:spacing w:line="274" w:lineRule="auto" w:after="130"/>
        <w:ind w:firstLine="360"/>
      </w:pPr>
      <w:r>
        <w:rPr>
          <w:rFonts w:ascii="Liberation Serif" w:hAnsi="Liberation Serif"/>
          <w:sz w:val="23"/>
        </w:rPr>
        <w:t>Then I stand.</w:t>
      </w:r>
    </w:p>
    <w:p>
      <w:pPr>
        <w:spacing w:line="274" w:lineRule="auto" w:after="130"/>
        <w:ind w:firstLine="360"/>
      </w:pPr>
      <w:r>
        <w:rPr>
          <w:rFonts w:ascii="Liberation Serif" w:hAnsi="Liberation Serif"/>
          <w:sz w:val="23"/>
        </w:rPr>
        <w:t>The broad Verdant man snorts. “If this is the polished outsider, the standards in your empire are decorative.”</w:t>
      </w:r>
    </w:p>
    <w:p>
      <w:pPr>
        <w:spacing w:line="274" w:lineRule="auto" w:after="130"/>
        <w:ind w:firstLine="360"/>
      </w:pPr>
      <w:r>
        <w:rPr>
          <w:rFonts w:ascii="Liberation Serif" w:hAnsi="Liberation Serif"/>
          <w:sz w:val="23"/>
        </w:rPr>
        <w:t>“Rony,” Richard says without warmth. “Your people still think landing counts as a philosophy.”</w:t>
      </w:r>
    </w:p>
    <w:p>
      <w:pPr>
        <w:spacing w:line="274" w:lineRule="auto" w:after="130"/>
        <w:ind w:firstLine="360"/>
      </w:pPr>
      <w:r>
        <w:rPr>
          <w:rFonts w:ascii="Liberation Serif" w:hAnsi="Liberation Serif"/>
          <w:sz w:val="23"/>
        </w:rPr>
        <w:t>The man bares teeth at that. Pleased, not offended. “Soren.”</w:t>
      </w:r>
    </w:p>
    <w:p>
      <w:pPr>
        <w:spacing w:line="274" w:lineRule="auto" w:after="130"/>
        <w:ind w:firstLine="360"/>
      </w:pPr>
      <w:r>
        <w:rPr>
          <w:rFonts w:ascii="Liberation Serif" w:hAnsi="Liberation Serif"/>
          <w:sz w:val="23"/>
        </w:rPr>
        <w:t>The younger one finally rises fully. Tall, narrow, face too still for his age. There’s a white scar at the corner of his mouth like an unfinished parenthesis. “Nilo,” he says.</w:t>
      </w:r>
    </w:p>
    <w:p>
      <w:pPr>
        <w:spacing w:line="274" w:lineRule="auto" w:after="130"/>
        <w:ind w:firstLine="360"/>
      </w:pPr>
      <w:r>
        <w:rPr>
          <w:rFonts w:ascii="Liberation Serif" w:hAnsi="Liberation Serif"/>
          <w:sz w:val="23"/>
        </w:rPr>
        <w:t>I nod once. “Iron.”</w:t>
      </w:r>
    </w:p>
    <w:p>
      <w:pPr>
        <w:spacing w:line="274" w:lineRule="auto" w:after="130"/>
        <w:ind w:firstLine="360"/>
      </w:pPr>
      <w:r>
        <w:rPr>
          <w:rFonts w:ascii="Liberation Serif" w:hAnsi="Liberation Serif"/>
          <w:sz w:val="23"/>
        </w:rPr>
        <w:t>Soren’s grin changes shape. Not bigger. Sharper. “We know.”</w:t>
      </w:r>
    </w:p>
    <w:p>
      <w:pPr>
        <w:spacing w:line="274" w:lineRule="auto" w:after="130"/>
        <w:ind w:firstLine="360"/>
      </w:pPr>
      <w:r>
        <w:rPr>
          <w:rFonts w:ascii="Liberation Serif" w:hAnsi="Liberation Serif"/>
          <w:sz w:val="23"/>
        </w:rPr>
        <w:t>Of course they do.</w:t>
      </w:r>
    </w:p>
    <w:p>
      <w:pPr>
        <w:spacing w:line="274" w:lineRule="auto" w:after="130"/>
        <w:ind w:firstLine="0"/>
      </w:pPr>
      <w:r>
        <w:rPr>
          <w:rFonts w:ascii="Liberation Serif" w:hAnsi="Liberation Serif"/>
          <w:i/>
          <w:sz w:val="23"/>
        </w:rPr>
        <w:t>Not a person yet,* says the floor-below voice. *A case.</w:t>
      </w:r>
    </w:p>
    <w:p>
      <w:pPr>
        <w:spacing w:line="274" w:lineRule="auto" w:after="130"/>
        <w:ind w:firstLine="360"/>
      </w:pPr>
      <w:r>
        <w:rPr>
          <w:rFonts w:ascii="Liberation Serif" w:hAnsi="Liberation Serif"/>
          <w:sz w:val="23"/>
        </w:rPr>
        <w:t>I look away from their faces and up at the sky.</w:t>
      </w:r>
    </w:p>
    <w:p>
      <w:pPr>
        <w:spacing w:line="274" w:lineRule="auto" w:after="130"/>
        <w:ind w:firstLine="360"/>
      </w:pPr>
      <w:r>
        <w:rPr>
          <w:rFonts w:ascii="Liberation Serif" w:hAnsi="Liberation Serif"/>
          <w:sz w:val="23"/>
        </w:rPr>
        <w:t>There are birds in it.</w:t>
      </w:r>
    </w:p>
    <w:p>
      <w:pPr>
        <w:spacing w:line="274" w:lineRule="auto" w:after="130"/>
        <w:ind w:firstLine="360"/>
      </w:pPr>
      <w:r>
        <w:rPr>
          <w:rFonts w:ascii="Liberation Serif" w:hAnsi="Liberation Serif"/>
          <w:sz w:val="23"/>
        </w:rPr>
        <w:t>At least that is the first lie the body tells. They are too bright to be birds. Too large. Feathers of molten orange and white, each wingbeat spilling embers that do not fall so much as decide their own slower laws. Three of them circle far overhead around a tower of black stone banded with copper rings. One of the birds folds in on itself midair, burns, vanishes, and from the ash of its own absence reforms already climbing.</w:t>
      </w:r>
    </w:p>
    <w:p>
      <w:pPr>
        <w:spacing w:line="274" w:lineRule="auto" w:after="130"/>
        <w:ind w:firstLine="360"/>
      </w:pPr>
      <w:r>
        <w:rPr>
          <w:rFonts w:ascii="Liberation Serif" w:hAnsi="Liberation Serif"/>
          <w:sz w:val="23"/>
        </w:rPr>
        <w:t>Nobody in the field reacts.</w:t>
      </w:r>
    </w:p>
    <w:p>
      <w:pPr>
        <w:spacing w:line="274" w:lineRule="auto" w:after="130"/>
        <w:ind w:firstLine="360"/>
      </w:pPr>
      <w:r>
        <w:rPr>
          <w:rFonts w:ascii="Liberation Serif" w:hAnsi="Liberation Serif"/>
          <w:sz w:val="23"/>
        </w:rPr>
        <w:t>Which is reaction enough.</w:t>
      </w:r>
    </w:p>
    <w:p>
      <w:pPr>
        <w:keepNext/>
        <w:spacing w:before="200" w:after="100"/>
      </w:pPr>
      <w:r>
        <w:rPr>
          <w:rFonts w:ascii="Liberation Serif" w:hAnsi="Liberation Serif"/>
          <w:b/>
          <w:sz w:val="23"/>
        </w:rPr>
        <w:t>What Hearts Counts</w:t>
      </w:r>
    </w:p>
    <w:p>
      <w:pPr>
        <w:spacing w:line="274" w:lineRule="auto" w:after="130"/>
        <w:ind w:firstLine="360"/>
      </w:pPr>
      <w:r>
        <w:rPr>
          <w:rFonts w:ascii="Liberation Serif" w:hAnsi="Liberation Serif"/>
          <w:sz w:val="23"/>
        </w:rPr>
        <w:t>The standard stands at the ridge line.</w:t>
      </w:r>
    </w:p>
    <w:p>
      <w:pPr>
        <w:spacing w:line="274" w:lineRule="auto" w:after="130"/>
        <w:ind w:firstLine="360"/>
      </w:pPr>
      <w:r>
        <w:rPr>
          <w:rFonts w:ascii="Liberation Serif" w:hAnsi="Liberation Serif"/>
          <w:sz w:val="23"/>
        </w:rPr>
        <w:t>Cloth the color of opened muscle, stitched around a central device made from polished bone or something pretending well. In the middle is the heart mark, not the clean card symbol from the chamber but its beast-war form: a broad winged core split by a vertical line like a sternum seen by a romantic and not a surgeon. Under it: three smaller marks in lacquered rows. One bright. One dim. One empty.</w:t>
      </w:r>
    </w:p>
    <w:p>
      <w:pPr>
        <w:spacing w:line="274" w:lineRule="auto" w:after="130"/>
        <w:ind w:firstLine="360"/>
      </w:pPr>
      <w:r>
        <w:rPr>
          <w:rFonts w:ascii="Liberation Serif" w:hAnsi="Liberation Serif"/>
          <w:sz w:val="23"/>
        </w:rPr>
        <w:t>Nilo sees me looking. “Lives,” he says.</w:t>
      </w:r>
    </w:p>
    <w:p>
      <w:pPr>
        <w:spacing w:line="274" w:lineRule="auto" w:after="130"/>
        <w:ind w:firstLine="360"/>
      </w:pPr>
      <w:r>
        <w:rPr>
          <w:rFonts w:ascii="Liberation Serif" w:hAnsi="Liberation Serif"/>
          <w:sz w:val="23"/>
        </w:rPr>
        <w:t>“Respawns?” Richard asks.</w:t>
      </w:r>
    </w:p>
    <w:p>
      <w:pPr>
        <w:spacing w:line="274" w:lineRule="auto" w:after="130"/>
        <w:ind w:firstLine="360"/>
      </w:pPr>
      <w:r>
        <w:rPr>
          <w:rFonts w:ascii="Liberation Serif" w:hAnsi="Liberation Serif"/>
          <w:sz w:val="23"/>
        </w:rPr>
        <w:t>Nilo’s mouth twitches, which on his face counts as a speech. “If you use an ugly word, the law gets uglier in response.”</w:t>
      </w:r>
    </w:p>
    <w:p>
      <w:pPr>
        <w:spacing w:line="274" w:lineRule="auto" w:after="130"/>
        <w:ind w:firstLine="360"/>
      </w:pPr>
      <w:r>
        <w:rPr>
          <w:rFonts w:ascii="Liberation Serif" w:hAnsi="Liberation Serif"/>
          <w:sz w:val="23"/>
        </w:rPr>
        <w:t>Soren laughs. “He means yes.”</w:t>
      </w:r>
    </w:p>
    <w:p>
      <w:pPr>
        <w:spacing w:line="274" w:lineRule="auto" w:after="130"/>
        <w:ind w:firstLine="360"/>
      </w:pPr>
      <w:r>
        <w:rPr>
          <w:rFonts w:ascii="Liberation Serif" w:hAnsi="Liberation Serif"/>
          <w:sz w:val="23"/>
        </w:rPr>
        <w:t>We walk toward the ridge because there is no other honest direction. The black-red grass parts against the shin and leaves heat behind like a hand. Every fifty yards the ground changes texture — not soil to stone, but one kind of memory to another. Glassy patches. Cracked clay. Veins of pale metal showing through like old injuries. This whole field feels like it has died before and retained opinions.</w:t>
      </w:r>
    </w:p>
    <w:p>
      <w:pPr>
        <w:spacing w:line="274" w:lineRule="auto" w:after="130"/>
        <w:ind w:firstLine="360"/>
      </w:pPr>
      <w:r>
        <w:rPr>
          <w:rFonts w:ascii="Liberation Serif" w:hAnsi="Liberation Serif"/>
          <w:sz w:val="23"/>
        </w:rPr>
        <w:t>At the ridge there are bodies.</w:t>
      </w:r>
    </w:p>
    <w:p>
      <w:pPr>
        <w:spacing w:line="274" w:lineRule="auto" w:after="130"/>
        <w:ind w:firstLine="360"/>
      </w:pPr>
      <w:r>
        <w:rPr>
          <w:rFonts w:ascii="Liberation Serif" w:hAnsi="Liberation Serif"/>
          <w:sz w:val="23"/>
        </w:rPr>
        <w:t>Not corpses. Waiting bodies.</w:t>
      </w:r>
    </w:p>
    <w:p>
      <w:pPr>
        <w:spacing w:line="274" w:lineRule="auto" w:after="130"/>
        <w:ind w:firstLine="360"/>
      </w:pPr>
      <w:r>
        <w:rPr>
          <w:rFonts w:ascii="Liberation Serif" w:hAnsi="Liberation Serif"/>
          <w:sz w:val="23"/>
        </w:rPr>
        <w:t>Six of them lie on raised black frames under open canopies, each strapped at the wrists and ankles with red cord thick as thumb joints. Their chests move in shallow rhythms. Their skin is the same wrong-warm tone as the sky. Two are clearly wounded. One is missing most of an ear. Another has a long split from shoulder to ribs that should have bled out a city and instead looks lacquered over with hard gold-black crust.</w:t>
      </w:r>
    </w:p>
    <w:p>
      <w:pPr>
        <w:spacing w:line="274" w:lineRule="auto" w:after="130"/>
        <w:ind w:firstLine="360"/>
      </w:pPr>
      <w:r>
        <w:rPr>
          <w:rFonts w:ascii="Liberation Serif" w:hAnsi="Liberation Serif"/>
          <w:sz w:val="23"/>
        </w:rPr>
        <w:t>Soren climbs the nearest frame without asking permission from the person on it.</w:t>
      </w:r>
    </w:p>
    <w:p>
      <w:pPr>
        <w:spacing w:line="274" w:lineRule="auto" w:after="130"/>
        <w:ind w:firstLine="360"/>
      </w:pPr>
      <w:r>
        <w:rPr>
          <w:rFonts w:ascii="Liberation Serif" w:hAnsi="Liberation Serif"/>
          <w:sz w:val="23"/>
        </w:rPr>
        <w:t>That bothers me immediately.</w:t>
      </w:r>
    </w:p>
    <w:p>
      <w:pPr>
        <w:spacing w:line="274" w:lineRule="auto" w:after="130"/>
        <w:ind w:firstLine="360"/>
      </w:pPr>
      <w:r>
        <w:rPr>
          <w:rFonts w:ascii="Liberation Serif" w:hAnsi="Liberation Serif"/>
          <w:sz w:val="23"/>
        </w:rPr>
        <w:t>He presses his thumb into the sternum of the strapped fighter. Hard. The body arches. The eyes open. Empty for half a heartbeat. Then focus arrives the way a late train arrives — enough to count, not enough to forgive.</w:t>
      </w:r>
    </w:p>
    <w:p>
      <w:pPr>
        <w:spacing w:line="274" w:lineRule="auto" w:after="130"/>
        <w:ind w:firstLine="360"/>
      </w:pPr>
      <w:r>
        <w:rPr>
          <w:rFonts w:ascii="Liberation Serif" w:hAnsi="Liberation Serif"/>
          <w:sz w:val="23"/>
        </w:rPr>
        <w:t>“Still in there,” Soren says. “Good.”</w:t>
      </w:r>
    </w:p>
    <w:p>
      <w:pPr>
        <w:spacing w:line="274" w:lineRule="auto" w:after="130"/>
        <w:ind w:firstLine="360"/>
      </w:pPr>
      <w:r>
        <w:rPr>
          <w:rFonts w:ascii="Liberation Serif" w:hAnsi="Liberation Serif"/>
          <w:sz w:val="23"/>
        </w:rPr>
        <w:t>The fighter inhales sharply and says, “How many?”</w:t>
      </w:r>
    </w:p>
    <w:p>
      <w:pPr>
        <w:spacing w:line="274" w:lineRule="auto" w:after="130"/>
        <w:ind w:firstLine="360"/>
      </w:pPr>
      <w:r>
        <w:rPr>
          <w:rFonts w:ascii="Liberation Serif" w:hAnsi="Liberation Serif"/>
          <w:sz w:val="23"/>
        </w:rPr>
        <w:t>“Two lost. One left.”</w:t>
      </w:r>
    </w:p>
    <w:p>
      <w:pPr>
        <w:spacing w:line="274" w:lineRule="auto" w:after="130"/>
        <w:ind w:firstLine="360"/>
      </w:pPr>
      <w:r>
        <w:rPr>
          <w:rFonts w:ascii="Liberation Serif" w:hAnsi="Liberation Serif"/>
          <w:sz w:val="23"/>
        </w:rPr>
        <w:t>The man closes his eyes once, very carefully, as if that blink contains arithmetic I am not yet qualified to witness.</w:t>
      </w:r>
    </w:p>
    <w:p>
      <w:pPr>
        <w:spacing w:line="274" w:lineRule="auto" w:after="130"/>
        <w:ind w:firstLine="360"/>
      </w:pPr>
      <w:r>
        <w:rPr>
          <w:rFonts w:ascii="Liberation Serif" w:hAnsi="Liberation Serif"/>
          <w:sz w:val="23"/>
        </w:rPr>
        <w:t>“Again?” he asks.</w:t>
      </w:r>
    </w:p>
    <w:p>
      <w:pPr>
        <w:spacing w:line="274" w:lineRule="auto" w:after="130"/>
        <w:ind w:firstLine="360"/>
      </w:pPr>
      <w:r>
        <w:rPr>
          <w:rFonts w:ascii="Liberation Serif" w:hAnsi="Liberation Serif"/>
          <w:sz w:val="23"/>
        </w:rPr>
        <w:t>Soren grins. “Again.”</w:t>
      </w:r>
    </w:p>
    <w:p>
      <w:pPr>
        <w:spacing w:line="274" w:lineRule="auto" w:after="130"/>
        <w:ind w:firstLine="360"/>
      </w:pPr>
      <w:r>
        <w:rPr>
          <w:rFonts w:ascii="Liberation Serif" w:hAnsi="Liberation Serif"/>
          <w:sz w:val="23"/>
        </w:rPr>
        <w:t>The man’s mouth twitches into what might have been courage if courage were allowed to look tired.</w:t>
      </w:r>
    </w:p>
    <w:p>
      <w:pPr>
        <w:spacing w:line="274" w:lineRule="auto" w:after="130"/>
        <w:ind w:firstLine="360"/>
      </w:pPr>
      <w:r>
        <w:rPr>
          <w:rFonts w:ascii="Liberation Serif" w:hAnsi="Liberation Serif"/>
          <w:sz w:val="23"/>
        </w:rPr>
        <w:t>That is when I understand the ridge is not an infirmary.</w:t>
      </w:r>
    </w:p>
    <w:p>
      <w:pPr>
        <w:spacing w:line="274" w:lineRule="auto" w:after="130"/>
        <w:ind w:firstLine="360"/>
      </w:pPr>
      <w:r>
        <w:rPr>
          <w:rFonts w:ascii="Liberation Serif" w:hAnsi="Liberation Serif"/>
          <w:sz w:val="23"/>
        </w:rPr>
        <w:t>It is a return line.</w:t>
      </w:r>
    </w:p>
    <w:p>
      <w:pPr>
        <w:spacing w:line="274" w:lineRule="auto" w:after="130"/>
        <w:ind w:firstLine="360"/>
      </w:pPr>
      <w:r>
        <w:rPr>
          <w:rFonts w:ascii="Liberation Serif" w:hAnsi="Liberation Serif"/>
          <w:sz w:val="23"/>
        </w:rPr>
        <w:t>Hearts counts survival in repeated entries. Each life a wingbeat. Each return a proof. Each proof wearing the body thinner whether the body agrees to that wording or not.</w:t>
      </w:r>
    </w:p>
    <w:p>
      <w:pPr>
        <w:spacing w:line="274" w:lineRule="auto" w:after="130"/>
        <w:ind w:firstLine="360"/>
      </w:pPr>
      <w:r>
        <w:rPr>
          <w:rFonts w:ascii="Liberation Serif" w:hAnsi="Liberation Serif"/>
          <w:i/>
          <w:sz w:val="23"/>
        </w:rPr>
        <w:t>Look at the eyes,</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I do.</w:t>
      </w:r>
    </w:p>
    <w:p>
      <w:pPr>
        <w:spacing w:line="274" w:lineRule="auto" w:after="130"/>
        <w:ind w:firstLine="360"/>
      </w:pPr>
      <w:r>
        <w:rPr>
          <w:rFonts w:ascii="Liberation Serif" w:hAnsi="Liberation Serif"/>
          <w:sz w:val="23"/>
        </w:rPr>
        <w:t>First return? The gaze still lands whole. Second? Slower. Third? Something tiny missing around the edges. Not memory exactly. Adhesion. The kind of invisible glue that makes a self arrive all at once instead of in pieces.</w:t>
      </w:r>
    </w:p>
    <w:p>
      <w:pPr>
        <w:spacing w:line="274" w:lineRule="auto" w:after="130"/>
        <w:ind w:firstLine="360"/>
      </w:pPr>
      <w:r>
        <w:rPr>
          <w:rFonts w:ascii="Liberation Serif" w:hAnsi="Liberation Serif"/>
          <w:sz w:val="23"/>
        </w:rPr>
        <w:t>I know that feeling from somewhere else. From the revenants in Norway. From the man in the med trench outside the strategy tent. From any return where the body shows up faster than the person inside it.</w:t>
      </w:r>
    </w:p>
    <w:p>
      <w:pPr>
        <w:spacing w:line="274" w:lineRule="auto" w:after="130"/>
        <w:ind w:firstLine="360"/>
      </w:pPr>
      <w:r>
        <w:rPr>
          <w:rFonts w:ascii="Liberation Serif" w:hAnsi="Liberation Serif"/>
          <w:sz w:val="23"/>
        </w:rPr>
        <w:t>Nilo says it before I can. “A shell can remain useful after the song gets thin.”</w:t>
      </w:r>
    </w:p>
    <w:p>
      <w:pPr>
        <w:spacing w:line="274" w:lineRule="auto" w:after="130"/>
        <w:ind w:firstLine="360"/>
      </w:pPr>
      <w:r>
        <w:rPr>
          <w:rFonts w:ascii="Liberation Serif" w:hAnsi="Liberation Serif"/>
          <w:sz w:val="23"/>
        </w:rPr>
        <w:t>Soren’s expression shutters. “Thin is not gone.”</w:t>
      </w:r>
    </w:p>
    <w:p>
      <w:pPr>
        <w:spacing w:line="274" w:lineRule="auto" w:after="130"/>
        <w:ind w:firstLine="360"/>
      </w:pPr>
      <w:r>
        <w:rPr>
          <w:rFonts w:ascii="Liberation Serif" w:hAnsi="Liberation Serif"/>
          <w:sz w:val="23"/>
        </w:rPr>
        <w:t>“Didn’t say it was.”</w:t>
      </w:r>
    </w:p>
    <w:p>
      <w:pPr>
        <w:spacing w:line="274" w:lineRule="auto" w:after="130"/>
        <w:ind w:firstLine="360"/>
      </w:pPr>
      <w:r>
        <w:rPr>
          <w:rFonts w:ascii="Liberation Serif" w:hAnsi="Liberation Serif"/>
          <w:sz w:val="23"/>
        </w:rPr>
        <w:t>Richard folds his arms. “And how many wings do you clip before you admit the bird isn’t the same bird?”</w:t>
      </w:r>
    </w:p>
    <w:p>
      <w:pPr>
        <w:spacing w:line="274" w:lineRule="auto" w:after="130"/>
        <w:ind w:firstLine="360"/>
      </w:pPr>
      <w:r>
        <w:rPr>
          <w:rFonts w:ascii="Liberation Serif" w:hAnsi="Liberation Serif"/>
          <w:sz w:val="23"/>
        </w:rPr>
        <w:t>No one answers him because the answer would require choosing a number and this world is not built by people who respect the line between a threshold and an excuse.</w:t>
      </w:r>
    </w:p>
    <w:p>
      <w:pPr>
        <w:keepNext/>
        <w:spacing w:before="200" w:after="100"/>
      </w:pPr>
      <w:r>
        <w:rPr>
          <w:rFonts w:ascii="Liberation Serif" w:hAnsi="Liberation Serif"/>
          <w:b/>
          <w:sz w:val="23"/>
        </w:rPr>
        <w:t>The Standard Burn</w:t>
      </w:r>
    </w:p>
    <w:p>
      <w:pPr>
        <w:spacing w:line="274" w:lineRule="auto" w:after="130"/>
        <w:ind w:firstLine="360"/>
      </w:pPr>
      <w:r>
        <w:rPr>
          <w:rFonts w:ascii="Liberation Serif" w:hAnsi="Liberation Serif"/>
          <w:sz w:val="23"/>
        </w:rPr>
        <w:t>By dusk the field fills.</w:t>
      </w:r>
    </w:p>
    <w:p>
      <w:pPr>
        <w:spacing w:line="274" w:lineRule="auto" w:after="130"/>
        <w:ind w:firstLine="360"/>
      </w:pPr>
      <w:r>
        <w:rPr>
          <w:rFonts w:ascii="Liberation Serif" w:hAnsi="Liberation Serif"/>
          <w:sz w:val="23"/>
        </w:rPr>
        <w:t>Training columns. Beast-riders. Blade nests. Three siege organisms the size of old buses stitched together from horn, hide, and something translucent around the throat that glows whenever they swallow. Hearts is not subtle. That’s part of why it keeps winning. It doesn’t waste time pretending power is anything but appetite organized by pain.</w:t>
      </w:r>
    </w:p>
    <w:p>
      <w:pPr>
        <w:spacing w:line="274" w:lineRule="auto" w:after="130"/>
        <w:ind w:firstLine="360"/>
      </w:pPr>
      <w:r>
        <w:rPr>
          <w:rFonts w:ascii="Liberation Serif" w:hAnsi="Liberation Serif"/>
          <w:sz w:val="23"/>
        </w:rPr>
        <w:t>The first full standard burn starts when the horn sounds.</w:t>
      </w:r>
    </w:p>
    <w:p>
      <w:pPr>
        <w:spacing w:line="274" w:lineRule="auto" w:after="130"/>
        <w:ind w:firstLine="360"/>
      </w:pPr>
      <w:r>
        <w:rPr>
          <w:rFonts w:ascii="Liberation Serif" w:hAnsi="Liberation Serif"/>
          <w:sz w:val="23"/>
        </w:rPr>
        <w:t>Not one horn. Four. Different notes from different ridges, turning the field into a pressure chamber. The fighters on the return frames cut themselves loose and move like men who hate the body for needing a warm-up but intend to indulge it anyway. Soren drops into formation at the center. Nilo takes the flank. Richard stays behind the ashwall with me, which would be comforting if the wall were built for comfort and not observation.</w:t>
      </w:r>
    </w:p>
    <w:p>
      <w:pPr>
        <w:spacing w:line="274" w:lineRule="auto" w:after="130"/>
        <w:ind w:firstLine="360"/>
      </w:pPr>
      <w:r>
        <w:rPr>
          <w:rFonts w:ascii="Liberation Serif" w:hAnsi="Liberation Serif"/>
          <w:sz w:val="23"/>
        </w:rPr>
        <w:t>The enemy across the valley is all black edges and bright absence. No heraldry. No banners. Just Spades marks staked in the stone, each one seeming flatter than the rock it’s set into, like the sign is not painted there so much as the world forgot how to be anything else in that shape.</w:t>
      </w:r>
    </w:p>
    <w:p>
      <w:pPr>
        <w:spacing w:line="274" w:lineRule="auto" w:after="130"/>
        <w:ind w:firstLine="360"/>
      </w:pPr>
      <w:r>
        <w:rPr>
          <w:rFonts w:ascii="Liberation Serif" w:hAnsi="Liberation Serif"/>
          <w:sz w:val="23"/>
        </w:rPr>
        <w:t>“What are they using?” I ask.</w:t>
      </w:r>
    </w:p>
    <w:p>
      <w:pPr>
        <w:spacing w:line="274" w:lineRule="auto" w:after="130"/>
        <w:ind w:firstLine="360"/>
      </w:pPr>
      <w:r>
        <w:rPr>
          <w:rFonts w:ascii="Liberation Serif" w:hAnsi="Liberation Serif"/>
          <w:sz w:val="23"/>
        </w:rPr>
        <w:t>Richard squints through the heat shimmer. “Correction.”</w:t>
      </w:r>
    </w:p>
    <w:p>
      <w:pPr>
        <w:spacing w:line="274" w:lineRule="auto" w:after="130"/>
        <w:ind w:firstLine="360"/>
      </w:pPr>
      <w:r>
        <w:rPr>
          <w:rFonts w:ascii="Liberation Serif" w:hAnsi="Liberation Serif"/>
          <w:sz w:val="23"/>
        </w:rPr>
        <w:t>That is not an answer until the first line of Hearts charges and the ground itself turns on them.</w:t>
      </w:r>
    </w:p>
    <w:p>
      <w:pPr>
        <w:spacing w:line="274" w:lineRule="auto" w:after="130"/>
        <w:ind w:firstLine="360"/>
      </w:pPr>
      <w:r>
        <w:rPr>
          <w:rFonts w:ascii="Liberation Serif" w:hAnsi="Liberation Serif"/>
          <w:sz w:val="23"/>
        </w:rPr>
        <w:t xml:space="preserve">Not opens. Corrects. Places that were there stop being there. Men who had mass lose the argument with it. One rider disappears to the hip, not downward but </w:t>
      </w:r>
      <w:r>
        <w:rPr>
          <w:rFonts w:ascii="Liberation Serif" w:hAnsi="Liberation Serif"/>
          <w:i/>
          <w:sz w:val="23"/>
        </w:rPr>
        <w:t>through</w:t>
      </w:r>
      <w:r>
        <w:rPr>
          <w:rFonts w:ascii="Liberation Serif" w:hAnsi="Liberation Serif"/>
          <w:sz w:val="23"/>
        </w:rPr>
        <w:t>, as if space finally noticed he had been standing in the wrong version of it. The beast under him keeps moving for six more steps before remembering it had a reason to scream.</w:t>
      </w:r>
    </w:p>
    <w:p>
      <w:pPr>
        <w:spacing w:line="274" w:lineRule="auto" w:after="130"/>
        <w:ind w:firstLine="360"/>
      </w:pPr>
      <w:r>
        <w:rPr>
          <w:rFonts w:ascii="Liberation Serif" w:hAnsi="Liberation Serif"/>
          <w:sz w:val="23"/>
        </w:rPr>
        <w:t>Hearts doesn’t stop.</w:t>
      </w:r>
    </w:p>
    <w:p>
      <w:pPr>
        <w:spacing w:line="274" w:lineRule="auto" w:after="130"/>
        <w:ind w:firstLine="360"/>
      </w:pPr>
      <w:r>
        <w:rPr>
          <w:rFonts w:ascii="Liberation Serif" w:hAnsi="Liberation Serif"/>
          <w:sz w:val="23"/>
        </w:rPr>
        <w:t>That is the part that nearly convinces me again.</w:t>
      </w:r>
    </w:p>
    <w:p>
      <w:pPr>
        <w:spacing w:line="274" w:lineRule="auto" w:after="130"/>
        <w:ind w:firstLine="360"/>
      </w:pPr>
      <w:r>
        <w:rPr>
          <w:rFonts w:ascii="Liberation Serif" w:hAnsi="Liberation Serif"/>
          <w:sz w:val="23"/>
        </w:rPr>
        <w:t>Soren takes a spear through the thigh at full run, rips it out without breaking stride, hurls it back hard enough to punch a black shape off a rock, gets there first, loses the left side of his neck to something I can’t fully see, falls, burns, and rises from his own collapsing outline with the wound sealed into a dark new seam and rage so pure it almost looks like clarity.</w:t>
      </w:r>
    </w:p>
    <w:p>
      <w:pPr>
        <w:spacing w:line="274" w:lineRule="auto" w:after="130"/>
        <w:ind w:firstLine="360"/>
      </w:pPr>
      <w:r>
        <w:rPr>
          <w:rFonts w:ascii="Liberation Serif" w:hAnsi="Liberation Serif"/>
          <w:sz w:val="23"/>
        </w:rPr>
        <w:t>The line surges.</w:t>
      </w:r>
    </w:p>
    <w:p>
      <w:pPr>
        <w:spacing w:line="274" w:lineRule="auto" w:after="130"/>
        <w:ind w:firstLine="360"/>
      </w:pPr>
      <w:r>
        <w:rPr>
          <w:rFonts w:ascii="Liberation Serif" w:hAnsi="Liberation Serif"/>
          <w:sz w:val="23"/>
        </w:rPr>
        <w:t>The valley becomes smoke, orange ash, bone-white arcs, and the roaring certainty of bodies that have mistaken return for permission to spend themselves without measure. It is hideous. It is impressive. It is almost enough to make a bad religion out of.</w:t>
      </w:r>
    </w:p>
    <w:p>
      <w:pPr>
        <w:spacing w:line="274" w:lineRule="auto" w:after="130"/>
        <w:ind w:firstLine="360"/>
      </w:pPr>
      <w:r>
        <w:rPr>
          <w:rFonts w:ascii="Liberation Serif" w:hAnsi="Liberation Serif"/>
          <w:sz w:val="23"/>
        </w:rPr>
        <w:t>Then a Phoenix standardbearer dies three times in less than a minute.</w:t>
      </w:r>
    </w:p>
    <w:p>
      <w:pPr>
        <w:spacing w:line="274" w:lineRule="auto" w:after="130"/>
        <w:ind w:firstLine="360"/>
      </w:pPr>
      <w:r>
        <w:rPr>
          <w:rFonts w:ascii="Liberation Serif" w:hAnsi="Liberation Serif"/>
          <w:sz w:val="23"/>
        </w:rPr>
        <w:t>On the third return he stands wrong.</w:t>
      </w:r>
    </w:p>
    <w:p>
      <w:pPr>
        <w:spacing w:line="274" w:lineRule="auto" w:after="130"/>
        <w:ind w:firstLine="360"/>
      </w:pPr>
      <w:r>
        <w:rPr>
          <w:rFonts w:ascii="Liberation Serif" w:hAnsi="Liberation Serif"/>
          <w:sz w:val="23"/>
        </w:rPr>
        <w:t>Not weak. Not wounded. Wrong. The body is excellent. The blade work is clean. The legs obey. The shoulders align. But he pauses half a beat after every shouted order like somebody inside him is reading old instructions through smoke.</w:t>
      </w:r>
    </w:p>
    <w:p>
      <w:pPr>
        <w:spacing w:line="274" w:lineRule="auto" w:after="130"/>
        <w:ind w:firstLine="360"/>
      </w:pPr>
      <w:r>
        <w:rPr>
          <w:rFonts w:ascii="Liberation Serif" w:hAnsi="Liberation Serif"/>
          <w:sz w:val="23"/>
        </w:rPr>
        <w:t>He keeps fighting.</w:t>
      </w:r>
    </w:p>
    <w:p>
      <w:pPr>
        <w:spacing w:line="274" w:lineRule="auto" w:after="130"/>
        <w:ind w:firstLine="360"/>
      </w:pPr>
      <w:r>
        <w:rPr>
          <w:rFonts w:ascii="Liberation Serif" w:hAnsi="Liberation Serif"/>
          <w:sz w:val="23"/>
        </w:rPr>
        <w:t>He also no longer looks fully home in the body doing it.</w:t>
      </w:r>
    </w:p>
    <w:p>
      <w:pPr>
        <w:spacing w:line="274" w:lineRule="auto" w:after="130"/>
        <w:ind w:firstLine="360"/>
      </w:pPr>
      <w:r>
        <w:rPr>
          <w:rFonts w:ascii="Liberation Serif" w:hAnsi="Liberation Serif"/>
          <w:i/>
          <w:sz w:val="23"/>
        </w:rPr>
        <w:t>There,</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The standard still burns. The body still returns. The field still counts it as victory. But something has begun thinning in plain sight.</w:t>
      </w:r>
    </w:p>
    <w:p>
      <w:pPr>
        <w:spacing w:line="274" w:lineRule="auto" w:after="130"/>
        <w:ind w:firstLine="360"/>
      </w:pPr>
      <w:r>
        <w:rPr>
          <w:rFonts w:ascii="Liberation Serif" w:hAnsi="Liberation Serif"/>
          <w:sz w:val="23"/>
        </w:rPr>
        <w:t>When the horn finally cuts the field, Hearts holds the ridge.</w:t>
      </w:r>
    </w:p>
    <w:p>
      <w:pPr>
        <w:spacing w:line="274" w:lineRule="auto" w:after="130"/>
        <w:ind w:firstLine="360"/>
      </w:pPr>
      <w:r>
        <w:rPr>
          <w:rFonts w:ascii="Liberation Serif" w:hAnsi="Liberation Serif"/>
          <w:sz w:val="23"/>
        </w:rPr>
        <w:t>They cheer like conquerors. Some of them deserve to.</w:t>
      </w:r>
    </w:p>
    <w:p>
      <w:pPr>
        <w:spacing w:line="274" w:lineRule="auto" w:after="130"/>
        <w:ind w:firstLine="360"/>
      </w:pPr>
      <w:r>
        <w:rPr>
          <w:rFonts w:ascii="Liberation Serif" w:hAnsi="Liberation Serif"/>
          <w:sz w:val="23"/>
        </w:rPr>
        <w:t>The standardbearer does not cheer. He stands with the banner planted, staring across the valley as if part of him never quite made it back from the third fire.</w:t>
      </w:r>
    </w:p>
    <w:p>
      <w:pPr>
        <w:spacing w:line="274" w:lineRule="auto" w:after="130"/>
        <w:ind w:firstLine="360"/>
      </w:pPr>
      <w:r>
        <w:rPr>
          <w:rFonts w:ascii="Liberation Serif" w:hAnsi="Liberation Serif"/>
          <w:sz w:val="23"/>
        </w:rPr>
        <w:t>I know, with the same ugly certainty I’ve known knives, hunger, and debt, that this is the strongest answer on the board so far.</w:t>
      </w:r>
    </w:p>
    <w:p>
      <w:pPr>
        <w:spacing w:line="274" w:lineRule="auto" w:after="130"/>
        <w:ind w:firstLine="360"/>
      </w:pPr>
      <w:r>
        <w:rPr>
          <w:rFonts w:ascii="Liberation Serif" w:hAnsi="Liberation Serif"/>
          <w:sz w:val="23"/>
        </w:rPr>
        <w:t>I also know it is already leaking self.</w:t>
      </w:r>
    </w:p>
    <w:p>
      <w:pPr>
        <w:spacing w:line="274" w:lineRule="auto" w:after="130" w:before="40"/>
        <w:ind w:firstLine="0"/>
      </w:pPr>
      <w:r>
        <w:rPr>
          <w:rFonts w:ascii="Liberation Serif" w:hAnsi="Liberation Serif"/>
          <w:b/>
          <w:i/>
          <w:sz w:val="23"/>
        </w:rPr>
        <w:t>The Phoenix could keep proving the body’s refusal. That was real. That was why Hearts frightened every empire watching. But the Void was not only asking whether the body could return. It was asking what, exactly, kept arriving when it did.</w:t>
      </w:r>
    </w:p>
    <w:p>
      <w:pPr>
        <w:pStyle w:val="BodyText"/>
      </w:pPr>
      <w:r>
        <w:t xml:space="preserve">I started the other accounting on day one. Not as a war strategy — as a habit. The same habit I had been running since the Hall: count what you have, count what you spend, count what comes back, note the difference between those numbers. The war had an official accounting: bodies, territory, return rates, mission success. I kept the margin for the unofficial one. Entry one, day one: Phoenix formation returns from the eastern approach, twelve fighters, return quality as follows. And then the notation. Not medical — I was not qualified for medical. The other thing. The quality of presence. The staying-power of the eyes. The specifically human surplus of self that distinguishes a functioning body from a person using a body. Entry one was mostly positive. The returns were good. The people coming back were mostly themselves. I filed it and kept watching. The war was only twenty-three days in and the other accounting was already showing something that the official accounting had not caught. Not a problem yet. A pattern. Patterns have a way of becoming problems once you have named them. I named it. The accounting would catch up eventually.</w:t>
      </w:r>
    </w:p>
    <w:p>
      <w:pPr>
        <w:pStyle w:val="BodyText"/>
      </w:pPr>
      <w:r>
        <w:t xml:space="preserve">There was a Phoenix fighter I watched for three days before I understood what I was looking at. Lean, with the elongated proportions of someone whose body had been rebuilt around speed rather than size — not the Verdant Coil’s bulk work, something earlier, hungrier, like the body had made the adaptation before the doctrine got there to take credit. He never attacked first. That was the thing. In a Phoenix formation where return is the doctrine and aggression is the consequence, he was the one standing still while everything around him was already in motion. Waiting. Not passive — oriented, the way a blade is oriented when it is pointed at something specific and has not yet been told to move. On the third day I watched him hold that stillness for forty seconds against a Dragon-faction assault team and then move once and the assault team had a different shape. Raze, I was told. No other given name. He had been in the fight rings before Phoenix found him. The fight rings had kept him not because he was the best — he was not, not yet — but because he survived longer than anyone else. He waited. Then he did not stop. The distinction between those two phases was approximately forty seconds and then irreversible.</w:t>
      </w:r>
    </w:p>
    <w:p>
      <w:r>
        <w:br w:type="page"/>
      </w:r>
    </w:p>
    <w:p>
      <w:pPr>
        <w:keepNext/>
        <w:spacing w:before="360" w:after="160"/>
        <w:jc w:val="left"/>
      </w:pPr>
      <w:r>
        <w:rPr>
          <w:rFonts w:ascii="Liberation Serif" w:hAnsi="Liberation Serif"/>
          <w:b/>
          <w:sz w:val="32"/>
        </w:rPr>
        <w:t>CHAPTER FOUR — Dragon Territory</w:t>
      </w:r>
    </w:p>
    <w:p>
      <w:pPr>
        <w:keepNext/>
        <w:spacing w:before="200" w:after="100"/>
      </w:pPr>
      <w:r>
        <w:rPr>
          <w:rFonts w:ascii="Liberation Serif" w:hAnsi="Liberation Serif"/>
          <w:b/>
          <w:sz w:val="23"/>
        </w:rPr>
        <w:t>Scene One — The Road of Teeth</w:t>
      </w:r>
    </w:p>
    <w:p>
      <w:pPr>
        <w:spacing w:line="274" w:lineRule="auto" w:after="130"/>
        <w:ind w:firstLine="360"/>
      </w:pPr>
      <w:r>
        <w:rPr>
          <w:rFonts w:ascii="Liberation Serif" w:hAnsi="Liberation Serif"/>
          <w:sz w:val="23"/>
        </w:rPr>
        <w:t>Dragon country begins where the ground stops pretending it was ever made for feet.</w:t>
      </w:r>
    </w:p>
    <w:p>
      <w:pPr>
        <w:spacing w:line="274" w:lineRule="auto" w:after="130"/>
        <w:ind w:firstLine="360"/>
      </w:pPr>
      <w:r>
        <w:rPr>
          <w:rFonts w:ascii="Liberation Serif" w:hAnsi="Liberation Serif"/>
          <w:sz w:val="23"/>
        </w:rPr>
        <w:t>The path climbs out of the Phoenix low fields in switchbacks carved through black stone ridges veined with copper and pale green salts. Every third turn has wind enough to slap words out of a mouth before they finish being spoken. Every fifth turn has hanging charms made from jawbones, coin scraps, and vertebrae polished by too many weather seasons. Nobody explains the charms. A place that needs explanation for its own teeth is not yet comfortable enough in its violence.</w:t>
      </w:r>
    </w:p>
    <w:p>
      <w:pPr>
        <w:spacing w:line="274" w:lineRule="auto" w:after="130"/>
        <w:ind w:firstLine="360"/>
      </w:pPr>
      <w:r>
        <w:rPr>
          <w:rFonts w:ascii="Liberation Serif" w:hAnsi="Liberation Serif"/>
          <w:sz w:val="23"/>
        </w:rPr>
        <w:t>We travel with a caravan because Dragon territory respects commerce more than mercy and the two get mistaken for each other just often enough to be useful.</w:t>
      </w:r>
    </w:p>
    <w:p>
      <w:pPr>
        <w:spacing w:line="274" w:lineRule="auto" w:after="130"/>
        <w:ind w:firstLine="360"/>
      </w:pPr>
      <w:r>
        <w:rPr>
          <w:rFonts w:ascii="Liberation Serif" w:hAnsi="Liberation Serif"/>
          <w:sz w:val="23"/>
        </w:rPr>
        <w:t>There are six wagons, though wagon is too soft a word for what these are. Rolling cages with ironwood ribs. One carries Ichor bladders suspended in red netting like oversized organs. One carries char cabinets of ash-dried meats. One holds weapons bound in lacquered cloth to keep the metal from singing to the wrong beast. The last carries people who paid too much for passage and are pretending that payment bought safety instead of sequence.</w:t>
      </w:r>
    </w:p>
    <w:p>
      <w:pPr>
        <w:spacing w:line="274" w:lineRule="auto" w:after="130"/>
        <w:ind w:firstLine="360"/>
      </w:pPr>
      <w:r>
        <w:rPr>
          <w:rFonts w:ascii="Liberation Serif" w:hAnsi="Liberation Serif"/>
          <w:sz w:val="23"/>
        </w:rPr>
        <w:t>Soren rides ahead on a scaled thing with four eyes and manners so bad I respect it on instinct. Nilo walks beside the third wagon because he says animals deserve not having his mood on their backs. Richard rides with the cargo because he trusts objects less when they’re left alone. That leaves me on the rear rail of the fifth wagon, knees flexed for the ruts, one hand on the side slat, the other wrapped in a strip of cloth I am pretending is enough glove for a world built by people who solve pain by burning through it.</w:t>
      </w:r>
    </w:p>
    <w:p>
      <w:pPr>
        <w:spacing w:line="274" w:lineRule="auto" w:after="130"/>
        <w:ind w:firstLine="360"/>
      </w:pPr>
      <w:r>
        <w:rPr>
          <w:rFonts w:ascii="Liberation Serif" w:hAnsi="Liberation Serif"/>
          <w:sz w:val="23"/>
        </w:rPr>
        <w:t>The strip is not enough.</w:t>
      </w:r>
    </w:p>
    <w:p>
      <w:pPr>
        <w:spacing w:line="274" w:lineRule="auto" w:after="130"/>
        <w:ind w:firstLine="360"/>
      </w:pPr>
      <w:r>
        <w:rPr>
          <w:rFonts w:ascii="Liberation Serif" w:hAnsi="Liberation Serif"/>
          <w:sz w:val="23"/>
        </w:rPr>
        <w:t>Nothing about Hearts believes in enough. That’s part of the problem too.</w:t>
      </w:r>
    </w:p>
    <w:p>
      <w:pPr>
        <w:spacing w:line="274" w:lineRule="auto" w:after="130"/>
        <w:ind w:firstLine="360"/>
      </w:pPr>
      <w:r>
        <w:rPr>
          <w:rFonts w:ascii="Liberation Serif" w:hAnsi="Liberation Serif"/>
          <w:i/>
          <w:sz w:val="23"/>
        </w:rPr>
        <w:t>Think,</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I look over the side.</w:t>
      </w:r>
    </w:p>
    <w:p>
      <w:pPr>
        <w:spacing w:line="274" w:lineRule="auto" w:after="130"/>
        <w:ind w:firstLine="360"/>
      </w:pPr>
      <w:r>
        <w:rPr>
          <w:rFonts w:ascii="Liberation Serif" w:hAnsi="Liberation Serif"/>
          <w:sz w:val="23"/>
        </w:rPr>
        <w:t>In the ravine below us, something huge has shed.</w:t>
      </w:r>
    </w:p>
    <w:p>
      <w:pPr>
        <w:spacing w:line="274" w:lineRule="auto" w:after="130"/>
        <w:ind w:firstLine="360"/>
      </w:pPr>
      <w:r>
        <w:rPr>
          <w:rFonts w:ascii="Liberation Serif" w:hAnsi="Liberation Serif"/>
          <w:sz w:val="23"/>
        </w:rPr>
        <w:t>At first I take it for old sailcloth caught on rock. Then the light shifts and I realize it is scale membrane. A full outer layer peeled from something large enough to make houses feel aspirational. The membrane glows from within in thin ember lines that pulse once every few seconds like memory refusing to leave matter just because the body did.</w:t>
      </w:r>
    </w:p>
    <w:p>
      <w:pPr>
        <w:spacing w:line="274" w:lineRule="auto" w:after="130"/>
        <w:ind w:firstLine="360"/>
      </w:pPr>
      <w:r>
        <w:rPr>
          <w:rFonts w:ascii="Liberation Serif" w:hAnsi="Liberation Serif"/>
          <w:sz w:val="23"/>
        </w:rPr>
        <w:t>The driver notices me looking. He spits over the side and misses the ravine by a professional margin. “Good season,” he says.</w:t>
      </w:r>
    </w:p>
    <w:p>
      <w:pPr>
        <w:spacing w:line="274" w:lineRule="auto" w:after="130"/>
        <w:ind w:firstLine="360"/>
      </w:pPr>
      <w:r>
        <w:rPr>
          <w:rFonts w:ascii="Liberation Serif" w:hAnsi="Liberation Serif"/>
          <w:sz w:val="23"/>
        </w:rPr>
        <w:t>“For what?”</w:t>
      </w:r>
    </w:p>
    <w:p>
      <w:pPr>
        <w:spacing w:line="274" w:lineRule="auto" w:after="130"/>
        <w:ind w:firstLine="360"/>
      </w:pPr>
      <w:r>
        <w:rPr>
          <w:rFonts w:ascii="Liberation Serif" w:hAnsi="Liberation Serif"/>
          <w:sz w:val="23"/>
        </w:rPr>
        <w:t>“Becoming.”</w:t>
      </w:r>
    </w:p>
    <w:p>
      <w:pPr>
        <w:spacing w:line="274" w:lineRule="auto" w:after="130"/>
        <w:ind w:firstLine="360"/>
      </w:pPr>
      <w:r>
        <w:rPr>
          <w:rFonts w:ascii="Liberation Serif" w:hAnsi="Liberation Serif"/>
          <w:sz w:val="23"/>
        </w:rPr>
        <w:t>That’s the sort of answer Dragon territory likes. Useless unless you already know the local wound.</w:t>
      </w:r>
    </w:p>
    <w:p>
      <w:pPr>
        <w:keepNext/>
        <w:spacing w:before="200" w:after="100"/>
      </w:pPr>
      <w:r>
        <w:rPr>
          <w:rFonts w:ascii="Liberation Serif" w:hAnsi="Liberation Serif"/>
          <w:b/>
          <w:sz w:val="23"/>
        </w:rPr>
        <w:t>Tarhouse</w:t>
      </w:r>
    </w:p>
    <w:p>
      <w:pPr>
        <w:spacing w:line="274" w:lineRule="auto" w:after="130"/>
        <w:ind w:firstLine="360"/>
      </w:pPr>
      <w:r>
        <w:rPr>
          <w:rFonts w:ascii="Liberation Serif" w:hAnsi="Liberation Serif"/>
          <w:sz w:val="23"/>
        </w:rPr>
        <w:t>We stop at dusk in a settlement built into the ribs of a dead thing.</w:t>
      </w:r>
    </w:p>
    <w:p>
      <w:pPr>
        <w:spacing w:line="274" w:lineRule="auto" w:after="130"/>
        <w:ind w:firstLine="360"/>
      </w:pPr>
      <w:r>
        <w:rPr>
          <w:rFonts w:ascii="Liberation Serif" w:hAnsi="Liberation Serif"/>
          <w:sz w:val="23"/>
        </w:rPr>
        <w:t>Not metaphorically. The outer wall is spine. The long guest hall is a curved cavity under some colossal chest plate planed flat on the inside and blackened with pitch. Windows are cut where ribs left room. The central brazier burns in the bowl of what used to be a socket the size of a well. Everything in Dragon territory is either scavenged from a greater body or trying to become one.</w:t>
      </w:r>
    </w:p>
    <w:p>
      <w:pPr>
        <w:spacing w:line="274" w:lineRule="auto" w:after="130"/>
        <w:ind w:firstLine="360"/>
      </w:pPr>
      <w:r>
        <w:rPr>
          <w:rFonts w:ascii="Liberation Serif" w:hAnsi="Liberation Serif"/>
          <w:sz w:val="23"/>
        </w:rPr>
        <w:t>They call the place Tarhouse.</w:t>
      </w:r>
    </w:p>
    <w:p>
      <w:pPr>
        <w:spacing w:line="274" w:lineRule="auto" w:after="130"/>
        <w:ind w:firstLine="360"/>
      </w:pPr>
      <w:r>
        <w:rPr>
          <w:rFonts w:ascii="Liberation Serif" w:hAnsi="Liberation Serif"/>
          <w:sz w:val="23"/>
        </w:rPr>
        <w:t>Of course they do.</w:t>
      </w:r>
    </w:p>
    <w:p>
      <w:pPr>
        <w:spacing w:line="274" w:lineRule="auto" w:after="130"/>
        <w:ind w:firstLine="360"/>
      </w:pPr>
      <w:r>
        <w:rPr>
          <w:rFonts w:ascii="Liberation Serif" w:hAnsi="Liberation Serif"/>
          <w:sz w:val="23"/>
        </w:rPr>
        <w:t>The stew tastes like salt and old smoke and something bright under it I can’t name until the third spoonful. Citrus. Small miracle. A memory from climates this world doesn’t deserve. The bowl is rough-fired clay and burns my fingertips where the strip on my left hand ends. I hold it anyway because this whole book keeps trying to teach me that if the body can endure a thing, then the soul should stop complaining. I dislike lessons that arrogant.</w:t>
      </w:r>
    </w:p>
    <w:p>
      <w:pPr>
        <w:spacing w:line="274" w:lineRule="auto" w:after="130"/>
        <w:ind w:firstLine="360"/>
      </w:pPr>
      <w:r>
        <w:rPr>
          <w:rFonts w:ascii="Liberation Serif" w:hAnsi="Liberation Serif"/>
          <w:sz w:val="23"/>
        </w:rPr>
        <w:t>Around us the hall fills with traders, handlers, mercenaries, returnees, and three types of liar. The loudest lie is safety. The second loudest is ownership. The third sits by the far wall in a patched grey coat with one knee out, sleeping or pretending to with his head against a pillar and a bowl untouched on the floor by his boot.</w:t>
      </w:r>
    </w:p>
    <w:p>
      <w:pPr>
        <w:spacing w:line="274" w:lineRule="auto" w:after="130"/>
        <w:ind w:firstLine="360"/>
      </w:pPr>
      <w:r>
        <w:rPr>
          <w:rFonts w:ascii="Liberation Serif" w:hAnsi="Liberation Serif"/>
          <w:sz w:val="23"/>
        </w:rPr>
        <w:t>He looks exactly like the kind of man every busy room quietly resents.</w:t>
      </w:r>
    </w:p>
    <w:p>
      <w:pPr>
        <w:spacing w:line="274" w:lineRule="auto" w:after="130"/>
        <w:ind w:firstLine="360"/>
      </w:pPr>
      <w:r>
        <w:rPr>
          <w:rFonts w:ascii="Liberation Serif" w:hAnsi="Liberation Serif"/>
          <w:sz w:val="23"/>
        </w:rPr>
        <w:t>Late to usefulness. Early to taking up space. Too healthy to pity, too still to admire.</w:t>
      </w:r>
    </w:p>
    <w:p>
      <w:pPr>
        <w:spacing w:line="274" w:lineRule="auto" w:after="130"/>
        <w:ind w:firstLine="360"/>
      </w:pPr>
      <w:r>
        <w:rPr>
          <w:rFonts w:ascii="Liberation Serif" w:hAnsi="Liberation Serif"/>
          <w:sz w:val="23"/>
        </w:rPr>
        <w:t>No one kicks him out.</w:t>
      </w:r>
    </w:p>
    <w:p>
      <w:pPr>
        <w:spacing w:line="274" w:lineRule="auto" w:after="130"/>
        <w:ind w:firstLine="360"/>
      </w:pPr>
      <w:r>
        <w:rPr>
          <w:rFonts w:ascii="Liberation Serif" w:hAnsi="Liberation Serif"/>
          <w:sz w:val="23"/>
        </w:rPr>
        <w:t>That interests me.</w:t>
      </w:r>
    </w:p>
    <w:p>
      <w:pPr>
        <w:spacing w:line="274" w:lineRule="auto" w:after="130"/>
        <w:ind w:firstLine="360"/>
      </w:pPr>
      <w:r>
        <w:rPr>
          <w:rFonts w:ascii="Liberation Serif" w:hAnsi="Liberation Serif"/>
          <w:sz w:val="23"/>
        </w:rPr>
        <w:t>Soren catches me looking and snorts. “He’s been there since before noon. Hasn’t bought a bed, hasn’t bought a drink, hasn’t offered work. Just sits. Dragon roads are full of men who think waiting counts as a trade.”</w:t>
      </w:r>
    </w:p>
    <w:p>
      <w:pPr>
        <w:spacing w:line="274" w:lineRule="auto" w:after="130"/>
        <w:ind w:firstLine="360"/>
      </w:pPr>
      <w:r>
        <w:rPr>
          <w:rFonts w:ascii="Liberation Serif" w:hAnsi="Liberation Serif"/>
          <w:sz w:val="23"/>
        </w:rPr>
        <w:t>The grey-coated man opens one eye. “Sometimes it does.”</w:t>
      </w:r>
    </w:p>
    <w:p>
      <w:pPr>
        <w:spacing w:line="274" w:lineRule="auto" w:after="130"/>
        <w:ind w:firstLine="360"/>
      </w:pPr>
      <w:r>
        <w:rPr>
          <w:rFonts w:ascii="Liberation Serif" w:hAnsi="Liberation Serif"/>
          <w:sz w:val="23"/>
        </w:rPr>
        <w:t>Soren laughs and loses interest because only people with spare energy argue with soft answers.</w:t>
      </w:r>
    </w:p>
    <w:p>
      <w:pPr>
        <w:spacing w:line="274" w:lineRule="auto" w:after="130"/>
        <w:ind w:firstLine="360"/>
      </w:pPr>
      <w:r>
        <w:rPr>
          <w:rFonts w:ascii="Liberation Serif" w:hAnsi="Liberation Serif"/>
          <w:sz w:val="23"/>
        </w:rPr>
        <w:t>I don’t.</w:t>
      </w:r>
    </w:p>
    <w:p>
      <w:pPr>
        <w:spacing w:line="274" w:lineRule="auto" w:after="130"/>
        <w:ind w:firstLine="360"/>
      </w:pPr>
      <w:r>
        <w:rPr>
          <w:rFonts w:ascii="Liberation Serif" w:hAnsi="Liberation Serif"/>
          <w:sz w:val="23"/>
        </w:rPr>
        <w:t>The man closes his eye again. Useless. Lazy. The kind of person every hard season should have eaten by now if justice had any interest in appearances.</w:t>
      </w:r>
    </w:p>
    <w:p>
      <w:pPr>
        <w:spacing w:line="274" w:lineRule="auto" w:after="130"/>
        <w:ind w:firstLine="360"/>
      </w:pPr>
      <w:r>
        <w:rPr>
          <w:rFonts w:ascii="Liberation Serif" w:hAnsi="Liberation Serif"/>
          <w:sz w:val="23"/>
        </w:rPr>
        <w:t>Then my bowl warms in my hand two seconds after the stew has already started cooling.</w:t>
      </w:r>
    </w:p>
    <w:p>
      <w:pPr>
        <w:spacing w:line="274" w:lineRule="auto" w:after="130"/>
        <w:ind w:firstLine="360"/>
      </w:pPr>
      <w:r>
        <w:rPr>
          <w:rFonts w:ascii="Liberation Serif" w:hAnsi="Liberation Serif"/>
          <w:sz w:val="23"/>
        </w:rPr>
        <w:t>Very slight.</w:t>
      </w:r>
    </w:p>
    <w:p>
      <w:pPr>
        <w:spacing w:line="274" w:lineRule="auto" w:after="130"/>
        <w:ind w:firstLine="360"/>
      </w:pPr>
      <w:r>
        <w:rPr>
          <w:rFonts w:ascii="Liberation Serif" w:hAnsi="Liberation Serif"/>
          <w:sz w:val="23"/>
        </w:rPr>
        <w:t>Enough.</w:t>
      </w:r>
    </w:p>
    <w:p>
      <w:pPr>
        <w:spacing w:line="274" w:lineRule="auto" w:after="130"/>
        <w:ind w:firstLine="360"/>
      </w:pPr>
      <w:r>
        <w:rPr>
          <w:rFonts w:ascii="Liberation Serif" w:hAnsi="Liberation Serif"/>
          <w:sz w:val="23"/>
        </w:rPr>
        <w:t>I glance down. Steam rises again from the surface in one thin line.</w:t>
      </w:r>
    </w:p>
    <w:p>
      <w:pPr>
        <w:spacing w:line="274" w:lineRule="auto" w:after="130"/>
        <w:ind w:firstLine="360"/>
      </w:pPr>
      <w:r>
        <w:rPr>
          <w:rFonts w:ascii="Liberation Serif" w:hAnsi="Liberation Serif"/>
          <w:sz w:val="23"/>
        </w:rPr>
        <w:t>When I look back, the man in grey has not moved at all.</w:t>
      </w:r>
    </w:p>
    <w:p>
      <w:pPr>
        <w:spacing w:line="274" w:lineRule="auto" w:after="130"/>
        <w:ind w:firstLine="360"/>
      </w:pPr>
      <w:r>
        <w:rPr>
          <w:rFonts w:ascii="Liberation Serif" w:hAnsi="Liberation Serif"/>
          <w:i/>
          <w:sz w:val="23"/>
        </w:rPr>
        <w:t>Coincidence,</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It doesn’t sound convinced.</w:t>
      </w:r>
    </w:p>
    <w:p>
      <w:pPr>
        <w:keepNext/>
        <w:spacing w:before="200" w:after="100"/>
      </w:pPr>
      <w:r>
        <w:rPr>
          <w:rFonts w:ascii="Liberation Serif" w:hAnsi="Liberation Serif"/>
          <w:b/>
          <w:sz w:val="23"/>
        </w:rPr>
        <w:t>The House of Throats</w:t>
      </w:r>
    </w:p>
    <w:p>
      <w:pPr>
        <w:spacing w:line="274" w:lineRule="auto" w:after="130"/>
        <w:ind w:firstLine="360"/>
      </w:pPr>
      <w:r>
        <w:rPr>
          <w:rFonts w:ascii="Liberation Serif" w:hAnsi="Liberation Serif"/>
          <w:sz w:val="23"/>
        </w:rPr>
        <w:t>Dragon territory does not train in open fields.</w:t>
      </w:r>
    </w:p>
    <w:p>
      <w:pPr>
        <w:spacing w:line="274" w:lineRule="auto" w:after="130"/>
        <w:ind w:firstLine="360"/>
      </w:pPr>
      <w:r>
        <w:rPr>
          <w:rFonts w:ascii="Liberation Serif" w:hAnsi="Liberation Serif"/>
          <w:sz w:val="23"/>
        </w:rPr>
        <w:t>It trains in verticals.</w:t>
      </w:r>
    </w:p>
    <w:p>
      <w:pPr>
        <w:spacing w:line="274" w:lineRule="auto" w:after="130"/>
        <w:ind w:firstLine="360"/>
      </w:pPr>
      <w:r>
        <w:rPr>
          <w:rFonts w:ascii="Liberation Serif" w:hAnsi="Liberation Serif"/>
          <w:sz w:val="23"/>
        </w:rPr>
        <w:t>The next morning Soren takes us to the House of Throats, which is a name so theatrical I expected disappointment and was therefore unprepared for how much worse the truth is. The structure is a quarry turned inward. Tall black walls. Tiered galleries. Hanging bridges of chain and bone. At the center, a spiral pit lined with scale tiles that ring when struck. Everyone fights either upward or downward. Nothing level. Nothing kind.</w:t>
      </w:r>
    </w:p>
    <w:p>
      <w:pPr>
        <w:spacing w:line="274" w:lineRule="auto" w:after="130"/>
        <w:ind w:firstLine="360"/>
      </w:pPr>
      <w:r>
        <w:rPr>
          <w:rFonts w:ascii="Liberation Serif" w:hAnsi="Liberation Serif"/>
          <w:sz w:val="23"/>
        </w:rPr>
        <w:t>“Phoenix teaches return,” Soren says. “Dragon teaches appetite with memory.”</w:t>
      </w:r>
    </w:p>
    <w:p>
      <w:pPr>
        <w:spacing w:line="274" w:lineRule="auto" w:after="130"/>
        <w:ind w:firstLine="360"/>
      </w:pPr>
      <w:r>
        <w:rPr>
          <w:rFonts w:ascii="Liberation Serif" w:hAnsi="Liberation Serif"/>
          <w:sz w:val="23"/>
        </w:rPr>
        <w:t>Richard mutters, “Of course it does.”</w:t>
      </w:r>
    </w:p>
    <w:p>
      <w:pPr>
        <w:spacing w:line="274" w:lineRule="auto" w:after="130"/>
        <w:ind w:firstLine="360"/>
      </w:pPr>
      <w:r>
        <w:rPr>
          <w:rFonts w:ascii="Liberation Serif" w:hAnsi="Liberation Serif"/>
          <w:sz w:val="23"/>
        </w:rPr>
        <w:t>Nilo, who is harder to surprise than weather, says, “Dragon does not waste a death if it can digest a lesson from it.”</w:t>
      </w:r>
    </w:p>
    <w:p>
      <w:pPr>
        <w:spacing w:line="274" w:lineRule="auto" w:after="130"/>
        <w:ind w:firstLine="360"/>
      </w:pPr>
      <w:r>
        <w:rPr>
          <w:rFonts w:ascii="Liberation Serif" w:hAnsi="Liberation Serif"/>
          <w:sz w:val="23"/>
        </w:rPr>
        <w:t>That line stays in me because it is too close to the truth of this whole war to be local doctrine only.</w:t>
      </w:r>
    </w:p>
    <w:p>
      <w:pPr>
        <w:spacing w:line="274" w:lineRule="auto" w:after="130"/>
        <w:ind w:firstLine="360"/>
      </w:pPr>
      <w:r>
        <w:rPr>
          <w:rFonts w:ascii="Liberation Serif" w:hAnsi="Liberation Serif"/>
          <w:sz w:val="23"/>
        </w:rPr>
        <w:t>The first match is not ours. Good. I need to see what passes for normal before the room starts asking me to embarrass myself publicly.</w:t>
      </w:r>
    </w:p>
    <w:p>
      <w:pPr>
        <w:spacing w:line="274" w:lineRule="auto" w:after="130"/>
        <w:ind w:firstLine="360"/>
      </w:pPr>
      <w:r>
        <w:rPr>
          <w:rFonts w:ascii="Liberation Serif" w:hAnsi="Liberation Serif"/>
          <w:sz w:val="23"/>
        </w:rPr>
        <w:t>Two fighters enter the spiral. One in copper scale mail fitted so tightly it looks poured. One bare-armed, tattoos moving when he breathes in a way tattoos shouldn’t. At the signal they don’t rush. They circle. Slow. Studying. The galleries above hum with betting, arguments, sharp little prayers to beasts that don’t care for pronouns.</w:t>
      </w:r>
    </w:p>
    <w:p>
      <w:pPr>
        <w:spacing w:line="274" w:lineRule="auto" w:after="130"/>
        <w:ind w:firstLine="360"/>
      </w:pPr>
      <w:r>
        <w:rPr>
          <w:rFonts w:ascii="Liberation Serif" w:hAnsi="Liberation Serif"/>
          <w:sz w:val="23"/>
        </w:rPr>
        <w:t>Then the tattooed fighter lets the other man cut him.</w:t>
      </w:r>
    </w:p>
    <w:p>
      <w:pPr>
        <w:spacing w:line="274" w:lineRule="auto" w:after="130"/>
        <w:ind w:firstLine="360"/>
      </w:pPr>
      <w:r>
        <w:rPr>
          <w:rFonts w:ascii="Liberation Serif" w:hAnsi="Liberation Serif"/>
          <w:sz w:val="23"/>
        </w:rPr>
        <w:t>Not deep. Deliberate.</w:t>
      </w:r>
    </w:p>
    <w:p>
      <w:pPr>
        <w:spacing w:line="274" w:lineRule="auto" w:after="130"/>
        <w:ind w:firstLine="360"/>
      </w:pPr>
      <w:r>
        <w:rPr>
          <w:rFonts w:ascii="Liberation Serif" w:hAnsi="Liberation Serif"/>
          <w:sz w:val="23"/>
        </w:rPr>
        <w:t>The blood hits the tile and the whole spiral wakes. Not glows. Wakes. Lines under the scale glaze light one after another down the curve and the pit begins carrying his movement wider than the body that made it. The copper fighter strikes again, faster now because he thinks he’s reading weakness. He isn’t. He’s feeding territory.</w:t>
      </w:r>
    </w:p>
    <w:p>
      <w:pPr>
        <w:spacing w:line="274" w:lineRule="auto" w:after="130"/>
        <w:ind w:firstLine="360"/>
      </w:pPr>
      <w:r>
        <w:rPr>
          <w:rFonts w:ascii="Liberation Serif" w:hAnsi="Liberation Serif"/>
          <w:sz w:val="23"/>
        </w:rPr>
        <w:t>By the third cut, the dragon-law in the pit has enough of the man to start copying his intent.</w:t>
      </w:r>
    </w:p>
    <w:p>
      <w:pPr>
        <w:spacing w:line="274" w:lineRule="auto" w:after="130"/>
        <w:ind w:firstLine="360"/>
      </w:pPr>
      <w:r>
        <w:rPr>
          <w:rFonts w:ascii="Liberation Serif" w:hAnsi="Liberation Serif"/>
          <w:sz w:val="23"/>
        </w:rPr>
        <w:t>That is the only way I can say it. The room begins leaning with him. The tile sings half a second before his weight shifts. The corner he hasn’t taken yet starts belonging to him anyway. He doesn’t just fight in the spiral. He persuades the spiral to become more him than the other man.</w:t>
      </w:r>
    </w:p>
    <w:p>
      <w:pPr>
        <w:spacing w:line="274" w:lineRule="auto" w:after="130"/>
        <w:ind w:firstLine="360"/>
      </w:pPr>
      <w:r>
        <w:rPr>
          <w:rFonts w:ascii="Liberation Serif" w:hAnsi="Liberation Serif"/>
          <w:sz w:val="23"/>
        </w:rPr>
        <w:t>He wins by making the arena digest the argument on his behalf.</w:t>
      </w:r>
    </w:p>
    <w:p>
      <w:pPr>
        <w:spacing w:line="274" w:lineRule="auto" w:after="130"/>
        <w:ind w:firstLine="360"/>
      </w:pPr>
      <w:r>
        <w:rPr>
          <w:rFonts w:ascii="Liberation Serif" w:hAnsi="Liberation Serif"/>
          <w:sz w:val="23"/>
        </w:rPr>
        <w:t>The copper fighter leaves conscious and wrong-footed, which is almost worse than leaving dead. Everybody in the galleries nods like they watched arithmetic prove itself.</w:t>
      </w:r>
    </w:p>
    <w:p>
      <w:pPr>
        <w:spacing w:line="274" w:lineRule="auto" w:after="130"/>
        <w:ind w:firstLine="360"/>
      </w:pPr>
      <w:r>
        <w:rPr>
          <w:rFonts w:ascii="Liberation Serif" w:hAnsi="Liberation Serif"/>
          <w:sz w:val="23"/>
        </w:rPr>
        <w:t>Soren slaps the rail. “That. That’s Dragon. Not just survive. Expand. Eat the room.”</w:t>
      </w:r>
    </w:p>
    <w:p>
      <w:pPr>
        <w:spacing w:line="274" w:lineRule="auto" w:after="130"/>
        <w:ind w:firstLine="360"/>
      </w:pPr>
      <w:r>
        <w:rPr>
          <w:rFonts w:ascii="Liberation Serif" w:hAnsi="Liberation Serif"/>
          <w:sz w:val="23"/>
        </w:rPr>
        <w:t>I hear the lesson clearly enough: Phoenix returns. Dragon occupies. Both are Hearts. Both are Bio. Neither is subtle about wanting the future.</w:t>
      </w:r>
    </w:p>
    <w:p>
      <w:pPr>
        <w:spacing w:line="274" w:lineRule="auto" w:after="130"/>
        <w:ind w:firstLine="360"/>
      </w:pPr>
      <w:r>
        <w:rPr>
          <w:rFonts w:ascii="Liberation Serif" w:hAnsi="Liberation Serif"/>
          <w:sz w:val="23"/>
        </w:rPr>
        <w:t xml:space="preserve">Then the floor-below voice says, </w:t>
      </w:r>
      <w:r>
        <w:rPr>
          <w:rFonts w:ascii="Liberation Serif" w:hAnsi="Liberation Serif"/>
          <w:i/>
          <w:sz w:val="23"/>
        </w:rPr>
        <w:t>And neither asks whether the self survives the appetite that wins it.</w:t>
      </w:r>
    </w:p>
    <w:p>
      <w:pPr>
        <w:keepNext/>
        <w:spacing w:before="200" w:after="100"/>
      </w:pPr>
      <w:r>
        <w:rPr>
          <w:rFonts w:ascii="Liberation Serif" w:hAnsi="Liberation Serif"/>
          <w:b/>
          <w:sz w:val="23"/>
        </w:rPr>
        <w:t>Useful Men</w:t>
      </w:r>
    </w:p>
    <w:p>
      <w:pPr>
        <w:spacing w:line="274" w:lineRule="auto" w:after="130"/>
        <w:ind w:firstLine="360"/>
      </w:pPr>
      <w:r>
        <w:rPr>
          <w:rFonts w:ascii="Liberation Serif" w:hAnsi="Liberation Serif"/>
          <w:sz w:val="23"/>
        </w:rPr>
        <w:t>By afternoon they decide I have watched enough and volunteer me for the lower spiral with the same cheerful malice people use when introducing a friend to a dog they swear is usually fine.</w:t>
      </w:r>
    </w:p>
    <w:p>
      <w:pPr>
        <w:spacing w:line="274" w:lineRule="auto" w:after="130"/>
        <w:ind w:firstLine="360"/>
      </w:pPr>
      <w:r>
        <w:rPr>
          <w:rFonts w:ascii="Liberation Serif" w:hAnsi="Liberation Serif"/>
          <w:sz w:val="23"/>
        </w:rPr>
        <w:t>My opponent is smaller than me, older than me, and immediately irritated by the fact that I keep looking at the floor instead of his shoulders. Sensible people study the shoulders. The shoulders lie less. But Dragon law lives in the room and the room is trying to become part of the fighter, so the floor matters first.</w:t>
      </w:r>
    </w:p>
    <w:p>
      <w:pPr>
        <w:spacing w:line="274" w:lineRule="auto" w:after="130"/>
        <w:ind w:firstLine="360"/>
      </w:pPr>
      <w:r>
        <w:rPr>
          <w:rFonts w:ascii="Liberation Serif" w:hAnsi="Liberation Serif"/>
          <w:sz w:val="23"/>
        </w:rPr>
        <w:t>He comes at me clean. Good feet. Better elbows. Three-step opening designed to push me into the outer curve where the tiles are freshest.</w:t>
      </w:r>
    </w:p>
    <w:p>
      <w:pPr>
        <w:spacing w:line="274" w:lineRule="auto" w:after="130"/>
        <w:ind w:firstLine="360"/>
      </w:pPr>
      <w:r>
        <w:rPr>
          <w:rFonts w:ascii="Liberation Serif" w:hAnsi="Liberation Serif"/>
          <w:sz w:val="23"/>
        </w:rPr>
        <w:t>I give ground.</w:t>
      </w:r>
    </w:p>
    <w:p>
      <w:pPr>
        <w:spacing w:line="274" w:lineRule="auto" w:after="130"/>
        <w:ind w:firstLine="360"/>
      </w:pPr>
      <w:r>
        <w:rPr>
          <w:rFonts w:ascii="Liberation Serif" w:hAnsi="Liberation Serif"/>
          <w:sz w:val="23"/>
        </w:rPr>
        <w:t>The galleries boo because strangers always owe spectacle before they owe correctness.</w:t>
      </w:r>
    </w:p>
    <w:p>
      <w:pPr>
        <w:spacing w:line="274" w:lineRule="auto" w:after="130"/>
        <w:ind w:firstLine="360"/>
      </w:pPr>
      <w:r>
        <w:rPr>
          <w:rFonts w:ascii="Liberation Serif" w:hAnsi="Liberation Serif"/>
          <w:sz w:val="23"/>
        </w:rPr>
        <w:t>I keep giving ground.</w:t>
      </w:r>
    </w:p>
    <w:p>
      <w:pPr>
        <w:spacing w:line="274" w:lineRule="auto" w:after="130"/>
        <w:ind w:firstLine="360"/>
      </w:pPr>
      <w:r>
        <w:rPr>
          <w:rFonts w:ascii="Liberation Serif" w:hAnsi="Liberation Serif"/>
          <w:sz w:val="23"/>
        </w:rPr>
        <w:t>My left hand is burning where the cloth strip has slipped and the rough edge of the rail cut the already-bad skin on the way down. The sting helps. Pain keeps time honestly. My right boot slides once on the third blue-black tile. That tile has more appetite than the ones around it. Good to know.</w:t>
      </w:r>
    </w:p>
    <w:p>
      <w:pPr>
        <w:spacing w:line="274" w:lineRule="auto" w:after="130"/>
        <w:ind w:firstLine="360"/>
      </w:pPr>
      <w:r>
        <w:rPr>
          <w:rFonts w:ascii="Liberation Serif" w:hAnsi="Liberation Serif"/>
          <w:sz w:val="23"/>
        </w:rPr>
        <w:t>My opponent smiles when he sees the slip. There’s the problem. Confidence arrived before the room was done choosing.</w:t>
      </w:r>
    </w:p>
    <w:p>
      <w:pPr>
        <w:spacing w:line="274" w:lineRule="auto" w:after="130"/>
        <w:ind w:firstLine="360"/>
      </w:pPr>
      <w:r>
        <w:rPr>
          <w:rFonts w:ascii="Liberation Serif" w:hAnsi="Liberation Serif"/>
          <w:i/>
          <w:sz w:val="23"/>
        </w:rPr>
        <w:t>Think,</w:t>
      </w:r>
      <w:r>
        <w:rPr>
          <w:rFonts w:ascii="Liberation Serif" w:hAnsi="Liberation Serif"/>
          <w:sz w:val="23"/>
        </w:rPr>
        <w:t xml:space="preserve"> says the floor-below voice.</w:t>
      </w:r>
    </w:p>
    <w:p>
      <w:pPr>
        <w:spacing w:line="274" w:lineRule="auto" w:after="130"/>
        <w:ind w:firstLine="360"/>
      </w:pPr>
      <w:r>
        <w:rPr>
          <w:rFonts w:ascii="Liberation Serif" w:hAnsi="Liberation Serif"/>
          <w:sz w:val="23"/>
        </w:rPr>
        <w:t>I do.</w:t>
      </w:r>
    </w:p>
    <w:p>
      <w:pPr>
        <w:spacing w:line="274" w:lineRule="auto" w:after="130"/>
        <w:ind w:firstLine="360"/>
      </w:pPr>
      <w:r>
        <w:rPr>
          <w:rFonts w:ascii="Liberation Serif" w:hAnsi="Liberation Serif"/>
          <w:sz w:val="23"/>
        </w:rPr>
        <w:t>Not about the man. About the law.</w:t>
      </w:r>
    </w:p>
    <w:p>
      <w:pPr>
        <w:spacing w:line="274" w:lineRule="auto" w:after="130"/>
        <w:ind w:firstLine="360"/>
      </w:pPr>
      <w:r>
        <w:rPr>
          <w:rFonts w:ascii="Liberation Serif" w:hAnsi="Liberation Serif"/>
          <w:sz w:val="23"/>
        </w:rPr>
        <w:t>Dragon wants blood, memory, intent. It wants to eat what the body offers and widen it. Fine.</w:t>
      </w:r>
    </w:p>
    <w:p>
      <w:pPr>
        <w:spacing w:line="274" w:lineRule="auto" w:after="130"/>
        <w:ind w:firstLine="360"/>
      </w:pPr>
      <w:r>
        <w:rPr>
          <w:rFonts w:ascii="Liberation Serif" w:hAnsi="Liberation Serif"/>
          <w:sz w:val="23"/>
        </w:rPr>
        <w:t>When he lunges the second time I don’t meet him where he expects. I palm the hottest tile with the already cut left hand and let the blood do the thing every faction in this age keeps trying to teach the world is the same thing as ownership.</w:t>
      </w:r>
    </w:p>
    <w:p>
      <w:pPr>
        <w:spacing w:line="274" w:lineRule="auto" w:after="130"/>
        <w:ind w:firstLine="360"/>
      </w:pPr>
      <w:r>
        <w:rPr>
          <w:rFonts w:ascii="Liberation Serif" w:hAnsi="Liberation Serif"/>
          <w:sz w:val="23"/>
        </w:rPr>
        <w:t>It isn’t.</w:t>
      </w:r>
    </w:p>
    <w:p>
      <w:pPr>
        <w:spacing w:line="274" w:lineRule="auto" w:after="130"/>
        <w:ind w:firstLine="360"/>
      </w:pPr>
      <w:r>
        <w:rPr>
          <w:rFonts w:ascii="Liberation Serif" w:hAnsi="Liberation Serif"/>
          <w:sz w:val="23"/>
        </w:rPr>
        <w:t>But the room believes it long enough for me to borrow the lie.</w:t>
      </w:r>
    </w:p>
    <w:p>
      <w:pPr>
        <w:spacing w:line="274" w:lineRule="auto" w:after="130"/>
        <w:ind w:firstLine="360"/>
      </w:pPr>
      <w:r>
        <w:rPr>
          <w:rFonts w:ascii="Liberation Serif" w:hAnsi="Liberation Serif"/>
          <w:sz w:val="23"/>
        </w:rPr>
        <w:t>The spiral wakes toward my pain instead of his movement. Only for a breath. Only enough. The older fighter’s right foot lands where the room should have favored him and instead finds my heat first. He stumbles. I don’t hit him hard. Hard is easy. I turn him. Shoulder. Wrist. Hip. Down.</w:t>
      </w:r>
    </w:p>
    <w:p>
      <w:pPr>
        <w:spacing w:line="274" w:lineRule="auto" w:after="130"/>
        <w:ind w:firstLine="360"/>
      </w:pPr>
      <w:r>
        <w:rPr>
          <w:rFonts w:ascii="Liberation Serif" w:hAnsi="Liberation Serif"/>
          <w:sz w:val="23"/>
        </w:rPr>
        <w:t>He hits the tile and loses the breath. I step back immediately because staying on top of a man in front of a Dragon crowd turns correction into insult in ways I am too tired to map.</w:t>
      </w:r>
    </w:p>
    <w:p>
      <w:pPr>
        <w:spacing w:line="274" w:lineRule="auto" w:after="130"/>
        <w:ind w:firstLine="360"/>
      </w:pPr>
      <w:r>
        <w:rPr>
          <w:rFonts w:ascii="Liberation Serif" w:hAnsi="Liberation Serif"/>
          <w:sz w:val="23"/>
        </w:rPr>
        <w:t>The galleries go quiet.</w:t>
      </w:r>
    </w:p>
    <w:p>
      <w:pPr>
        <w:spacing w:line="274" w:lineRule="auto" w:after="130"/>
        <w:ind w:firstLine="360"/>
      </w:pPr>
      <w:r>
        <w:rPr>
          <w:rFonts w:ascii="Liberation Serif" w:hAnsi="Liberation Serif"/>
          <w:sz w:val="23"/>
        </w:rPr>
        <w:t>Not because I won. Because I won without feeding the room the shape it wanted.</w:t>
      </w:r>
    </w:p>
    <w:p>
      <w:pPr>
        <w:spacing w:line="274" w:lineRule="auto" w:after="130"/>
        <w:ind w:firstLine="360"/>
      </w:pPr>
      <w:r>
        <w:rPr>
          <w:rFonts w:ascii="Liberation Serif" w:hAnsi="Liberation Serif"/>
          <w:sz w:val="23"/>
        </w:rPr>
        <w:t>Soren is laughing above me, wild with it. Nilo isn’t smiling, which means something more dangerous: he’s interested.</w:t>
      </w:r>
    </w:p>
    <w:p>
      <w:pPr>
        <w:spacing w:line="274" w:lineRule="auto" w:after="130"/>
        <w:ind w:firstLine="360"/>
      </w:pPr>
      <w:r>
        <w:rPr>
          <w:rFonts w:ascii="Liberation Serif" w:hAnsi="Liberation Serif"/>
          <w:sz w:val="23"/>
        </w:rPr>
        <w:t>And by the far wall in the upper gallery, leaning on a pillar with all the energy of a man waiting for laundry to finish, the grey-coated useless traveler has opened both eyes.</w:t>
      </w:r>
    </w:p>
    <w:p>
      <w:pPr>
        <w:spacing w:line="274" w:lineRule="auto" w:after="130"/>
        <w:ind w:firstLine="360"/>
      </w:pPr>
      <w:r>
        <w:rPr>
          <w:rFonts w:ascii="Liberation Serif" w:hAnsi="Liberation Serif"/>
          <w:sz w:val="23"/>
        </w:rPr>
        <w:t>He yawns.</w:t>
      </w:r>
    </w:p>
    <w:p>
      <w:pPr>
        <w:spacing w:line="274" w:lineRule="auto" w:after="130"/>
        <w:ind w:firstLine="360"/>
      </w:pPr>
      <w:r>
        <w:rPr>
          <w:rFonts w:ascii="Liberation Serif" w:hAnsi="Liberation Serif"/>
          <w:sz w:val="23"/>
        </w:rPr>
        <w:t>Then he says, barely loud enough to exist, “Still early.”</w:t>
      </w:r>
    </w:p>
    <w:p>
      <w:pPr>
        <w:spacing w:line="274" w:lineRule="auto" w:after="130"/>
        <w:ind w:firstLine="360"/>
      </w:pPr>
      <w:r>
        <w:rPr>
          <w:rFonts w:ascii="Liberation Serif" w:hAnsi="Liberation Serif"/>
          <w:sz w:val="23"/>
        </w:rPr>
        <w:t>No one answers him.</w:t>
      </w:r>
    </w:p>
    <w:p>
      <w:pPr>
        <w:spacing w:line="274" w:lineRule="auto" w:after="130"/>
        <w:ind w:firstLine="360"/>
      </w:pPr>
      <w:r>
        <w:rPr>
          <w:rFonts w:ascii="Liberation Serif" w:hAnsi="Liberation Serif"/>
          <w:sz w:val="23"/>
        </w:rPr>
        <w:t>A minute later, when I look again, he is gone. Bowl untouched. Bench still warm.</w:t>
      </w:r>
    </w:p>
    <w:p>
      <w:pPr>
        <w:spacing w:line="274" w:lineRule="auto" w:after="130"/>
        <w:ind w:firstLine="360"/>
      </w:pPr>
      <w:r>
        <w:rPr>
          <w:rFonts w:ascii="Liberation Serif" w:hAnsi="Liberation Serif"/>
          <w:sz w:val="23"/>
        </w:rPr>
        <w:t>If he was real at all.</w:t>
      </w:r>
    </w:p>
    <w:p>
      <w:pPr>
        <w:spacing w:line="274" w:lineRule="auto" w:after="130" w:before="40"/>
        <w:ind w:firstLine="0"/>
      </w:pPr>
      <w:r>
        <w:rPr>
          <w:rFonts w:ascii="Liberation Serif" w:hAnsi="Liberation Serif"/>
          <w:b/>
          <w:i/>
          <w:sz w:val="23"/>
        </w:rPr>
        <w:t>Dragon territory taught the second half of Hearts without apology: the body did not only want to return. It wanted to expand, digest, and make the world carry its appetite farther than flesh alone could reach. It was magnificent. It was dangerous. And it still had not answered the deeper question waiting underneath every victory: who, exactly, kept arriving to enjoy it?</w:t>
      </w:r>
    </w:p>
    <w:p>
      <w:pPr>
        <w:pStyle w:val="BodyText"/>
      </w:pPr>
      <w:r>
        <w:t xml:space="preserve">Dragon’s answer to that question was mechanical and genuinely impressive and had the same limitation that all mechanical answers have: it required the person to be the interface between the machine and the world, and the interface was wearing. Cael I had been watching for three days. His frame grew stronger as fights extended — that was the documented function. What the documentation did not cover was what the extension cost the person inside the frame. Not physically. Cognitively. The specific toll of being the operating mind behind an increasingly capable machine that requires increasingly precise instruction to maintain the advantage the machine was producing. By day four of a sustained engagement, Cael was operating at peak mechanical capacity and carrying a cognitive load that most people would have needed a full rest cycle to absorb. He did not take the rest cycle. The war did not allow the rest cycle. The machine was winning. The person inside the machine was managing the winning with decreasing reserves. I added the observation to the other accounting. Delta entry: Mecha/Dragon, extended engagement, machine-state versus operator-state divergence. Richard read it over my shoulder and said: “You are describing the Synod’s fundamental design problem.” “I know,” I said. “They know too,” he said. “That is why they brought you here.”</w:t>
      </w:r>
    </w:p>
    <w:p>
      <w:pPr>
        <w:pStyle w:val="BodyText"/>
      </w:pPr>
      <w:r>
        <w:t xml:space="preserve">The Dragon-faction answer to that question had a name I learned from one of Sorel’s briefings and then watched in the field for a week before I believed the briefing. Cael. Full-body Ironheart frame, Chrome Synod integration, but the thing that made him distinct was not the frame — it was the timeline. He got stronger as fights extended. Not tactically stronger, the way an experienced fighter reads developing situations. Mechanically stronger: the frame calibrating in real time to the specific resistance pattern of whoever he was engaging, the suit thinking alongside him in the specific way that Chrome Synod integration achieves when the compatibility rate between person and machine is high enough. The first twenty seconds of a fight against Cael were always the best twenty seconds to attempt one. By the fortieth second you were fighting a different problem. Moon noted, watching from the ridge: “He is the argument that precision improves with repetition.” Richard noted: “He is the argument that a machine given enough time will eventually be better at its job than the person who built it.” Neither of them was wrong. Both of them were looking at the wrong timeline.</w:t>
      </w:r>
    </w:p>
    <w:p>
      <w:r>
        <w:br w:type="page"/>
      </w:r>
    </w:p>
    <w:p>
      <w:pPr>
        <w:spacing w:before="360" w:after="200" w:line="276" w:lineRule="auto"/>
      </w:pPr>
      <w:r>
        <w:rPr>
          <w:rFonts w:ascii="Liberation Serif" w:hAnsi="Liberation Serif" w:eastAsia="Liberation Serif"/>
          <w:b/>
          <w:sz w:val="32"/>
        </w:rPr>
        <w:t>CHAPTER FIVE — The First Return</w:t>
      </w:r>
    </w:p>
    <w:p>
      <w:pPr>
        <w:spacing w:before="160" w:after="120" w:line="276" w:lineRule="auto"/>
      </w:pPr>
      <w:r>
        <w:rPr>
          <w:rFonts w:ascii="Liberation Serif" w:hAnsi="Liberation Serif" w:eastAsia="Liberation Serif"/>
          <w:b/>
          <w:sz w:val="23"/>
        </w:rPr>
        <w:t>Scene Zero — The Man Who Burned Twice</w:t>
      </w:r>
    </w:p>
    <w:p>
      <w:pPr>
        <w:spacing w:before="0" w:after="120" w:line="276" w:lineRule="auto"/>
      </w:pPr>
      <w:r>
        <w:rPr>
          <w:rFonts w:ascii="Liberation Serif" w:hAnsi="Liberation Serif" w:eastAsia="Liberation Serif"/>
          <w:sz w:val="23"/>
        </w:rPr>
        <w:t>The first body comes back at dawn.</w:t>
      </w:r>
    </w:p>
    <w:p>
      <w:pPr>
        <w:spacing w:before="0" w:after="120" w:line="276" w:lineRule="auto"/>
      </w:pPr>
      <w:r>
        <w:rPr>
          <w:rFonts w:ascii="Liberation Serif" w:hAnsi="Liberation Serif" w:eastAsia="Liberation Serif"/>
          <w:sz w:val="23"/>
        </w:rPr>
        <w:t>Not sunrise-dawn. Camp dawn. The hour when the fires have gone from red to grey, the cookpots are sweating before anyone has admitted hunger, and every boot in the mud sounds like a man arguing with the same ground somebody else lost to yesterday. The med trench smells like boiled cloth, blood soap, and the copper note that shows up when healing has started deciding whether it is mercy or industry.</w:t>
      </w:r>
    </w:p>
    <w:p>
      <w:pPr>
        <w:spacing w:before="0" w:after="120" w:line="276" w:lineRule="auto"/>
      </w:pPr>
      <w:r>
        <w:rPr>
          <w:rFonts w:ascii="Liberation Serif" w:hAnsi="Liberation Serif" w:eastAsia="Liberation Serif"/>
          <w:sz w:val="23"/>
        </w:rPr>
        <w:t>I am carrying a basin when the scream cuts short.</w:t>
      </w:r>
    </w:p>
    <w:p>
      <w:pPr>
        <w:spacing w:before="0" w:after="120" w:line="276" w:lineRule="auto"/>
      </w:pPr>
      <w:r>
        <w:rPr>
          <w:rFonts w:ascii="Liberation Serif" w:hAnsi="Liberation Serif" w:eastAsia="Liberation Serif"/>
          <w:b w:val="0"/>
          <w:i w:val="0"/>
          <w:sz w:val="23"/>
        </w:rPr>
        <w:t>The useful kind.</w:t>
      </w:r>
    </w:p>
    <w:p>
      <w:pPr>
        <w:spacing w:before="0" w:after="120" w:line="276" w:lineRule="auto"/>
      </w:pPr>
      <w:r>
        <w:rPr>
          <w:rFonts w:ascii="Liberation Serif" w:hAnsi="Liberation Serif" w:eastAsia="Liberation Serif"/>
          <w:sz w:val="23"/>
        </w:rPr>
        <w:t>By the time I reach the trench there are already six people around the table and every one of them has made the same mistake in a different posture: they are leaning forward like they are about to witness victory. The man on the table was dead twenty minutes ago. I know because I watched the pyre-mark get written on his wrist myself. Not a deep death. A field death. Neck snapped clean in the second Spades run, breath gone before the body understood the argument was over.</w:t>
      </w:r>
    </w:p>
    <w:p>
      <w:pPr>
        <w:spacing w:before="0" w:after="120" w:line="276" w:lineRule="auto"/>
      </w:pPr>
      <w:r>
        <w:rPr>
          <w:rFonts w:ascii="Liberation Serif" w:hAnsi="Liberation Serif" w:eastAsia="Liberation Serif"/>
          <w:sz w:val="23"/>
        </w:rPr>
        <w:t>Now the body arches once, violently, and sucks air like the air wronged him personally.</w:t>
      </w:r>
    </w:p>
    <w:p>
      <w:pPr>
        <w:spacing w:before="0" w:after="120" w:line="276" w:lineRule="auto"/>
      </w:pPr>
      <w:r>
        <w:rPr>
          <w:rFonts w:ascii="Liberation Serif" w:hAnsi="Liberation Serif" w:eastAsia="Liberation Serif"/>
          <w:b w:val="0"/>
          <w:i w:val="0"/>
          <w:sz w:val="23"/>
        </w:rPr>
        <w:t>Then he sits up.</w:t>
      </w:r>
    </w:p>
    <w:p>
      <w:pPr>
        <w:spacing w:before="0" w:after="120" w:line="276" w:lineRule="auto"/>
      </w:pPr>
      <w:r>
        <w:rPr>
          <w:rFonts w:ascii="Liberation Serif" w:hAnsi="Liberation Serif" w:eastAsia="Liberation Serif"/>
          <w:sz w:val="23"/>
        </w:rPr>
        <w:t>The room lets out the sort of breath people mistake for faith.</w:t>
      </w:r>
    </w:p>
    <w:p>
      <w:pPr>
        <w:spacing w:before="0" w:after="120" w:line="276" w:lineRule="auto"/>
      </w:pPr>
      <w:r>
        <w:rPr>
          <w:rFonts w:ascii="Liberation Serif" w:hAnsi="Liberation Serif" w:eastAsia="Liberation Serif"/>
          <w:i/>
          <w:sz w:val="23"/>
        </w:rPr>
        <w:t>Think,</w:t>
      </w:r>
      <w:r>
        <w:rPr>
          <w:rFonts w:ascii="Liberation Serif" w:hAnsi="Liberation Serif" w:eastAsia="Liberation Serif"/>
          <w:sz w:val="23"/>
        </w:rPr>
        <w:t xml:space="preserve"> says the floor-below voice.</w:t>
      </w:r>
    </w:p>
    <w:p>
      <w:pPr>
        <w:spacing w:before="0" w:after="120" w:line="276" w:lineRule="auto"/>
      </w:pPr>
      <w:r>
        <w:rPr>
          <w:rFonts w:ascii="Liberation Serif" w:hAnsi="Liberation Serif" w:eastAsia="Liberation Serif"/>
          <w:sz w:val="23"/>
        </w:rPr>
        <w:t>I do. The shoulders are right. The hands are right. The scar over the left eyebrow is still broken in the middle where the skin never set flat after some older life. All the ordinary proofs are there. What is wrong is smaller. Worse for being smaller. When the medic says his name, the man looks a half-second late, as if the body reached the table before the self finished crossing the distance behind it.</w:t>
      </w:r>
    </w:p>
    <w:p>
      <w:pPr>
        <w:spacing w:before="0" w:after="120" w:line="276" w:lineRule="auto"/>
      </w:pPr>
      <w:r>
        <w:rPr>
          <w:rFonts w:ascii="Liberation Serif" w:hAnsi="Liberation Serif" w:eastAsia="Liberation Serif"/>
          <w:b w:val="0"/>
          <w:i w:val="0"/>
          <w:sz w:val="23"/>
        </w:rPr>
        <w:t>“Tomas?”</w:t>
      </w:r>
    </w:p>
    <w:p>
      <w:pPr>
        <w:spacing w:before="0" w:after="120" w:line="276" w:lineRule="auto"/>
      </w:pPr>
      <w:r>
        <w:rPr>
          <w:rFonts w:ascii="Liberation Serif" w:hAnsi="Liberation Serif" w:eastAsia="Liberation Serif"/>
          <w:sz w:val="23"/>
        </w:rPr>
        <w:t>The returned man blinks. “That’s mine,” he says, and the words are correct enough that everybody around me relaxes one inch too early.</w:t>
      </w:r>
    </w:p>
    <w:p>
      <w:pPr>
        <w:spacing w:before="0" w:after="120" w:line="276" w:lineRule="auto"/>
      </w:pPr>
      <w:r>
        <w:rPr>
          <w:rFonts w:ascii="Liberation Serif" w:hAnsi="Liberation Serif" w:eastAsia="Liberation Serif"/>
          <w:sz w:val="23"/>
        </w:rPr>
        <w:t>He swings his feet over the side of the table. Misses the ground on the first attempt. Looks at his own hands with the solemn confusion of somebody checking whether a borrowed tool is still his after a hard shift. When the medic offers water, he drinks too fast, chokes, and laughs like it hurts. The others laugh with him because relief is contagious and mostly stupid.</w:t>
      </w:r>
    </w:p>
    <w:p>
      <w:pPr>
        <w:spacing w:before="0" w:after="120" w:line="276" w:lineRule="auto"/>
      </w:pPr>
      <w:r>
        <w:rPr>
          <w:rFonts w:ascii="Liberation Serif" w:hAnsi="Liberation Serif" w:eastAsia="Liberation Serif"/>
          <w:sz w:val="23"/>
        </w:rPr>
        <w:t>I don’t laugh.</w:t>
      </w:r>
    </w:p>
    <w:p>
      <w:pPr>
        <w:spacing w:before="160" w:after="120" w:line="276" w:lineRule="auto"/>
      </w:pPr>
      <w:r>
        <w:rPr>
          <w:rFonts w:ascii="Liberation Serif" w:hAnsi="Liberation Serif" w:eastAsia="Liberation Serif"/>
          <w:b/>
          <w:sz w:val="23"/>
        </w:rPr>
        <w:t>Ash on the Tongue</w:t>
      </w:r>
    </w:p>
    <w:p>
      <w:pPr>
        <w:spacing w:before="0" w:after="120" w:line="276" w:lineRule="auto"/>
      </w:pPr>
      <w:r>
        <w:rPr>
          <w:rFonts w:ascii="Liberation Serif" w:hAnsi="Liberation Serif" w:eastAsia="Liberation Serif"/>
          <w:sz w:val="23"/>
        </w:rPr>
        <w:t>They bring him broth an hour later. He spills the first bowl because he keeps lifting the spoon to a mouth he has not fully found. On the second bowl he does better. On the third he eats like a man trying to fill a hole in himself faster than the hole can widen. Soren calls that a good sign. Nilo says nothing, which is how he does his best work.</w:t>
      </w:r>
    </w:p>
    <w:p>
      <w:pPr>
        <w:spacing w:before="0" w:after="120" w:line="276" w:lineRule="auto"/>
      </w:pPr>
      <w:r>
        <w:rPr>
          <w:rFonts w:ascii="Liberation Serif" w:hAnsi="Liberation Serif" w:eastAsia="Liberation Serif"/>
          <w:sz w:val="23"/>
        </w:rPr>
        <w:t>I sit across from Tomas on an overturned crate and watch him mistake hunger for selfhood.</w:t>
      </w:r>
    </w:p>
    <w:p>
      <w:pPr>
        <w:spacing w:before="0" w:after="120" w:line="276" w:lineRule="auto"/>
      </w:pPr>
      <w:r>
        <w:rPr>
          <w:rFonts w:ascii="Liberation Serif" w:hAnsi="Liberation Serif" w:eastAsia="Liberation Serif"/>
          <w:sz w:val="23"/>
        </w:rPr>
        <w:t>“How far back do you remember?” I ask.</w:t>
      </w:r>
    </w:p>
    <w:p>
      <w:pPr>
        <w:spacing w:before="0" w:after="120" w:line="276" w:lineRule="auto"/>
      </w:pPr>
      <w:r>
        <w:rPr>
          <w:rFonts w:ascii="Liberation Serif" w:hAnsi="Liberation Serif" w:eastAsia="Liberation Serif"/>
          <w:sz w:val="23"/>
        </w:rPr>
        <w:t>He looks at me. Then past me. Then back again. “The cut,” he says. “No. Before that. The sound before the cut.” He presses thumb to forefinger as if trying to pinch hold of it. “I remember wanting to stay standing.”</w:t>
      </w:r>
    </w:p>
    <w:p>
      <w:pPr>
        <w:spacing w:before="0" w:after="120" w:line="276" w:lineRule="auto"/>
      </w:pPr>
      <w:r>
        <w:rPr>
          <w:rFonts w:ascii="Liberation Serif" w:hAnsi="Liberation Serif" w:eastAsia="Liberation Serif"/>
          <w:b w:val="0"/>
          <w:i w:val="0"/>
          <w:sz w:val="23"/>
        </w:rPr>
        <w:t>Not living.</w:t>
      </w:r>
    </w:p>
    <w:p>
      <w:pPr>
        <w:spacing w:before="0" w:after="120" w:line="276" w:lineRule="auto"/>
      </w:pPr>
      <w:r>
        <w:rPr>
          <w:rFonts w:ascii="Liberation Serif" w:hAnsi="Liberation Serif" w:eastAsia="Liberation Serif"/>
          <w:b w:val="0"/>
          <w:i w:val="0"/>
          <w:sz w:val="23"/>
        </w:rPr>
        <w:t>Standing.</w:t>
      </w:r>
    </w:p>
    <w:p>
      <w:pPr>
        <w:spacing w:before="0" w:after="120" w:line="276" w:lineRule="auto"/>
      </w:pPr>
      <w:r>
        <w:rPr>
          <w:rFonts w:ascii="Liberation Serif" w:hAnsi="Liberation Serif" w:eastAsia="Liberation Serif"/>
          <w:sz w:val="23"/>
        </w:rPr>
        <w:t>That is what lands wrong in me. Not that he came back. Everyone in Hearts has spent the last three days building doctrine around return. The wrongness is narrower. He does not describe survival like a man who crossed a threshold and returned from beyond it. He describes it like furniture being put upright after a room was done with it.</w:t>
      </w:r>
    </w:p>
    <w:p>
      <w:pPr>
        <w:spacing w:before="0" w:after="120" w:line="276" w:lineRule="auto"/>
      </w:pPr>
      <w:r>
        <w:rPr>
          <w:rFonts w:ascii="Liberation Serif" w:hAnsi="Liberation Serif" w:eastAsia="Liberation Serif"/>
          <w:sz w:val="23"/>
        </w:rPr>
        <w:t>“You feel all right?”</w:t>
      </w:r>
    </w:p>
    <w:p>
      <w:pPr>
        <w:spacing w:before="0" w:after="120" w:line="276" w:lineRule="auto"/>
      </w:pPr>
      <w:r>
        <w:rPr>
          <w:rFonts w:ascii="Liberation Serif" w:hAnsi="Liberation Serif" w:eastAsia="Liberation Serif"/>
          <w:sz w:val="23"/>
        </w:rPr>
        <w:t>He smiles too hard. “I feel available.”</w:t>
      </w:r>
    </w:p>
    <w:p>
      <w:pPr>
        <w:spacing w:before="0" w:after="120" w:line="276" w:lineRule="auto"/>
      </w:pPr>
      <w:r>
        <w:rPr>
          <w:rFonts w:ascii="Liberation Serif" w:hAnsi="Liberation Serif" w:eastAsia="Liberation Serif"/>
          <w:sz w:val="23"/>
        </w:rPr>
        <w:t>Soren hears only the useful half of that sentence and claps him on the shoulder. “Good. We need available.”</w:t>
      </w:r>
    </w:p>
    <w:p>
      <w:pPr>
        <w:spacing w:before="0" w:after="120" w:line="276" w:lineRule="auto"/>
      </w:pPr>
      <w:r>
        <w:rPr>
          <w:rFonts w:ascii="Liberation Serif" w:hAnsi="Liberation Serif" w:eastAsia="Liberation Serif"/>
          <w:sz w:val="23"/>
        </w:rPr>
        <w:t>Tomas does not flinch at the hit. He should. His clavicle is still knitting. He only smiles again — same width, same wrong delay, like the face is remembering the movement from a better owner.</w:t>
      </w:r>
    </w:p>
    <w:p>
      <w:pPr>
        <w:spacing w:before="160" w:after="120" w:line="276" w:lineRule="auto"/>
      </w:pPr>
      <w:r>
        <w:rPr>
          <w:rFonts w:ascii="Liberation Serif" w:hAnsi="Liberation Serif" w:eastAsia="Liberation Serif"/>
          <w:b/>
          <w:sz w:val="23"/>
        </w:rPr>
        <w:t>The Man in Grey Near the Stove</w:t>
      </w:r>
    </w:p>
    <w:p>
      <w:pPr>
        <w:spacing w:before="0" w:after="120" w:line="276" w:lineRule="auto"/>
      </w:pPr>
      <w:r>
        <w:rPr>
          <w:rFonts w:ascii="Liberation Serif" w:hAnsi="Liberation Serif" w:eastAsia="Liberation Serif"/>
          <w:sz w:val="23"/>
        </w:rPr>
        <w:t>The camp kitchen is louder by evening because word has spread that Hearts returned one of its own and victories with witnesses always eat better than losses. Somebody has gotten hold of sweet root and cut it thin enough to pretend it belongs in a wartime stew. The ladle rings the pot. The benches steam under damp coats. Everybody keeps saying Tomas came back like they are trying to turn repetition into proof.</w:t>
      </w:r>
    </w:p>
    <w:p>
      <w:pPr>
        <w:spacing w:before="0" w:after="120" w:line="276" w:lineRule="auto"/>
      </w:pPr>
      <w:r>
        <w:rPr>
          <w:rFonts w:ascii="Liberation Serif" w:hAnsi="Liberation Serif" w:eastAsia="Liberation Serif"/>
          <w:sz w:val="23"/>
        </w:rPr>
        <w:t>The man in the grey coat is there again.</w:t>
      </w:r>
    </w:p>
    <w:p>
      <w:pPr>
        <w:spacing w:before="0" w:after="120" w:line="276" w:lineRule="auto"/>
      </w:pPr>
      <w:r>
        <w:rPr>
          <w:rFonts w:ascii="Liberation Serif" w:hAnsi="Liberation Serif" w:eastAsia="Liberation Serif"/>
          <w:b w:val="0"/>
          <w:i w:val="0"/>
          <w:sz w:val="23"/>
        </w:rPr>
        <w:t>Of course he is.</w:t>
      </w:r>
    </w:p>
    <w:p>
      <w:pPr>
        <w:spacing w:before="0" w:after="120" w:line="276" w:lineRule="auto"/>
      </w:pPr>
      <w:r>
        <w:rPr>
          <w:rFonts w:ascii="Liberation Serif" w:hAnsi="Liberation Serif" w:eastAsia="Liberation Serif"/>
          <w:sz w:val="23"/>
        </w:rPr>
        <w:t>Same bench as before. Same bowl. Same posture of a person waiting for weather he already knows. He is warming his hands around soup that has gone cold and not minding enough to fix it. Soren waves at him with the reckless affection of people who trust idleness more than they should.</w:t>
      </w:r>
    </w:p>
    <w:p>
      <w:pPr>
        <w:spacing w:before="0" w:after="120" w:line="276" w:lineRule="auto"/>
      </w:pPr>
      <w:r>
        <w:rPr>
          <w:rFonts w:ascii="Liberation Serif" w:hAnsi="Liberation Serif" w:eastAsia="Liberation Serif"/>
          <w:sz w:val="23"/>
        </w:rPr>
        <w:t>“You see? Phoenix keeps its own.”</w:t>
      </w:r>
    </w:p>
    <w:p>
      <w:pPr>
        <w:spacing w:before="0" w:after="120" w:line="276" w:lineRule="auto"/>
      </w:pPr>
      <w:r>
        <w:rPr>
          <w:rFonts w:ascii="Liberation Serif" w:hAnsi="Liberation Serif" w:eastAsia="Liberation Serif"/>
          <w:sz w:val="23"/>
        </w:rPr>
        <w:t>The grey-coated man lifts one shoulder. “Keeps a shape,” he says.</w:t>
      </w:r>
    </w:p>
    <w:p>
      <w:pPr>
        <w:spacing w:before="0" w:after="120" w:line="276" w:lineRule="auto"/>
      </w:pPr>
      <w:r>
        <w:rPr>
          <w:rFonts w:ascii="Liberation Serif" w:hAnsi="Liberation Serif" w:eastAsia="Liberation Serif"/>
          <w:sz w:val="23"/>
        </w:rPr>
        <w:t>Soren laughs because he thinks this is another useless answer from a useless traveller. “Same difference.”</w:t>
      </w:r>
    </w:p>
    <w:p>
      <w:pPr>
        <w:spacing w:before="0" w:after="120" w:line="276" w:lineRule="auto"/>
      </w:pPr>
      <w:r>
        <w:rPr>
          <w:rFonts w:ascii="Liberation Serif" w:hAnsi="Liberation Serif" w:eastAsia="Liberation Serif"/>
          <w:sz w:val="23"/>
        </w:rPr>
        <w:t>The man in grey looks at Tomas for long enough to become impolite. “No,” he says softly. “It usually isn’t.”</w:t>
      </w:r>
    </w:p>
    <w:p>
      <w:pPr>
        <w:spacing w:before="0" w:after="120" w:line="276" w:lineRule="auto"/>
      </w:pPr>
      <w:r>
        <w:rPr>
          <w:rFonts w:ascii="Liberation Serif" w:hAnsi="Liberation Serif" w:eastAsia="Liberation Serif"/>
          <w:sz w:val="23"/>
        </w:rPr>
        <w:t>No one asks him to explain. This camp does not tax laziness with follow-up unless it becomes actively obstructive.</w:t>
      </w:r>
    </w:p>
    <w:p>
      <w:pPr>
        <w:spacing w:before="0" w:after="120" w:line="276" w:lineRule="auto"/>
      </w:pPr>
      <w:r>
        <w:rPr>
          <w:rFonts w:ascii="Liberation Serif" w:hAnsi="Liberation Serif" w:eastAsia="Liberation Serif"/>
          <w:sz w:val="23"/>
        </w:rPr>
        <w:t>Tomas is on his fourth bowl.</w:t>
      </w:r>
    </w:p>
    <w:p>
      <w:pPr>
        <w:spacing w:before="0" w:after="120" w:line="276" w:lineRule="auto"/>
      </w:pPr>
      <w:r>
        <w:rPr>
          <w:rFonts w:ascii="Liberation Serif" w:hAnsi="Liberation Serif" w:eastAsia="Liberation Serif"/>
          <w:sz w:val="23"/>
        </w:rPr>
        <w:t>He is still hungry.</w:t>
      </w:r>
    </w:p>
    <w:p>
      <w:pPr>
        <w:spacing w:before="0" w:after="120" w:line="276" w:lineRule="auto"/>
      </w:pPr>
      <w:r>
        <w:rPr>
          <w:rFonts w:ascii="Liberation Serif" w:hAnsi="Liberation Serif" w:eastAsia="Liberation Serif"/>
          <w:b w:val="0"/>
          <w:i w:val="0"/>
          <w:sz w:val="23"/>
        </w:rPr>
        <w:t>So is the thing inside him, the floor-below voice says.</w:t>
      </w:r>
    </w:p>
    <w:p>
      <w:pPr>
        <w:spacing w:before="0" w:after="120" w:line="276" w:lineRule="auto"/>
      </w:pPr>
      <w:r>
        <w:rPr>
          <w:rFonts w:ascii="Liberation Serif" w:hAnsi="Liberation Serif" w:eastAsia="Liberation Serif"/>
          <w:b w:val="0"/>
          <w:i w:val="0"/>
          <w:sz w:val="23"/>
        </w:rPr>
        <w:t>That line is colder than the air.</w:t>
      </w:r>
    </w:p>
    <w:p>
      <w:pPr>
        <w:spacing w:before="160" w:after="120" w:line="276" w:lineRule="auto"/>
      </w:pPr>
      <w:r>
        <w:rPr>
          <w:rFonts w:ascii="Liberation Serif" w:hAnsi="Liberation Serif" w:eastAsia="Liberation Serif"/>
          <w:b/>
          <w:sz w:val="23"/>
        </w:rPr>
        <w:t>Pullback</w:t>
      </w:r>
    </w:p>
    <w:p>
      <w:pPr>
        <w:spacing w:before="0" w:after="120" w:line="276" w:lineRule="auto"/>
      </w:pPr>
      <w:r>
        <w:rPr>
          <w:rFonts w:ascii="Liberation Serif" w:hAnsi="Liberation Serif" w:eastAsia="Liberation Serif"/>
          <w:sz w:val="23"/>
        </w:rPr>
        <w:t>The first return taught Hearts the wrong lesson too efficiently. The body rose. The camp cheered. A man sat upright where a corpse had been and everyone called that victory because war trains people to grade miracles with a broken ruler. Iron watched the delay between name and answer, hunger and self, motion and arrival, and understood before he had language for it that the Phoenix was solving the visible problem first. Bodies were returning. That did not yet mean lives were.</w:t>
      </w:r>
    </w:p>
    <w:p>
      <w:pPr>
        <w:spacing w:before="0" w:after="120" w:line="276" w:lineRule="auto"/>
      </w:pPr>
      <w:r>
        <w:rPr>
          <w:rFonts w:ascii="Liberation Serif" w:hAnsi="Liberation Serif" w:eastAsia="Liberation Serif"/>
          <w:b/>
          <w:i/>
          <w:sz w:val="23"/>
        </w:rPr>
        <w:t>The flame was winning.</w:t>
      </w:r>
    </w:p>
    <w:p>
      <w:pPr>
        <w:spacing w:before="0" w:after="120" w:line="276" w:lineRule="auto"/>
      </w:pPr>
      <w:r>
        <w:rPr>
          <w:rFonts w:ascii="Liberation Serif" w:hAnsi="Liberation Serif" w:eastAsia="Liberation Serif"/>
          <w:b/>
          <w:i/>
          <w:sz w:val="23"/>
        </w:rPr>
        <w:t>No one had asked what it left behind in the ash.</w:t>
      </w:r>
    </w:p>
    <w:p>
      <w:pPr>
        <w:pStyle w:val="BodyText"/>
      </w:pPr>
      <w:r>
        <w:t xml:space="preserve">I asked. That was apparently not something the war had scheduled. The senior Hearts commander, a woman named Soren who moved through the return protocol with the efficiency of someone who had designed it and then lived inside it long enough to stop seeing it as a system and start seeing it as weather, looked at me when I asked and said: “Ash is the proof the fire was here.” “That’s not an answer,” I said. “It’s the only one we’ve been given,” she said. She was not being dismissive. She was being accurate, which was worse. The return doctrine had been built on one question — does the body come back — and had been winning on the answer. Nobody had budgeted for the second question. The second question was waiting in every returned face that arrived back at the line with something imperceptibly thinner than it had left with. Not damaged. Evacuated. The specific quality of a room after the furniture has been carried out: the shape is the same, the light falls the same way, the architecture is fully intact. Something essential had just been moved to storage without the room’s knowledge. I wrote the observation in the route cloth notation I had been keeping since Norway and filed it under: the fire is winning the accounting it knows how to do. It does not know there is another accounting.</w:t>
      </w:r>
    </w:p>
    <w:p>
      <w:pPr>
        <w:pStyle w:val="BodyText"/>
      </w:pPr>
      <w:r>
        <w:t xml:space="preserve">I started keeping the other accounting myself. Not officially. In the route cloth margin, in the notation C taught me before Oslo, in the shorthand that moves fast enough to keep pace with what the body observes before the mind has agreed to believe it. Entry: second-return fighter, Gate Three perimeter, eyes wrong by exactly the amount that suggests one return too many. Entry: Phoenix standard-bearer after the quarry ridge, excellent performance, could not say his own name under direct question without a half-second delay. Entry: woman in the med trench outside Command who laughed at something three seconds after everyone else laughed, as if she was running the emotional signal on a delay while the body handled the immediate context. Small entries. Each individually explainable as fatigue or injury or adrenaline. Together they were a pattern. The pattern was: something about the return mechanic was working as designed and costing something the design had not priced in. I did not know the word for it yet. I had a coin in my pocket and a sense that the question the coin carried was older than the war and more important than the front.</w:t>
      </w:r>
    </w:p>
    <w:p>
      <w:pPr>
        <w:pStyle w:val="BodyText"/>
      </w:pPr>
      <w:r>
        <w:t xml:space="preserve">The front had been running twenty-three days and had another act before it let anyone think about anything else. That was the war’s deal with every person inside it: your other accounting stays in the margin while this one runs. I kept the margin notes anyway. Fenrir’s coin against the jacket seam. The route cloth with the sister’s case number. The relay from Erick folded in half. The margin notes were the promise I kept to the life outside the field. The other ledger. Still real.</w:t>
      </w:r>
    </w:p>
    <w:p>
      <w:pPr>
        <w:spacing w:before="360" w:after="200" w:line="276" w:lineRule="auto"/>
      </w:pPr>
      <w:r>
        <w:rPr>
          <w:rFonts w:ascii="Liberation Serif" w:hAnsi="Liberation Serif" w:eastAsia="Liberation Serif"/>
          <w:b/>
          <w:sz w:val="32"/>
        </w:rPr>
        <w:t>CHAPTER SIX — What Comes Back</w:t>
      </w:r>
    </w:p>
    <w:p>
      <w:pPr>
        <w:spacing w:before="160" w:after="120" w:line="276" w:lineRule="auto"/>
      </w:pPr>
      <w:r>
        <w:rPr>
          <w:rFonts w:ascii="Liberation Serif" w:hAnsi="Liberation Serif" w:eastAsia="Liberation Serif"/>
          <w:b/>
          <w:sz w:val="23"/>
        </w:rPr>
        <w:t>Scene Zero — Inventory</w:t>
      </w:r>
    </w:p>
    <w:p>
      <w:pPr>
        <w:spacing w:before="0" w:after="120" w:line="276" w:lineRule="auto"/>
      </w:pPr>
      <w:r>
        <w:rPr>
          <w:rFonts w:ascii="Liberation Serif" w:hAnsi="Liberation Serif" w:eastAsia="Liberation Serif"/>
          <w:sz w:val="23"/>
        </w:rPr>
        <w:t>By the third return, the camp starts keeping ledgers.</w:t>
      </w:r>
    </w:p>
    <w:p>
      <w:pPr>
        <w:spacing w:before="0" w:after="120" w:line="276" w:lineRule="auto"/>
      </w:pPr>
      <w:r>
        <w:rPr>
          <w:rFonts w:ascii="Liberation Serif" w:hAnsi="Liberation Serif" w:eastAsia="Liberation Serif"/>
          <w:sz w:val="23"/>
        </w:rPr>
        <w:t>Not moral ledgers. Field ledgers. Useful ones. Time dead. Time back. Motor response. Name retention. Appetite. Speech lag. Reflex stability. Dream report if any. Somebody in Mecha taught the scribes the beauty of boxes, and once boxes exist people start trusting them more than witness because witness has the bad habit of shaking when it should stay still.</w:t>
      </w:r>
    </w:p>
    <w:p>
      <w:pPr>
        <w:spacing w:before="0" w:after="120" w:line="276" w:lineRule="auto"/>
      </w:pPr>
      <w:r>
        <w:rPr>
          <w:rFonts w:ascii="Liberation Serif" w:hAnsi="Liberation Serif" w:eastAsia="Liberation Serif"/>
          <w:sz w:val="23"/>
        </w:rPr>
        <w:t>I get put on inventory because I notice the wrong things and because noticing the wrong things has become a polite way of saying nobody trusts me enough to call it doctrine yet.</w:t>
      </w:r>
    </w:p>
    <w:p>
      <w:pPr>
        <w:spacing w:before="0" w:after="120" w:line="276" w:lineRule="auto"/>
      </w:pPr>
      <w:r>
        <w:rPr>
          <w:rFonts w:ascii="Liberation Serif" w:hAnsi="Liberation Serif" w:eastAsia="Liberation Serif"/>
          <w:sz w:val="23"/>
        </w:rPr>
        <w:t>Tomas is line three. Jae is line seven. Mirren is line nine. Three returns in two days. Three small celebrations. Three faces that come back with themselves arranged just a little differently every time I look too long.</w:t>
      </w:r>
    </w:p>
    <w:p>
      <w:pPr>
        <w:spacing w:before="0" w:after="120" w:line="276" w:lineRule="auto"/>
      </w:pPr>
      <w:r>
        <w:rPr>
          <w:rFonts w:ascii="Liberation Serif" w:hAnsi="Liberation Serif" w:eastAsia="Liberation Serif"/>
          <w:b w:val="0"/>
          <w:i w:val="0"/>
          <w:sz w:val="23"/>
        </w:rPr>
        <w:t>Mirren blinks with only one eye first.</w:t>
      </w:r>
    </w:p>
    <w:p>
      <w:pPr>
        <w:spacing w:before="0" w:after="120" w:line="276" w:lineRule="auto"/>
      </w:pPr>
      <w:r>
        <w:rPr>
          <w:rFonts w:ascii="Liberation Serif" w:hAnsi="Liberation Serif" w:eastAsia="Liberation Serif"/>
          <w:sz w:val="23"/>
        </w:rPr>
        <w:t>The second eye follows almost immediately. Almost is doing offensive amounts of work there.</w:t>
      </w:r>
    </w:p>
    <w:p>
      <w:pPr>
        <w:spacing w:before="0" w:after="120" w:line="276" w:lineRule="auto"/>
      </w:pPr>
      <w:r>
        <w:rPr>
          <w:rFonts w:ascii="Liberation Serif" w:hAnsi="Liberation Serif" w:eastAsia="Liberation Serif"/>
          <w:sz w:val="23"/>
        </w:rPr>
        <w:t>Jae remembers his unit number before he remembers his brother’s name. Tomas keeps standing in doorways like he is waiting for permission from a room that already belongs to him.</w:t>
      </w:r>
    </w:p>
    <w:p>
      <w:pPr>
        <w:spacing w:before="0" w:after="120" w:line="276" w:lineRule="auto"/>
      </w:pPr>
      <w:r>
        <w:rPr>
          <w:rFonts w:ascii="Liberation Serif" w:hAnsi="Liberation Serif" w:eastAsia="Liberation Serif"/>
          <w:i/>
          <w:sz w:val="23"/>
        </w:rPr>
        <w:t>Think,</w:t>
      </w:r>
      <w:r>
        <w:rPr>
          <w:rFonts w:ascii="Liberation Serif" w:hAnsi="Liberation Serif" w:eastAsia="Liberation Serif"/>
          <w:sz w:val="23"/>
        </w:rPr>
        <w:t xml:space="preserve"> says the floor-below voice.</w:t>
      </w:r>
    </w:p>
    <w:p>
      <w:pPr>
        <w:spacing w:before="0" w:after="120" w:line="276" w:lineRule="auto"/>
      </w:pPr>
      <w:r>
        <w:rPr>
          <w:rFonts w:ascii="Liberation Serif" w:hAnsi="Liberation Serif" w:eastAsia="Liberation Serif"/>
          <w:b w:val="0"/>
          <w:i w:val="0"/>
          <w:sz w:val="23"/>
        </w:rPr>
        <w:t>I am.</w:t>
      </w:r>
    </w:p>
    <w:p>
      <w:pPr>
        <w:spacing w:before="160" w:after="120" w:line="276" w:lineRule="auto"/>
      </w:pPr>
      <w:r>
        <w:rPr>
          <w:rFonts w:ascii="Liberation Serif" w:hAnsi="Liberation Serif" w:eastAsia="Liberation Serif"/>
          <w:b/>
          <w:sz w:val="23"/>
        </w:rPr>
        <w:t>The Scribe of Heat</w:t>
      </w:r>
    </w:p>
    <w:p>
      <w:pPr>
        <w:spacing w:before="0" w:after="120" w:line="276" w:lineRule="auto"/>
      </w:pPr>
      <w:r>
        <w:rPr>
          <w:rFonts w:ascii="Liberation Serif" w:hAnsi="Liberation Serif" w:eastAsia="Liberation Serif"/>
          <w:sz w:val="23"/>
        </w:rPr>
        <w:t>The woman running the ledger calls herself a scribe because clerk sounds temporary and priest sounds honest in a way she has no patience for. She wears copper scales under a plain canvas coat and speaks with the flat courtesy of somebody who stopped believing in surprise at least five disasters ago.</w:t>
      </w:r>
    </w:p>
    <w:p>
      <w:pPr>
        <w:spacing w:before="0" w:after="120" w:line="276" w:lineRule="auto"/>
      </w:pPr>
      <w:r>
        <w:rPr>
          <w:rFonts w:ascii="Liberation Serif" w:hAnsi="Liberation Serif" w:eastAsia="Liberation Serif"/>
          <w:sz w:val="23"/>
        </w:rPr>
        <w:t>“What you’re seeing,” she says, without looking up from the page, “is transit strain.”</w:t>
      </w:r>
    </w:p>
    <w:p>
      <w:pPr>
        <w:spacing w:before="0" w:after="120" w:line="276" w:lineRule="auto"/>
      </w:pPr>
      <w:r>
        <w:rPr>
          <w:rFonts w:ascii="Liberation Serif" w:hAnsi="Liberation Serif" w:eastAsia="Liberation Serif"/>
          <w:sz w:val="23"/>
        </w:rPr>
        <w:t>“That’s a lovely phrase for a theft.”</w:t>
      </w:r>
    </w:p>
    <w:p>
      <w:pPr>
        <w:spacing w:before="0" w:after="120" w:line="276" w:lineRule="auto"/>
      </w:pPr>
      <w:r>
        <w:rPr>
          <w:rFonts w:ascii="Liberation Serif" w:hAnsi="Liberation Serif" w:eastAsia="Liberation Serif"/>
          <w:sz w:val="23"/>
        </w:rPr>
        <w:t>She pauses. Dips the pen again. “You think return steals?”</w:t>
      </w:r>
    </w:p>
    <w:p>
      <w:pPr>
        <w:spacing w:before="0" w:after="120" w:line="276" w:lineRule="auto"/>
      </w:pPr>
      <w:r>
        <w:rPr>
          <w:rFonts w:ascii="Liberation Serif" w:hAnsi="Liberation Serif" w:eastAsia="Liberation Serif"/>
          <w:sz w:val="23"/>
        </w:rPr>
        <w:t>“I think something arrives late.”</w:t>
      </w:r>
    </w:p>
    <w:p>
      <w:pPr>
        <w:spacing w:before="0" w:after="120" w:line="276" w:lineRule="auto"/>
      </w:pPr>
      <w:r>
        <w:rPr>
          <w:rFonts w:ascii="Liberation Serif" w:hAnsi="Liberation Serif" w:eastAsia="Liberation Serif"/>
          <w:sz w:val="23"/>
        </w:rPr>
        <w:t>“Late is not absent.”</w:t>
      </w:r>
    </w:p>
    <w:p>
      <w:pPr>
        <w:spacing w:before="0" w:after="120" w:line="276" w:lineRule="auto"/>
      </w:pPr>
      <w:r>
        <w:rPr>
          <w:rFonts w:ascii="Liberation Serif" w:hAnsi="Liberation Serif" w:eastAsia="Liberation Serif"/>
          <w:sz w:val="23"/>
        </w:rPr>
        <w:t>“No,” I say. “But it also isn’t whole.”</w:t>
      </w:r>
    </w:p>
    <w:p>
      <w:pPr>
        <w:spacing w:before="0" w:after="120" w:line="276" w:lineRule="auto"/>
      </w:pPr>
      <w:r>
        <w:rPr>
          <w:rFonts w:ascii="Liberation Serif" w:hAnsi="Liberation Serif" w:eastAsia="Liberation Serif"/>
          <w:sz w:val="23"/>
        </w:rPr>
        <w:t>That makes her look up. Only then. “Whole is luxury language.”</w:t>
      </w:r>
    </w:p>
    <w:p>
      <w:pPr>
        <w:spacing w:before="0" w:after="120" w:line="276" w:lineRule="auto"/>
      </w:pPr>
      <w:r>
        <w:rPr>
          <w:rFonts w:ascii="Liberation Serif" w:hAnsi="Liberation Serif" w:eastAsia="Liberation Serif"/>
          <w:b w:val="0"/>
          <w:i w:val="0"/>
          <w:sz w:val="23"/>
        </w:rPr>
        <w:t>That sentence could power an empire.</w:t>
      </w:r>
    </w:p>
    <w:p>
      <w:pPr>
        <w:spacing w:before="0" w:after="120" w:line="276" w:lineRule="auto"/>
      </w:pPr>
      <w:r>
        <w:rPr>
          <w:rFonts w:ascii="Liberation Serif" w:hAnsi="Liberation Serif" w:eastAsia="Liberation Serif"/>
          <w:sz w:val="23"/>
        </w:rPr>
        <w:t>She turns the ledger so I can see the columns. Under appetite and gait and speech there is one unlabeled field marked only with a slash through an empty circle. Tomas has one line there. Jae has two. Mirren has three.</w:t>
      </w:r>
    </w:p>
    <w:p>
      <w:pPr>
        <w:spacing w:before="0" w:after="120" w:line="276" w:lineRule="auto"/>
      </w:pPr>
      <w:r>
        <w:rPr>
          <w:rFonts w:ascii="Liberation Serif" w:hAnsi="Liberation Serif" w:eastAsia="Liberation Serif"/>
          <w:sz w:val="23"/>
        </w:rPr>
        <w:t>“What’s that?” I ask.</w:t>
      </w:r>
    </w:p>
    <w:p>
      <w:pPr>
        <w:spacing w:before="0" w:after="120" w:line="276" w:lineRule="auto"/>
      </w:pPr>
      <w:r>
        <w:rPr>
          <w:rFonts w:ascii="Liberation Serif" w:hAnsi="Liberation Serif" w:eastAsia="Liberation Serif"/>
          <w:sz w:val="23"/>
        </w:rPr>
        <w:t>“Variance.”</w:t>
      </w:r>
    </w:p>
    <w:p>
      <w:pPr>
        <w:spacing w:before="0" w:after="120" w:line="276" w:lineRule="auto"/>
      </w:pPr>
      <w:r>
        <w:rPr>
          <w:rFonts w:ascii="Liberation Serif" w:hAnsi="Liberation Serif" w:eastAsia="Liberation Serif"/>
          <w:sz w:val="23"/>
        </w:rPr>
        <w:t>“Meaning?”</w:t>
      </w:r>
    </w:p>
    <w:p>
      <w:pPr>
        <w:spacing w:before="0" w:after="120" w:line="276" w:lineRule="auto"/>
      </w:pPr>
      <w:r>
        <w:rPr>
          <w:rFonts w:ascii="Liberation Serif" w:hAnsi="Liberation Serif" w:eastAsia="Liberation Serif"/>
          <w:sz w:val="23"/>
        </w:rPr>
        <w:t>“Meaning the body returns with tolerance. The rest negotiates.”</w:t>
      </w:r>
    </w:p>
    <w:p>
      <w:pPr>
        <w:spacing w:before="0" w:after="120" w:line="276" w:lineRule="auto"/>
      </w:pPr>
      <w:r>
        <w:rPr>
          <w:rFonts w:ascii="Liberation Serif" w:hAnsi="Liberation Serif" w:eastAsia="Liberation Serif"/>
          <w:sz w:val="23"/>
        </w:rPr>
        <w:t>She says it like weather, not horror. Maybe that is the only way to say it after the twentieth case.</w:t>
      </w:r>
    </w:p>
    <w:p>
      <w:pPr>
        <w:spacing w:before="160" w:after="120" w:line="276" w:lineRule="auto"/>
      </w:pPr>
      <w:r>
        <w:rPr>
          <w:rFonts w:ascii="Liberation Serif" w:hAnsi="Liberation Serif" w:eastAsia="Liberation Serif"/>
          <w:b/>
          <w:sz w:val="23"/>
        </w:rPr>
        <w:t>Borrowed Warmth</w:t>
      </w:r>
    </w:p>
    <w:p>
      <w:pPr>
        <w:spacing w:before="0" w:after="120" w:line="276" w:lineRule="auto"/>
      </w:pPr>
      <w:r>
        <w:rPr>
          <w:rFonts w:ascii="Liberation Serif" w:hAnsi="Liberation Serif" w:eastAsia="Liberation Serif"/>
          <w:sz w:val="23"/>
        </w:rPr>
        <w:t>That night Tomas forgets my name and calls me Brother.</w:t>
      </w:r>
    </w:p>
    <w:p>
      <w:pPr>
        <w:spacing w:before="0" w:after="120" w:line="276" w:lineRule="auto"/>
      </w:pPr>
      <w:r>
        <w:rPr>
          <w:rFonts w:ascii="Liberation Serif" w:hAnsi="Liberation Serif" w:eastAsia="Liberation Serif"/>
          <w:sz w:val="23"/>
        </w:rPr>
        <w:t>We were never anything like brothers. We met six days ago in mud that still had someone else’s blood in it. But he says Brother with such earnest relief that correcting him would feel like kicking a lamp out in winter.</w:t>
      </w:r>
    </w:p>
    <w:p>
      <w:pPr>
        <w:spacing w:before="0" w:after="120" w:line="276" w:lineRule="auto"/>
      </w:pPr>
      <w:r>
        <w:rPr>
          <w:rFonts w:ascii="Liberation Serif" w:hAnsi="Liberation Serif" w:eastAsia="Liberation Serif"/>
          <w:sz w:val="23"/>
        </w:rPr>
        <w:t>So I let him keep it for the length of the walk to the watch trench.</w:t>
      </w:r>
    </w:p>
    <w:p>
      <w:pPr>
        <w:spacing w:before="0" w:after="120" w:line="276" w:lineRule="auto"/>
      </w:pPr>
      <w:r>
        <w:rPr>
          <w:rFonts w:ascii="Liberation Serif" w:hAnsi="Liberation Serif" w:eastAsia="Liberation Serif"/>
          <w:sz w:val="23"/>
        </w:rPr>
        <w:t>The ramparts here are not walls so much as long decisions made out of timber and fear. Frost silvered the sandbags before sunset and has started hardening the ropes where the knots hold best. Far out beyond the stakes, the dark field keeps offering shapes and withdrawing them. Spades likes that kind of distance. It lets men volunteer their own terror before the enemy has to spend any effort.</w:t>
      </w:r>
    </w:p>
    <w:p>
      <w:pPr>
        <w:spacing w:before="0" w:after="120" w:line="276" w:lineRule="auto"/>
      </w:pPr>
      <w:r>
        <w:rPr>
          <w:rFonts w:ascii="Liberation Serif" w:hAnsi="Liberation Serif" w:eastAsia="Liberation Serif"/>
          <w:sz w:val="23"/>
        </w:rPr>
        <w:t>Tomas stops halfway up the ladder and says, very quietly, “Did I have a sister?”</w:t>
      </w:r>
    </w:p>
    <w:p>
      <w:pPr>
        <w:spacing w:before="0" w:after="120" w:line="276" w:lineRule="auto"/>
      </w:pPr>
      <w:r>
        <w:rPr>
          <w:rFonts w:ascii="Liberation Serif" w:hAnsi="Liberation Serif" w:eastAsia="Liberation Serif"/>
          <w:b w:val="0"/>
          <w:i w:val="0"/>
          <w:sz w:val="23"/>
        </w:rPr>
        <w:t>There it is.</w:t>
      </w:r>
    </w:p>
    <w:p>
      <w:pPr>
        <w:spacing w:before="0" w:after="120" w:line="276" w:lineRule="auto"/>
      </w:pPr>
      <w:r>
        <w:rPr>
          <w:rFonts w:ascii="Liberation Serif" w:hAnsi="Liberation Serif" w:eastAsia="Liberation Serif"/>
          <w:sz w:val="23"/>
        </w:rPr>
        <w:t>Not the loss. The space where loss should have fit cleanly and didn’t.</w:t>
      </w:r>
    </w:p>
    <w:p>
      <w:pPr>
        <w:spacing w:before="0" w:after="120" w:line="276" w:lineRule="auto"/>
      </w:pPr>
      <w:r>
        <w:rPr>
          <w:rFonts w:ascii="Liberation Serif" w:hAnsi="Liberation Serif" w:eastAsia="Liberation Serif"/>
          <w:sz w:val="23"/>
        </w:rPr>
        <w:t>“I don’t know,” I tell him.</w:t>
      </w:r>
    </w:p>
    <w:p>
      <w:pPr>
        <w:spacing w:before="0" w:after="120" w:line="276" w:lineRule="auto"/>
      </w:pPr>
      <w:r>
        <w:rPr>
          <w:rFonts w:ascii="Liberation Serif" w:hAnsi="Liberation Serif" w:eastAsia="Liberation Serif"/>
          <w:sz w:val="23"/>
        </w:rPr>
        <w:t>He nods like I have confirmed something. “I think I had one. Or somebody borrowed the feeling of one and left it in me.”</w:t>
      </w:r>
    </w:p>
    <w:p>
      <w:pPr>
        <w:spacing w:before="0" w:after="120" w:line="276" w:lineRule="auto"/>
      </w:pPr>
      <w:r>
        <w:rPr>
          <w:rFonts w:ascii="Liberation Serif" w:hAnsi="Liberation Serif" w:eastAsia="Liberation Serif"/>
          <w:sz w:val="23"/>
        </w:rPr>
        <w:t>The wind comes across the field thin and mean. Behind us, camp fires gutter in copper cups. Ahead of us, the dark waits without moving. Tomas puts both hands on the parapet and the joints click louder than they should.</w:t>
      </w:r>
    </w:p>
    <w:p>
      <w:pPr>
        <w:spacing w:before="0" w:after="120" w:line="276" w:lineRule="auto"/>
      </w:pPr>
      <w:r>
        <w:rPr>
          <w:rFonts w:ascii="Liberation Serif" w:hAnsi="Liberation Serif" w:eastAsia="Liberation Serif"/>
          <w:sz w:val="23"/>
        </w:rPr>
        <w:t>“I’m glad I’m back,” he says.</w:t>
      </w:r>
    </w:p>
    <w:p>
      <w:pPr>
        <w:spacing w:before="0" w:after="120" w:line="276" w:lineRule="auto"/>
      </w:pPr>
      <w:r>
        <w:rPr>
          <w:rFonts w:ascii="Liberation Serif" w:hAnsi="Liberation Serif" w:eastAsia="Liberation Serif"/>
          <w:sz w:val="23"/>
        </w:rPr>
        <w:t>He means it.</w:t>
      </w:r>
    </w:p>
    <w:p>
      <w:pPr>
        <w:spacing w:before="0" w:after="120" w:line="276" w:lineRule="auto"/>
      </w:pPr>
      <w:r>
        <w:rPr>
          <w:rFonts w:ascii="Liberation Serif" w:hAnsi="Liberation Serif" w:eastAsia="Liberation Serif"/>
          <w:sz w:val="23"/>
        </w:rPr>
        <w:t>That is what makes the rest unforgivable.</w:t>
      </w:r>
    </w:p>
    <w:p>
      <w:pPr>
        <w:spacing w:before="160" w:after="120" w:line="276" w:lineRule="auto"/>
      </w:pPr>
      <w:r>
        <w:rPr>
          <w:rFonts w:ascii="Liberation Serif" w:hAnsi="Liberation Serif" w:eastAsia="Liberation Serif"/>
          <w:b/>
          <w:sz w:val="23"/>
        </w:rPr>
        <w:t>The Man Everyone Ignores</w:t>
      </w:r>
    </w:p>
    <w:p>
      <w:pPr>
        <w:spacing w:before="0" w:after="120" w:line="276" w:lineRule="auto"/>
      </w:pPr>
      <w:r>
        <w:rPr>
          <w:rFonts w:ascii="Liberation Serif" w:hAnsi="Liberation Serif" w:eastAsia="Liberation Serif"/>
          <w:sz w:val="23"/>
        </w:rPr>
        <w:t>The grey-coated traveller is asleep under the signal tower when I come down.</w:t>
      </w:r>
    </w:p>
    <w:p>
      <w:pPr>
        <w:spacing w:before="0" w:after="120" w:line="276" w:lineRule="auto"/>
      </w:pPr>
      <w:r>
        <w:rPr>
          <w:rFonts w:ascii="Liberation Serif" w:hAnsi="Liberation Serif" w:eastAsia="Liberation Serif"/>
          <w:sz w:val="23"/>
        </w:rPr>
        <w:t>At least he appears asleep. One boot off, one boot on. Hat over his face. Hands folded on his chest like he misplaced a funeral and decided to improvise.</w:t>
      </w:r>
    </w:p>
    <w:p>
      <w:pPr>
        <w:spacing w:before="0" w:after="120" w:line="276" w:lineRule="auto"/>
      </w:pPr>
      <w:r>
        <w:rPr>
          <w:rFonts w:ascii="Liberation Serif" w:hAnsi="Liberation Serif" w:eastAsia="Liberation Serif"/>
          <w:sz w:val="23"/>
        </w:rPr>
        <w:t>Nilo steps around him without looking down. The signal runners do the same. One of the cooks almost trips over the boot and mutters something rude enough to qualify as prayer.</w:t>
      </w:r>
    </w:p>
    <w:p>
      <w:pPr>
        <w:spacing w:before="0" w:after="120" w:line="276" w:lineRule="auto"/>
      </w:pPr>
      <w:r>
        <w:rPr>
          <w:rFonts w:ascii="Liberation Serif" w:hAnsi="Liberation Serif" w:eastAsia="Liberation Serif"/>
          <w:b w:val="0"/>
          <w:i w:val="0"/>
          <w:sz w:val="23"/>
        </w:rPr>
        <w:t>He does not move.</w:t>
      </w:r>
    </w:p>
    <w:p>
      <w:pPr>
        <w:spacing w:before="0" w:after="120" w:line="276" w:lineRule="auto"/>
      </w:pPr>
      <w:r>
        <w:rPr>
          <w:rFonts w:ascii="Liberation Serif" w:hAnsi="Liberation Serif" w:eastAsia="Liberation Serif"/>
          <w:sz w:val="23"/>
        </w:rPr>
        <w:t>Then, as I pass, the hat shifts one inch and his mouth says, “You can keep bringing back a house after the fire. That doesn’t mean the family came home.”</w:t>
      </w:r>
    </w:p>
    <w:p>
      <w:pPr>
        <w:spacing w:before="0" w:after="120" w:line="276" w:lineRule="auto"/>
      </w:pPr>
      <w:r>
        <w:rPr>
          <w:rFonts w:ascii="Liberation Serif" w:hAnsi="Liberation Serif" w:eastAsia="Liberation Serif"/>
          <w:sz w:val="23"/>
        </w:rPr>
        <w:t>I stop.</w:t>
      </w:r>
    </w:p>
    <w:p>
      <w:pPr>
        <w:spacing w:before="0" w:after="120" w:line="276" w:lineRule="auto"/>
      </w:pPr>
      <w:r>
        <w:rPr>
          <w:rFonts w:ascii="Liberation Serif" w:hAnsi="Liberation Serif" w:eastAsia="Liberation Serif"/>
          <w:sz w:val="23"/>
        </w:rPr>
        <w:t>He doesn’t take the hat off. Doesn’t open his eyes. Doesn’t even sound invested in whether I heard him right.</w:t>
      </w:r>
    </w:p>
    <w:p>
      <w:pPr>
        <w:spacing w:before="0" w:after="120" w:line="276" w:lineRule="auto"/>
      </w:pPr>
      <w:r>
        <w:rPr>
          <w:rFonts w:ascii="Liberation Serif" w:hAnsi="Liberation Serif" w:eastAsia="Liberation Serif"/>
          <w:sz w:val="23"/>
        </w:rPr>
        <w:t>“You always this helpful?” I ask.</w:t>
      </w:r>
    </w:p>
    <w:p>
      <w:pPr>
        <w:spacing w:before="0" w:after="120" w:line="276" w:lineRule="auto"/>
      </w:pPr>
      <w:r>
        <w:rPr>
          <w:rFonts w:ascii="Liberation Serif" w:hAnsi="Liberation Serif" w:eastAsia="Liberation Serif"/>
          <w:sz w:val="23"/>
        </w:rPr>
        <w:t>“Only when tired.”</w:t>
      </w:r>
    </w:p>
    <w:p>
      <w:pPr>
        <w:spacing w:before="0" w:after="120" w:line="276" w:lineRule="auto"/>
      </w:pPr>
      <w:r>
        <w:rPr>
          <w:rFonts w:ascii="Liberation Serif" w:hAnsi="Liberation Serif" w:eastAsia="Liberation Serif"/>
          <w:sz w:val="23"/>
        </w:rPr>
        <w:t>“You’re always tired.”</w:t>
      </w:r>
    </w:p>
    <w:p>
      <w:pPr>
        <w:spacing w:before="0" w:after="120" w:line="276" w:lineRule="auto"/>
      </w:pPr>
      <w:r>
        <w:rPr>
          <w:rFonts w:ascii="Liberation Serif" w:hAnsi="Liberation Serif" w:eastAsia="Liberation Serif"/>
          <w:sz w:val="23"/>
        </w:rPr>
        <w:t>“Yes,” he says, and that is apparently the whole defense.</w:t>
      </w:r>
    </w:p>
    <w:p>
      <w:pPr>
        <w:spacing w:before="0" w:after="120" w:line="276" w:lineRule="auto"/>
      </w:pPr>
      <w:r>
        <w:rPr>
          <w:rFonts w:ascii="Liberation Serif" w:hAnsi="Liberation Serif" w:eastAsia="Liberation Serif"/>
          <w:sz w:val="23"/>
        </w:rPr>
        <w:t>By the time I have finished deciding whether to be offended, a runner crashes into the tower ladder with fresh orders and everybody’s attention goes somewhere louder.</w:t>
      </w:r>
    </w:p>
    <w:p>
      <w:pPr>
        <w:spacing w:before="0" w:after="120" w:line="276" w:lineRule="auto"/>
      </w:pPr>
      <w:r>
        <w:rPr>
          <w:rFonts w:ascii="Liberation Serif" w:hAnsi="Liberation Serif" w:eastAsia="Liberation Serif"/>
          <w:b w:val="0"/>
          <w:i w:val="0"/>
          <w:sz w:val="23"/>
        </w:rPr>
        <w:t>When I look back, he is asleep again.</w:t>
      </w:r>
    </w:p>
    <w:p>
      <w:pPr>
        <w:spacing w:before="160" w:after="120" w:line="276" w:lineRule="auto"/>
      </w:pPr>
      <w:r>
        <w:rPr>
          <w:rFonts w:ascii="Liberation Serif" w:hAnsi="Liberation Serif" w:eastAsia="Liberation Serif"/>
          <w:b/>
          <w:sz w:val="23"/>
        </w:rPr>
        <w:t>Pullback</w:t>
      </w:r>
    </w:p>
    <w:p>
      <w:pPr>
        <w:spacing w:before="0" w:after="120" w:line="276" w:lineRule="auto"/>
      </w:pPr>
      <w:r>
        <w:rPr>
          <w:rFonts w:ascii="Liberation Serif" w:hAnsi="Liberation Serif" w:eastAsia="Liberation Serif"/>
          <w:sz w:val="23"/>
        </w:rPr>
        <w:t>Hearts called return victory because victory was the language available to bodies that still stood. The ledger taught a crueler grammar. The flesh came back fastest. The gait could be coaxed. Appetite could be fed. Reflexes could be retrained. But names arrived late. Love arrived crooked. Memory crossed in splinters. Iron watched the camp celebrate every restored pulse and began understanding the shape of the trap: if war rewards only what can be counted quickly, then the soul will always look like an optional delay.</w:t>
      </w:r>
    </w:p>
    <w:p>
      <w:pPr>
        <w:spacing w:before="0" w:after="120" w:line="276" w:lineRule="auto"/>
      </w:pPr>
      <w:r>
        <w:rPr>
          <w:rFonts w:ascii="Liberation Serif" w:hAnsi="Liberation Serif" w:eastAsia="Liberation Serif"/>
          <w:b/>
          <w:i/>
          <w:sz w:val="23"/>
        </w:rPr>
        <w:t>The Phoenix was teaching the age how to keep shells in motion.</w:t>
      </w:r>
    </w:p>
    <w:p>
      <w:pPr>
        <w:spacing w:before="0" w:after="120" w:line="276" w:lineRule="auto"/>
      </w:pPr>
      <w:r>
        <w:rPr>
          <w:rFonts w:ascii="Liberation Serif" w:hAnsi="Liberation Serif" w:eastAsia="Liberation Serif"/>
          <w:b/>
          <w:i/>
          <w:sz w:val="23"/>
        </w:rPr>
        <w:t>No one in camp had yet admitted that motion and life were not the same miracle.</w:t>
      </w:r>
    </w:p>
    <w:p>
      <w:pPr>
        <w:pStyle w:val="BodyText"/>
      </w:pPr>
      <w:r>
        <w:t xml:space="preserve">The returned men ate well. Not adequately — well, with the appetite of bodies running compensation for something expensive. Soren had studied the connection between return rate and nutritional density eighteen months before anyone thought to ask: well-fed bodies returned more completely. She had filed the finding with the Verdant Coil research division, then quietly continued improving the camp kitchen when they filed it under secondary variables. The kitchen was the best thing about Hearts doctrine. Probably the part Fenrir had not built. He built for the endurance of lean things. Soren built for the continuity of sustained ones. The difference was invisible from outside. Visible in the quality of the faces that came back.</w:t>
      </w:r>
    </w:p>
    <w:p>
      <w:pPr>
        <w:pStyle w:val="BodyText"/>
      </w:pPr>
      <w:r>
        <w:t xml:space="preserve">The quality was specific. Not degraded exactly. More like: translated. As if the same content had been through one additional processing step and arrived back with the original meaning intact but the original texture slightly different. A returned fighter had the same memories, the same skills, the same apparent personality. But the way the personality moved through its host was altered by a degree so small you had to watch a hundred of them to notice the pattern and a thousand to name it. I named it in the route cloth: borrowed weight. Like something was doing the feeling through a suit of the original person instead of from inside. Soren had noticed it too, I found later. She had a word for it in the Hearts field documentation: thinning coefficient. Neither of us had shown the notation to Command because showing the notation to Command would require explaining the implication, and the implication was that the war’s most successful mechanic was slowly hollowing out the people it used to win.</w:t>
      </w:r>
    </w:p>
    <w:p>
      <w:pPr>
        <w:pStyle w:val="BodyText"/>
      </w:pPr>
      <w:r>
        <w:t xml:space="preserve">I told Richard. He listened with his arms folded and spectacles on the table and said: “The body is a container. The return mechanic moves the container back. What it cannot reliably move is what the container contains.” “Solution?” “The same as always: have enough of yourself before you go in that there is something to return to.” He put the spectacles on. “A war built on unlimited return does not teach people to conserve themselves. It teaches them to spend freely because the cost seems recoverable.” He looked at the observation wall. “They are wrong about the cost being recoverable. They are right that the body returns. Those are not the same fact.”</w:t>
      </w:r>
    </w:p>
    <w:p>
      <w:pPr>
        <w:pStyle w:val="BodyText"/>
      </w:pPr>
      <w:r>
        <w:t xml:space="preserve">I kept both facts in the margin. Not as an argument against the war — the war was what it was and the things it had to do required doing and the body-return mechanic was genuinely the best available answer to the problem of keeping people alive through something that kept trying to kill them. Both facts could be true at once. The body returned. The cost was real. The second fact did not cancel the first. The first fact did not excuse the second. That was the other accounting: not a counter-argument to the war but a complete record of what the war cost. Records do not make decisions. Records make decisions honest. The margin was getting full. I started a second route cloth.</w:t>
      </w:r>
    </w:p>
    <w:p>
      <w:pPr>
        <w:spacing w:before="360" w:after="200" w:line="276" w:lineRule="auto"/>
      </w:pPr>
      <w:r>
        <w:rPr>
          <w:rFonts w:ascii="Liberation Serif" w:hAnsi="Liberation Serif" w:eastAsia="Liberation Serif"/>
          <w:b/>
          <w:sz w:val="32"/>
        </w:rPr>
        <w:t>CHAPTER SEVEN — Spades Cuts Deep</w:t>
      </w:r>
    </w:p>
    <w:p>
      <w:pPr>
        <w:spacing w:before="160" w:after="120" w:line="276" w:lineRule="auto"/>
      </w:pPr>
      <w:r>
        <w:rPr>
          <w:rFonts w:ascii="Liberation Serif" w:hAnsi="Liberation Serif" w:eastAsia="Liberation Serif"/>
          <w:b/>
          <w:sz w:val="23"/>
        </w:rPr>
        <w:t>Scene Zero — Black Weather</w:t>
      </w:r>
    </w:p>
    <w:p>
      <w:pPr>
        <w:spacing w:before="0" w:after="120" w:line="276" w:lineRule="auto"/>
      </w:pPr>
      <w:r>
        <w:rPr>
          <w:rFonts w:ascii="Liberation Serif" w:hAnsi="Liberation Serif" w:eastAsia="Liberation Serif"/>
          <w:sz w:val="23"/>
        </w:rPr>
        <w:t>Spades does not announce itself with trumpets, banners, or the kind of grandeur people keep trying to staple to terror so they can feel literary about dying.</w:t>
      </w:r>
    </w:p>
    <w:p>
      <w:pPr>
        <w:spacing w:before="0" w:after="120" w:line="276" w:lineRule="auto"/>
      </w:pPr>
      <w:r>
        <w:rPr>
          <w:rFonts w:ascii="Liberation Serif" w:hAnsi="Liberation Serif" w:eastAsia="Liberation Serif"/>
          <w:sz w:val="23"/>
        </w:rPr>
        <w:t>It arrives as subtraction.</w:t>
      </w:r>
    </w:p>
    <w:p>
      <w:pPr>
        <w:spacing w:before="0" w:after="120" w:line="276" w:lineRule="auto"/>
      </w:pPr>
      <w:r>
        <w:rPr>
          <w:rFonts w:ascii="Liberation Serif" w:hAnsi="Liberation Serif" w:eastAsia="Liberation Serif"/>
          <w:sz w:val="23"/>
        </w:rPr>
        <w:t>The morning begins with weather. Not storm weather. Wrong weather. The frost on the stakes darkens instead of melting. Sound starts traveling badly, as if the air got tired of carrying the full shape of what men say and began dropping the endings. By noon the far field looks closer than it should and the close trench sounds like it is speaking from another county.</w:t>
      </w:r>
    </w:p>
    <w:p>
      <w:pPr>
        <w:spacing w:before="0" w:after="120" w:line="276" w:lineRule="auto"/>
      </w:pPr>
      <w:r>
        <w:rPr>
          <w:rFonts w:ascii="Liberation Serif" w:hAnsi="Liberation Serif" w:eastAsia="Liberation Serif"/>
          <w:i/>
          <w:sz w:val="23"/>
        </w:rPr>
        <w:t>No,</w:t>
      </w:r>
      <w:r>
        <w:rPr>
          <w:rFonts w:ascii="Liberation Serif" w:hAnsi="Liberation Serif" w:eastAsia="Liberation Serif"/>
          <w:sz w:val="23"/>
        </w:rPr>
        <w:t xml:space="preserve"> says the floor-below voice. Closer is the lie. The cut is elsewhere.</w:t>
      </w:r>
    </w:p>
    <w:p>
      <w:pPr>
        <w:spacing w:before="0" w:after="120" w:line="276" w:lineRule="auto"/>
      </w:pPr>
      <w:r>
        <w:rPr>
          <w:rFonts w:ascii="Liberation Serif" w:hAnsi="Liberation Serif" w:eastAsia="Liberation Serif"/>
          <w:sz w:val="23"/>
        </w:rPr>
        <w:t>The horns go three notes short. Everybody in camp understands what that means even before the captains start naming positions.</w:t>
      </w:r>
    </w:p>
    <w:p>
      <w:pPr>
        <w:spacing w:before="0" w:after="120" w:line="276" w:lineRule="auto"/>
      </w:pPr>
      <w:r>
        <w:rPr>
          <w:rFonts w:ascii="Liberation Serif" w:hAnsi="Liberation Serif" w:eastAsia="Liberation Serif"/>
          <w:b w:val="0"/>
          <w:i w:val="0"/>
          <w:sz w:val="23"/>
        </w:rPr>
        <w:t>Spades has chosen to answer properly.</w:t>
      </w:r>
    </w:p>
    <w:p>
      <w:pPr>
        <w:spacing w:before="160" w:after="120" w:line="276" w:lineRule="auto"/>
      </w:pPr>
      <w:r>
        <w:rPr>
          <w:rFonts w:ascii="Liberation Serif" w:hAnsi="Liberation Serif" w:eastAsia="Liberation Serif"/>
          <w:b/>
          <w:sz w:val="23"/>
        </w:rPr>
        <w:t>The First Cut</w:t>
      </w:r>
    </w:p>
    <w:p>
      <w:pPr>
        <w:spacing w:before="0" w:after="120" w:line="276" w:lineRule="auto"/>
      </w:pPr>
      <w:r>
        <w:rPr>
          <w:rFonts w:ascii="Liberation Serif" w:hAnsi="Liberation Serif" w:eastAsia="Liberation Serif"/>
          <w:sz w:val="23"/>
        </w:rPr>
        <w:t>The squad they send out is supposed to be a simple read: Hearts vanguard, two Dragon-runners, one Phoenix standard-bearer, one medic who has already learned to keep bandages warm under the coat so men read care as readiness. I go because I asked to and because asking too often has started looking like qualification in the wrong eyes.</w:t>
      </w:r>
    </w:p>
    <w:p>
      <w:pPr>
        <w:spacing w:before="0" w:after="120" w:line="276" w:lineRule="auto"/>
      </w:pPr>
      <w:r>
        <w:rPr>
          <w:rFonts w:ascii="Liberation Serif" w:hAnsi="Liberation Serif" w:eastAsia="Liberation Serif"/>
          <w:sz w:val="23"/>
        </w:rPr>
        <w:t>The field beyond the stakes is hard enough to ring under boots. No mud. That’s the first insult. War wants mud under this kind of sky. Instead the ground has the patient tightness of kiln-fired clay. Twenty yards out, the first body is waiting for us.</w:t>
      </w:r>
    </w:p>
    <w:p>
      <w:pPr>
        <w:spacing w:before="0" w:after="120" w:line="276" w:lineRule="auto"/>
      </w:pPr>
      <w:r>
        <w:rPr>
          <w:rFonts w:ascii="Liberation Serif" w:hAnsi="Liberation Serif" w:eastAsia="Liberation Serif"/>
          <w:sz w:val="23"/>
        </w:rPr>
        <w:t>Not fresh. Not old. Suspended. A Hearts scout from last night standing upright without help, spear still in hand, face turned toward camp with the exhausted obedience of a man who died while listening.</w:t>
      </w:r>
    </w:p>
    <w:p>
      <w:pPr>
        <w:spacing w:before="0" w:after="120" w:line="276" w:lineRule="auto"/>
      </w:pPr>
      <w:r>
        <w:rPr>
          <w:rFonts w:ascii="Liberation Serif" w:hAnsi="Liberation Serif" w:eastAsia="Liberation Serif"/>
          <w:sz w:val="23"/>
        </w:rPr>
        <w:t>Soren reaches him first.</w:t>
      </w:r>
    </w:p>
    <w:p>
      <w:pPr>
        <w:spacing w:before="0" w:after="120" w:line="276" w:lineRule="auto"/>
      </w:pPr>
      <w:r>
        <w:rPr>
          <w:rFonts w:ascii="Liberation Serif" w:hAnsi="Liberation Serif" w:eastAsia="Liberation Serif"/>
          <w:b w:val="0"/>
          <w:i w:val="0"/>
          <w:sz w:val="23"/>
        </w:rPr>
        <w:t>Bad habit.</w:t>
      </w:r>
    </w:p>
    <w:p>
      <w:pPr>
        <w:spacing w:before="0" w:after="120" w:line="276" w:lineRule="auto"/>
      </w:pPr>
      <w:r>
        <w:rPr>
          <w:rFonts w:ascii="Liberation Serif" w:hAnsi="Liberation Serif" w:eastAsia="Liberation Serif"/>
          <w:sz w:val="23"/>
        </w:rPr>
        <w:t>He puts a hand on the scout’s shoulder.</w:t>
      </w:r>
    </w:p>
    <w:p>
      <w:pPr>
        <w:spacing w:before="0" w:after="120" w:line="276" w:lineRule="auto"/>
      </w:pPr>
      <w:r>
        <w:rPr>
          <w:rFonts w:ascii="Liberation Serif" w:hAnsi="Liberation Serif" w:eastAsia="Liberation Serif"/>
          <w:b w:val="0"/>
          <w:i w:val="0"/>
          <w:sz w:val="23"/>
        </w:rPr>
        <w:t>The body opens.</w:t>
      </w:r>
    </w:p>
    <w:p>
      <w:pPr>
        <w:spacing w:before="0" w:after="120" w:line="276" w:lineRule="auto"/>
      </w:pPr>
      <w:r>
        <w:rPr>
          <w:rFonts w:ascii="Liberation Serif" w:hAnsi="Liberation Serif" w:eastAsia="Liberation Serif"/>
          <w:sz w:val="23"/>
        </w:rPr>
        <w:t>Not explodes. Opens. The chest splits along a seam too clean to belong to flesh, and everything that should have been inside is ash packed around a dark card-shape lodged where the heart should argue. The ash blows out in one deliberate breath and hits Soren full in the face.</w:t>
      </w:r>
    </w:p>
    <w:p>
      <w:pPr>
        <w:spacing w:before="0" w:after="120" w:line="276" w:lineRule="auto"/>
      </w:pPr>
      <w:r>
        <w:rPr>
          <w:rFonts w:ascii="Liberation Serif" w:hAnsi="Liberation Serif" w:eastAsia="Liberation Serif"/>
          <w:sz w:val="23"/>
        </w:rPr>
        <w:t>He staggers back swearing. The standard-bearer yells for retreat. Too late. The field has already learned our silhouettes.</w:t>
      </w:r>
    </w:p>
    <w:p>
      <w:pPr>
        <w:spacing w:before="0" w:after="120" w:line="276" w:lineRule="auto"/>
      </w:pPr>
      <w:r>
        <w:rPr>
          <w:rFonts w:ascii="Liberation Serif" w:hAnsi="Liberation Serif" w:eastAsia="Liberation Serif"/>
          <w:sz w:val="23"/>
        </w:rPr>
        <w:t>Shapes rise where no bodies were. Not men exactly. Not beasts. The closest thing I have is corrections. Black-edged corrections moving through the air one degree out of sync with the world around them. Where they pass, color goes thin. Where they touch, sound forgets its edges.</w:t>
      </w:r>
    </w:p>
    <w:p>
      <w:pPr>
        <w:spacing w:before="160" w:after="120" w:line="276" w:lineRule="auto"/>
      </w:pPr>
      <w:r>
        <w:rPr>
          <w:rFonts w:ascii="Liberation Serif" w:hAnsi="Liberation Serif" w:eastAsia="Liberation Serif"/>
          <w:b/>
          <w:sz w:val="23"/>
        </w:rPr>
        <w:t>What Spades Takes</w:t>
      </w:r>
    </w:p>
    <w:p>
      <w:pPr>
        <w:spacing w:before="0" w:after="120" w:line="276" w:lineRule="auto"/>
      </w:pPr>
      <w:r>
        <w:rPr>
          <w:rFonts w:ascii="Liberation Serif" w:hAnsi="Liberation Serif" w:eastAsia="Liberation Serif"/>
          <w:sz w:val="23"/>
        </w:rPr>
        <w:t>Dragon-runners are trained for appetite, angle, escalation. All the things that make a room obey them. None of that matters when the room itself stops agreeing to stay a room.</w:t>
      </w:r>
    </w:p>
    <w:p>
      <w:pPr>
        <w:spacing w:before="0" w:after="120" w:line="276" w:lineRule="auto"/>
      </w:pPr>
      <w:r>
        <w:rPr>
          <w:rFonts w:ascii="Liberation Serif" w:hAnsi="Liberation Serif" w:eastAsia="Liberation Serif"/>
          <w:sz w:val="23"/>
        </w:rPr>
        <w:t>One runner charges. He gets three clean steps and then his face changes.</w:t>
      </w:r>
    </w:p>
    <w:p>
      <w:pPr>
        <w:spacing w:before="0" w:after="120" w:line="276" w:lineRule="auto"/>
      </w:pPr>
      <w:r>
        <w:rPr>
          <w:rFonts w:ascii="Liberation Serif" w:hAnsi="Liberation Serif" w:eastAsia="Liberation Serif"/>
          <w:b w:val="0"/>
          <w:i w:val="0"/>
          <w:sz w:val="23"/>
        </w:rPr>
        <w:t>Not cut. Changed.</w:t>
      </w:r>
    </w:p>
    <w:p>
      <w:pPr>
        <w:spacing w:before="0" w:after="120" w:line="276" w:lineRule="auto"/>
      </w:pPr>
      <w:r>
        <w:rPr>
          <w:rFonts w:ascii="Liberation Serif" w:hAnsi="Liberation Serif" w:eastAsia="Liberation Serif"/>
          <w:sz w:val="23"/>
        </w:rPr>
        <w:t>He is still moving. Still alive, technically. But the look in his eyes is the expression of a man who has just had the name of his mother removed from the shelf where it belonged and cannot understand why the shape of grief arrived before the memory that should justify it.</w:t>
      </w:r>
    </w:p>
    <w:p>
      <w:pPr>
        <w:spacing w:before="0" w:after="120" w:line="276" w:lineRule="auto"/>
      </w:pPr>
      <w:r>
        <w:rPr>
          <w:rFonts w:ascii="Liberation Serif" w:hAnsi="Liberation Serif" w:eastAsia="Liberation Serif"/>
          <w:sz w:val="23"/>
        </w:rPr>
        <w:t>He falls to one knee, screaming at an absence he can no longer point to.</w:t>
      </w:r>
    </w:p>
    <w:p>
      <w:pPr>
        <w:spacing w:before="0" w:after="120" w:line="276" w:lineRule="auto"/>
      </w:pPr>
      <w:r>
        <w:rPr>
          <w:rFonts w:ascii="Liberation Serif" w:hAnsi="Liberation Serif" w:eastAsia="Liberation Serif"/>
          <w:sz w:val="23"/>
        </w:rPr>
        <w:t>That is when I understand what Spades is testing.</w:t>
      </w:r>
    </w:p>
    <w:p>
      <w:pPr>
        <w:spacing w:before="0" w:after="120" w:line="276" w:lineRule="auto"/>
      </w:pPr>
      <w:r>
        <w:rPr>
          <w:rFonts w:ascii="Liberation Serif" w:hAnsi="Liberation Serif" w:eastAsia="Liberation Serif"/>
          <w:b w:val="0"/>
          <w:i w:val="0"/>
          <w:sz w:val="23"/>
        </w:rPr>
        <w:t>Not whether the body can stand again.</w:t>
      </w:r>
    </w:p>
    <w:p>
      <w:pPr>
        <w:spacing w:before="0" w:after="120" w:line="276" w:lineRule="auto"/>
      </w:pPr>
      <w:r>
        <w:rPr>
          <w:rFonts w:ascii="Liberation Serif" w:hAnsi="Liberation Serif" w:eastAsia="Liberation Serif"/>
          <w:b w:val="0"/>
          <w:i w:val="0"/>
          <w:sz w:val="23"/>
        </w:rPr>
        <w:t>Whether the self can return with it.</w:t>
      </w:r>
    </w:p>
    <w:p>
      <w:pPr>
        <w:spacing w:before="0" w:after="120" w:line="276" w:lineRule="auto"/>
      </w:pPr>
      <w:r>
        <w:rPr>
          <w:rFonts w:ascii="Liberation Serif" w:hAnsi="Liberation Serif" w:eastAsia="Liberation Serif"/>
          <w:sz w:val="23"/>
        </w:rPr>
        <w:t>Soren wipes ash from his mouth and laughs in the wrong key because Dragon-bred people often answer panic with aggression and because he has not yet learned the field is reading that decision before he makes it. He rushes. Lands a real hit on one of the dark corrections. For a fraction of a second I think stubbornness might still count as a tactic.</w:t>
      </w:r>
    </w:p>
    <w:p>
      <w:pPr>
        <w:spacing w:before="0" w:after="120" w:line="276" w:lineRule="auto"/>
      </w:pPr>
      <w:r>
        <w:rPr>
          <w:rFonts w:ascii="Liberation Serif" w:hAnsi="Liberation Serif" w:eastAsia="Liberation Serif"/>
          <w:sz w:val="23"/>
        </w:rPr>
        <w:t>Then the correction puts a hand through his shadow instead of his chest.</w:t>
      </w:r>
    </w:p>
    <w:p>
      <w:pPr>
        <w:spacing w:before="0" w:after="120" w:line="276" w:lineRule="auto"/>
      </w:pPr>
      <w:r>
        <w:rPr>
          <w:rFonts w:ascii="Liberation Serif" w:hAnsi="Liberation Serif" w:eastAsia="Liberation Serif"/>
          <w:sz w:val="23"/>
        </w:rPr>
        <w:t>Soren stays upright.</w:t>
      </w:r>
    </w:p>
    <w:p>
      <w:pPr>
        <w:spacing w:before="0" w:after="120" w:line="276" w:lineRule="auto"/>
      </w:pPr>
      <w:r>
        <w:rPr>
          <w:rFonts w:ascii="Liberation Serif" w:hAnsi="Liberation Serif" w:eastAsia="Liberation Serif"/>
          <w:sz w:val="23"/>
        </w:rPr>
        <w:t>He looks at me and says, “What was I doing?”</w:t>
      </w:r>
    </w:p>
    <w:p>
      <w:pPr>
        <w:spacing w:before="0" w:after="120" w:line="276" w:lineRule="auto"/>
      </w:pPr>
      <w:r>
        <w:rPr>
          <w:rFonts w:ascii="Liberation Serif" w:hAnsi="Liberation Serif" w:eastAsia="Liberation Serif"/>
          <w:sz w:val="23"/>
        </w:rPr>
        <w:t>The question is so naked I almost answer it honestly.</w:t>
      </w:r>
    </w:p>
    <w:p>
      <w:pPr>
        <w:spacing w:before="0" w:after="120" w:line="276" w:lineRule="auto"/>
      </w:pPr>
      <w:r>
        <w:rPr>
          <w:rFonts w:ascii="Liberation Serif" w:hAnsi="Liberation Serif" w:eastAsia="Liberation Serif"/>
          <w:sz w:val="23"/>
        </w:rPr>
        <w:t>He collapses before I can.</w:t>
      </w:r>
    </w:p>
    <w:p>
      <w:pPr>
        <w:spacing w:before="160" w:after="120" w:line="276" w:lineRule="auto"/>
      </w:pPr>
      <w:r>
        <w:rPr>
          <w:rFonts w:ascii="Liberation Serif" w:hAnsi="Liberation Serif" w:eastAsia="Liberation Serif"/>
          <w:b/>
          <w:sz w:val="23"/>
        </w:rPr>
        <w:t>Retreat, If It Counts</w:t>
      </w:r>
    </w:p>
    <w:p>
      <w:pPr>
        <w:spacing w:before="0" w:after="120" w:line="276" w:lineRule="auto"/>
      </w:pPr>
      <w:r>
        <w:rPr>
          <w:rFonts w:ascii="Liberation Serif" w:hAnsi="Liberation Serif" w:eastAsia="Liberation Serif"/>
          <w:sz w:val="23"/>
        </w:rPr>
        <w:t>We drag back what we can and leave too much of what we cannot name.</w:t>
      </w:r>
    </w:p>
    <w:p>
      <w:pPr>
        <w:spacing w:before="0" w:after="120" w:line="276" w:lineRule="auto"/>
      </w:pPr>
      <w:r>
        <w:rPr>
          <w:rFonts w:ascii="Liberation Serif" w:hAnsi="Liberation Serif" w:eastAsia="Liberation Serif"/>
          <w:sz w:val="23"/>
        </w:rPr>
        <w:t>The medic survives. The standard-bearer survives. I survive because survival has started acting around me like it knows my name in a way I do not trust. Soren survives too, technically. That is the hardest part. He wakes in the trench, breathing, eyes bright, pulse hard. He also asks the same three questions every seven minutes and each time receives the answers with fresh politeness, as if language itself is failing to persist between repetitions.</w:t>
      </w:r>
    </w:p>
    <w:p>
      <w:pPr>
        <w:spacing w:before="0" w:after="120" w:line="276" w:lineRule="auto"/>
      </w:pPr>
      <w:r>
        <w:rPr>
          <w:rFonts w:ascii="Liberation Serif" w:hAnsi="Liberation Serif" w:eastAsia="Liberation Serif"/>
          <w:sz w:val="23"/>
        </w:rPr>
        <w:t>What is my hand for?</w:t>
      </w:r>
    </w:p>
    <w:p>
      <w:pPr>
        <w:spacing w:before="0" w:after="120" w:line="276" w:lineRule="auto"/>
      </w:pPr>
      <w:r>
        <w:rPr>
          <w:rFonts w:ascii="Liberation Serif" w:hAnsi="Liberation Serif" w:eastAsia="Liberation Serif"/>
          <w:sz w:val="23"/>
        </w:rPr>
        <w:t>Where does a laugh go when it leaves?</w:t>
      </w:r>
    </w:p>
    <w:p>
      <w:pPr>
        <w:spacing w:before="0" w:after="120" w:line="276" w:lineRule="auto"/>
      </w:pPr>
      <w:r>
        <w:rPr>
          <w:rFonts w:ascii="Liberation Serif" w:hAnsi="Liberation Serif" w:eastAsia="Liberation Serif"/>
          <w:sz w:val="23"/>
        </w:rPr>
        <w:t>Why do I know your face if I do not know what to do with it?</w:t>
      </w:r>
    </w:p>
    <w:p>
      <w:pPr>
        <w:spacing w:before="0" w:after="120" w:line="276" w:lineRule="auto"/>
      </w:pPr>
      <w:r>
        <w:rPr>
          <w:rFonts w:ascii="Liberation Serif" w:hAnsi="Liberation Serif" w:eastAsia="Liberation Serif"/>
          <w:sz w:val="23"/>
        </w:rPr>
        <w:t>Nobody in Hearts has a doctrine for that.</w:t>
      </w:r>
    </w:p>
    <w:p>
      <w:pPr>
        <w:spacing w:before="0" w:after="120" w:line="276" w:lineRule="auto"/>
      </w:pPr>
      <w:r>
        <w:rPr>
          <w:rFonts w:ascii="Liberation Serif" w:hAnsi="Liberation Serif" w:eastAsia="Liberation Serif"/>
          <w:sz w:val="23"/>
        </w:rPr>
        <w:t>By nightfall the officers stop calling it a defeat and start calling it a refinement event. That is Mecha contamination at the level of vocabulary and I hate it enough to taste iron.</w:t>
      </w:r>
    </w:p>
    <w:p>
      <w:pPr>
        <w:spacing w:before="160" w:after="120" w:line="276" w:lineRule="auto"/>
      </w:pPr>
      <w:r>
        <w:rPr>
          <w:rFonts w:ascii="Liberation Serif" w:hAnsi="Liberation Serif" w:eastAsia="Liberation Serif"/>
          <w:b/>
          <w:sz w:val="23"/>
        </w:rPr>
        <w:t>The Grey Coat Under Rain That Is Not Rain</w:t>
      </w:r>
    </w:p>
    <w:p>
      <w:pPr>
        <w:spacing w:before="0" w:after="120" w:line="276" w:lineRule="auto"/>
      </w:pPr>
      <w:r>
        <w:rPr>
          <w:rFonts w:ascii="Liberation Serif" w:hAnsi="Liberation Serif" w:eastAsia="Liberation Serif"/>
          <w:sz w:val="23"/>
        </w:rPr>
        <w:t>After dark the camp gets a kind of precipitation that never reaches the ground. Black lines in the air. Falling and not falling. The men on watch keep checking their sleeves for wet that never arrives.</w:t>
      </w:r>
    </w:p>
    <w:p>
      <w:pPr>
        <w:spacing w:before="0" w:after="120" w:line="276" w:lineRule="auto"/>
      </w:pPr>
      <w:r>
        <w:rPr>
          <w:rFonts w:ascii="Liberation Serif" w:hAnsi="Liberation Serif" w:eastAsia="Liberation Serif"/>
          <w:sz w:val="23"/>
        </w:rPr>
        <w:t>The traveller in grey is sitting on an ammunition crate near the dark edge of camp, holding an empty cup like he is waiting for something to be poured into patience itself.</w:t>
      </w:r>
    </w:p>
    <w:p>
      <w:pPr>
        <w:spacing w:before="0" w:after="120" w:line="276" w:lineRule="auto"/>
      </w:pPr>
      <w:r>
        <w:rPr>
          <w:rFonts w:ascii="Liberation Serif" w:hAnsi="Liberation Serif" w:eastAsia="Liberation Serif"/>
          <w:sz w:val="23"/>
        </w:rPr>
        <w:t>“You saw it,” I say.</w:t>
      </w:r>
    </w:p>
    <w:p>
      <w:pPr>
        <w:spacing w:before="0" w:after="120" w:line="276" w:lineRule="auto"/>
      </w:pPr>
      <w:r>
        <w:rPr>
          <w:rFonts w:ascii="Liberation Serif" w:hAnsi="Liberation Serif" w:eastAsia="Liberation Serif"/>
          <w:sz w:val="23"/>
        </w:rPr>
        <w:t>“Most people did.”</w:t>
      </w:r>
    </w:p>
    <w:p>
      <w:pPr>
        <w:spacing w:before="0" w:after="120" w:line="276" w:lineRule="auto"/>
      </w:pPr>
      <w:r>
        <w:rPr>
          <w:rFonts w:ascii="Liberation Serif" w:hAnsi="Liberation Serif" w:eastAsia="Liberation Serif"/>
          <w:sz w:val="23"/>
        </w:rPr>
        <w:t>“You know what it took.”</w:t>
      </w:r>
    </w:p>
    <w:p>
      <w:pPr>
        <w:spacing w:before="0" w:after="120" w:line="276" w:lineRule="auto"/>
      </w:pPr>
      <w:r>
        <w:rPr>
          <w:rFonts w:ascii="Liberation Serif" w:hAnsi="Liberation Serif" w:eastAsia="Liberation Serif"/>
          <w:sz w:val="23"/>
        </w:rPr>
        <w:t>He tips the cup. Nothing comes out. “Spades likes exactness.”</w:t>
      </w:r>
    </w:p>
    <w:p>
      <w:pPr>
        <w:spacing w:before="0" w:after="120" w:line="276" w:lineRule="auto"/>
      </w:pPr>
      <w:r>
        <w:rPr>
          <w:rFonts w:ascii="Liberation Serif" w:hAnsi="Liberation Serif" w:eastAsia="Liberation Serif"/>
          <w:sz w:val="23"/>
        </w:rPr>
        <w:t>“That’s not an answer.”</w:t>
      </w:r>
    </w:p>
    <w:p>
      <w:pPr>
        <w:spacing w:before="0" w:after="120" w:line="276" w:lineRule="auto"/>
      </w:pPr>
      <w:r>
        <w:rPr>
          <w:rFonts w:ascii="Liberation Serif" w:hAnsi="Liberation Serif" w:eastAsia="Liberation Serif"/>
          <w:sz w:val="23"/>
        </w:rPr>
        <w:t>“It isn’t a comfort either.”</w:t>
      </w:r>
    </w:p>
    <w:p>
      <w:pPr>
        <w:spacing w:before="0" w:after="120" w:line="276" w:lineRule="auto"/>
      </w:pPr>
      <w:r>
        <w:rPr>
          <w:rFonts w:ascii="Liberation Serif" w:hAnsi="Liberation Serif" w:eastAsia="Liberation Serif"/>
          <w:sz w:val="23"/>
        </w:rPr>
        <w:t>I am too tired for subtle men. “Bodies can keep coming back,” I say. “If the thing inside them doesn’t, what exactly are we defending?”</w:t>
      </w:r>
    </w:p>
    <w:p>
      <w:pPr>
        <w:spacing w:before="0" w:after="120" w:line="276" w:lineRule="auto"/>
      </w:pPr>
      <w:r>
        <w:rPr>
          <w:rFonts w:ascii="Liberation Serif" w:hAnsi="Liberation Serif" w:eastAsia="Liberation Serif"/>
          <w:sz w:val="23"/>
        </w:rPr>
        <w:t>He considers that with all the visible urgency of a tree.</w:t>
      </w:r>
    </w:p>
    <w:p>
      <w:pPr>
        <w:spacing w:before="0" w:after="120" w:line="276" w:lineRule="auto"/>
      </w:pPr>
      <w:r>
        <w:rPr>
          <w:rFonts w:ascii="Liberation Serif" w:hAnsi="Liberation Serif" w:eastAsia="Liberation Serif"/>
          <w:sz w:val="23"/>
        </w:rPr>
        <w:t>Then he says, “Maybe that’s the first intelligent question anyone here has asked about winning.”</w:t>
      </w:r>
    </w:p>
    <w:p>
      <w:pPr>
        <w:spacing w:before="0" w:after="120" w:line="276" w:lineRule="auto"/>
      </w:pPr>
      <w:r>
        <w:rPr>
          <w:rFonts w:ascii="Liberation Serif" w:hAnsi="Liberation Serif" w:eastAsia="Liberation Serif"/>
          <w:sz w:val="23"/>
        </w:rPr>
        <w:t>“You say that like you’ve been bored.”</w:t>
      </w:r>
    </w:p>
    <w:p>
      <w:pPr>
        <w:spacing w:before="0" w:after="120" w:line="276" w:lineRule="auto"/>
      </w:pPr>
      <w:r>
        <w:rPr>
          <w:rFonts w:ascii="Liberation Serif" w:hAnsi="Liberation Serif" w:eastAsia="Liberation Serif"/>
          <w:sz w:val="23"/>
        </w:rPr>
        <w:t>“Mostly,” he says.</w:t>
      </w:r>
    </w:p>
    <w:p>
      <w:pPr>
        <w:spacing w:before="0" w:after="120" w:line="276" w:lineRule="auto"/>
      </w:pPr>
      <w:r>
        <w:rPr>
          <w:rFonts w:ascii="Liberation Serif" w:hAnsi="Liberation Serif" w:eastAsia="Liberation Serif"/>
          <w:b w:val="0"/>
          <w:i w:val="0"/>
          <w:sz w:val="23"/>
        </w:rPr>
        <w:t>He yawns.</w:t>
      </w:r>
    </w:p>
    <w:p>
      <w:pPr>
        <w:spacing w:before="0" w:after="120" w:line="276" w:lineRule="auto"/>
      </w:pPr>
      <w:r>
        <w:rPr>
          <w:rFonts w:ascii="Liberation Serif" w:hAnsi="Liberation Serif" w:eastAsia="Liberation Serif"/>
          <w:sz w:val="23"/>
        </w:rPr>
        <w:t>I should hate him. Everybody else has already done the efficient part of it for me by assuming he is dead weight with a pulse. But his uselessness has a posture to it, and posture is harder to fake than words.</w:t>
      </w:r>
    </w:p>
    <w:p>
      <w:pPr>
        <w:spacing w:before="160" w:after="120" w:line="276" w:lineRule="auto"/>
      </w:pPr>
      <w:r>
        <w:rPr>
          <w:rFonts w:ascii="Liberation Serif" w:hAnsi="Liberation Serif" w:eastAsia="Liberation Serif"/>
          <w:b/>
          <w:sz w:val="23"/>
        </w:rPr>
        <w:t>Pullback</w:t>
      </w:r>
    </w:p>
    <w:p>
      <w:pPr>
        <w:spacing w:before="0" w:after="120" w:line="276" w:lineRule="auto"/>
      </w:pPr>
      <w:r>
        <w:rPr>
          <w:rFonts w:ascii="Liberation Serif" w:hAnsi="Liberation Serif" w:eastAsia="Liberation Serif"/>
          <w:sz w:val="23"/>
        </w:rPr>
        <w:t>Spades cut where Hearts had no armor yet. Not through flesh. Through continuity. The Bio answer could return a body to the field, could pack heat back into limbs, could make victory look inevitable if a man was willing to pay for it often enough. But the Void had no interest in being impressed by motion. It wanted to know what came back with the body and what did not. In one black afternoon it taught the camp a lesson nobody wanted: repeated fire might restore a frame. It could not, by itself, guarantee a self.</w:t>
      </w:r>
    </w:p>
    <w:p>
      <w:pPr>
        <w:spacing w:before="0" w:after="120" w:line="276" w:lineRule="auto"/>
      </w:pPr>
      <w:r>
        <w:rPr>
          <w:rFonts w:ascii="Liberation Serif" w:hAnsi="Liberation Serif" w:eastAsia="Liberation Serif"/>
          <w:b/>
          <w:i/>
          <w:sz w:val="23"/>
        </w:rPr>
        <w:t>The first true wound was not death.</w:t>
      </w:r>
    </w:p>
    <w:p>
      <w:pPr>
        <w:pStyle w:val="BodyText"/>
      </w:pPr>
      <w:r>
        <w:t xml:space="preserve">Spades fought the meaning of the fight rather than the fight itself. Not abstractly — every advance was structured to produce a version of the engagement that Hearts could win physically and lose philosophically. The positions it held were never the tactically critical ones — they were the ones that, when taken, required Hearts to become something slightly worse than it had been the day before. Sorel watched me map the pattern for two days and then said: “Now you see it.” “It’s not a battle plan,” I said. “No,” she said. “It’s an argument. It wants Hearts to win so completely that Hearts eventually loses the question underneath the winning.” “Which question.” “Whether a body that can always return,” she said, “is still trying to survive.”</w:t>
      </w:r>
    </w:p>
    <w:p>
      <w:pPr>
        <w:spacing w:before="0" w:after="120" w:line="276" w:lineRule="auto"/>
      </w:pPr>
      <w:r>
        <w:rPr>
          <w:rFonts w:ascii="Liberation Serif" w:hAnsi="Liberation Serif" w:eastAsia="Liberation Serif"/>
          <w:b/>
          <w:i/>
          <w:sz w:val="23"/>
        </w:rPr>
        <w:t>It was absence wearing a living face.</w:t>
      </w:r>
    </w:p>
    <w:p>
      <w:pPr>
        <w:pStyle w:val="BodyText"/>
      </w:pPr>
      <w:r>
        <w:t xml:space="preserve">I thought about Sorel’s question for three days. It kept returning between tasks — the word trying was the hinge. Survival without trying is a process. Survival with trying is a person. What Spades was cutting was not the body. It was the trying inside it. Every fight it engineered where Hearts won the ground and left the trying behind was a fight that moved the war in the direction of process and away from person. That was the long strategy. Not to win the battle. To make winning the battle cost something that mattered more than the battle.</w:t>
      </w:r>
    </w:p>
    <w:p>
      <w:pPr>
        <w:pStyle w:val="BodyText"/>
      </w:pPr>
      <w:r>
        <w:t xml:space="preserve">Sorel had a Pure-doctrine name for it: dissolution by increment. The process by which something essential dissolves not through catastrophe but through the accumulation of small individually-justifiable trades, until the thing being traded is gone and there is no single moment to point to as the loss. “It is the most effective weapon against a soul,” she said. “Catastrophe leaves a wound you can treat. Increment leaves an absence you only notice when you reach for the thing and it is not there.” I thought about every thinning coefficient entry in the other ledger — individually within normal parameters, collectively a portrait of a war paying for its victory with the currency it needed most. “How do you stop it.” “You cannot stop it from outside,” she said. “You can only maintain enough of yourself that the increment never reaches the final trade.”</w:t>
      </w:r>
    </w:p>
    <w:p>
      <w:pPr>
        <w:spacing w:before="360" w:after="200" w:line="276" w:lineRule="auto"/>
      </w:pPr>
      <w:r>
        <w:rPr>
          <w:rFonts w:ascii="Liberation Serif" w:hAnsi="Liberation Serif" w:eastAsia="Liberation Serif"/>
          <w:b/>
          <w:sz w:val="32"/>
        </w:rPr>
        <w:t>CHAPTER EIGHT — The Cost of Endless Fire</w:t>
      </w:r>
    </w:p>
    <w:p>
      <w:pPr>
        <w:spacing w:before="160" w:after="120" w:line="276" w:lineRule="auto"/>
      </w:pPr>
      <w:r>
        <w:rPr>
          <w:rFonts w:ascii="Liberation Serif" w:hAnsi="Liberation Serif" w:eastAsia="Liberation Serif"/>
          <w:b/>
          <w:sz w:val="23"/>
        </w:rPr>
        <w:t>Scene Zero — Spendable Men</w:t>
      </w:r>
    </w:p>
    <w:p>
      <w:pPr>
        <w:spacing w:before="0" w:after="120" w:line="276" w:lineRule="auto"/>
      </w:pPr>
      <w:r>
        <w:rPr>
          <w:rFonts w:ascii="Liberation Serif" w:hAnsi="Liberation Serif" w:eastAsia="Liberation Serif"/>
          <w:sz w:val="23"/>
        </w:rPr>
        <w:t>Once a system proves it can return bodies, commanders start spending people differently.</w:t>
      </w:r>
    </w:p>
    <w:p>
      <w:pPr>
        <w:spacing w:before="0" w:after="120" w:line="276" w:lineRule="auto"/>
      </w:pPr>
      <w:r>
        <w:rPr>
          <w:rFonts w:ascii="Liberation Serif" w:hAnsi="Liberation Serif" w:eastAsia="Liberation Serif"/>
          <w:sz w:val="23"/>
        </w:rPr>
        <w:t>Nobody says that out loud because loud truths make morale untidy. They say resilience. They say acceptable loss redistribution. They say field elasticity. They say Phoenix depth. What they mean is simpler and filthier: a man who might come back is easier to order into the wrong kind of fire.</w:t>
      </w:r>
    </w:p>
    <w:p>
      <w:pPr>
        <w:spacing w:before="0" w:after="120" w:line="276" w:lineRule="auto"/>
      </w:pPr>
      <w:r>
        <w:rPr>
          <w:rFonts w:ascii="Liberation Serif" w:hAnsi="Liberation Serif" w:eastAsia="Liberation Serif"/>
          <w:sz w:val="23"/>
        </w:rPr>
        <w:t>Three days after the Spades cut, they send a Phoenix line into the glass flats knowing half of them will die the first time.</w:t>
      </w:r>
    </w:p>
    <w:p>
      <w:pPr>
        <w:spacing w:before="0" w:after="120" w:line="276" w:lineRule="auto"/>
      </w:pPr>
      <w:r>
        <w:rPr>
          <w:rFonts w:ascii="Liberation Serif" w:hAnsi="Liberation Serif" w:eastAsia="Liberation Serif"/>
          <w:b w:val="0"/>
          <w:i w:val="0"/>
          <w:sz w:val="23"/>
        </w:rPr>
        <w:t>The first time.</w:t>
      </w:r>
    </w:p>
    <w:p>
      <w:pPr>
        <w:spacing w:before="0" w:after="120" w:line="276" w:lineRule="auto"/>
      </w:pPr>
      <w:r>
        <w:rPr>
          <w:rFonts w:ascii="Liberation Serif" w:hAnsi="Liberation Serif" w:eastAsia="Liberation Serif"/>
          <w:sz w:val="23"/>
        </w:rPr>
        <w:t>That phrase changes the whole century in one insult.</w:t>
      </w:r>
    </w:p>
    <w:p>
      <w:pPr>
        <w:spacing w:before="0" w:after="120" w:line="276" w:lineRule="auto"/>
      </w:pPr>
      <w:r>
        <w:rPr>
          <w:rFonts w:ascii="Liberation Serif" w:hAnsi="Liberation Serif" w:eastAsia="Liberation Serif"/>
          <w:sz w:val="23"/>
        </w:rPr>
        <w:t>I hear it in a strategy tent from a Mecha observer who still thinks euphemism counts as hygiene. Moon hears it too. Her jaw goes still in the exact way that means violence is happening inward while she chooses whether to waste it outward.</w:t>
      </w:r>
    </w:p>
    <w:p>
      <w:pPr>
        <w:spacing w:before="0" w:after="120" w:line="276" w:lineRule="auto"/>
      </w:pPr>
      <w:r>
        <w:rPr>
          <w:rFonts w:ascii="Liberation Serif" w:hAnsi="Liberation Serif" w:eastAsia="Liberation Serif"/>
          <w:sz w:val="23"/>
        </w:rPr>
        <w:t>“Say it plain,” she tells the officer.</w:t>
      </w:r>
    </w:p>
    <w:p>
      <w:pPr>
        <w:spacing w:before="0" w:after="120" w:line="276" w:lineRule="auto"/>
      </w:pPr>
      <w:r>
        <w:rPr>
          <w:rFonts w:ascii="Liberation Serif" w:hAnsi="Liberation Serif" w:eastAsia="Liberation Serif"/>
          <w:sz w:val="23"/>
        </w:rPr>
        <w:t>He blinks. “The line is recoverable.”</w:t>
      </w:r>
    </w:p>
    <w:p>
      <w:pPr>
        <w:spacing w:before="0" w:after="120" w:line="276" w:lineRule="auto"/>
      </w:pPr>
      <w:r>
        <w:rPr>
          <w:rFonts w:ascii="Liberation Serif" w:hAnsi="Liberation Serif" w:eastAsia="Liberation Serif"/>
          <w:sz w:val="23"/>
        </w:rPr>
        <w:t>“No,” she says. “Say what you think recoverable means.”</w:t>
      </w:r>
    </w:p>
    <w:p>
      <w:pPr>
        <w:spacing w:before="0" w:after="120" w:line="276" w:lineRule="auto"/>
      </w:pPr>
      <w:r>
        <w:rPr>
          <w:rFonts w:ascii="Liberation Serif" w:hAnsi="Liberation Serif" w:eastAsia="Liberation Serif"/>
          <w:sz w:val="23"/>
        </w:rPr>
        <w:t>He does not. Intelligence loves courage most when outsourced.</w:t>
      </w:r>
    </w:p>
    <w:p>
      <w:pPr>
        <w:spacing w:before="160" w:after="120" w:line="276" w:lineRule="auto"/>
      </w:pPr>
      <w:r>
        <w:rPr>
          <w:rFonts w:ascii="Liberation Serif" w:hAnsi="Liberation Serif" w:eastAsia="Liberation Serif"/>
          <w:b/>
          <w:sz w:val="23"/>
        </w:rPr>
        <w:t>Soren on His Third Life</w:t>
      </w:r>
    </w:p>
    <w:p>
      <w:pPr>
        <w:spacing w:before="0" w:after="120" w:line="276" w:lineRule="auto"/>
      </w:pPr>
      <w:r>
        <w:rPr>
          <w:rFonts w:ascii="Liberation Serif" w:hAnsi="Liberation Serif" w:eastAsia="Liberation Serif"/>
          <w:sz w:val="23"/>
        </w:rPr>
        <w:t>Soren comes back from the flats with both lungs working, one ear wrong, and the laugh still missing.</w:t>
      </w:r>
    </w:p>
    <w:p>
      <w:pPr>
        <w:spacing w:before="0" w:after="120" w:line="276" w:lineRule="auto"/>
      </w:pPr>
      <w:r>
        <w:rPr>
          <w:rFonts w:ascii="Liberation Serif" w:hAnsi="Liberation Serif" w:eastAsia="Liberation Serif"/>
          <w:sz w:val="23"/>
        </w:rPr>
        <w:t>That last part matters most to me because it is so small nobody else knows how to count it. He smiles when the others smile. He throws his head back at the right places. He even slaps the same shoulders he used to slap. But the sound never arrives. The room keeps waiting for it half a beat too long and then pretending it wasn’t listening.</w:t>
      </w:r>
    </w:p>
    <w:p>
      <w:pPr>
        <w:spacing w:before="0" w:after="120" w:line="276" w:lineRule="auto"/>
      </w:pPr>
      <w:r>
        <w:rPr>
          <w:rFonts w:ascii="Liberation Serif" w:hAnsi="Liberation Serif" w:eastAsia="Liberation Serif"/>
          <w:sz w:val="23"/>
        </w:rPr>
        <w:t>He sits beside me on a crate outside the kitchen and says, “I think I used to enjoy soup.”</w:t>
      </w:r>
    </w:p>
    <w:p>
      <w:pPr>
        <w:spacing w:before="0" w:after="120" w:line="276" w:lineRule="auto"/>
      </w:pPr>
      <w:r>
        <w:rPr>
          <w:rFonts w:ascii="Liberation Serif" w:hAnsi="Liberation Serif" w:eastAsia="Liberation Serif"/>
          <w:sz w:val="23"/>
        </w:rPr>
        <w:t>“Do you not now?”</w:t>
      </w:r>
    </w:p>
    <w:p>
      <w:pPr>
        <w:spacing w:before="0" w:after="120" w:line="276" w:lineRule="auto"/>
      </w:pPr>
      <w:r>
        <w:rPr>
          <w:rFonts w:ascii="Liberation Serif" w:hAnsi="Liberation Serif" w:eastAsia="Liberation Serif"/>
          <w:sz w:val="23"/>
        </w:rPr>
        <w:t>“I enjoy heat,” he says carefully. “The rest is harder to recognize.”</w:t>
      </w:r>
    </w:p>
    <w:p>
      <w:pPr>
        <w:spacing w:before="0" w:after="120" w:line="276" w:lineRule="auto"/>
      </w:pPr>
      <w:r>
        <w:rPr>
          <w:rFonts w:ascii="Liberation Serif" w:hAnsi="Liberation Serif" w:eastAsia="Liberation Serif"/>
          <w:sz w:val="23"/>
        </w:rPr>
        <w:t>He lifts the spoon. Watches the steam. “Why does everybody keep telling me I’m lucky?”</w:t>
      </w:r>
    </w:p>
    <w:p>
      <w:pPr>
        <w:spacing w:before="0" w:after="120" w:line="276" w:lineRule="auto"/>
      </w:pPr>
      <w:r>
        <w:rPr>
          <w:rFonts w:ascii="Liberation Serif" w:hAnsi="Liberation Serif" w:eastAsia="Liberation Serif"/>
          <w:sz w:val="23"/>
        </w:rPr>
        <w:t>I could answer that with doctrine. With camp language. With the efficient lie that being here is better than not being here, that return is mercy, that all war is ugly and this is merely a newer flavor of old necessity.</w:t>
      </w:r>
    </w:p>
    <w:p>
      <w:pPr>
        <w:spacing w:before="0" w:after="120" w:line="276" w:lineRule="auto"/>
      </w:pPr>
      <w:r>
        <w:rPr>
          <w:rFonts w:ascii="Liberation Serif" w:hAnsi="Liberation Serif" w:eastAsia="Liberation Serif"/>
          <w:b w:val="0"/>
          <w:i w:val="0"/>
          <w:sz w:val="23"/>
        </w:rPr>
        <w:t>I don’t.</w:t>
      </w:r>
    </w:p>
    <w:p>
      <w:pPr>
        <w:spacing w:before="0" w:after="120" w:line="276" w:lineRule="auto"/>
      </w:pPr>
      <w:r>
        <w:rPr>
          <w:rFonts w:ascii="Liberation Serif" w:hAnsi="Liberation Serif" w:eastAsia="Liberation Serif"/>
          <w:sz w:val="23"/>
        </w:rPr>
        <w:t>“Because they’re afraid of what it means if you’re not,” I say.</w:t>
      </w:r>
    </w:p>
    <w:p>
      <w:pPr>
        <w:spacing w:before="0" w:after="120" w:line="276" w:lineRule="auto"/>
      </w:pPr>
      <w:r>
        <w:rPr>
          <w:rFonts w:ascii="Liberation Serif" w:hAnsi="Liberation Serif" w:eastAsia="Liberation Serif"/>
          <w:sz w:val="23"/>
        </w:rPr>
        <w:t>He nods like that answer fits a space in him. “That sounds expensive.”</w:t>
      </w:r>
    </w:p>
    <w:p>
      <w:pPr>
        <w:spacing w:before="0" w:after="120" w:line="276" w:lineRule="auto"/>
      </w:pPr>
      <w:r>
        <w:rPr>
          <w:rFonts w:ascii="Liberation Serif" w:hAnsi="Liberation Serif" w:eastAsia="Liberation Serif"/>
          <w:b w:val="0"/>
          <w:i w:val="0"/>
          <w:sz w:val="23"/>
        </w:rPr>
        <w:t>It does.</w:t>
      </w:r>
    </w:p>
    <w:p>
      <w:pPr>
        <w:spacing w:before="160" w:after="120" w:line="276" w:lineRule="auto"/>
      </w:pPr>
      <w:r>
        <w:rPr>
          <w:rFonts w:ascii="Liberation Serif" w:hAnsi="Liberation Serif" w:eastAsia="Liberation Serif"/>
          <w:b/>
          <w:sz w:val="23"/>
        </w:rPr>
        <w:t>The Officer Who Loved Numbers</w:t>
      </w:r>
    </w:p>
    <w:p>
      <w:pPr>
        <w:spacing w:before="0" w:after="120" w:line="276" w:lineRule="auto"/>
      </w:pPr>
      <w:r>
        <w:rPr>
          <w:rFonts w:ascii="Liberation Serif" w:hAnsi="Liberation Serif" w:eastAsia="Liberation Serif"/>
          <w:sz w:val="23"/>
        </w:rPr>
        <w:t>The Mecha liaison assigned to our quadrant is named Harrow and wears restraint the way some men wear medals: aggressively. He shows me a board of return statistics while pretending he’s only waiting for Richard, which means he wants my reaction before Richard ruins the mood with morality.</w:t>
      </w:r>
    </w:p>
    <w:p>
      <w:pPr>
        <w:spacing w:before="0" w:after="120" w:line="276" w:lineRule="auto"/>
      </w:pPr>
      <w:r>
        <w:rPr>
          <w:rFonts w:ascii="Liberation Serif" w:hAnsi="Liberation Serif" w:eastAsia="Liberation Serif"/>
          <w:sz w:val="23"/>
        </w:rPr>
        <w:t>“Phoenix recurrence has stabilized above expectation,” he says.</w:t>
      </w:r>
    </w:p>
    <w:p>
      <w:pPr>
        <w:spacing w:before="0" w:after="120" w:line="276" w:lineRule="auto"/>
      </w:pPr>
      <w:r>
        <w:rPr>
          <w:rFonts w:ascii="Liberation Serif" w:hAnsi="Liberation Serif" w:eastAsia="Liberation Serif"/>
          <w:sz w:val="23"/>
        </w:rPr>
        <w:t>“People have names.”</w:t>
      </w:r>
    </w:p>
    <w:p>
      <w:pPr>
        <w:spacing w:before="0" w:after="120" w:line="276" w:lineRule="auto"/>
      </w:pPr>
      <w:r>
        <w:rPr>
          <w:rFonts w:ascii="Liberation Serif" w:hAnsi="Liberation Serif" w:eastAsia="Liberation Serif"/>
          <w:sz w:val="23"/>
        </w:rPr>
        <w:t>“Yes,” he says, with the patience of a man dragging civilization uphill by the collar. “And patterns.”</w:t>
      </w:r>
    </w:p>
    <w:p>
      <w:pPr>
        <w:spacing w:before="0" w:after="120" w:line="276" w:lineRule="auto"/>
      </w:pPr>
      <w:r>
        <w:rPr>
          <w:rFonts w:ascii="Liberation Serif" w:hAnsi="Liberation Serif" w:eastAsia="Liberation Serif"/>
          <w:sz w:val="23"/>
        </w:rPr>
        <w:t>He taps the board. Recoveries, redeployments, response times. Jae is a number. Tomas is a rate. Soren’s third life is a line trending upward for the wrong reason.</w:t>
      </w:r>
    </w:p>
    <w:p>
      <w:pPr>
        <w:spacing w:before="0" w:after="120" w:line="276" w:lineRule="auto"/>
      </w:pPr>
      <w:r>
        <w:rPr>
          <w:rFonts w:ascii="Liberation Serif" w:hAnsi="Liberation Serif" w:eastAsia="Liberation Serif"/>
          <w:sz w:val="23"/>
        </w:rPr>
        <w:t>“You’re winning,” he says. “Surely you understand the cost of sentimentality during proof.”</w:t>
      </w:r>
    </w:p>
    <w:p>
      <w:pPr>
        <w:spacing w:before="0" w:after="120" w:line="276" w:lineRule="auto"/>
      </w:pPr>
      <w:r>
        <w:rPr>
          <w:rFonts w:ascii="Liberation Serif" w:hAnsi="Liberation Serif" w:eastAsia="Liberation Serif"/>
          <w:i/>
          <w:sz w:val="23"/>
        </w:rPr>
        <w:t>No,</w:t>
      </w:r>
      <w:r>
        <w:rPr>
          <w:rFonts w:ascii="Liberation Serif" w:hAnsi="Liberation Serif" w:eastAsia="Liberation Serif"/>
          <w:sz w:val="23"/>
        </w:rPr>
        <w:t xml:space="preserve"> says the floor-below voice. He understands the cost. He rejects the accounting.</w:t>
      </w:r>
    </w:p>
    <w:p>
      <w:pPr>
        <w:spacing w:before="0" w:after="120" w:line="276" w:lineRule="auto"/>
      </w:pPr>
      <w:r>
        <w:rPr>
          <w:rFonts w:ascii="Liberation Serif" w:hAnsi="Liberation Serif" w:eastAsia="Liberation Serif"/>
          <w:sz w:val="23"/>
        </w:rPr>
        <w:t>I keep my eyes on the board. “Proof of what?”</w:t>
      </w:r>
    </w:p>
    <w:p>
      <w:pPr>
        <w:spacing w:before="0" w:after="120" w:line="276" w:lineRule="auto"/>
      </w:pPr>
      <w:r>
        <w:rPr>
          <w:rFonts w:ascii="Liberation Serif" w:hAnsi="Liberation Serif" w:eastAsia="Liberation Serif"/>
          <w:sz w:val="23"/>
        </w:rPr>
        <w:t>Harrow finally says the quiet part. “Whether Hearts can stand against Spades at scale.”</w:t>
      </w:r>
    </w:p>
    <w:p>
      <w:pPr>
        <w:spacing w:before="0" w:after="120" w:line="276" w:lineRule="auto"/>
      </w:pPr>
      <w:r>
        <w:rPr>
          <w:rFonts w:ascii="Liberation Serif" w:hAnsi="Liberation Serif" w:eastAsia="Liberation Serif"/>
          <w:sz w:val="23"/>
        </w:rPr>
        <w:t>There it is. Mecha’s real hunger. Not alliance. Not admiration. Study. We are not comrades in this room. We are the live animal they keep cutting open with cleaner tools than Bio would use.</w:t>
      </w:r>
    </w:p>
    <w:p>
      <w:pPr>
        <w:spacing w:before="0" w:after="120" w:line="276" w:lineRule="auto"/>
      </w:pPr>
      <w:r>
        <w:rPr>
          <w:rFonts w:ascii="Liberation Serif" w:hAnsi="Liberation Serif" w:eastAsia="Liberation Serif"/>
          <w:sz w:val="23"/>
        </w:rPr>
        <w:t>“And if it can’t?” I ask.</w:t>
      </w:r>
    </w:p>
    <w:p>
      <w:pPr>
        <w:spacing w:before="0" w:after="120" w:line="276" w:lineRule="auto"/>
      </w:pPr>
      <w:r>
        <w:rPr>
          <w:rFonts w:ascii="Liberation Serif" w:hAnsi="Liberation Serif" w:eastAsia="Liberation Serif"/>
          <w:sz w:val="23"/>
        </w:rPr>
        <w:t>“Then we improve the case,” he says.</w:t>
      </w:r>
    </w:p>
    <w:p>
      <w:pPr>
        <w:spacing w:before="0" w:after="120" w:line="276" w:lineRule="auto"/>
      </w:pPr>
      <w:r>
        <w:rPr>
          <w:rFonts w:ascii="Liberation Serif" w:hAnsi="Liberation Serif" w:eastAsia="Liberation Serif"/>
          <w:sz w:val="23"/>
        </w:rPr>
        <w:t>He means Diamonds.</w:t>
      </w:r>
    </w:p>
    <w:p>
      <w:pPr>
        <w:spacing w:before="0" w:after="120" w:line="276" w:lineRule="auto"/>
      </w:pPr>
      <w:r>
        <w:rPr>
          <w:rFonts w:ascii="Liberation Serif" w:hAnsi="Liberation Serif" w:eastAsia="Liberation Serif"/>
          <w:sz w:val="23"/>
        </w:rPr>
        <w:t>He means control over strong bodies that no longer fully own themselves.</w:t>
      </w:r>
    </w:p>
    <w:p>
      <w:pPr>
        <w:spacing w:before="0" w:after="120" w:line="276" w:lineRule="auto"/>
      </w:pPr>
      <w:r>
        <w:rPr>
          <w:rFonts w:ascii="Liberation Serif" w:hAnsi="Liberation Serif" w:eastAsia="Liberation Serif"/>
          <w:sz w:val="23"/>
        </w:rPr>
        <w:t>He means a future where the shell keeps moving and the mind on the wire calls that salvation.</w:t>
      </w:r>
    </w:p>
    <w:p>
      <w:pPr>
        <w:spacing w:before="160" w:after="120" w:line="276" w:lineRule="auto"/>
      </w:pPr>
      <w:r>
        <w:rPr>
          <w:rFonts w:ascii="Liberation Serif" w:hAnsi="Liberation Serif" w:eastAsia="Liberation Serif"/>
          <w:b/>
          <w:sz w:val="23"/>
        </w:rPr>
        <w:t>Late, Useless, Correct</w:t>
      </w:r>
    </w:p>
    <w:p>
      <w:pPr>
        <w:spacing w:before="0" w:after="120" w:line="276" w:lineRule="auto"/>
      </w:pPr>
      <w:r>
        <w:rPr>
          <w:rFonts w:ascii="Liberation Serif" w:hAnsi="Liberation Serif" w:eastAsia="Liberation Serif"/>
          <w:sz w:val="23"/>
        </w:rPr>
        <w:t>The grey-coated traveller is in the supply tent doorway when I leave Harrow’s board. He is holding a sack of potatoes like it offended him by existing. One has rolled out and sits against his boot. He has not bent to pick it up.</w:t>
      </w:r>
    </w:p>
    <w:p>
      <w:pPr>
        <w:spacing w:before="0" w:after="120" w:line="276" w:lineRule="auto"/>
      </w:pPr>
      <w:r>
        <w:rPr>
          <w:rFonts w:ascii="Liberation Serif" w:hAnsi="Liberation Serif" w:eastAsia="Liberation Serif"/>
          <w:sz w:val="23"/>
        </w:rPr>
        <w:t>A quartermaster snaps, “If you’re going to stand there, be helpful.”</w:t>
      </w:r>
    </w:p>
    <w:p>
      <w:pPr>
        <w:spacing w:before="0" w:after="120" w:line="276" w:lineRule="auto"/>
      </w:pPr>
      <w:r>
        <w:rPr>
          <w:rFonts w:ascii="Liberation Serif" w:hAnsi="Liberation Serif" w:eastAsia="Liberation Serif"/>
          <w:sz w:val="23"/>
        </w:rPr>
        <w:t>The traveller looks at the potato. Then at the quartermaster. “That seems ambitious.”</w:t>
      </w:r>
    </w:p>
    <w:p>
      <w:pPr>
        <w:spacing w:before="0" w:after="120" w:line="276" w:lineRule="auto"/>
      </w:pPr>
      <w:r>
        <w:rPr>
          <w:rFonts w:ascii="Liberation Serif" w:hAnsi="Liberation Serif" w:eastAsia="Liberation Serif"/>
          <w:sz w:val="23"/>
        </w:rPr>
        <w:t>The quartermaster shoves past him and gets it himself, muttering something about decorative men and winter attrition.</w:t>
      </w:r>
    </w:p>
    <w:p>
      <w:pPr>
        <w:spacing w:before="0" w:after="120" w:line="276" w:lineRule="auto"/>
      </w:pPr>
      <w:r>
        <w:rPr>
          <w:rFonts w:ascii="Liberation Serif" w:hAnsi="Liberation Serif" w:eastAsia="Liberation Serif"/>
          <w:sz w:val="23"/>
        </w:rPr>
        <w:t>I wait until the door flap settles. “You always arrive exactly where people can dismiss you fastest?”</w:t>
      </w:r>
    </w:p>
    <w:p>
      <w:pPr>
        <w:spacing w:before="0" w:after="120" w:line="276" w:lineRule="auto"/>
      </w:pPr>
      <w:r>
        <w:rPr>
          <w:rFonts w:ascii="Liberation Serif" w:hAnsi="Liberation Serif" w:eastAsia="Liberation Serif"/>
          <w:sz w:val="23"/>
        </w:rPr>
        <w:t>“Efficiency matters.”</w:t>
      </w:r>
    </w:p>
    <w:p>
      <w:pPr>
        <w:spacing w:before="0" w:after="120" w:line="276" w:lineRule="auto"/>
      </w:pPr>
      <w:r>
        <w:rPr>
          <w:rFonts w:ascii="Liberation Serif" w:hAnsi="Liberation Serif" w:eastAsia="Liberation Serif"/>
          <w:sz w:val="23"/>
        </w:rPr>
        <w:t>“That was a joke?”</w:t>
      </w:r>
    </w:p>
    <w:p>
      <w:pPr>
        <w:spacing w:before="0" w:after="120" w:line="276" w:lineRule="auto"/>
      </w:pPr>
      <w:r>
        <w:rPr>
          <w:rFonts w:ascii="Liberation Serif" w:hAnsi="Liberation Serif" w:eastAsia="Liberation Serif"/>
          <w:sz w:val="23"/>
        </w:rPr>
        <w:t>“More of a habit.”</w:t>
      </w:r>
    </w:p>
    <w:p>
      <w:pPr>
        <w:spacing w:before="0" w:after="120" w:line="276" w:lineRule="auto"/>
      </w:pPr>
      <w:r>
        <w:rPr>
          <w:rFonts w:ascii="Liberation Serif" w:hAnsi="Liberation Serif" w:eastAsia="Liberation Serif"/>
          <w:sz w:val="23"/>
        </w:rPr>
        <w:t>He shifts the sack once, finally, and for a split second the whole doorway warms like somebody opened an oven in another room. Then it’s gone.</w:t>
      </w:r>
    </w:p>
    <w:p>
      <w:pPr>
        <w:spacing w:before="0" w:after="120" w:line="276" w:lineRule="auto"/>
      </w:pPr>
      <w:r>
        <w:rPr>
          <w:rFonts w:ascii="Liberation Serif" w:hAnsi="Liberation Serif" w:eastAsia="Liberation Serif"/>
          <w:sz w:val="23"/>
        </w:rPr>
        <w:t>“They’re using return as rationed courage,” I say.</w:t>
      </w:r>
    </w:p>
    <w:p>
      <w:pPr>
        <w:spacing w:before="0" w:after="120" w:line="276" w:lineRule="auto"/>
      </w:pPr>
      <w:r>
        <w:rPr>
          <w:rFonts w:ascii="Liberation Serif" w:hAnsi="Liberation Serif" w:eastAsia="Liberation Serif"/>
          <w:sz w:val="23"/>
        </w:rPr>
        <w:t>“Yes.”</w:t>
      </w:r>
    </w:p>
    <w:p>
      <w:pPr>
        <w:spacing w:before="0" w:after="120" w:line="276" w:lineRule="auto"/>
      </w:pPr>
      <w:r>
        <w:rPr>
          <w:rFonts w:ascii="Liberation Serif" w:hAnsi="Liberation Serif" w:eastAsia="Liberation Serif"/>
          <w:sz w:val="23"/>
        </w:rPr>
        <w:t>“And Spades is cutting the part that matters.”</w:t>
      </w:r>
    </w:p>
    <w:p>
      <w:pPr>
        <w:spacing w:before="0" w:after="120" w:line="276" w:lineRule="auto"/>
      </w:pPr>
      <w:r>
        <w:rPr>
          <w:rFonts w:ascii="Liberation Serif" w:hAnsi="Liberation Serif" w:eastAsia="Liberation Serif"/>
          <w:sz w:val="23"/>
        </w:rPr>
        <w:t>“Yes.”</w:t>
      </w:r>
    </w:p>
    <w:p>
      <w:pPr>
        <w:spacing w:before="0" w:after="120" w:line="276" w:lineRule="auto"/>
      </w:pPr>
      <w:r>
        <w:rPr>
          <w:rFonts w:ascii="Liberation Serif" w:hAnsi="Liberation Serif" w:eastAsia="Liberation Serif"/>
          <w:sz w:val="23"/>
        </w:rPr>
        <w:t>“You could sound more alarmed.”</w:t>
      </w:r>
    </w:p>
    <w:p>
      <w:pPr>
        <w:spacing w:before="0" w:after="120" w:line="276" w:lineRule="auto"/>
      </w:pPr>
      <w:r>
        <w:rPr>
          <w:rFonts w:ascii="Liberation Serif" w:hAnsi="Liberation Serif" w:eastAsia="Liberation Serif"/>
          <w:sz w:val="23"/>
        </w:rPr>
        <w:t>He considers that. “Would it help?”</w:t>
      </w:r>
    </w:p>
    <w:p>
      <w:pPr>
        <w:spacing w:before="0" w:after="120" w:line="276" w:lineRule="auto"/>
      </w:pPr>
      <w:r>
        <w:rPr>
          <w:rFonts w:ascii="Liberation Serif" w:hAnsi="Liberation Serif" w:eastAsia="Liberation Serif"/>
          <w:sz w:val="23"/>
        </w:rPr>
        <w:t>I hate that the answer is no.</w:t>
      </w:r>
    </w:p>
    <w:p>
      <w:pPr>
        <w:spacing w:before="0" w:after="120" w:line="276" w:lineRule="auto"/>
      </w:pPr>
      <w:r>
        <w:rPr>
          <w:rFonts w:ascii="Liberation Serif" w:hAnsi="Liberation Serif" w:eastAsia="Liberation Serif"/>
          <w:sz w:val="23"/>
        </w:rPr>
        <w:t>He lowers the sack to the ground with absurd care, as if potatoes deserve reverence or he is too tired to insult gravity directly. “People always think the first victory is the answer,” he says. “Usually it is just the easiest thing to count.”</w:t>
      </w:r>
    </w:p>
    <w:p>
      <w:pPr>
        <w:spacing w:before="0" w:after="120" w:line="276" w:lineRule="auto"/>
      </w:pPr>
      <w:r>
        <w:rPr>
          <w:rFonts w:ascii="Liberation Serif" w:hAnsi="Liberation Serif" w:eastAsia="Liberation Serif"/>
          <w:sz w:val="23"/>
        </w:rPr>
        <w:t>“You saying Hearts is wrong?”</w:t>
      </w:r>
    </w:p>
    <w:p>
      <w:pPr>
        <w:spacing w:before="0" w:after="120" w:line="276" w:lineRule="auto"/>
      </w:pPr>
      <w:r>
        <w:rPr>
          <w:rFonts w:ascii="Liberation Serif" w:hAnsi="Liberation Serif" w:eastAsia="Liberation Serif"/>
          <w:sz w:val="23"/>
        </w:rPr>
        <w:t>He tilts his head. “I’m saying fire is very persuasive to people who are cold.”</w:t>
      </w:r>
    </w:p>
    <w:p>
      <w:pPr>
        <w:spacing w:before="0" w:after="120" w:line="276" w:lineRule="auto"/>
      </w:pPr>
      <w:r>
        <w:rPr>
          <w:rFonts w:ascii="Liberation Serif" w:hAnsi="Liberation Serif" w:eastAsia="Liberation Serif"/>
          <w:sz w:val="23"/>
        </w:rPr>
        <w:t>Then he walks off so slowly it feels deliberate enough to be rude.</w:t>
      </w:r>
    </w:p>
    <w:p>
      <w:pPr>
        <w:spacing w:before="0" w:after="120" w:line="276" w:lineRule="auto"/>
      </w:pPr>
      <w:r>
        <w:rPr>
          <w:rFonts w:ascii="Liberation Serif" w:hAnsi="Liberation Serif" w:eastAsia="Liberation Serif"/>
          <w:b w:val="0"/>
          <w:i w:val="0"/>
          <w:sz w:val="23"/>
        </w:rPr>
        <w:t>Useless, the camp would say.</w:t>
      </w:r>
    </w:p>
    <w:p>
      <w:pPr>
        <w:spacing w:before="0" w:after="120" w:line="276" w:lineRule="auto"/>
      </w:pPr>
      <w:r>
        <w:rPr>
          <w:rFonts w:ascii="Liberation Serif" w:hAnsi="Liberation Serif" w:eastAsia="Liberation Serif"/>
          <w:b w:val="0"/>
          <w:i w:val="0"/>
          <w:sz w:val="23"/>
        </w:rPr>
        <w:t>Late. Soft. Not built for this age.</w:t>
      </w:r>
    </w:p>
    <w:p>
      <w:pPr>
        <w:spacing w:before="0" w:after="120" w:line="276" w:lineRule="auto"/>
      </w:pPr>
      <w:r>
        <w:rPr>
          <w:rFonts w:ascii="Liberation Serif" w:hAnsi="Liberation Serif" w:eastAsia="Liberation Serif"/>
          <w:b w:val="0"/>
          <w:i w:val="0"/>
          <w:sz w:val="23"/>
        </w:rPr>
        <w:t>Maybe.</w:t>
      </w:r>
    </w:p>
    <w:p>
      <w:pPr>
        <w:spacing w:before="160" w:after="120" w:line="276" w:lineRule="auto"/>
      </w:pPr>
      <w:r>
        <w:rPr>
          <w:rFonts w:ascii="Liberation Serif" w:hAnsi="Liberation Serif" w:eastAsia="Liberation Serif"/>
          <w:b/>
          <w:sz w:val="23"/>
        </w:rPr>
        <w:t>Pullback</w:t>
      </w:r>
    </w:p>
    <w:p>
      <w:pPr>
        <w:spacing w:before="0" w:after="120" w:line="276" w:lineRule="auto"/>
      </w:pPr>
      <w:r>
        <w:rPr>
          <w:rFonts w:ascii="Liberation Serif" w:hAnsi="Liberation Serif" w:eastAsia="Liberation Serif"/>
          <w:sz w:val="23"/>
        </w:rPr>
        <w:t>The cost of endless fire was not merely the dead. War had always known how to bury a body and keep marching. The new cost was subtler and therefore easier for institutions to forgive. Hearts made men spendable twice. It taught commanders to count on return before return had proven it could carry personhood intact. It trained the age to accept a thinner miracle because the thicker one took too long to measure. Iron watched laughter fail to come back, names arrive late, hunger outgrow recognition, and understood that the first great victory of This war’s first corruption was also its proof: once the body could be recovered, everybody started bargaining against the soul.</w:t>
      </w:r>
    </w:p>
    <w:p>
      <w:pPr>
        <w:spacing w:before="0" w:after="120" w:line="276" w:lineRule="auto"/>
      </w:pPr>
      <w:r>
        <w:rPr>
          <w:rFonts w:ascii="Liberation Serif" w:hAnsi="Liberation Serif" w:eastAsia="Liberation Serif"/>
          <w:b/>
          <w:i/>
          <w:sz w:val="23"/>
        </w:rPr>
        <w:t>The flame still looked like hope from a distance.</w:t>
      </w:r>
    </w:p>
    <w:p>
      <w:pPr>
        <w:spacing w:before="0" w:after="120" w:line="276" w:lineRule="auto"/>
      </w:pPr>
      <w:r>
        <w:rPr>
          <w:rFonts w:ascii="Liberation Serif" w:hAnsi="Liberation Serif" w:eastAsia="Liberation Serif"/>
          <w:b/>
          <w:i/>
          <w:sz w:val="23"/>
        </w:rPr>
        <w:t>Up close it had started learning the economics of sacrifice.</w:t>
      </w:r>
    </w:p>
    <w:p>
      <w:pPr>
        <w:pStyle w:val="BodyText"/>
      </w:pPr>
      <w:r>
        <w:t xml:space="preserve">There was a man keeping track of the actual economics who did not belong to any of the beast kingdoms and was keeping himself that way deliberately. Briggs. Forty, give or take, with the reinforced forearms and the tool-integrated coat of someone who spent more time fixing the things that fights break than participating in them. He had built combat systems for half the Dragon faction’s field units. Then, at some point nobody could quite locate in the record, he had stepped into the field himself. Not dramatically. Not as a conversion or a crisis. He was there one day because the problem he had been solving from the outside had developed a feature that required hands-on access. He said this without embarrassment when I asked him directly: “The supply chain for rune-patch material was three days behind the injury rate. I went in to fix the chain. Stayed because the chain kept breaking in new directions.” He had been there for four Chronicle weeks. He moved between factions because his methodology was more valuable than his loyalty to any flag. Blackcity origin, which meant he had already learned the most important lesson available: the system that keeps people alive does not care whose branding is on the outside.</w:t>
      </w:r>
    </w:p>
    <w:p>
      <w:pPr>
        <w:pStyle w:val="BodyText"/>
      </w:pPr>
      <w:r>
        <w:t xml:space="preserve">Briggs showed me the supply ledger on the third day. Not the official one — the actual one, the margin-noted version that tracked what the field was spending versus what the doctrine counted as expenditure. The gap was significant. Not in material. In what happened to the people after the material ran out. “The return rate looks good in the reports,” he said, not with bitterness but with the specific flatness of a person who has been filing correct information into a system designed to misread it. “Because the reports count bodies. They don’t count what comes back in them.” He tapped the ledger. “I count both.” He had a column in his own notation that he called the delta — the difference between the person who went in and the person who came back. Small numbers. Accumulating. The kind of accounting that only matters when you add it up across an entire campaign and understand that the war has been profitable by every official metric and ruinous by the one Briggs was tracking. “Who else sees this?” I asked. He set the ledger down. “Nobody who can change the policy,” he said. “Yet.”</w:t>
      </w:r>
    </w:p>
    <w:p>
      <w:pPr>
        <w:pStyle w:val="BodyText"/>
      </w:pPr>
      <w:r>
        <w:t xml:space="preserve">I told him I would keep the ledger visible in the joint debrief when Diamonds arrived. He looked at me the way practical people look at something simultaneously useful and more expensive than they can account for. “Harrow will look at it,” he said. Not a question. He had been watching long enough to know which people in the war were capable of bearing the second ledger without reducing it to a secondary variable. He repeated it to himself — the specific repetition of a person confirming that something expected to be impossible has enough probability to plan around. He placed the margin-noted supply ledger on top of the official one. “So will the joint session,” he said. “Whether they want to or not.”</w:t>
      </w:r>
    </w:p>
    <w:p>
      <w:pPr>
        <w:spacing w:before="0" w:after="240" w:line="240" w:lineRule="auto"/>
      </w:pPr>
      <w:r>
        <w:rPr>
          <w:rFonts w:ascii="Times New Roman" w:hAnsi="Times New Roman"/>
          <w:b/>
          <w:i w:val="0"/>
          <w:sz w:val="32"/>
        </w:rPr>
        <w:t>CHAPTER NINE — The Man Who Never Hurries</w:t>
      </w:r>
    </w:p>
    <w:p>
      <w:pPr>
        <w:spacing w:before="200" w:after="160" w:line="240" w:lineRule="auto"/>
      </w:pPr>
      <w:r>
        <w:rPr>
          <w:rFonts w:ascii="Times New Roman" w:hAnsi="Times New Roman"/>
          <w:b/>
          <w:i w:val="0"/>
          <w:sz w:val="23"/>
        </w:rPr>
        <w:t>Scene Zero — The Grey Coat and the Ladder</w:t>
      </w:r>
    </w:p>
    <w:p>
      <w:pPr>
        <w:spacing w:before="0" w:after="120" w:line="240" w:lineRule="auto"/>
      </w:pPr>
      <w:r>
        <w:rPr>
          <w:rFonts w:ascii="Times New Roman" w:hAnsi="Times New Roman"/>
          <w:b w:val="0"/>
          <w:i w:val="0"/>
          <w:sz w:val="24"/>
        </w:rPr>
        <w:t>The ladder is heavier because everybody is watching me carry it.</w:t>
      </w:r>
    </w:p>
    <w:p>
      <w:pPr>
        <w:spacing w:before="0" w:after="160" w:line="276" w:lineRule="auto"/>
      </w:pPr>
      <w:r>
        <w:rPr>
          <w:rFonts w:ascii="Times New Roman" w:hAnsi="Times New Roman"/>
          <w:b w:val="0"/>
          <w:i w:val="0"/>
          <w:sz w:val="24"/>
        </w:rPr>
        <w:t>Not physically heavier. Socially. There is a difference. A real one. Iron weight is honest; people weight keeps changing shape depending on who wants you useful and who wants you guilty for not being useful fast enough. The camp has had three straight days of Hearts victories and that is making everybody brisk in the wrong places. Victory teaches people to mistake momentum for wisdom. It makes them believe the next right answer will arrive at a run because the last one did.</w:t>
      </w:r>
    </w:p>
    <w:p>
      <w:pPr>
        <w:spacing w:before="0" w:after="160" w:line="276" w:lineRule="auto"/>
      </w:pPr>
      <w:r>
        <w:rPr>
          <w:rFonts w:ascii="Times New Roman" w:hAnsi="Times New Roman"/>
          <w:b w:val="0"/>
          <w:i w:val="0"/>
          <w:sz w:val="24"/>
        </w:rPr>
        <w:t>The supply scaffold behind the field kitchens has lost a joint in the night wind. The quartermasters want it fixed before noon so the med stores can be restacked above the mud line and everybody has decided that this makes urgency a virtue. I would believe them more if the scaffold were not visibly leaning like a drunk man trying to remember patriotism.</w:t>
      </w:r>
    </w:p>
    <w:p>
      <w:pPr>
        <w:spacing w:before="0" w:after="120" w:line="240" w:lineRule="auto"/>
      </w:pPr>
      <w:r>
        <w:rPr>
          <w:rFonts w:ascii="Times New Roman" w:hAnsi="Times New Roman"/>
          <w:b w:val="0"/>
          <w:i w:val="0"/>
          <w:sz w:val="24"/>
        </w:rPr>
        <w:t>The grey-coated traveller is holding the wrong end of the ladder.</w:t>
      </w:r>
    </w:p>
    <w:p>
      <w:pPr>
        <w:spacing w:before="0" w:after="160" w:line="276" w:lineRule="auto"/>
      </w:pPr>
      <w:r>
        <w:rPr>
          <w:rFonts w:ascii="Times New Roman" w:hAnsi="Times New Roman"/>
          <w:b w:val="0"/>
          <w:i w:val="0"/>
          <w:sz w:val="24"/>
        </w:rPr>
        <w:t>Not even maliciously wrong. He is just there, one hand under the side rail, the other loose at his hip, looking at the skewed scaffold with the patient expression of a man waiting for wood to confess what it was built for. Rain has darkened his sleeves almost black. His hair is damp against his temple. He could not look less military if he tried.</w:t>
      </w:r>
    </w:p>
    <w:p>
      <w:pPr>
        <w:spacing w:before="0" w:after="160" w:line="264" w:lineRule="auto"/>
      </w:pPr>
      <w:r>
        <w:rPr>
          <w:rFonts w:ascii="Times New Roman" w:hAnsi="Times New Roman"/>
          <w:b w:val="0"/>
          <w:i/>
          <w:sz w:val="24"/>
        </w:rPr>
        <w:t>Think, says the floor-below voice.</w:t>
      </w:r>
    </w:p>
    <w:p>
      <w:pPr>
        <w:spacing w:before="0" w:after="160" w:line="276" w:lineRule="auto"/>
      </w:pPr>
      <w:r>
        <w:rPr>
          <w:rFonts w:ascii="Times New Roman" w:hAnsi="Times New Roman"/>
          <w:b w:val="0"/>
          <w:i w:val="0"/>
          <w:sz w:val="24"/>
        </w:rPr>
        <w:t>I do. The ladder is old but good. The scaffold is old and pretending. The north braces took the last burst wrong and somebody solved the wobble with extra nails instead of admitting the angle had gone bad. The traveller is standing in exactly the place where an actually useful man would either bark orders or get out of the way.</w:t>
      </w:r>
    </w:p>
    <w:p>
      <w:pPr>
        <w:spacing w:before="0" w:after="120" w:line="240" w:lineRule="auto"/>
      </w:pPr>
      <w:r>
        <w:rPr>
          <w:rFonts w:ascii="Times New Roman" w:hAnsi="Times New Roman"/>
          <w:b w:val="0"/>
          <w:i w:val="0"/>
          <w:sz w:val="24"/>
        </w:rPr>
        <w:t>He does neither.</w:t>
      </w:r>
    </w:p>
    <w:p>
      <w:pPr>
        <w:spacing w:before="0" w:after="160" w:line="276" w:lineRule="auto"/>
      </w:pPr>
      <w:r>
        <w:rPr>
          <w:rFonts w:ascii="Times New Roman" w:hAnsi="Times New Roman"/>
          <w:b w:val="0"/>
          <w:i w:val="0"/>
          <w:sz w:val="24"/>
        </w:rPr>
        <w:t>“You planning to help?” I ask.</w:t>
      </w:r>
    </w:p>
    <w:p>
      <w:pPr>
        <w:spacing w:before="0" w:after="160" w:line="276" w:lineRule="auto"/>
      </w:pPr>
      <w:r>
        <w:rPr>
          <w:rFonts w:ascii="Times New Roman" w:hAnsi="Times New Roman"/>
          <w:b w:val="0"/>
          <w:i w:val="0"/>
          <w:sz w:val="24"/>
        </w:rPr>
        <w:t>He looks at the ladder as if I may have meant it. “Eventually.”</w:t>
      </w:r>
    </w:p>
    <w:p>
      <w:pPr>
        <w:spacing w:before="0" w:after="160" w:line="276" w:lineRule="auto"/>
      </w:pPr>
      <w:r>
        <w:rPr>
          <w:rFonts w:ascii="Times New Roman" w:hAnsi="Times New Roman"/>
          <w:b w:val="0"/>
          <w:i w:val="0"/>
          <w:sz w:val="24"/>
        </w:rPr>
        <w:t>“That’s not a time.”</w:t>
      </w:r>
    </w:p>
    <w:p>
      <w:pPr>
        <w:spacing w:before="0" w:after="160" w:line="276" w:lineRule="auto"/>
      </w:pPr>
      <w:r>
        <w:rPr>
          <w:rFonts w:ascii="Times New Roman" w:hAnsi="Times New Roman"/>
          <w:b w:val="0"/>
          <w:i w:val="0"/>
          <w:sz w:val="24"/>
        </w:rPr>
        <w:t>“It is if you live long enough.”</w:t>
      </w:r>
    </w:p>
    <w:p>
      <w:pPr>
        <w:spacing w:before="0" w:after="160" w:line="276" w:lineRule="auto"/>
      </w:pPr>
      <w:r>
        <w:rPr>
          <w:rFonts w:ascii="Times New Roman" w:hAnsi="Times New Roman"/>
          <w:b w:val="0"/>
          <w:i w:val="0"/>
          <w:sz w:val="24"/>
        </w:rPr>
        <w:t>One of the quartermasters hears that and makes the face men make when they want laziness to become a punishable doctrine. “If he’s dead weight, move him.”</w:t>
      </w:r>
    </w:p>
    <w:p>
      <w:pPr>
        <w:spacing w:before="0" w:after="160" w:line="276" w:lineRule="auto"/>
      </w:pPr>
      <w:r>
        <w:rPr>
          <w:rFonts w:ascii="Times New Roman" w:hAnsi="Times New Roman"/>
          <w:b w:val="0"/>
          <w:i w:val="0"/>
          <w:sz w:val="24"/>
        </w:rPr>
        <w:t>The traveller steps aside without offense. That should irritate me less than it does. There is something offensive about being this unhurried while everybody else keeps paying in tendon and sleep.</w:t>
      </w:r>
    </w:p>
    <w:p>
      <w:pPr>
        <w:spacing w:before="0" w:after="120" w:line="240" w:lineRule="auto"/>
      </w:pPr>
      <w:r>
        <w:rPr>
          <w:rFonts w:ascii="Times New Roman" w:hAnsi="Times New Roman"/>
          <w:b w:val="0"/>
          <w:i w:val="0"/>
          <w:sz w:val="24"/>
        </w:rPr>
        <w:t>Then the first brace snaps.</w:t>
      </w:r>
    </w:p>
    <w:p>
      <w:pPr>
        <w:spacing w:before="0" w:after="160" w:line="276" w:lineRule="auto"/>
      </w:pPr>
      <w:r>
        <w:rPr>
          <w:rFonts w:ascii="Times New Roman" w:hAnsi="Times New Roman"/>
          <w:b w:val="0"/>
          <w:i w:val="0"/>
          <w:sz w:val="24"/>
        </w:rPr>
        <w:t>Not catastrophically. Not yet. Just enough for the whole structure to lurch a half-inch and for the top shelf to send down a glass rain of tincture bottles that hit the mud in bright medicinal bursts. Everybody shouts. Everybody moves at once. That is the second mistake.</w:t>
      </w:r>
    </w:p>
    <w:p>
      <w:pPr>
        <w:spacing w:before="0" w:after="160" w:line="276" w:lineRule="auto"/>
      </w:pPr>
      <w:r>
        <w:rPr>
          <w:rFonts w:ascii="Times New Roman" w:hAnsi="Times New Roman"/>
          <w:b w:val="0"/>
          <w:i w:val="0"/>
          <w:sz w:val="24"/>
        </w:rPr>
        <w:t>“Off it,” I say, louder than I planned. “Nobody climbs. Reset the feet first.”</w:t>
      </w:r>
    </w:p>
    <w:p>
      <w:pPr>
        <w:spacing w:before="0" w:after="160" w:line="276" w:lineRule="auto"/>
      </w:pPr>
      <w:r>
        <w:rPr>
          <w:rFonts w:ascii="Times New Roman" w:hAnsi="Times New Roman"/>
          <w:b w:val="0"/>
          <w:i w:val="0"/>
          <w:sz w:val="24"/>
        </w:rPr>
        <w:t>The quartermaster ignores me because fear makes hierarchy stupid. He grabs the ladder from my hands, plants it against the leaning scaffold, and gets one boot up before the traveller says, mildly, “You want the right side to drop first, or were you hoping for variety?”</w:t>
      </w:r>
    </w:p>
    <w:p>
      <w:pPr>
        <w:spacing w:before="0" w:after="120" w:line="240" w:lineRule="auto"/>
      </w:pPr>
      <w:r>
        <w:rPr>
          <w:rFonts w:ascii="Times New Roman" w:hAnsi="Times New Roman"/>
          <w:b w:val="0"/>
          <w:i w:val="0"/>
          <w:sz w:val="24"/>
        </w:rPr>
        <w:t>It is such an infuriating sentence that it works.</w:t>
      </w:r>
    </w:p>
    <w:p>
      <w:pPr>
        <w:spacing w:before="0" w:after="160" w:line="276" w:lineRule="auto"/>
      </w:pPr>
      <w:r>
        <w:rPr>
          <w:rFonts w:ascii="Times New Roman" w:hAnsi="Times New Roman"/>
          <w:b w:val="0"/>
          <w:i w:val="0"/>
          <w:sz w:val="24"/>
        </w:rPr>
        <w:t>The quartermaster freezes. Everybody looks at the right side. The traveller is correct, of course. The whole bad angle is loading into the drier brace. If the man had climbed, the weight would have cracked it and brought down the med shelf, the ladder, and probably the quartermaster’s collarbone in one democratic lesson.</w:t>
      </w:r>
    </w:p>
    <w:p>
      <w:pPr>
        <w:spacing w:before="0" w:after="160" w:line="276" w:lineRule="auto"/>
      </w:pPr>
      <w:r>
        <w:rPr>
          <w:rFonts w:ascii="Times New Roman" w:hAnsi="Times New Roman"/>
          <w:b w:val="0"/>
          <w:i w:val="0"/>
          <w:sz w:val="24"/>
        </w:rPr>
        <w:t>We reset the feet. We strip the top weight. We rebuild the angle properly. It takes twenty minutes longer than panic wanted and saves three hours of blood. The quartermaster does not thank anybody. He only points at the traveller and says, “Next time say it sooner.”</w:t>
      </w:r>
    </w:p>
    <w:p>
      <w:pPr>
        <w:spacing w:before="0" w:after="160" w:line="276" w:lineRule="auto"/>
      </w:pPr>
      <w:r>
        <w:rPr>
          <w:rFonts w:ascii="Times New Roman" w:hAnsi="Times New Roman"/>
          <w:b w:val="0"/>
          <w:i w:val="0"/>
          <w:sz w:val="24"/>
        </w:rPr>
        <w:t>The traveller looks at him. “You were busy needing speed.”</w:t>
      </w:r>
    </w:p>
    <w:p>
      <w:pPr>
        <w:spacing w:before="0" w:after="120" w:line="240" w:lineRule="auto"/>
      </w:pPr>
      <w:r>
        <w:rPr>
          <w:rFonts w:ascii="Times New Roman" w:hAnsi="Times New Roman"/>
          <w:b w:val="0"/>
          <w:i w:val="0"/>
          <w:sz w:val="24"/>
        </w:rPr>
        <w:t>Nobody has a reply good enough for that.</w:t>
      </w:r>
    </w:p>
    <w:p>
      <w:pPr>
        <w:spacing w:before="200" w:after="160" w:line="240" w:lineRule="auto"/>
      </w:pPr>
      <w:r>
        <w:rPr>
          <w:rFonts w:ascii="Times New Roman" w:hAnsi="Times New Roman"/>
          <w:b/>
          <w:i w:val="0"/>
          <w:sz w:val="23"/>
        </w:rPr>
        <w:t>The Bridge Nobody Waited For</w:t>
      </w:r>
    </w:p>
    <w:p>
      <w:pPr>
        <w:spacing w:before="0" w:after="160" w:line="276" w:lineRule="auto"/>
      </w:pPr>
      <w:r>
        <w:rPr>
          <w:rFonts w:ascii="Times New Roman" w:hAnsi="Times New Roman"/>
          <w:b w:val="0"/>
          <w:i w:val="0"/>
          <w:sz w:val="24"/>
        </w:rPr>
        <w:t>By afternoon the camp runners are using the river bridge again because victory makes engineers optimistic. The bridge is a stitched-together service span of rope, boards, and some older field arrogance from before my time. It crosses a black run of water that smells like cold iron and old pennies. The wounded hate it. The supply carts hate it. The horses hate it honestly, which makes them the best judges here.</w:t>
      </w:r>
    </w:p>
    <w:p>
      <w:pPr>
        <w:spacing w:before="0" w:after="160" w:line="276" w:lineRule="auto"/>
      </w:pPr>
      <w:r>
        <w:rPr>
          <w:rFonts w:ascii="Times New Roman" w:hAnsi="Times New Roman"/>
          <w:b w:val="0"/>
          <w:i w:val="0"/>
          <w:sz w:val="24"/>
        </w:rPr>
        <w:t>I am halfway through checking the return tags on a line of revived Hearts infantry when I see the grey coat on the far bank. He is not crossing. He is watching the ropes. Of course he is. Of all the useless places to place yourself, he somehow keeps finding the one that becomes useful half an hour later.</w:t>
      </w:r>
    </w:p>
    <w:p>
      <w:pPr>
        <w:spacing w:before="0" w:after="160" w:line="276" w:lineRule="auto"/>
      </w:pPr>
      <w:r>
        <w:rPr>
          <w:rFonts w:ascii="Times New Roman" w:hAnsi="Times New Roman"/>
          <w:b w:val="0"/>
          <w:i w:val="0"/>
          <w:sz w:val="24"/>
        </w:rPr>
        <w:t>A mule team starts over. Two carts. Too much weight and the wrong wheel spacing. I know it when I see it. So does he. He lifts one hand, not even high enough to be called a signal, and says, “One at a time.”</w:t>
      </w:r>
    </w:p>
    <w:p>
      <w:pPr>
        <w:spacing w:before="0" w:after="120" w:line="240" w:lineRule="auto"/>
      </w:pPr>
      <w:r>
        <w:rPr>
          <w:rFonts w:ascii="Times New Roman" w:hAnsi="Times New Roman"/>
          <w:b w:val="0"/>
          <w:i w:val="0"/>
          <w:sz w:val="24"/>
        </w:rPr>
        <w:t>No one listens.</w:t>
      </w:r>
    </w:p>
    <w:p>
      <w:pPr>
        <w:spacing w:before="0" w:after="160" w:line="276" w:lineRule="auto"/>
      </w:pPr>
      <w:r>
        <w:rPr>
          <w:rFonts w:ascii="Times New Roman" w:hAnsi="Times New Roman"/>
          <w:b w:val="0"/>
          <w:i w:val="0"/>
          <w:sz w:val="24"/>
        </w:rPr>
        <w:t>The bridge bows. The second cart shudders sideways. The lead mule screams and begins doing the exact mathematics of panic. Everybody starts running, which is what people do when stillness would save them. I drop the tag ledger in the mud and go for the lead rope with two others at my shoulder.</w:t>
      </w:r>
    </w:p>
    <w:p>
      <w:pPr>
        <w:spacing w:before="0" w:after="160" w:line="276" w:lineRule="auto"/>
      </w:pPr>
      <w:r>
        <w:rPr>
          <w:rFonts w:ascii="Times New Roman" w:hAnsi="Times New Roman"/>
          <w:b w:val="0"/>
          <w:i w:val="0"/>
          <w:sz w:val="24"/>
        </w:rPr>
        <w:t>We get the first cart back. Lose two crates into the river. Keep the mule from taking the driver with it. The second cart would have gone if the traveller had not, at the last possible second, cut the left rear lash instead of the right. The load spills toward camp instead of water. Grain bursts like yellow rain. People curse him for the mess.</w:t>
      </w:r>
    </w:p>
    <w:p>
      <w:pPr>
        <w:spacing w:before="0" w:after="120" w:line="240" w:lineRule="auto"/>
      </w:pPr>
      <w:r>
        <w:rPr>
          <w:rFonts w:ascii="Times New Roman" w:hAnsi="Times New Roman"/>
          <w:b w:val="0"/>
          <w:i w:val="0"/>
          <w:sz w:val="24"/>
        </w:rPr>
        <w:t>Alive men always resent the ugly version of rescue.</w:t>
      </w:r>
    </w:p>
    <w:p>
      <w:pPr>
        <w:spacing w:before="0" w:after="160" w:line="276" w:lineRule="auto"/>
      </w:pPr>
      <w:r>
        <w:rPr>
          <w:rFonts w:ascii="Times New Roman" w:hAnsi="Times New Roman"/>
          <w:b w:val="0"/>
          <w:i w:val="0"/>
          <w:sz w:val="24"/>
        </w:rPr>
        <w:t>By the time the shouting thins, the traveller is kneeling in spilled grain, picking up torn sacks as if this was all he ever came to do.</w:t>
      </w:r>
    </w:p>
    <w:p>
      <w:pPr>
        <w:spacing w:before="0" w:after="160" w:line="276" w:lineRule="auto"/>
      </w:pPr>
      <w:r>
        <w:rPr>
          <w:rFonts w:ascii="Times New Roman" w:hAnsi="Times New Roman"/>
          <w:b w:val="0"/>
          <w:i w:val="0"/>
          <w:sz w:val="24"/>
        </w:rPr>
        <w:t>I stand over him, breathing harder than the work deserves because irritation is expensive in the chest. “You knew.”</w:t>
      </w:r>
    </w:p>
    <w:p>
      <w:pPr>
        <w:spacing w:before="0" w:after="160" w:line="276" w:lineRule="auto"/>
      </w:pPr>
      <w:r>
        <w:rPr>
          <w:rFonts w:ascii="Times New Roman" w:hAnsi="Times New Roman"/>
          <w:b w:val="0"/>
          <w:i w:val="0"/>
          <w:sz w:val="24"/>
        </w:rPr>
        <w:t>“Yes.”</w:t>
      </w:r>
    </w:p>
    <w:p>
      <w:pPr>
        <w:spacing w:before="0" w:after="160" w:line="276" w:lineRule="auto"/>
      </w:pPr>
      <w:r>
        <w:rPr>
          <w:rFonts w:ascii="Times New Roman" w:hAnsi="Times New Roman"/>
          <w:b w:val="0"/>
          <w:i w:val="0"/>
          <w:sz w:val="24"/>
        </w:rPr>
        <w:t>“You could’ve stopped it.”</w:t>
      </w:r>
    </w:p>
    <w:p>
      <w:pPr>
        <w:spacing w:before="0" w:after="160" w:line="276" w:lineRule="auto"/>
      </w:pPr>
      <w:r>
        <w:rPr>
          <w:rFonts w:ascii="Times New Roman" w:hAnsi="Times New Roman"/>
          <w:b w:val="0"/>
          <w:i w:val="0"/>
          <w:sz w:val="24"/>
        </w:rPr>
        <w:t>He ties the sack off with a strip of salvaged cord. “No.”</w:t>
      </w:r>
    </w:p>
    <w:p>
      <w:pPr>
        <w:spacing w:before="0" w:after="160" w:line="276" w:lineRule="auto"/>
      </w:pPr>
      <w:r>
        <w:rPr>
          <w:rFonts w:ascii="Times New Roman" w:hAnsi="Times New Roman"/>
          <w:b w:val="0"/>
          <w:i w:val="0"/>
          <w:sz w:val="24"/>
        </w:rPr>
        <w:t>“You stopped the worst of it.”</w:t>
      </w:r>
    </w:p>
    <w:p>
      <w:pPr>
        <w:spacing w:before="0" w:after="160" w:line="276" w:lineRule="auto"/>
      </w:pPr>
      <w:r>
        <w:rPr>
          <w:rFonts w:ascii="Times New Roman" w:hAnsi="Times New Roman"/>
          <w:b w:val="0"/>
          <w:i w:val="0"/>
          <w:sz w:val="24"/>
        </w:rPr>
        <w:t>“That’s different.”</w:t>
      </w:r>
    </w:p>
    <w:p>
      <w:pPr>
        <w:spacing w:before="0" w:after="160" w:line="276" w:lineRule="auto"/>
      </w:pPr>
      <w:r>
        <w:rPr>
          <w:rFonts w:ascii="Times New Roman" w:hAnsi="Times New Roman"/>
          <w:b w:val="0"/>
          <w:i w:val="0"/>
          <w:sz w:val="24"/>
        </w:rPr>
        <w:t>I hate that it is.</w:t>
      </w:r>
    </w:p>
    <w:p>
      <w:pPr>
        <w:spacing w:before="0" w:after="160" w:line="276" w:lineRule="auto"/>
      </w:pPr>
      <w:r>
        <w:rPr>
          <w:rFonts w:ascii="Times New Roman" w:hAnsi="Times New Roman"/>
          <w:b w:val="0"/>
          <w:i w:val="0"/>
          <w:sz w:val="24"/>
        </w:rPr>
        <w:t>He rises with the repaired sack under one arm. Slow. Dry-eyed. Looking, as always, like a man who had nowhere urgent to be and arrived exactly where the urgency broke anyway. “People trust alarms,” he says. “They don’t trust pauses.”</w:t>
      </w:r>
    </w:p>
    <w:p>
      <w:pPr>
        <w:spacing w:before="0" w:after="120" w:line="240" w:lineRule="auto"/>
      </w:pPr>
      <w:r>
        <w:rPr>
          <w:rFonts w:ascii="Times New Roman" w:hAnsi="Times New Roman"/>
          <w:b w:val="0"/>
          <w:i w:val="0"/>
          <w:sz w:val="24"/>
        </w:rPr>
        <w:t>Then he leaves before anyone can accuse him of wisdom.</w:t>
      </w:r>
    </w:p>
    <w:p>
      <w:pPr>
        <w:spacing w:before="200" w:after="160" w:line="240" w:lineRule="auto"/>
      </w:pPr>
      <w:r>
        <w:rPr>
          <w:rFonts w:ascii="Times New Roman" w:hAnsi="Times New Roman"/>
          <w:b/>
          <w:i w:val="0"/>
          <w:sz w:val="23"/>
        </w:rPr>
        <w:t>Pullback</w:t>
      </w:r>
    </w:p>
    <w:p>
      <w:pPr>
        <w:spacing w:before="0" w:after="160" w:line="276" w:lineRule="auto"/>
      </w:pPr>
      <w:r>
        <w:rPr>
          <w:rFonts w:ascii="Times New Roman" w:hAnsi="Times New Roman"/>
          <w:b w:val="0"/>
          <w:i w:val="0"/>
          <w:sz w:val="24"/>
        </w:rPr>
        <w:t>A war age always overvalues velocity. It treats haste as moral because stillness looks too much like surrender from a distance. That was why the grey-coated man seemed decorative to the camp: he never arrived shaped like help. He arrived shaped like delay. Iron noticed, before most people did, that some kinds of uselessness are only accuracy seen from too near the panic.</w:t>
      </w:r>
    </w:p>
    <w:p>
      <w:pPr>
        <w:spacing w:before="0" w:after="120" w:line="240" w:lineRule="auto"/>
      </w:pPr>
      <w:r>
        <w:rPr>
          <w:rFonts w:ascii="Times New Roman" w:hAnsi="Times New Roman"/>
          <w:b/>
          <w:i/>
          <w:sz w:val="24"/>
        </w:rPr>
        <w:t>He never hurried.</w:t>
      </w:r>
    </w:p>
    <w:p>
      <w:pPr>
        <w:spacing w:before="0" w:after="120" w:line="240" w:lineRule="auto"/>
      </w:pPr>
      <w:r>
        <w:rPr>
          <w:rFonts w:ascii="Times New Roman" w:hAnsi="Times New Roman"/>
          <w:b/>
          <w:i/>
          <w:sz w:val="24"/>
        </w:rPr>
        <w:t>That was why people kept mistaking him for a man with nothing to do.</w:t>
      </w:r>
    </w:p>
    <w:p>
      <w:pPr>
        <w:pStyle w:val="BodyText"/>
      </w:pPr>
      <w:r>
        <w:t xml:space="preserve">On the fourth day of the Phoenix phase, word came through the relay that changed the war at the command level and changed the morning at the personal one. Fenrir was in the field. Not commanding from the ridge lines. In the field, moving through the Phoenix formation the way he moved through everything — without announcing himself, with the patience of something that had stopped needing to explain its presence. Sorel translated it for the tent when the Synod liaison left: “The reason Mecha started studying Bio is now fifty meters from our eastern barricade.” That was not hyperbole. That was history. The Chrome Synod’s first serious field documentation request, twenty years ago, had been filed under: anomalous Bio entity demonstrating evolutionary markers outside projected parameters. The entity had not cooperated. He had walked through their perimeter, eaten from their supply tent without asking, and left a notation on their tactical board in a language that predated the Synod’s founding. That was how Mecha learned to take Bio seriously. Not through evidence. Through the specific humiliation of discovering that one of their subjects had been studying them back for longer than they had been studying him.</w:t>
      </w:r>
    </w:p>
    <w:p>
      <w:pPr>
        <w:pStyle w:val="BodyText"/>
      </w:pPr>
      <w:r>
        <w:t xml:space="preserve">He came to the forge table that first evening. Not to talk — Fenrir did not use visits for conversation when proximity was sufficient. He stood at the end of the table while I was reviewing the supply assessment and looked at the route cloth laid out with the day’s margin notes, and he read it from top to bottom without asking permission and without commenting, and then he looked at me with the pale eye and said: “You are keeping the other ledger.” “Yes,” I said. He nodded once, with the specific quality of a nod that means: I expected this and am relieved it is happening and will not say either of those things out loud. He put a finger on the notation I had made about borrowed weight and held it there for one second — not pointing at it for my benefit, noting it for his own. Then he moved his finger away and looked at me. “Make sure you write fast enough,” he said. “The entries come faster than the explanation does.” He left before I asked what he meant. I understood what he meant the next morning when I made six new entries before breakfast.</w:t>
      </w:r>
    </w:p>
    <w:p>
      <w:r>
        <w:br w:type="page"/>
      </w:r>
    </w:p>
    <w:p>
      <w:pPr>
        <w:spacing w:before="0" w:after="240" w:line="240" w:lineRule="auto"/>
      </w:pPr>
      <w:r>
        <w:rPr>
          <w:rFonts w:ascii="Times New Roman" w:hAnsi="Times New Roman"/>
          <w:b/>
          <w:i w:val="0"/>
          <w:sz w:val="32"/>
        </w:rPr>
        <w:t>CHAPTER TEN — Why Mecha Watches</w:t>
      </w:r>
    </w:p>
    <w:p>
      <w:pPr>
        <w:spacing w:before="200" w:after="160" w:line="240" w:lineRule="auto"/>
      </w:pPr>
      <w:r>
        <w:rPr>
          <w:rFonts w:ascii="Times New Roman" w:hAnsi="Times New Roman"/>
          <w:b/>
          <w:i w:val="0"/>
          <w:sz w:val="23"/>
        </w:rPr>
        <w:t>Scene Zero — Harrow’s Board</w:t>
      </w:r>
    </w:p>
    <w:p>
      <w:pPr>
        <w:spacing w:before="0" w:after="120" w:line="240" w:lineRule="auto"/>
      </w:pPr>
      <w:r>
        <w:rPr>
          <w:rFonts w:ascii="Times New Roman" w:hAnsi="Times New Roman"/>
          <w:b w:val="0"/>
          <w:i w:val="0"/>
          <w:sz w:val="24"/>
        </w:rPr>
        <w:t>The board is brighter today.</w:t>
      </w:r>
    </w:p>
    <w:p>
      <w:pPr>
        <w:spacing w:before="0" w:after="160" w:line="276" w:lineRule="auto"/>
      </w:pPr>
      <w:r>
        <w:rPr>
          <w:rFonts w:ascii="Times New Roman" w:hAnsi="Times New Roman"/>
          <w:b w:val="0"/>
          <w:i w:val="0"/>
          <w:sz w:val="24"/>
        </w:rPr>
        <w:t>That is the first thing I notice when I enter the Synod operations tent. Not the officers. Not the guards. Not Harrow’s careful hands. The board. It hangs over the central table like a pane of winter somebody taught arithmetic. Gold lines, crimson fronts, black wedges pressing inward where Spades has learned something ugly about the current week. The Hearts regions are still larger than yesterday. That is probably why the room feels less like confidence and more like embarrassment wearing rank.</w:t>
      </w:r>
    </w:p>
    <w:p>
      <w:pPr>
        <w:spacing w:before="0" w:after="160" w:line="276" w:lineRule="auto"/>
      </w:pPr>
      <w:r>
        <w:rPr>
          <w:rFonts w:ascii="Times New Roman" w:hAnsi="Times New Roman"/>
          <w:b w:val="0"/>
          <w:i w:val="0"/>
          <w:sz w:val="24"/>
        </w:rPr>
        <w:t>Harrow does not look up right away. He is moving small markers across the surface with two fingers and the precision of a surgeon deciding which organ deserves optimism. The lenses on his nose catch the board light and make him look even more like a man who would rather be correct than alive if forced to choose.</w:t>
      </w:r>
    </w:p>
    <w:p>
      <w:pPr>
        <w:spacing w:before="0" w:after="160" w:line="276" w:lineRule="auto"/>
      </w:pPr>
      <w:r>
        <w:rPr>
          <w:rFonts w:ascii="Times New Roman" w:hAnsi="Times New Roman"/>
          <w:b w:val="0"/>
          <w:i w:val="0"/>
          <w:sz w:val="24"/>
        </w:rPr>
        <w:t>“You asked why we watch,” he says, which means he has already decided I did.</w:t>
      </w:r>
    </w:p>
    <w:p>
      <w:pPr>
        <w:spacing w:before="0" w:after="120" w:line="240" w:lineRule="auto"/>
      </w:pPr>
      <w:r>
        <w:rPr>
          <w:rFonts w:ascii="Times New Roman" w:hAnsi="Times New Roman"/>
          <w:b w:val="0"/>
          <w:i w:val="0"/>
          <w:sz w:val="24"/>
        </w:rPr>
        <w:t>He is not wrong.</w:t>
      </w:r>
    </w:p>
    <w:p>
      <w:pPr>
        <w:spacing w:before="0" w:after="160" w:line="276" w:lineRule="auto"/>
      </w:pPr>
      <w:r>
        <w:rPr>
          <w:rFonts w:ascii="Times New Roman" w:hAnsi="Times New Roman"/>
          <w:b w:val="0"/>
          <w:i w:val="0"/>
          <w:sz w:val="24"/>
        </w:rPr>
        <w:t>Moon is at the side table with her arms folded. Richard is pretending to study a tray of disassembled Phoenix tags because he dislikes rooms that smell like intelligent contempt. A new officer stands with Harrow today, younger, sharper chin, uniform too clean for a war anyone honest has already touched. She keeps looking at the Hearts region as if it insulted her personally by staying ahead.</w:t>
      </w:r>
    </w:p>
    <w:p>
      <w:pPr>
        <w:spacing w:before="0" w:after="160" w:line="276" w:lineRule="auto"/>
      </w:pPr>
      <w:r>
        <w:rPr>
          <w:rFonts w:ascii="Times New Roman" w:hAnsi="Times New Roman"/>
          <w:b w:val="0"/>
          <w:i w:val="0"/>
          <w:sz w:val="24"/>
        </w:rPr>
        <w:t>Harrow opens three additional layers with one touch. Casualty return clusters. Ichor expenditure. recovery interval compression. The lines look beautiful in the way plague charts look beautiful to men who do not live inside the bodies being counted.</w:t>
      </w:r>
    </w:p>
    <w:p>
      <w:pPr>
        <w:spacing w:before="0" w:after="160" w:line="276" w:lineRule="auto"/>
      </w:pPr>
      <w:r>
        <w:rPr>
          <w:rFonts w:ascii="Times New Roman" w:hAnsi="Times New Roman"/>
          <w:b w:val="0"/>
          <w:i w:val="0"/>
          <w:sz w:val="24"/>
        </w:rPr>
        <w:t>“Verdant Coil is winning outside the simulation,” he says. “You know that.”</w:t>
      </w:r>
    </w:p>
    <w:p>
      <w:pPr>
        <w:spacing w:before="0" w:after="160" w:line="276" w:lineRule="auto"/>
      </w:pPr>
      <w:r>
        <w:rPr>
          <w:rFonts w:ascii="Times New Roman" w:hAnsi="Times New Roman"/>
          <w:b w:val="0"/>
          <w:i w:val="0"/>
          <w:sz w:val="24"/>
        </w:rPr>
        <w:t>“I know they’re not losing.”</w:t>
      </w:r>
    </w:p>
    <w:p>
      <w:pPr>
        <w:spacing w:before="0" w:after="160" w:line="276" w:lineRule="auto"/>
      </w:pPr>
      <w:r>
        <w:rPr>
          <w:rFonts w:ascii="Times New Roman" w:hAnsi="Times New Roman"/>
          <w:b w:val="0"/>
          <w:i w:val="0"/>
          <w:sz w:val="24"/>
        </w:rPr>
        <w:t>The younger officer makes a small sound that wants to be disdain and ends up sounding like youth. Harrow is kinder to reality than she is. “They are winning enough to become statistically offensive,” he says.</w:t>
      </w:r>
    </w:p>
    <w:p>
      <w:pPr>
        <w:spacing w:before="0" w:after="120" w:line="240" w:lineRule="auto"/>
      </w:pPr>
      <w:r>
        <w:rPr>
          <w:rFonts w:ascii="Times New Roman" w:hAnsi="Times New Roman"/>
          <w:b w:val="0"/>
          <w:i w:val="0"/>
          <w:sz w:val="24"/>
        </w:rPr>
        <w:t>That sounds like Mecha for panic.</w:t>
      </w:r>
    </w:p>
    <w:p>
      <w:pPr>
        <w:spacing w:before="0" w:after="160" w:line="276" w:lineRule="auto"/>
      </w:pPr>
      <w:r>
        <w:rPr>
          <w:rFonts w:ascii="Times New Roman" w:hAnsi="Times New Roman"/>
          <w:b w:val="0"/>
          <w:i w:val="0"/>
          <w:sz w:val="24"/>
        </w:rPr>
        <w:t>He expands the northern ridge where a Phoenix formation has broken three successive Spades lines through return doctrine and attritional appetite. He overlays it with real-world Verdant front footage: bodies re-entering battle pace before morale has had time to collapse, pack-strike adaptation, Ichor-fed resilience curves. The game and the outside war line up badly enough to make my stomach respect the architecture.</w:t>
      </w:r>
    </w:p>
    <w:p>
      <w:pPr>
        <w:spacing w:before="0" w:after="160" w:line="276" w:lineRule="auto"/>
      </w:pPr>
      <w:r>
        <w:rPr>
          <w:rFonts w:ascii="Times New Roman" w:hAnsi="Times New Roman"/>
          <w:b w:val="0"/>
          <w:i w:val="0"/>
          <w:sz w:val="24"/>
        </w:rPr>
        <w:t>“Hearts is the live case,” Harrow says. “If Bio is the strongest wartime answer available to civilization, then it must be tested against the one enemy that does not care whether a body comes back.”</w:t>
      </w:r>
    </w:p>
    <w:p>
      <w:pPr>
        <w:spacing w:before="0" w:after="160" w:line="264" w:lineRule="auto"/>
      </w:pPr>
      <w:r>
        <w:rPr>
          <w:rFonts w:ascii="Times New Roman" w:hAnsi="Times New Roman"/>
          <w:b w:val="0"/>
          <w:i/>
          <w:sz w:val="24"/>
        </w:rPr>
        <w:t>Think, says the floor-below voice.</w:t>
      </w:r>
    </w:p>
    <w:p>
      <w:pPr>
        <w:spacing w:before="0" w:after="160" w:line="276" w:lineRule="auto"/>
      </w:pPr>
      <w:r>
        <w:rPr>
          <w:rFonts w:ascii="Times New Roman" w:hAnsi="Times New Roman"/>
          <w:b w:val="0"/>
          <w:i w:val="0"/>
          <w:sz w:val="24"/>
        </w:rPr>
        <w:t>I do. He is saying the quiet part more clearly than most. They did not build this phase because they admire us. They built it because they do not trust a winning answer until they have watched it bleed under controlled conditions.</w:t>
      </w:r>
    </w:p>
    <w:p>
      <w:pPr>
        <w:spacing w:before="0" w:after="160" w:line="276" w:lineRule="auto"/>
      </w:pPr>
      <w:r>
        <w:rPr>
          <w:rFonts w:ascii="Times New Roman" w:hAnsi="Times New Roman"/>
          <w:b w:val="0"/>
          <w:i w:val="0"/>
          <w:sz w:val="24"/>
        </w:rPr>
        <w:t>“So we’re an experiment,” I say.</w:t>
      </w:r>
    </w:p>
    <w:p>
      <w:pPr>
        <w:spacing w:before="0" w:after="160" w:line="276" w:lineRule="auto"/>
      </w:pPr>
      <w:r>
        <w:rPr>
          <w:rFonts w:ascii="Times New Roman" w:hAnsi="Times New Roman"/>
          <w:b w:val="0"/>
          <w:i w:val="0"/>
          <w:sz w:val="24"/>
        </w:rPr>
        <w:t>“Everything that survives pressure becomes data,” Harrow replies.</w:t>
      </w:r>
    </w:p>
    <w:p>
      <w:pPr>
        <w:spacing w:before="0" w:after="160" w:line="276" w:lineRule="auto"/>
      </w:pPr>
      <w:r>
        <w:rPr>
          <w:rFonts w:ascii="Times New Roman" w:hAnsi="Times New Roman"/>
          <w:b w:val="0"/>
          <w:i w:val="0"/>
          <w:sz w:val="24"/>
        </w:rPr>
        <w:t>The younger officer smiles like a woman who thinks honesty counts as tact if you use enough syllables. “You should take that as respect.”</w:t>
      </w:r>
    </w:p>
    <w:p>
      <w:pPr>
        <w:spacing w:before="0" w:after="160" w:line="276" w:lineRule="auto"/>
      </w:pPr>
      <w:r>
        <w:rPr>
          <w:rFonts w:ascii="Times New Roman" w:hAnsi="Times New Roman"/>
          <w:b w:val="0"/>
          <w:i w:val="0"/>
          <w:sz w:val="24"/>
        </w:rPr>
        <w:t>“Why?” I ask.</w:t>
      </w:r>
    </w:p>
    <w:p>
      <w:pPr>
        <w:spacing w:before="0" w:after="160" w:line="276" w:lineRule="auto"/>
      </w:pPr>
      <w:r>
        <w:rPr>
          <w:rFonts w:ascii="Times New Roman" w:hAnsi="Times New Roman"/>
          <w:b w:val="0"/>
          <w:i w:val="0"/>
          <w:sz w:val="24"/>
        </w:rPr>
        <w:t>“Because insignificance is never measured this carefully.”</w:t>
      </w:r>
    </w:p>
    <w:p>
      <w:pPr>
        <w:spacing w:before="0" w:after="120" w:line="240" w:lineRule="auto"/>
      </w:pPr>
      <w:r>
        <w:rPr>
          <w:rFonts w:ascii="Times New Roman" w:hAnsi="Times New Roman"/>
          <w:b w:val="0"/>
          <w:i w:val="0"/>
          <w:sz w:val="24"/>
        </w:rPr>
        <w:t>There it is.</w:t>
      </w:r>
    </w:p>
    <w:p>
      <w:pPr>
        <w:spacing w:before="0" w:after="160" w:line="276" w:lineRule="auto"/>
      </w:pPr>
      <w:r>
        <w:rPr>
          <w:rFonts w:ascii="Times New Roman" w:hAnsi="Times New Roman"/>
          <w:b w:val="0"/>
          <w:i w:val="0"/>
          <w:sz w:val="24"/>
        </w:rPr>
        <w:t>Not admiration. Not alliance. Appetite. Mecha watches because it cannot tolerate an unanswered advantage. It sees Hearts winning and thinks not faith, not terror, not surrender — study.</w:t>
      </w:r>
    </w:p>
    <w:p>
      <w:pPr>
        <w:spacing w:before="200" w:after="160" w:line="240" w:lineRule="auto"/>
      </w:pPr>
      <w:r>
        <w:rPr>
          <w:rFonts w:ascii="Times New Roman" w:hAnsi="Times New Roman"/>
          <w:b/>
          <w:i w:val="0"/>
          <w:sz w:val="23"/>
        </w:rPr>
        <w:t>What They Mean by Improvement</w:t>
      </w:r>
    </w:p>
    <w:p>
      <w:pPr>
        <w:spacing w:before="0" w:after="160" w:line="276" w:lineRule="auto"/>
      </w:pPr>
      <w:r>
        <w:rPr>
          <w:rFonts w:ascii="Times New Roman" w:hAnsi="Times New Roman"/>
          <w:b w:val="0"/>
          <w:i w:val="0"/>
          <w:sz w:val="24"/>
        </w:rPr>
        <w:t>Harrow changes the board again. This time the Hearts sectors remain while black wedges press deeper into the return lines. Then new gold shapes appear at the flank: diamond-set assault vectors, Tiger models, command overlays, signal harmonics, predicted redeploy paths calculated faster than any living officer should be trusted to feel.</w:t>
      </w:r>
    </w:p>
    <w:p>
      <w:pPr>
        <w:spacing w:before="0" w:after="160" w:line="276" w:lineRule="auto"/>
      </w:pPr>
      <w:r>
        <w:rPr>
          <w:rFonts w:ascii="Times New Roman" w:hAnsi="Times New Roman"/>
          <w:b w:val="0"/>
          <w:i w:val="0"/>
          <w:sz w:val="24"/>
        </w:rPr>
        <w:t>“If Hearts cannot hold at scale alone,” he says, “the case is improved.”</w:t>
      </w:r>
    </w:p>
    <w:p>
      <w:pPr>
        <w:spacing w:before="0" w:after="120" w:line="240" w:lineRule="auto"/>
      </w:pPr>
      <w:r>
        <w:rPr>
          <w:rFonts w:ascii="Times New Roman" w:hAnsi="Times New Roman"/>
          <w:b w:val="0"/>
          <w:i w:val="0"/>
          <w:sz w:val="24"/>
        </w:rPr>
        <w:t>He means Diamonds.</w:t>
      </w:r>
    </w:p>
    <w:p>
      <w:pPr>
        <w:spacing w:before="0" w:after="160" w:line="276" w:lineRule="auto"/>
      </w:pPr>
      <w:r>
        <w:rPr>
          <w:rFonts w:ascii="Times New Roman" w:hAnsi="Times New Roman"/>
          <w:b w:val="0"/>
          <w:i w:val="0"/>
          <w:sz w:val="24"/>
        </w:rPr>
        <w:t>He means Mecha entering not because it was already the answer, but because Bio forced intelligence to admit it was missing part of the war. That should have made me feel smug. Instead it makes me cold. Improvement, in a Synod mouth, always sounds like something about to happen to somebody else’s body.</w:t>
      </w:r>
    </w:p>
    <w:p>
      <w:pPr>
        <w:spacing w:before="0" w:after="160" w:line="276" w:lineRule="auto"/>
      </w:pPr>
      <w:r>
        <w:rPr>
          <w:rFonts w:ascii="Times New Roman" w:hAnsi="Times New Roman"/>
          <w:b w:val="0"/>
          <w:i w:val="0"/>
          <w:sz w:val="24"/>
        </w:rPr>
        <w:t>Moon hears it too. “You’re assuming the flaw is tactical.”</w:t>
      </w:r>
    </w:p>
    <w:p>
      <w:pPr>
        <w:spacing w:before="0" w:after="160" w:line="276" w:lineRule="auto"/>
      </w:pPr>
      <w:r>
        <w:rPr>
          <w:rFonts w:ascii="Times New Roman" w:hAnsi="Times New Roman"/>
          <w:b w:val="0"/>
          <w:i w:val="0"/>
          <w:sz w:val="24"/>
        </w:rPr>
        <w:t>“We assume nothing,” the younger officer says.</w:t>
      </w:r>
    </w:p>
    <w:p>
      <w:pPr>
        <w:spacing w:before="0" w:after="160" w:line="276" w:lineRule="auto"/>
      </w:pPr>
      <w:r>
        <w:rPr>
          <w:rFonts w:ascii="Times New Roman" w:hAnsi="Times New Roman"/>
          <w:b w:val="0"/>
          <w:i w:val="0"/>
          <w:sz w:val="24"/>
        </w:rPr>
        <w:t>Richard finally looks up from the table. “Then why did you come dressed like a conclusion?”</w:t>
      </w:r>
    </w:p>
    <w:p>
      <w:pPr>
        <w:spacing w:before="0" w:after="160" w:line="276" w:lineRule="auto"/>
      </w:pPr>
      <w:r>
        <w:rPr>
          <w:rFonts w:ascii="Times New Roman" w:hAnsi="Times New Roman"/>
          <w:b w:val="0"/>
          <w:i w:val="0"/>
          <w:sz w:val="24"/>
        </w:rPr>
        <w:t>For one brief glorious second the room forgets hierarchy enough to become human. The officer flushes. Harrow almost smiles. Almost is the only kind of humor this tent can survive.</w:t>
      </w:r>
    </w:p>
    <w:p>
      <w:pPr>
        <w:spacing w:before="0" w:after="160" w:line="276" w:lineRule="auto"/>
      </w:pPr>
      <w:r>
        <w:rPr>
          <w:rFonts w:ascii="Times New Roman" w:hAnsi="Times New Roman"/>
          <w:b w:val="0"/>
          <w:i w:val="0"/>
          <w:sz w:val="24"/>
        </w:rPr>
        <w:t>He taps one of the black wedges. “Spades is not merely killing Hearts,” he says. “It is cutting into continuity. We have observed successful bodily restoration paired with degraded identity retention, delayed re-association, memory thinning, command lag, diminished spontaneous volition.”</w:t>
      </w:r>
    </w:p>
    <w:p>
      <w:pPr>
        <w:spacing w:before="0" w:after="120" w:line="240" w:lineRule="auto"/>
      </w:pPr>
      <w:r>
        <w:rPr>
          <w:rFonts w:ascii="Times New Roman" w:hAnsi="Times New Roman"/>
          <w:b w:val="0"/>
          <w:i w:val="0"/>
          <w:sz w:val="24"/>
        </w:rPr>
        <w:t>A better shell, the thought arrives.</w:t>
      </w:r>
    </w:p>
    <w:p>
      <w:pPr>
        <w:spacing w:before="0" w:after="160" w:line="276" w:lineRule="auto"/>
      </w:pPr>
      <w:r>
        <w:rPr>
          <w:rFonts w:ascii="Times New Roman" w:hAnsi="Times New Roman"/>
          <w:b w:val="0"/>
          <w:i w:val="0"/>
          <w:sz w:val="24"/>
        </w:rPr>
        <w:t>A stronger body can still come back wrong. A directed body can still come back incomplete. Mecha thinks the answer is to cover the gap with command, with predictive structure, with the mind laid over damaged return like braces on a poorly healed bone. Useful. Maybe necessary. Not the same thing as whole.</w:t>
      </w:r>
    </w:p>
    <w:p>
      <w:pPr>
        <w:spacing w:before="0" w:after="160" w:line="276" w:lineRule="auto"/>
      </w:pPr>
      <w:r>
        <w:rPr>
          <w:rFonts w:ascii="Times New Roman" w:hAnsi="Times New Roman"/>
          <w:b w:val="0"/>
          <w:i w:val="0"/>
          <w:sz w:val="24"/>
        </w:rPr>
        <w:t>“And if that still fails?” I ask.</w:t>
      </w:r>
    </w:p>
    <w:p>
      <w:pPr>
        <w:spacing w:before="0" w:after="160" w:line="276" w:lineRule="auto"/>
      </w:pPr>
      <w:r>
        <w:rPr>
          <w:rFonts w:ascii="Times New Roman" w:hAnsi="Times New Roman"/>
          <w:b w:val="0"/>
          <w:i w:val="0"/>
          <w:sz w:val="24"/>
        </w:rPr>
        <w:t>Harrow looks at me over the rim of his own thought. “Then civilization learns it has been naming partial answers as final answers for far too long.”</w:t>
      </w:r>
    </w:p>
    <w:p>
      <w:pPr>
        <w:spacing w:before="0" w:after="160" w:line="276" w:lineRule="auto"/>
      </w:pPr>
      <w:r>
        <w:rPr>
          <w:rFonts w:ascii="Times New Roman" w:hAnsi="Times New Roman"/>
          <w:b w:val="0"/>
          <w:i w:val="0"/>
          <w:sz w:val="24"/>
        </w:rPr>
        <w:t>That is the most honest thing I have heard from Mecha in weeks. It is also the sentence that proves Diamonds is coming whether Hearts wants it or not.</w:t>
      </w:r>
    </w:p>
    <w:p>
      <w:pPr>
        <w:spacing w:before="0" w:after="160" w:line="276" w:lineRule="auto"/>
      </w:pPr>
      <w:r>
        <w:rPr>
          <w:rFonts w:ascii="Times New Roman" w:hAnsi="Times New Roman"/>
          <w:b w:val="0"/>
          <w:i w:val="0"/>
          <w:sz w:val="24"/>
        </w:rPr>
        <w:t>When the meeting breaks, the grey-coated traveller is sitting outside the tent on an ammunition crate, peeling an orange with the concentration of a man performing statecraft badly on purpose. There are no oranges anywhere near this front. That feels like the sort of detail that should trouble me more than it does.</w:t>
      </w:r>
    </w:p>
    <w:p>
      <w:pPr>
        <w:spacing w:before="0" w:after="160" w:line="276" w:lineRule="auto"/>
      </w:pPr>
      <w:r>
        <w:rPr>
          <w:rFonts w:ascii="Times New Roman" w:hAnsi="Times New Roman"/>
          <w:b w:val="0"/>
          <w:i w:val="0"/>
          <w:sz w:val="24"/>
        </w:rPr>
        <w:t>“You heard?” I ask.</w:t>
      </w:r>
    </w:p>
    <w:p>
      <w:pPr>
        <w:spacing w:before="0" w:after="160" w:line="276" w:lineRule="auto"/>
      </w:pPr>
      <w:r>
        <w:rPr>
          <w:rFonts w:ascii="Times New Roman" w:hAnsi="Times New Roman"/>
          <w:b w:val="0"/>
          <w:i w:val="0"/>
          <w:sz w:val="24"/>
        </w:rPr>
        <w:t>“Enough.”</w:t>
      </w:r>
    </w:p>
    <w:p>
      <w:pPr>
        <w:spacing w:before="0" w:after="160" w:line="276" w:lineRule="auto"/>
      </w:pPr>
      <w:r>
        <w:rPr>
          <w:rFonts w:ascii="Times New Roman" w:hAnsi="Times New Roman"/>
          <w:b w:val="0"/>
          <w:i w:val="0"/>
          <w:sz w:val="24"/>
        </w:rPr>
        <w:t>“And?”</w:t>
      </w:r>
    </w:p>
    <w:p>
      <w:pPr>
        <w:spacing w:before="0" w:after="160" w:line="276" w:lineRule="auto"/>
      </w:pPr>
      <w:r>
        <w:rPr>
          <w:rFonts w:ascii="Times New Roman" w:hAnsi="Times New Roman"/>
          <w:b w:val="0"/>
          <w:i w:val="0"/>
          <w:sz w:val="24"/>
        </w:rPr>
        <w:t>He considers the spiral of rind in his fingers. “People who worship answers always rush to improve the first one that embarrasses them.”</w:t>
      </w:r>
    </w:p>
    <w:p>
      <w:pPr>
        <w:spacing w:before="0" w:after="160" w:line="276" w:lineRule="auto"/>
      </w:pPr>
      <w:r>
        <w:rPr>
          <w:rFonts w:ascii="Times New Roman" w:hAnsi="Times New Roman"/>
          <w:b w:val="0"/>
          <w:i w:val="0"/>
          <w:sz w:val="24"/>
        </w:rPr>
        <w:t>“That’s advice?”</w:t>
      </w:r>
    </w:p>
    <w:p>
      <w:pPr>
        <w:spacing w:before="0" w:after="160" w:line="276" w:lineRule="auto"/>
      </w:pPr>
      <w:r>
        <w:rPr>
          <w:rFonts w:ascii="Times New Roman" w:hAnsi="Times New Roman"/>
          <w:b w:val="0"/>
          <w:i w:val="0"/>
          <w:sz w:val="24"/>
        </w:rPr>
        <w:t>“No.” He eats one segment. “It’s weather.”</w:t>
      </w:r>
    </w:p>
    <w:p>
      <w:pPr>
        <w:spacing w:before="0" w:after="120" w:line="240" w:lineRule="auto"/>
      </w:pPr>
      <w:r>
        <w:rPr>
          <w:rFonts w:ascii="Times New Roman" w:hAnsi="Times New Roman"/>
          <w:b w:val="0"/>
          <w:i w:val="0"/>
          <w:sz w:val="24"/>
        </w:rPr>
        <w:t>Then he offers me half the orange like he has done something useful enough for the day.</w:t>
      </w:r>
    </w:p>
    <w:p>
      <w:pPr>
        <w:spacing w:before="200" w:after="160" w:line="240" w:lineRule="auto"/>
      </w:pPr>
      <w:r>
        <w:rPr>
          <w:rFonts w:ascii="Times New Roman" w:hAnsi="Times New Roman"/>
          <w:b/>
          <w:i w:val="0"/>
          <w:sz w:val="23"/>
        </w:rPr>
        <w:t>Pullback</w:t>
      </w:r>
    </w:p>
    <w:p>
      <w:pPr>
        <w:spacing w:before="0" w:after="160" w:line="276" w:lineRule="auto"/>
      </w:pPr>
      <w:r>
        <w:rPr>
          <w:rFonts w:ascii="Times New Roman" w:hAnsi="Times New Roman"/>
          <w:b w:val="0"/>
          <w:i w:val="0"/>
          <w:sz w:val="24"/>
        </w:rPr>
        <w:t>Intelligence rarely admits fascination honestly. It calls fascination measurement, then builds instruments around the thing it cannot stop staring at. That was why Mecha watched Hearts. Verdant Coil was winning in the real world, and victory is the one dialect pride cannot ignore. Iron left Harrow’s tent understanding the insult clearly: Diamonds would not enter the game because Hearts had failed. Diamonds would enter because Hearts had succeeded too loudly to leave unstudied.</w:t>
      </w:r>
    </w:p>
    <w:p>
      <w:pPr>
        <w:pStyle w:val="BodyText"/>
      </w:pPr>
      <w:r>
        <w:t xml:space="preserve">The first time I met the person who would explain Diamond doctrine to me in terms I could use, I arrived late. Not by much. The situation had already been resolved by four minutes when I reached the eastern relay point — the ambush cleared, the route secured, the three Phoenix flankers repositioned in directions that suggested very precise advance calculation. She was still there when I arrived, scope in hand, back against the relay post, the expression of someone who has already filed the event and moved on to the next line of analysis. Vex. Chrome Synod integration, targeting optics embedded, the specific stillness of someone whose relationship to waiting is not patience but calculation paused. She looked at me without particular interest. “You’re late,” she said. “I know.” “I accounted for that,” she said. The sentence was not an insult. It was a data point. She had factored my probable arrival time into the tactical solution and the solution had not required my presence, which was its own form of information about the solution. I asked what the plan had been. “The same one you would have used,” she said. “Twelve seconds earlier.”</w:t>
      </w:r>
    </w:p>
    <w:p>
      <w:pPr>
        <w:spacing w:before="0" w:after="120" w:line="240" w:lineRule="auto"/>
      </w:pPr>
      <w:r>
        <w:rPr>
          <w:rFonts w:ascii="Times New Roman" w:hAnsi="Times New Roman"/>
          <w:b/>
          <w:i/>
          <w:sz w:val="24"/>
        </w:rPr>
        <w:t>The mind does not admire a winning answer for long.</w:t>
      </w:r>
    </w:p>
    <w:p>
      <w:pPr>
        <w:pStyle w:val="BodyText"/>
      </w:pPr>
      <w:r>
        <w:t xml:space="preserve">It starts asking how to wear the answer better, and then how to become the answer, and then at what cost. The Diamond analysts in the joint session had reached step three faster than anyone expected. The delta column was not just Harrow’s private observation anymore. It was in the official board. The person-state continuity variance was now a tracked metric in the Chrome Synod’s Four Beasts War documentation. Mecha had been watching Bio for twenty years because Fenrir walked through their perimeter and left a notation in a language that predated their founding. Mecha was now watching the gap between person and body because the gap was measurable and Mecha could not leave a measurable thing unmeasured. That was the useful flaw in Mecha doctrine: the commitment to measurement eventually caught up with the things Mecha would have preferred to classify as secondary variables. Harrow had made the gap official. The policy would have to change. The change would happen slowly, the way Mecha things changed — through methodology revision rather than conviction, through the board rather than the soul. It would happen. Vehn had said: the correct question always costs more than the available answers. The Synod had asked the correct question. It was about to pay for it.</w:t>
      </w:r>
    </w:p>
    <w:p>
      <w:pPr>
        <w:spacing w:before="0" w:after="120" w:line="240" w:lineRule="auto"/>
      </w:pPr>
      <w:r>
        <w:rPr>
          <w:rFonts w:ascii="Times New Roman" w:hAnsi="Times New Roman"/>
          <w:b/>
          <w:i/>
          <w:sz w:val="24"/>
        </w:rPr>
        <w:t>It starts asking how to wear the answer better.</w:t>
      </w:r>
    </w:p>
    <w:p>
      <w:pPr>
        <w:pStyle w:val="BodyText"/>
      </w:pPr>
      <w:r>
        <w:t xml:space="preserve">Harrow wore it badly, which was how I knew she was honest. The Synod officers who wore it well were the ones who had already decided what they were going to conclude before the data arrived. Harrow had not decided. She watched the board with the attention of someone who understood that the map was getting more complex and had the specific dignity of not pretending to have a framework for complexity she had not yet earned. I respected that. I also found it unnerving, because a Synod officer without a ready conclusion was a person still in the process of forming one, and the conclusion a mind like Harrow’s arrived at would matter for everything that came after. She looked at the Hearts casualty return rate and then at the mission success rate and then at the divergence between them and said, without looking at me: “The body keeps winning. The mission keeps getting more expensive.” “Yes,” I said. “What does that tell you.” She was quiet for a moment. “That the answer is correct,” she said. “And that we are asking the wrong question.” She finally looked at me. “What is the right question.” I picked up the tin cup. “What is the body returning for,” I said.</w:t>
      </w:r>
    </w:p>
    <w:p>
      <w:pPr>
        <w:pStyle w:val="BodyText"/>
      </w:pPr>
      <w:r>
        <w:t xml:space="preserve">Vehn was at the back of the tent near the cooling fans — Strategic Executor, Chrome Synod, standing with the finalized attention of someone whose questions had been settled and who was now watching the environment confirm or deny the answers. He looked at me with a confirmation expression rather than an assessment one. “The body returning for,” he said, picking up my sentence with the precision of a man who had been holding space for it. “You are asking the correct question.” He moved one of Harrow’s overlays two centimeters left. The data beneath changed meaning. “The correct question always costs more than the available answers,” he said. “That is how you know it is correct.” He left without explaining the overlay. Harrow stared at it thirty seconds and made a quiet sound that carried the weight of a word without quite being one.</w:t>
      </w:r>
    </w:p>
    <w:p>
      <w:r>
        <w:br w:type="page"/>
      </w:r>
    </w:p>
    <w:p>
      <w:pPr>
        <w:spacing w:before="0" w:after="240" w:line="240" w:lineRule="auto"/>
      </w:pPr>
      <w:r>
        <w:rPr>
          <w:rFonts w:ascii="Times New Roman" w:hAnsi="Times New Roman"/>
          <w:b/>
          <w:i w:val="0"/>
          <w:sz w:val="32"/>
        </w:rPr>
        <w:t>CHAPTER ELEVEN — The Wrong Kind of Victory</w:t>
      </w:r>
    </w:p>
    <w:p>
      <w:pPr>
        <w:spacing w:before="200" w:after="160" w:line="240" w:lineRule="auto"/>
      </w:pPr>
      <w:r>
        <w:rPr>
          <w:rFonts w:ascii="Times New Roman" w:hAnsi="Times New Roman"/>
          <w:b/>
          <w:i w:val="0"/>
          <w:sz w:val="23"/>
        </w:rPr>
        <w:t>Scene Zero — Gate Three</w:t>
      </w:r>
    </w:p>
    <w:p>
      <w:pPr>
        <w:spacing w:before="0" w:after="120" w:line="240" w:lineRule="auto"/>
      </w:pPr>
      <w:r>
        <w:rPr>
          <w:rFonts w:ascii="Times New Roman" w:hAnsi="Times New Roman"/>
          <w:b w:val="0"/>
          <w:i w:val="0"/>
          <w:sz w:val="24"/>
        </w:rPr>
        <w:t>We win the gate before noon.</w:t>
      </w:r>
    </w:p>
    <w:p>
      <w:pPr>
        <w:spacing w:before="0" w:after="160" w:line="276" w:lineRule="auto"/>
      </w:pPr>
      <w:r>
        <w:rPr>
          <w:rFonts w:ascii="Times New Roman" w:hAnsi="Times New Roman"/>
          <w:b w:val="0"/>
          <w:i w:val="0"/>
          <w:sz w:val="24"/>
        </w:rPr>
        <w:t>That is the official version. It will look excellent on Harrow’s board. Gate Three holds. Hearts losses acceptable. Spades pushed back two ridges. Return rate above forecast. Command continuity statistically stable. All the words that help a machine feel it has understood a morning.</w:t>
      </w:r>
    </w:p>
    <w:p>
      <w:pPr>
        <w:spacing w:before="0" w:after="160" w:line="276" w:lineRule="auto"/>
      </w:pPr>
      <w:r>
        <w:rPr>
          <w:rFonts w:ascii="Times New Roman" w:hAnsi="Times New Roman"/>
          <w:b w:val="0"/>
          <w:i w:val="0"/>
          <w:sz w:val="24"/>
        </w:rPr>
        <w:t>What I watch is smaller. Worse for being smaller. The returned captain at the inner barricade takes three breaths after standing before he remembers which hand he usually salutes with. A rifleman laughs at a joke five full seconds after everyone else has already spent the sound. Jae — back for the second time this week — ducks when no shot has been fired because some cut inside his body is still arriving and his nerves reached the message before his mind did.</w:t>
      </w:r>
    </w:p>
    <w:p>
      <w:pPr>
        <w:spacing w:before="0" w:after="120" w:line="240" w:lineRule="auto"/>
      </w:pPr>
      <w:r>
        <w:rPr>
          <w:rFonts w:ascii="Times New Roman" w:hAnsi="Times New Roman"/>
          <w:b w:val="0"/>
          <w:i w:val="0"/>
          <w:sz w:val="24"/>
        </w:rPr>
        <w:t>We hold the gate anyway.</w:t>
      </w:r>
    </w:p>
    <w:p>
      <w:pPr>
        <w:spacing w:before="0" w:after="160" w:line="276" w:lineRule="auto"/>
      </w:pPr>
      <w:r>
        <w:rPr>
          <w:rFonts w:ascii="Times New Roman" w:hAnsi="Times New Roman"/>
          <w:b w:val="0"/>
          <w:i w:val="0"/>
          <w:sz w:val="24"/>
        </w:rPr>
        <w:t>Phoenix lines break, burn, and return. Dragon flankers come in low through the torn quarry smoke and gut the left wedge with enough Ichor hunger that even the surviving Spades forms seem briefly surprised by how physical hope can be. There is blood everywhere, and then there is the other thing — the after-blood. The thin copper smell of men who have already died once today and keep getting asked whether they are available for one more useful miracle.</w:t>
      </w:r>
    </w:p>
    <w:p>
      <w:pPr>
        <w:spacing w:before="0" w:after="160" w:line="276" w:lineRule="auto"/>
      </w:pPr>
      <w:r>
        <w:rPr>
          <w:rFonts w:ascii="Times New Roman" w:hAnsi="Times New Roman"/>
          <w:b w:val="0"/>
          <w:i w:val="0"/>
          <w:sz w:val="24"/>
        </w:rPr>
        <w:t>When the third return wave rises, the whole line roars. That is the moment commanders live for: proof that morale can be manufactured from persistence. I roar too, because lungs are social before they are wise. Then I look down the trench and watch Tomas reload by pattern instead of by attention, fingers perfect, face half a second vacant, and the roar dies in me before it reaches belief.</w:t>
      </w:r>
    </w:p>
    <w:p>
      <w:pPr>
        <w:spacing w:before="0" w:after="160" w:line="264" w:lineRule="auto"/>
      </w:pPr>
      <w:r>
        <w:rPr>
          <w:rFonts w:ascii="Times New Roman" w:hAnsi="Times New Roman"/>
          <w:b w:val="0"/>
          <w:i/>
          <w:sz w:val="24"/>
        </w:rPr>
        <w:t>Think, says the floor-below voice.</w:t>
      </w:r>
    </w:p>
    <w:p>
      <w:pPr>
        <w:spacing w:before="0" w:after="160" w:line="276" w:lineRule="auto"/>
      </w:pPr>
      <w:r>
        <w:rPr>
          <w:rFonts w:ascii="Times New Roman" w:hAnsi="Times New Roman"/>
          <w:b w:val="0"/>
          <w:i w:val="0"/>
          <w:sz w:val="24"/>
        </w:rPr>
        <w:t>I do. The gate is ours. The men are standing. The flags have not changed hands. Every ordinary sign of victory is present. So why does the line feel like a mouth repeating words it no longer understands?</w:t>
      </w:r>
    </w:p>
    <w:p>
      <w:pPr>
        <w:spacing w:before="200" w:after="160" w:line="240" w:lineRule="auto"/>
      </w:pPr>
      <w:r>
        <w:rPr>
          <w:rFonts w:ascii="Times New Roman" w:hAnsi="Times New Roman"/>
          <w:b/>
          <w:i w:val="0"/>
          <w:sz w:val="23"/>
        </w:rPr>
        <w:t>Aftermath Accounting</w:t>
      </w:r>
    </w:p>
    <w:p>
      <w:pPr>
        <w:spacing w:before="0" w:after="160" w:line="276" w:lineRule="auto"/>
      </w:pPr>
      <w:r>
        <w:rPr>
          <w:rFonts w:ascii="Times New Roman" w:hAnsi="Times New Roman"/>
          <w:b w:val="0"/>
          <w:i w:val="0"/>
          <w:sz w:val="24"/>
        </w:rPr>
        <w:t>The tally tent stinks of wet canvas, antiseptic, and triumph trying on paperwork. Hearts officers move through the tables fast, boots leaving thick mud commas between the cots. Every return tag is clipped, sorted, and entered. The field scribes keep two columns now: dead and returned. Some of the younger commanders already glance at the second column first.</w:t>
      </w:r>
    </w:p>
    <w:p>
      <w:pPr>
        <w:spacing w:before="0" w:after="120" w:line="240" w:lineRule="auto"/>
      </w:pPr>
      <w:r>
        <w:rPr>
          <w:rFonts w:ascii="Times New Roman" w:hAnsi="Times New Roman"/>
          <w:b w:val="0"/>
          <w:i w:val="0"/>
          <w:sz w:val="24"/>
        </w:rPr>
        <w:t>That is how corruption teaches itself to smile.</w:t>
      </w:r>
    </w:p>
    <w:p>
      <w:pPr>
        <w:spacing w:before="0" w:after="160" w:line="276" w:lineRule="auto"/>
      </w:pPr>
      <w:r>
        <w:rPr>
          <w:rFonts w:ascii="Times New Roman" w:hAnsi="Times New Roman"/>
          <w:b w:val="0"/>
          <w:i w:val="0"/>
          <w:sz w:val="24"/>
        </w:rPr>
        <w:t>Commander Soren is the loudest man in the tent because he thinks volume counts as stewardship. He claps Tomas on the shoulder hard enough that any body with proper pain timing would have shown it. Tomas only nods. “Good return window,” Soren says. “You see? Gate Three proves it. Phoenix can lose a body and keep the fire.”</w:t>
      </w:r>
    </w:p>
    <w:p>
      <w:pPr>
        <w:spacing w:before="0" w:after="160" w:line="276" w:lineRule="auto"/>
      </w:pPr>
      <w:r>
        <w:rPr>
          <w:rFonts w:ascii="Times New Roman" w:hAnsi="Times New Roman"/>
          <w:b w:val="0"/>
          <w:i w:val="0"/>
          <w:sz w:val="24"/>
        </w:rPr>
        <w:t>“It proves the body can be brought back,” I say.</w:t>
      </w:r>
    </w:p>
    <w:p>
      <w:pPr>
        <w:spacing w:before="0" w:after="160" w:line="276" w:lineRule="auto"/>
      </w:pPr>
      <w:r>
        <w:rPr>
          <w:rFonts w:ascii="Times New Roman" w:hAnsi="Times New Roman"/>
          <w:b w:val="0"/>
          <w:i w:val="0"/>
          <w:sz w:val="24"/>
        </w:rPr>
        <w:t>Soren looks at me with the patience men reserve for obvious spiritual deficiency. “Same thing today.”</w:t>
      </w:r>
    </w:p>
    <w:p>
      <w:pPr>
        <w:spacing w:before="0" w:after="120" w:line="240" w:lineRule="auto"/>
      </w:pPr>
      <w:r>
        <w:rPr>
          <w:rFonts w:ascii="Times New Roman" w:hAnsi="Times New Roman"/>
          <w:b w:val="0"/>
          <w:i w:val="0"/>
          <w:sz w:val="24"/>
        </w:rPr>
        <w:t>No.</w:t>
      </w:r>
    </w:p>
    <w:p>
      <w:pPr>
        <w:spacing w:before="0" w:after="160" w:line="276" w:lineRule="auto"/>
      </w:pPr>
      <w:r>
        <w:rPr>
          <w:rFonts w:ascii="Times New Roman" w:hAnsi="Times New Roman"/>
          <w:b w:val="0"/>
          <w:i w:val="0"/>
          <w:sz w:val="24"/>
        </w:rPr>
        <w:t>The word sits in me like a nail refusing metaphor. Same thing today becomes same thing forever if enough victories are allowed to file the difference down. That is what terrifies me. Not that the bodies return. That everybody is beginning to speak as if the person returning is guaranteed by the movement of flesh.</w:t>
      </w:r>
    </w:p>
    <w:p>
      <w:pPr>
        <w:spacing w:before="0" w:after="160" w:line="276" w:lineRule="auto"/>
      </w:pPr>
      <w:r>
        <w:rPr>
          <w:rFonts w:ascii="Times New Roman" w:hAnsi="Times New Roman"/>
          <w:b w:val="0"/>
          <w:i w:val="0"/>
          <w:sz w:val="24"/>
        </w:rPr>
        <w:t>Across the tent, Harrow’s observers stand with their clean gloves and impossible calm, taking notes the way grave robbers might if they had better schooling. They are not pleased by Gate Three. They are interested. That is somehow worse. One of them is timing speech-delay after return. Another is tracking hesitation before voluntary motion. Mecha is not fooled by the roar. It is measuring what the roar is trying to hide.</w:t>
      </w:r>
    </w:p>
    <w:p>
      <w:pPr>
        <w:spacing w:before="0" w:after="160" w:line="276" w:lineRule="auto"/>
      </w:pPr>
      <w:r>
        <w:rPr>
          <w:rFonts w:ascii="Times New Roman" w:hAnsi="Times New Roman"/>
          <w:b w:val="0"/>
          <w:i w:val="0"/>
          <w:sz w:val="24"/>
        </w:rPr>
        <w:t>Jae sits on the edge of his cot, bandage half off, staring at his own hands. “I knew the gate before I knew my name again,” he says quietly, to nobody and therefore to me. “I knew where to stand. I knew where to bleed. It came back before I did.”</w:t>
      </w:r>
    </w:p>
    <w:p>
      <w:pPr>
        <w:spacing w:before="0" w:after="120" w:line="240" w:lineRule="auto"/>
      </w:pPr>
      <w:r>
        <w:rPr>
          <w:rFonts w:ascii="Times New Roman" w:hAnsi="Times New Roman"/>
          <w:b w:val="0"/>
          <w:i w:val="0"/>
          <w:sz w:val="24"/>
        </w:rPr>
        <w:t>There it is.</w:t>
      </w:r>
    </w:p>
    <w:p>
      <w:pPr>
        <w:spacing w:before="0" w:after="160" w:line="276" w:lineRule="auto"/>
      </w:pPr>
      <w:r>
        <w:rPr>
          <w:rFonts w:ascii="Times New Roman" w:hAnsi="Times New Roman"/>
          <w:b w:val="0"/>
          <w:i w:val="0"/>
          <w:sz w:val="24"/>
        </w:rPr>
        <w:t>The wrong kind of victory. The one that teaches an institution to accept less personhood in exchange for better numbers. The one that makes salvation look efficient if you stand far enough away from the man paying for it.</w:t>
      </w:r>
    </w:p>
    <w:p>
      <w:pPr>
        <w:spacing w:before="0" w:after="160" w:line="276" w:lineRule="auto"/>
      </w:pPr>
      <w:r>
        <w:rPr>
          <w:rFonts w:ascii="Times New Roman" w:hAnsi="Times New Roman"/>
          <w:b w:val="0"/>
          <w:i w:val="0"/>
          <w:sz w:val="24"/>
        </w:rPr>
        <w:t>Outside the tally tent the camp has already started cooking for celebration. Sweet root again. Thick stew this time. Somebody found cider. Men laugh too loudly because surviving requires audience. The grey-coated traveller is sitting on an overturned crate with a bowl cooling untouched in his hands. Of course he is. Of course he found the least triumphant angle of the afternoon and wore it like a coat.</w:t>
      </w:r>
    </w:p>
    <w:p>
      <w:pPr>
        <w:spacing w:before="0" w:after="160" w:line="276" w:lineRule="auto"/>
      </w:pPr>
      <w:r>
        <w:rPr>
          <w:rFonts w:ascii="Times New Roman" w:hAnsi="Times New Roman"/>
          <w:b w:val="0"/>
          <w:i w:val="0"/>
          <w:sz w:val="24"/>
        </w:rPr>
        <w:t>“We won,” I tell him.</w:t>
      </w:r>
    </w:p>
    <w:p>
      <w:pPr>
        <w:spacing w:before="0" w:after="160" w:line="276" w:lineRule="auto"/>
      </w:pPr>
      <w:r>
        <w:rPr>
          <w:rFonts w:ascii="Times New Roman" w:hAnsi="Times New Roman"/>
          <w:b w:val="0"/>
          <w:i w:val="0"/>
          <w:sz w:val="24"/>
        </w:rPr>
        <w:t>“Yes,” he says.</w:t>
      </w:r>
    </w:p>
    <w:p>
      <w:pPr>
        <w:spacing w:before="0" w:after="160" w:line="276" w:lineRule="auto"/>
      </w:pPr>
      <w:r>
        <w:rPr>
          <w:rFonts w:ascii="Times New Roman" w:hAnsi="Times New Roman"/>
          <w:b w:val="0"/>
          <w:i w:val="0"/>
          <w:sz w:val="24"/>
        </w:rPr>
        <w:t>“You don’t sound impressed.”</w:t>
      </w:r>
    </w:p>
    <w:p>
      <w:pPr>
        <w:spacing w:before="0" w:after="160" w:line="276" w:lineRule="auto"/>
      </w:pPr>
      <w:r>
        <w:rPr>
          <w:rFonts w:ascii="Times New Roman" w:hAnsi="Times New Roman"/>
          <w:b w:val="0"/>
          <w:i w:val="0"/>
          <w:sz w:val="24"/>
        </w:rPr>
        <w:t>He glances toward the tent where returned men are being counted twice. “A lock can win against the rain for years,” he says. “That doesn’t make rust a strategy.”</w:t>
      </w:r>
    </w:p>
    <w:p>
      <w:pPr>
        <w:spacing w:before="0" w:after="160" w:line="276" w:lineRule="auto"/>
      </w:pPr>
      <w:r>
        <w:rPr>
          <w:rFonts w:ascii="Times New Roman" w:hAnsi="Times New Roman"/>
          <w:b w:val="0"/>
          <w:i w:val="0"/>
          <w:sz w:val="24"/>
        </w:rPr>
        <w:t>“You ever answer anything straight?”</w:t>
      </w:r>
    </w:p>
    <w:p>
      <w:pPr>
        <w:spacing w:before="0" w:after="160" w:line="276" w:lineRule="auto"/>
      </w:pPr>
      <w:r>
        <w:rPr>
          <w:rFonts w:ascii="Times New Roman" w:hAnsi="Times New Roman"/>
          <w:b w:val="0"/>
          <w:i w:val="0"/>
          <w:sz w:val="24"/>
        </w:rPr>
        <w:t>“Eventually.”</w:t>
      </w:r>
    </w:p>
    <w:p>
      <w:pPr>
        <w:spacing w:before="0" w:after="120" w:line="240" w:lineRule="auto"/>
      </w:pPr>
      <w:r>
        <w:rPr>
          <w:rFonts w:ascii="Times New Roman" w:hAnsi="Times New Roman"/>
          <w:b w:val="0"/>
          <w:i w:val="0"/>
          <w:sz w:val="24"/>
        </w:rPr>
        <w:t>I almost laugh.</w:t>
      </w:r>
    </w:p>
    <w:p>
      <w:pPr>
        <w:spacing w:before="0" w:after="160" w:line="276" w:lineRule="auto"/>
      </w:pPr>
      <w:r>
        <w:rPr>
          <w:rFonts w:ascii="Times New Roman" w:hAnsi="Times New Roman"/>
          <w:b w:val="0"/>
          <w:i w:val="0"/>
          <w:sz w:val="24"/>
        </w:rPr>
        <w:t>That annoys me more than if he had tried to be wise. Wisdom can be argued with. This man just keeps being correct in low-volume places and then wandering off before anybody can build doctrine around him.</w:t>
      </w:r>
    </w:p>
    <w:p>
      <w:pPr>
        <w:spacing w:before="200" w:after="160" w:line="240" w:lineRule="auto"/>
      </w:pPr>
      <w:r>
        <w:rPr>
          <w:rFonts w:ascii="Times New Roman" w:hAnsi="Times New Roman"/>
          <w:b/>
          <w:i w:val="0"/>
          <w:sz w:val="23"/>
        </w:rPr>
        <w:t>Pullback</w:t>
      </w:r>
    </w:p>
    <w:p>
      <w:pPr>
        <w:spacing w:before="0" w:after="160" w:line="276" w:lineRule="auto"/>
      </w:pPr>
      <w:r>
        <w:rPr>
          <w:rFonts w:ascii="Times New Roman" w:hAnsi="Times New Roman"/>
          <w:b w:val="0"/>
          <w:i w:val="0"/>
          <w:sz w:val="24"/>
        </w:rPr>
        <w:t>Victory is most dangerous when it arrives with numbers good enough to quiet the right questions. Gate Three became a celebrated proof inside Hearts because the line held and the bodies came back. Iron left the tally tent knowing the proof had gone rotten at the root. The camp was learning to call continuity a success even when personhood returned late, thin, or not at all. That is how a miracle becomes an economy: first it saves you, then it teaches you what part of yourself can be bargained away next time.</w:t>
      </w:r>
    </w:p>
    <w:p>
      <w:pPr>
        <w:spacing w:before="0" w:after="120" w:line="240" w:lineRule="auto"/>
      </w:pPr>
      <w:r>
        <w:rPr>
          <w:rFonts w:ascii="Times New Roman" w:hAnsi="Times New Roman"/>
          <w:b/>
          <w:i/>
          <w:sz w:val="24"/>
        </w:rPr>
        <w:t>The gate had held.</w:t>
      </w:r>
    </w:p>
    <w:p>
      <w:pPr>
        <w:spacing w:before="0" w:after="120" w:line="240" w:lineRule="auto"/>
      </w:pPr>
      <w:r>
        <w:rPr>
          <w:rFonts w:ascii="Times New Roman" w:hAnsi="Times New Roman"/>
          <w:b/>
          <w:i/>
          <w:sz w:val="24"/>
        </w:rPr>
        <w:t>What worried Iron was how quickly men were learning to hold less of themselves and call the bargain victory.</w:t>
      </w:r>
    </w:p>
    <w:p>
      <w:pPr>
        <w:pStyle w:val="BodyText"/>
      </w:pPr>
      <w:r>
        <w:t xml:space="preserve">Fenrir was at the eastern observation post when I walked back from Gate Three. Not watching the gate. Watching the returned men. He stood with his arms at his sides and his wrong eye moving from face to face with the attention of a diagnostician who has started to dislike his own results. I stopped beside him because standing beside Fenrir in silence was one of the few experiences I had encountered that felt exactly proportional to its weight. “How many returns before the thinning,” I said. He knew I had been watching the same faces. “Depends on the person,” he said. “How much of themselves they were using before the first return.” I thought about the captain with the wrong saluting hand. “And if they were using all of it?” Fenrir was quiet. “Those ones arrive back whole,” he said. “And then they die the second time.” He walked away from the post. He did not need to explain. I stood at the observation rail and understood that the man who built an empire on survival had just told me the doctrine had a ceiling, and he had found it, and he had been living above it for a long time.</w:t>
      </w:r>
    </w:p>
    <w:p>
      <w:pPr>
        <w:pStyle w:val="BodyText"/>
      </w:pPr>
      <w:r>
        <w:t xml:space="preserve">I went back to camp and did what I do after conversations that require more processing than the first hour allows: I cooked something. The Hearts camp kitchen had its rhythm and I was an unknown quantity in it, so I offered what always works — showed up at an inconvenient hour, asked what needed doing, did it without commentary. An hour of prep work beside people who did not know my name. The specific privacy of useful anonymity. By the end of the hour I had processed the ceiling, the returned captain’s wrong saluting hand, and the gap between the doctrine’s success metrics and what the metrics were not counting. The gap was the size of everything the war had been spending without recording. I had a coin in my pocket with a half-rune scratched on the back by a man who had been living in that gap for decades. The kitchen finished its service. I walked back to the forge table and wrote two words in the route cloth margin that I had not expected to write in a war notebook: what remains.</w:t>
      </w:r>
    </w:p>
    <w:p>
      <w:pPr>
        <w:pStyle w:val="BodyText"/>
      </w:pPr>
      <w:r>
        <w:t xml:space="preserve">The question was not rhetorical. It was the one I had been building toward since Gate Three and the returned captain and Fenrir at the observation post and the coin and the corridor and all the margin notes. What remains after the return. Not what the body returns with — I had been measuring that for weeks. What the person returns to. The thing on the other side of the last threshold that Fenrir had been pointing at for forty years without being able to say it. I sat at the forge table with the coin and the question and the specific quality of an evening when a war has paused long enough for the ground underneath it to become visible. The ground was: I wanted to complete something. Not win it. Complete it. Win meant an opponent and a score and a moment when the score was final. Complete meant something whole that had been incomplete. The war was teaching me what incomplete looked like. The Velvet Trial had shown me what complete looked like when it was false. What remained was finding the real version — the whole thing that could not be sealed because it was still alive. I wrote that below what remains: and it is still going.</w:t>
      </w:r>
    </w:p>
    <w:p>
      <w:r>
        <w:br w:type="page"/>
      </w:r>
    </w:p>
    <w:p>
      <w:pPr>
        <w:spacing w:before="0" w:after="240" w:line="240" w:lineRule="auto"/>
      </w:pPr>
      <w:r>
        <w:rPr>
          <w:rFonts w:ascii="Times New Roman" w:hAnsi="Times New Roman"/>
          <w:b/>
          <w:i w:val="0"/>
          <w:sz w:val="32"/>
        </w:rPr>
        <w:t>CHAPTER TWELVE — The Winning Flame</w:t>
      </w:r>
    </w:p>
    <w:p>
      <w:pPr>
        <w:spacing w:before="200" w:after="160" w:line="240" w:lineRule="auto"/>
      </w:pPr>
      <w:r>
        <w:rPr>
          <w:rFonts w:ascii="Times New Roman" w:hAnsi="Times New Roman"/>
          <w:b/>
          <w:i w:val="0"/>
          <w:sz w:val="23"/>
        </w:rPr>
        <w:t>Scene Zero — Ridge of Standards</w:t>
      </w:r>
    </w:p>
    <w:p>
      <w:pPr>
        <w:spacing w:before="0" w:after="120" w:line="240" w:lineRule="auto"/>
      </w:pPr>
      <w:r>
        <w:rPr>
          <w:rFonts w:ascii="Times New Roman" w:hAnsi="Times New Roman"/>
          <w:b w:val="0"/>
          <w:i w:val="0"/>
          <w:sz w:val="24"/>
        </w:rPr>
        <w:t>By evening the Phoenix standard is visible from three ridges away.</w:t>
      </w:r>
    </w:p>
    <w:p>
      <w:pPr>
        <w:spacing w:before="0" w:after="160" w:line="276" w:lineRule="auto"/>
      </w:pPr>
      <w:r>
        <w:rPr>
          <w:rFonts w:ascii="Times New Roman" w:hAnsi="Times New Roman"/>
          <w:b w:val="0"/>
          <w:i w:val="0"/>
          <w:sz w:val="24"/>
        </w:rPr>
        <w:t>That is how the day ends: not with silence, not with mourning, not with wisdom — with a banner so bright against the smoke that even the Spades side has to see what won this phase. The cloth snaps over the quarry ridge where Hearts took the elevation at cost and kept it through two return waves, one Dragon flank, and enough Ichor burn to make the med trenches smell like opened earth for an hour after sundown.</w:t>
      </w:r>
    </w:p>
    <w:p>
      <w:pPr>
        <w:spacing w:before="0" w:after="160" w:line="276" w:lineRule="auto"/>
      </w:pPr>
      <w:r>
        <w:rPr>
          <w:rFonts w:ascii="Times New Roman" w:hAnsi="Times New Roman"/>
          <w:b w:val="0"/>
          <w:i w:val="0"/>
          <w:sz w:val="24"/>
        </w:rPr>
        <w:t>I stand with my boots half sunk in the thawed edge of the command slope and watch our lines moving below like a pulse somebody finally managed to externalize. The Phoenix standard is beautiful. That is part of the danger. Fire always makes waste look ceremonial if you put it high enough above the bodies paying for it.</w:t>
      </w:r>
    </w:p>
    <w:p>
      <w:pPr>
        <w:spacing w:before="0" w:after="160" w:line="276" w:lineRule="auto"/>
      </w:pPr>
      <w:r>
        <w:rPr>
          <w:rFonts w:ascii="Times New Roman" w:hAnsi="Times New Roman"/>
          <w:b w:val="0"/>
          <w:i w:val="0"/>
          <w:sz w:val="24"/>
        </w:rPr>
        <w:t>Moon comes up beside me with a tin of salve in one hand and a face that says she has seen three kinds of stupidity today and would like a fourth only if it can be educational. “Well,” she says. “There’s your winning case.”</w:t>
      </w:r>
    </w:p>
    <w:p>
      <w:pPr>
        <w:spacing w:before="0" w:after="160" w:line="276" w:lineRule="auto"/>
      </w:pPr>
      <w:r>
        <w:rPr>
          <w:rFonts w:ascii="Times New Roman" w:hAnsi="Times New Roman"/>
          <w:b w:val="0"/>
          <w:i w:val="0"/>
          <w:sz w:val="24"/>
        </w:rPr>
        <w:t>Below us, the returned squads are already being reassigned. Too quickly. Men who died this morning are being used to hold a ridge at dusk because victory manufactures permission faster than mercy does.</w:t>
      </w:r>
    </w:p>
    <w:p>
      <w:pPr>
        <w:spacing w:before="0" w:after="120" w:line="240" w:lineRule="auto"/>
      </w:pPr>
      <w:r>
        <w:rPr>
          <w:rFonts w:ascii="Times New Roman" w:hAnsi="Times New Roman"/>
          <w:b w:val="0"/>
          <w:i w:val="0"/>
          <w:sz w:val="24"/>
        </w:rPr>
        <w:t>Hearts is winning.</w:t>
      </w:r>
    </w:p>
    <w:p>
      <w:pPr>
        <w:spacing w:before="0" w:after="160" w:line="276" w:lineRule="auto"/>
      </w:pPr>
      <w:r>
        <w:rPr>
          <w:rFonts w:ascii="Times New Roman" w:hAnsi="Times New Roman"/>
          <w:b w:val="0"/>
          <w:i w:val="0"/>
          <w:sz w:val="24"/>
        </w:rPr>
        <w:t>That sentence is no longer rumor. It is landscape. It is board-light. It is field doctrine and camp appetite and the new way even the Synod officers are learning to say Bio without sounding amused first. Verdant Coil is winning outside the game. Hearts is winning inside it. The world has become one long embarrassed admission that brute survival knew something elegant systems forgot.</w:t>
      </w:r>
    </w:p>
    <w:p>
      <w:pPr>
        <w:spacing w:before="0" w:after="160" w:line="264" w:lineRule="auto"/>
      </w:pPr>
      <w:r>
        <w:rPr>
          <w:rFonts w:ascii="Times New Roman" w:hAnsi="Times New Roman"/>
          <w:b w:val="0"/>
          <w:i/>
          <w:sz w:val="24"/>
        </w:rPr>
        <w:t>Think, says the floor-below voice.</w:t>
      </w:r>
    </w:p>
    <w:p>
      <w:pPr>
        <w:spacing w:before="0" w:after="160" w:line="276" w:lineRule="auto"/>
      </w:pPr>
      <w:r>
        <w:rPr>
          <w:rFonts w:ascii="Times New Roman" w:hAnsi="Times New Roman"/>
          <w:b w:val="0"/>
          <w:i w:val="0"/>
          <w:sz w:val="24"/>
        </w:rPr>
        <w:t>I do. The Phoenix keeps rising. That is true. But every rise is arriving thinner at the edges. Names late. laughter delayed. choice returning after function. If this is the strongest answer civilization has, then civilization is standing on a miracle that keeps paying its invoice in selfhood.</w:t>
      </w:r>
    </w:p>
    <w:p>
      <w:pPr>
        <w:spacing w:before="200" w:after="160" w:line="240" w:lineRule="auto"/>
      </w:pPr>
      <w:r>
        <w:rPr>
          <w:rFonts w:ascii="Times New Roman" w:hAnsi="Times New Roman"/>
          <w:b/>
          <w:i w:val="0"/>
          <w:sz w:val="23"/>
        </w:rPr>
        <w:t>Harrow’s Applause</w:t>
      </w:r>
    </w:p>
    <w:p>
      <w:pPr>
        <w:spacing w:before="0" w:after="160" w:line="276" w:lineRule="auto"/>
      </w:pPr>
      <w:r>
        <w:rPr>
          <w:rFonts w:ascii="Times New Roman" w:hAnsi="Times New Roman"/>
          <w:b w:val="0"/>
          <w:i w:val="0"/>
          <w:sz w:val="24"/>
        </w:rPr>
        <w:t>The board session after dark is almost unbearable because Mecha has learned how to respect something without forgiving it. Harrow opens the ridge model. Hearts front stable. Spades pushed back. Phoenix standard acknowledged across all observer channels. Even the younger Synod officer looks chastened into intelligence. She says, very carefully, “The case stands.”</w:t>
      </w:r>
    </w:p>
    <w:p>
      <w:pPr>
        <w:spacing w:before="0" w:after="160" w:line="276" w:lineRule="auto"/>
      </w:pPr>
      <w:r>
        <w:rPr>
          <w:rFonts w:ascii="Times New Roman" w:hAnsi="Times New Roman"/>
          <w:b w:val="0"/>
          <w:i w:val="0"/>
          <w:sz w:val="24"/>
        </w:rPr>
        <w:t>“For now,” Harrow replies, which is the closest thing Mecha has to applause.</w:t>
      </w:r>
    </w:p>
    <w:p>
      <w:pPr>
        <w:spacing w:before="0" w:after="160" w:line="276" w:lineRule="auto"/>
      </w:pPr>
      <w:r>
        <w:rPr>
          <w:rFonts w:ascii="Times New Roman" w:hAnsi="Times New Roman"/>
          <w:b w:val="0"/>
          <w:i w:val="0"/>
          <w:sz w:val="24"/>
        </w:rPr>
        <w:t>He overlays the game lines with the real war again. Verdant Coil fronts outside the simulation. Hearts fronts inside it. The resemblance is no longer theoretical. Bio is not merely strong in isolated conditions. It is the strongest live answer currently available to humanity under Void pressure. That is why this book had to begin here. That is why Mecha had to watch. The winner deserved the examiner first.</w:t>
      </w:r>
    </w:p>
    <w:p>
      <w:pPr>
        <w:spacing w:before="0" w:after="160" w:line="276" w:lineRule="auto"/>
      </w:pPr>
      <w:r>
        <w:rPr>
          <w:rFonts w:ascii="Times New Roman" w:hAnsi="Times New Roman"/>
          <w:b w:val="0"/>
          <w:i w:val="0"/>
          <w:sz w:val="24"/>
        </w:rPr>
        <w:t>“So you were wrong,” I tell the younger officer.</w:t>
      </w:r>
    </w:p>
    <w:p>
      <w:pPr>
        <w:spacing w:before="0" w:after="160" w:line="276" w:lineRule="auto"/>
      </w:pPr>
      <w:r>
        <w:rPr>
          <w:rFonts w:ascii="Times New Roman" w:hAnsi="Times New Roman"/>
          <w:b w:val="0"/>
          <w:i w:val="0"/>
          <w:sz w:val="24"/>
        </w:rPr>
        <w:t>She looks at me. “About?”</w:t>
      </w:r>
    </w:p>
    <w:p>
      <w:pPr>
        <w:spacing w:before="0" w:after="160" w:line="276" w:lineRule="auto"/>
      </w:pPr>
      <w:r>
        <w:rPr>
          <w:rFonts w:ascii="Times New Roman" w:hAnsi="Times New Roman"/>
          <w:b w:val="0"/>
          <w:i w:val="0"/>
          <w:sz w:val="24"/>
        </w:rPr>
        <w:t>“Thinking Hearts started as a courtesy.”</w:t>
      </w:r>
    </w:p>
    <w:p>
      <w:pPr>
        <w:spacing w:before="0" w:after="160" w:line="276" w:lineRule="auto"/>
      </w:pPr>
      <w:r>
        <w:rPr>
          <w:rFonts w:ascii="Times New Roman" w:hAnsi="Times New Roman"/>
          <w:b w:val="0"/>
          <w:i w:val="0"/>
          <w:sz w:val="24"/>
        </w:rPr>
        <w:t>Harrow answers for her. “Nothing begins as courtesy in a serious system.”</w:t>
      </w:r>
    </w:p>
    <w:p>
      <w:pPr>
        <w:spacing w:before="0" w:after="120" w:line="240" w:lineRule="auto"/>
      </w:pPr>
      <w:r>
        <w:rPr>
          <w:rFonts w:ascii="Times New Roman" w:hAnsi="Times New Roman"/>
          <w:b w:val="0"/>
          <w:i w:val="0"/>
          <w:sz w:val="24"/>
        </w:rPr>
        <w:t>There it is again.</w:t>
      </w:r>
    </w:p>
    <w:p>
      <w:pPr>
        <w:spacing w:before="0" w:after="160" w:line="276" w:lineRule="auto"/>
      </w:pPr>
      <w:r>
        <w:rPr>
          <w:rFonts w:ascii="Times New Roman" w:hAnsi="Times New Roman"/>
          <w:b w:val="0"/>
          <w:i w:val="0"/>
          <w:sz w:val="24"/>
        </w:rPr>
        <w:t>The clean Mecha cruelty of the phrase. Serious systems. As if seriousness justifies everything cut away for proof. As if a system can become moral by being exact enough.</w:t>
      </w:r>
    </w:p>
    <w:p>
      <w:pPr>
        <w:spacing w:before="0" w:after="160" w:line="276" w:lineRule="auto"/>
      </w:pPr>
      <w:r>
        <w:rPr>
          <w:rFonts w:ascii="Times New Roman" w:hAnsi="Times New Roman"/>
          <w:b w:val="0"/>
          <w:i w:val="0"/>
          <w:sz w:val="24"/>
        </w:rPr>
        <w:t>Harrow touches the lower edge of the board and new vectors ignite in gold. Angled. faceted. precise. Not active yet, but present enough to change the room. Diamonds. Or the skeleton of it. Tiger logic waiting just offstage with its teeth filed into equations.</w:t>
      </w:r>
    </w:p>
    <w:p>
      <w:pPr>
        <w:spacing w:before="0" w:after="160" w:line="276" w:lineRule="auto"/>
      </w:pPr>
      <w:r>
        <w:rPr>
          <w:rFonts w:ascii="Times New Roman" w:hAnsi="Times New Roman"/>
          <w:b w:val="0"/>
          <w:i w:val="0"/>
          <w:sz w:val="24"/>
        </w:rPr>
        <w:t>Moon sees it at the same moment I do. “You’re not satisfied,” she says.</w:t>
      </w:r>
    </w:p>
    <w:p>
      <w:pPr>
        <w:spacing w:before="0" w:after="160" w:line="276" w:lineRule="auto"/>
      </w:pPr>
      <w:r>
        <w:rPr>
          <w:rFonts w:ascii="Times New Roman" w:hAnsi="Times New Roman"/>
          <w:b w:val="0"/>
          <w:i w:val="0"/>
          <w:sz w:val="24"/>
        </w:rPr>
        <w:t>“Hearts is the strongest current case,” Harrow says. “Which is not the same as sufficient.”</w:t>
      </w:r>
    </w:p>
    <w:p>
      <w:pPr>
        <w:spacing w:before="0" w:after="120" w:line="240" w:lineRule="auto"/>
      </w:pPr>
      <w:r>
        <w:rPr>
          <w:rFonts w:ascii="Times New Roman" w:hAnsi="Times New Roman"/>
          <w:b w:val="0"/>
          <w:i w:val="0"/>
          <w:sz w:val="24"/>
        </w:rPr>
        <w:t>That is the whole act in one sentence.</w:t>
      </w:r>
    </w:p>
    <w:p>
      <w:pPr>
        <w:spacing w:before="0" w:after="160" w:line="276" w:lineRule="auto"/>
      </w:pPr>
      <w:r>
        <w:rPr>
          <w:rFonts w:ascii="Times New Roman" w:hAnsi="Times New Roman"/>
          <w:b w:val="0"/>
          <w:i w:val="0"/>
          <w:sz w:val="24"/>
        </w:rPr>
        <w:t>Below us the camp is chanting around the ridge fire. Phoenix. Phoenix. Phoenix. Men need a word to hold when they have almost held the world. I don’t blame them. I only blame the age a little for loving visible answers too quickly.</w:t>
      </w:r>
    </w:p>
    <w:p>
      <w:pPr>
        <w:spacing w:before="0" w:after="160" w:line="276" w:lineRule="auto"/>
      </w:pPr>
      <w:r>
        <w:rPr>
          <w:rFonts w:ascii="Times New Roman" w:hAnsi="Times New Roman"/>
          <w:b w:val="0"/>
          <w:i w:val="0"/>
          <w:sz w:val="24"/>
        </w:rPr>
        <w:t>The tent flap lifts behind me. The grey-coated traveller stands there with rain on one shoulder and no urgency anywhere on him. He looks from the board to the gold Diamond vectors to the Phoenix standard blazing through the opening in the canvas.</w:t>
      </w:r>
    </w:p>
    <w:p>
      <w:pPr>
        <w:spacing w:before="0" w:after="160" w:line="276" w:lineRule="auto"/>
      </w:pPr>
      <w:r>
        <w:rPr>
          <w:rFonts w:ascii="Times New Roman" w:hAnsi="Times New Roman"/>
          <w:b w:val="0"/>
          <w:i w:val="0"/>
          <w:sz w:val="24"/>
        </w:rPr>
        <w:t>“Fire is loud,” he says, as if continuing a conversation nobody here remembers starting. “That’s why people think it explains more than it does.”</w:t>
      </w:r>
    </w:p>
    <w:p>
      <w:pPr>
        <w:spacing w:before="0" w:after="160" w:line="276" w:lineRule="auto"/>
      </w:pPr>
      <w:r>
        <w:rPr>
          <w:rFonts w:ascii="Times New Roman" w:hAnsi="Times New Roman"/>
          <w:b w:val="0"/>
          <w:i w:val="0"/>
          <w:sz w:val="24"/>
        </w:rPr>
        <w:t>The younger officer frowns. “Were you summoned?”</w:t>
      </w:r>
    </w:p>
    <w:p>
      <w:pPr>
        <w:spacing w:before="0" w:after="160" w:line="276" w:lineRule="auto"/>
      </w:pPr>
      <w:r>
        <w:rPr>
          <w:rFonts w:ascii="Times New Roman" w:hAnsi="Times New Roman"/>
          <w:b w:val="0"/>
          <w:i w:val="0"/>
          <w:sz w:val="24"/>
        </w:rPr>
        <w:t>He seems to consider the question on behalf of every indifferent god and every tired mule that ever heard one like it. “Not meaningfully.”</w:t>
      </w:r>
    </w:p>
    <w:p>
      <w:pPr>
        <w:spacing w:before="0" w:after="120" w:line="240" w:lineRule="auto"/>
      </w:pPr>
      <w:r>
        <w:rPr>
          <w:rFonts w:ascii="Times New Roman" w:hAnsi="Times New Roman"/>
          <w:b w:val="0"/>
          <w:i w:val="0"/>
          <w:sz w:val="24"/>
        </w:rPr>
        <w:t>Then he leaves.</w:t>
      </w:r>
    </w:p>
    <w:p>
      <w:pPr>
        <w:spacing w:before="0" w:after="160" w:line="276" w:lineRule="auto"/>
      </w:pPr>
      <w:r>
        <w:rPr>
          <w:rFonts w:ascii="Times New Roman" w:hAnsi="Times New Roman"/>
          <w:b w:val="0"/>
          <w:i w:val="0"/>
          <w:sz w:val="24"/>
        </w:rPr>
        <w:t>Everybody in the room watches him go with variations of the same thought: useless man, wrong room, bad timing, no purpose. Harrow is already back at the board before the flap settles.</w:t>
      </w:r>
    </w:p>
    <w:p>
      <w:pPr>
        <w:spacing w:before="0" w:after="160" w:line="276" w:lineRule="auto"/>
      </w:pPr>
      <w:r>
        <w:rPr>
          <w:rFonts w:ascii="Times New Roman" w:hAnsi="Times New Roman"/>
          <w:b w:val="0"/>
          <w:i w:val="0"/>
          <w:sz w:val="24"/>
        </w:rPr>
        <w:t>I keep watching the doorway a second longer than anyone else. Then I look back at the gold Diamond lines waiting to cut into the winning case and understand the shape of what comes next.</w:t>
      </w:r>
    </w:p>
    <w:p>
      <w:pPr>
        <w:spacing w:before="0" w:after="120" w:line="240" w:lineRule="auto"/>
      </w:pPr>
      <w:r>
        <w:rPr>
          <w:rFonts w:ascii="Times New Roman" w:hAnsi="Times New Roman"/>
          <w:b w:val="0"/>
          <w:i w:val="0"/>
          <w:sz w:val="24"/>
        </w:rPr>
        <w:t>Hearts has become the flame the world can no longer ignore.</w:t>
      </w:r>
    </w:p>
    <w:p>
      <w:pPr>
        <w:spacing w:before="0" w:after="120" w:line="240" w:lineRule="auto"/>
      </w:pPr>
      <w:r>
        <w:rPr>
          <w:rFonts w:ascii="Times New Roman" w:hAnsi="Times New Roman"/>
          <w:b w:val="0"/>
          <w:i w:val="0"/>
          <w:sz w:val="24"/>
        </w:rPr>
        <w:t>That is why Diamonds is coming.</w:t>
      </w:r>
    </w:p>
    <w:p>
      <w:pPr>
        <w:spacing w:before="200" w:after="160" w:line="240" w:lineRule="auto"/>
      </w:pPr>
      <w:r>
        <w:rPr>
          <w:rFonts w:ascii="Times New Roman" w:hAnsi="Times New Roman"/>
          <w:b/>
          <w:i w:val="0"/>
          <w:sz w:val="23"/>
        </w:rPr>
        <w:t>Pullback</w:t>
      </w:r>
    </w:p>
    <w:p>
      <w:pPr>
        <w:spacing w:before="0" w:after="160" w:line="276" w:lineRule="auto"/>
      </w:pPr>
      <w:r>
        <w:rPr>
          <w:rFonts w:ascii="Times New Roman" w:hAnsi="Times New Roman"/>
          <w:b w:val="0"/>
          <w:i w:val="0"/>
          <w:sz w:val="24"/>
        </w:rPr>
        <w:t>The first act of The war had one difficult thing to do honestly: let Hearts look like the answer. Verdant Coil was winning in the real war. Phoenix return made death negotiable. Dragon appetite made territory hold. The banner on the ridge was not propaganda. It was proof of a kind. But proof is not completion. Iron ended the night understanding both halves at once. Bio had earned the front of the stage. It had not earned the final word. Across the board, intelligence was already sharpening itself for entry, and somewhere beyond both, the missing language still waited for a whole being to hear it.</w:t>
      </w:r>
    </w:p>
    <w:p>
      <w:pPr>
        <w:spacing w:before="0" w:after="120" w:line="240" w:lineRule="auto"/>
      </w:pPr>
      <w:r>
        <w:rPr>
          <w:rFonts w:ascii="Times New Roman" w:hAnsi="Times New Roman"/>
          <w:b/>
          <w:i/>
          <w:sz w:val="24"/>
        </w:rPr>
        <w:t>Hearts stood at the front of the age and looked like victory.</w:t>
      </w:r>
    </w:p>
    <w:p>
      <w:pPr>
        <w:spacing w:before="0" w:after="120" w:line="240" w:lineRule="auto"/>
      </w:pPr>
      <w:r>
        <w:rPr>
          <w:rFonts w:ascii="Times New Roman" w:hAnsi="Times New Roman"/>
          <w:b/>
          <w:i/>
          <w:sz w:val="24"/>
        </w:rPr>
        <w:t>That was why the next answer had already begun moving toward it.</w:t>
      </w:r>
    </w:p>
    <w:p>
      <w:pPr>
        <w:pStyle w:val="BodyText"/>
      </w:pPr>
      <w:r>
        <w:rPr>
          <w:b/>
        </w:rPr>
        <w:t xml:space="preserve">The Fire That Knew</w:t>
      </w:r>
    </w:p>
    <w:p>
      <w:pPr>
        <w:pStyle w:val="BodyText"/>
      </w:pPr>
      <w:r>
        <w:t xml:space="preserve">He found me at the quarry ridge an hour after the Phoenix standard went up. Not because he had been looking — Fenrir did not look for people, he moved through geography and people were in the geography. I was sitting at the edge of the observation shelf with both boots off because the left one had developed a seam problem that was nobody’s fault and my problem to manage. The standard above us snapped in the cold air. Below the ridge the valley was full of the specific quiet that follows a day when a lot of people survived things that should have stopped them. Not peace. Exhaustion wearing peace’s clothes.</w:t>
      </w:r>
    </w:p>
    <w:p>
      <w:pPr>
        <w:pStyle w:val="BodyText"/>
      </w:pPr>
      <w:r>
        <w:t xml:space="preserve">He sat. That was the first unusual thing. Fenrir standing was a natural condition, like weather standing or a ridge line standing. Fenrir sitting was a choice that required acknowledging the possibility of needing rest, and the specific quality of the choice told me before the conversation did that this was a different kind of visit from the ones at the observation posts and the briefing aisles. He sat on the stone beside me and looked at the valley with his pale eye and his wrong eye and did not speak for long enough that the silence became its own kind of statement.</w:t>
      </w:r>
    </w:p>
    <w:p>
      <w:pPr>
        <w:pStyle w:val="BodyText"/>
      </w:pPr>
      <w:r>
        <w:t xml:space="preserve">“What do you call the rune,” he said eventually. “The one you have not made yet.” I looked at him. He was not looking at me. Still watching the valley, the way a man watches something that is going to be there whether he watches it or not but watching is still the honest thing to do. “I don’t know yet,” I said. “You know the shape of it,” he said. “Not the name.” He had never expressed interest in runes before. Not once across three books of war and trial. Wrath’s school was the body — mutation, adaptation, the specific intelligence of flesh that has been pushed far enough to invent new answers. Rune-craft was Pure territory. The question from Fenrir felt the way a question feels when it is not actually about its subject.</w:t>
      </w:r>
    </w:p>
    <w:p>
      <w:pPr>
        <w:pStyle w:val="BodyText"/>
      </w:pPr>
      <w:r>
        <w:t xml:space="preserve">“Why,” I said. He was quiet again. One of the Phoenix riders moved through the lower camp with a torch, and the light crossed Fenrir’s profile for a moment: the plated scar tissue at the shoulder, the jaw iced along the beard line even now in the relative warmth of the ridge, the eye that nature had edited after the original draft. The torch passed. “The Void does not study the thing that frightens it,” he said. “It studies the thing that could break the cage.” I kept very still. “The cage is what we are inside.” “Yes.” “And the thing that could break it —” “Is not a warrior,” he said. “A warrior breaks what is in front of him. The cage requires someone who can break the concept of the wall. That is a different operation.” He looked at me for the first time in the conversation. Directly. The pale eye and the wrong eye at once. “You are that operation. I have known since Oslo.”</w:t>
      </w:r>
    </w:p>
    <w:p>
      <w:pPr>
        <w:pStyle w:val="BodyText"/>
      </w:pPr>
      <w:r>
        <w:t xml:space="preserve">I did not know what to do with that sentence so I filed it under the category of sentences that require a different version of yourself to process and focused on the one available. “What are you telling me this for.” Fenrir looked back at the valley. “Because I am going to die tomorrow,” he said. The exact same tone he had used for the loss ratios and the pack recovery numbers and the burial ground breaches in Oslo. Not theatrical. Not resigned. Accurate. The way a good diagnostician delivers a result they have been sitting with long enough that the emotion has converted to information. “Hearts has been winning,” I said. “Yes,” he said. “I taught them too well.” He paused. “When a doctrine is fully realized, it no longer requires the person who built it. That is the mark of successful instruction. I have been in the field four days because I needed to see it clearly. I see it clearly.” He looked at his hands. They were what hands look like after a very long time of being exactly what they were designed to be — not damaged, not worn, but finished. “The doctrine is complete. The teacher is surplus.”</w:t>
      </w:r>
    </w:p>
    <w:p>
      <w:pPr>
        <w:pStyle w:val="BodyText"/>
      </w:pPr>
      <w:r>
        <w:t xml:space="preserve">I opened my mouth to say something about surplus and he stopped me with a look. Not hostile. The look of someone who has heard the argument in seventeen languages and understands that the person making it means well and has not yet lived long enough to know that meaning well is not the same as being right. “I am not asking you to agree,” he said. “I am asking you to understand the distinction. I do not want to die. I am not choosing death. I am acknowledging that I have become what I set out to build, and what I set out to build no longer requires my survival to continue. That is different from giving up. It is the opposite of giving up. It is having completed the thing.” He was quiet for a moment. “You will understand it differently when your own doctrine is finished,” he said. “You are not there yet. You have the rune you cannot name and the cage question and the child question and whatever it is Pride is building around you that you have not yet decided how to hold. You have considerable unfinished business.” He stood up. “I do not.”</w:t>
      </w:r>
    </w:p>
    <w:p>
      <w:pPr>
        <w:pStyle w:val="BodyText"/>
      </w:pPr>
      <w:r>
        <w:t xml:space="preserve">He reached into the coat and produced something I had not expected him to carry. A coin. Not Sinful Coin. Older than that. Norse stamping on one face, badly worn, the image indistinct but present. On the other side, not original — added later, scratched by hand — the outline of a rune I almost recognized. Not one I had made. Not one from the Ember Vault’s standard set. Something adjacent to fury but older than fury. Something that predated the word for what it named. “Mecha took twenty years to understand what I was,” he said. “That is the most useful thing they ever produced. The confusion. Because the thing they could not categorize was the thing closest to what humanity actually needs.” He set the coin on the stone between us. “I was not the god of war,” he said. “I was the proof that the body, when pushed past every sensible limit, does not break. It becomes. The Void does not fear war. It fears the thing on the other side of the last threshold.” He looked at the coin. “That rune is what is on the other side. I could never make it. That is your work.”</w:t>
      </w:r>
    </w:p>
    <w:p>
      <w:pPr>
        <w:pStyle w:val="BodyText"/>
      </w:pPr>
      <w:r>
        <w:t xml:space="preserve">He left before I said anything. I sat on the quarry ridge until the camp below went from exhausted to asleep to the pre-dawn quality of places that have been kept alive past the hour they were designed to close. I held the coin. The rune on the back pressed into my thumb the way tools press when they were made for a specific purpose and have found the relevant hand. I did not sleep. I do not think I was supposed to. Morning arrived the way Fenrir always said morning arrived in Norway: not with light first but with the specific sound of cold air deciding it has waited long enough.</w:t>
      </w:r>
    </w:p>
    <w:p>
      <w:pPr>
        <w:pStyle w:val="BodyText"/>
      </w:pPr>
      <w:r>
        <w:t xml:space="preserve">• • •</w:t>
      </w:r>
    </w:p>
    <w:p>
      <w:pPr>
        <w:pStyle w:val="BodyText"/>
      </w:pPr>
      <w:r>
        <w:t xml:space="preserve">He went into the northern corridor at first light without a formation. That was how I knew it was not a tactical decision. Fenrir in formation was Bonehowl command doctrine — disciplined, layered, the body-answer operating at maximum efficiency. Fenrir alone was something older. The field commanders did not try to stop him. Some of them had followed him long enough to understand the difference between orders and acknowledgment. They watched him go and held their lines and did not speak about it afterward in the way soldiers do not speak about the things they understand cannot be changed by discussion.</w:t>
      </w:r>
    </w:p>
    <w:p>
      <w:pPr>
        <w:pStyle w:val="BodyText"/>
      </w:pPr>
      <w:r>
        <w:t xml:space="preserve">I watched from the ridge. I am not going to describe what he did with the last of himself in a way that converts it to spectacle. It was not spectacle. It was the most complete expression of a philosophy I have ever seen a human body produce. He moved through the northern corridor with the specific clarity of something that had stopped managing its survival and was therefore available for the full use of every capacity it had ever developed. Faster than he had moved in the field. More precise. Not because the limit was gone — the limit was exactly present, approaching, and he was running toward it with the specific acceleration of a person who has decided that the only way to honor the distance you have traveled is to use everything you have left before you arrive at the end of it. The corridor cleared. It had not been possible for the corridor to clear in four days. Fenrir cleared it in thirty-seven minutes and then stood at the far end of it and did not move.</w:t>
      </w:r>
    </w:p>
    <w:p>
      <w:pPr>
        <w:pStyle w:val="BodyText"/>
      </w:pPr>
      <w:r>
        <w:t xml:space="preserve">I went down. I do not know if I was supposed to. Nobody stopped me. Nobody tried to accompany me, which told me the field understood that this was not a rescue mission. The corridor smelled like ozone and old iron and the specific clean quality of places that have been completely resolved. He was standing with his back to the northern approach and his face toward the south, toward the Phoenix standard still visible on the quarry ridge, toward the camp where the doctrine he had built was having breakfast and preparing for another day of being exactly what he had designed it to be. He was still standing because the body does not stop being what it is simply because the person inside it has finished. That is what he had spent his whole life proving. It was still true. Even now.</w:t>
      </w:r>
    </w:p>
    <w:p>
      <w:pPr>
        <w:pStyle w:val="BodyText"/>
      </w:pPr>
      <w:r>
        <w:t xml:space="preserve">He heard me coming. Of course he did. He turned enough to look at me with the pale eye, the one that had always felt more his than the wrong one. The wrong eye was what Wrath had made him. The pale eye was what had been there before Wrath. “The corridor is clear,” he said. “Yes,” I said. He looked at the coin in my hand — I had carried it down from the ridge without realizing. “You held it all night,” he said. “Yes.” “Good.” He was quiet for a moment, not labored quiet but the quiet of someone tidying before they leave a space they have used for a long time. “The Chrome Synod will want to study what happened in this corridor,” he said. “They will conclude it was an anomalous Bio output under extreme physiological stress. That is not what it was.” “What was it,” I said. “It was a person,” he said, “being entirely themselves for the last time. Fully. Without reserve.” He paused. “That is what the Void cannot model. A person using all of themselves. Not the power. The wholeness.”</w:t>
      </w:r>
    </w:p>
    <w:p>
      <w:pPr>
        <w:pStyle w:val="BodyText"/>
      </w:pPr>
      <w:r>
        <w:t xml:space="preserve">“Take the rune,” he said. “You cannot carry mine. It would not fit you. But the shape of it is in the coin. Build your version.” He looked at the standard on the ridge. “The Void is not afraid of warriors,” he said, for the last time, the same thing he had been saying for forty years in different configurations. “It is afraid of the person on the other side of the last threshold. That person is not built from conquest. It is built from—” He stopped. His face did the thing faces do when the body is catching up to a decision already made. I did not ask him to finish the sentence. He had given me enough of it. He had been giving me enough of it since Oslo when he called me a load-bearing element and I had not yet known what the structure was that I was load-bearing for. “I know,” I said. He looked at me once more. The pale eye. His eye. Not confirming. Satisfied. Then he stood still and his body did what bodies do when a person has finally finished using them for everything they were meant for, and the morning went quiet around it in the specific way of things that do not need to be announced because the world already knows.</w:t>
      </w:r>
    </w:p>
    <w:p>
      <w:pPr>
        <w:pStyle w:val="BodyText"/>
      </w:pPr>
      <w:r>
        <w:t xml:space="preserve">The coin in my hand went warm. Not body-warm. The other kind. The kind I had learned to recognize as the rune layer of the world acknowledging something it needs to record. The scratch-work on the back of the coin — the half-rune, the outline of the thing Fenrir had never been able to name — deepened by one line. Not much. Barely visible. But there. The world filing the information. The rune that had lived in the shape of him, in the philosophy built from endurance too harsh to need performance, in the proof that the body does not stop at its own limits if the person inside it refuses to stop first — that rune had found the next place it needed to be. Not in me yet. In the coin. Waiting for the version of me that could hold it. I stood in the cleared corridor with the coin in my hand and the standard on the ridge and the doctrine he built having its breakfast in the camp and I did not cry, which was not because I did not have grief. I had considerable grief. But Fenrir had spent his whole life demonstrating that the honest response to the end of something real is not ceremony but continuation, and the least I could do for the man was believe him.</w:t>
      </w:r>
    </w:p>
    <w:p>
      <w:pPr>
        <w:pStyle w:val="BodyText"/>
      </w:pPr>
      <w:r>
        <w:t xml:space="preserve">The Chrome Synod filed a report six hours later. Anomalous Bio output. Extreme physiological stress event. Corridor clearance attributed to evolved survival response under terminal threat conditions. Seventeen variables analyzed. The report did not include the coin. It did not include the conversation. It did not include the pale eye or the wrong eye or the thirty-seven minutes or the specific quality of a person using all of themselves without reserve. It included what Mecha could measure. What Mecha had been measuring for twenty years. What Mecha would spend the next ten years trying to replicate in controlled conditions and fail to replicate because they had correctly identified the inputs and completely missed the ingredient. The Chrome Synod had studied Fenrir for two decades trying to understand what made him what he was. What made him what he was had walked down from the quarry ridge that morning and stood in the corridor and used everything and been entirely himself and finished. There was nothing to replicate. The experiment had always been complete. Mecha just did not know where to look for the result.</w:t>
      </w:r>
    </w:p>
    <w:p>
      <w:pPr>
        <w:pStyle w:val="BodyText"/>
      </w:pPr>
      <w:r>
        <w:t xml:space="preserve">Richard said nothing when I came back to camp. He looked at my face and at the coin and he said nothing, which was his highest form of acknowledgment. Moon was at the strategy table and she looked up and she also said nothing, which was how I knew they had been watching from the ridge. They had seen it. They had not come down because some things are right to do alone and some things you need a witness for and this had been one and not the other, and the three of us understood without conference which was which. Later that evening Richard sat across from me at the forge table with his hands wrapped around a cup he wasn’t drinking from and said: “He was the most honest man I ever hated.” I turned the coin over in my fingers. “Yes,” I said. “He knew that,” Richard said. “He considered it a compliment.” That nearly made me laugh. Nearly. The coin stayed warm through the whole evening. By the time I slept it had stopped being warm and started being the other thing, the quieter thing, the thing that feels like a word learning the shape of the mouth it is going to come out of.</w:t>
      </w:r>
    </w:p>
    <w:p>
      <w:pPr>
        <w:pStyle w:val="BodyText"/>
      </w:pPr>
      <w:r>
        <w:rPr>
          <w:i/>
        </w:rPr>
        <w:t xml:space="preserve">— He was the proof. The first time the father understood what he was carrying, someone had already spent forty years becoming the argument.</w:t>
      </w:r>
    </w:p>
    <w:p>
      <w:pPr>
        <w:pStyle w:val="BodyText"/>
      </w:pPr>
      <w:r>
        <w:t xml:space="preserve">Hearts stood at the front of the age and looked like victory. That was true. What was also true: the man who had made Hearts what it was had finished being what he was, and the thing he had handed down was not the doctrine. It was the question the doctrine could not answer. The body does not break at the limit if the person refuses to stop. What then? What was the person, after? What was the name of the thing on the other side of the last threshold? Fenrir had built the whole of Bonehowl pointing at that question and had never been able to speak it because you cannot speak the answer to a question you yourself are the proof of. He had given it to me instead. The coin. The half-rune. The scratch-work that deepened by one line when he was done. That was why the next answer had already begun moving toward it. That was why the age was not finished. That was why Iron still had unfinished business and a rune without a name and a war that had just changed shape in the corridor and the morning that followed full of people who did not yet know what they had lost or what the loss meant they were now responsible for.</w:t>
      </w:r>
    </w:p>
    <w:p>
      <w:pPr>
        <w:spacing w:after="120" w:before="0" w:line="269" w:lineRule="auto"/>
        <w:jc w:val="center"/>
      </w:pPr>
      <w:r>
        <w:rPr>
          <w:rFonts w:ascii="Times New Roman" w:hAnsi="Times New Roman" w:eastAsia="Times New Roman"/>
          <w:b/>
          <w:i w:val="0"/>
          <w:sz w:val="30"/>
        </w:rPr>
        <w:t>ACT II</w:t>
      </w:r>
    </w:p>
    <w:p>
      <w:pPr>
        <w:spacing w:after="560" w:before="0" w:line="269" w:lineRule="auto"/>
        <w:jc w:val="center"/>
      </w:pPr>
      <w:r>
        <w:rPr>
          <w:rFonts w:ascii="Times New Roman" w:hAnsi="Times New Roman" w:eastAsia="Times New Roman"/>
          <w:b/>
          <w:i w:val="0"/>
          <w:sz w:val="28"/>
        </w:rPr>
        <w:t>Velvet and Diamond</w:t>
      </w:r>
    </w:p>
    <w:p>
      <w:pPr>
        <w:spacing w:after="240" w:before="360" w:line="269" w:lineRule="auto"/>
      </w:pPr>
      <w:r>
        <w:rPr>
          <w:rFonts w:ascii="Times New Roman" w:hAnsi="Times New Roman" w:eastAsia="Times New Roman"/>
          <w:b/>
          <w:i w:val="0"/>
          <w:sz w:val="32"/>
        </w:rPr>
        <w:t>CHAPTER THIRTEEN — Diamonds Enter Late</w:t>
      </w:r>
    </w:p>
    <w:p>
      <w:pPr>
        <w:spacing w:after="160" w:before="0" w:line="269" w:lineRule="auto"/>
      </w:pPr>
      <w:r>
        <w:rPr>
          <w:rFonts w:ascii="Times New Roman" w:hAnsi="Times New Roman" w:eastAsia="Times New Roman"/>
          <w:b/>
          <w:i w:val="0"/>
          <w:sz w:val="25"/>
        </w:rPr>
        <w:t>Scene Zero — The Gold Teeth of Morning</w:t>
      </w:r>
    </w:p>
    <w:p>
      <w:pPr>
        <w:spacing w:after="120" w:line="269" w:lineRule="auto"/>
      </w:pPr>
      <w:r>
        <w:rPr>
          <w:rFonts w:ascii="Times New Roman" w:hAnsi="Times New Roman" w:eastAsia="Times New Roman"/>
          <w:b w:val="0"/>
          <w:i w:val="0"/>
        </w:rPr>
        <w:t>The first Diamond banners arrive before breakfast and somehow the camp gets quieter.</w:t>
      </w:r>
    </w:p>
    <w:p>
      <w:pPr>
        <w:spacing w:after="120" w:line="269" w:lineRule="auto"/>
      </w:pPr>
      <w:r>
        <w:rPr>
          <w:rFonts w:ascii="Times New Roman" w:hAnsi="Times New Roman" w:eastAsia="Times New Roman"/>
          <w:b w:val="0"/>
          <w:i w:val="0"/>
        </w:rPr>
        <w:t>Not safer. Quieter. There is a difference. Fear makes noise when it does not understand the thing coming toward it. Respect makes room. The northern ridge lines still wear Hearts red and Phoenix fire, but the new standards cut through the dawn like measured wounds — white field, gold edge, black geometry in the center precise enough to make cloth look engineered instead of sewn.</w:t>
      </w:r>
    </w:p>
    <w:p>
      <w:pPr>
        <w:spacing w:after="120" w:line="269" w:lineRule="auto"/>
      </w:pPr>
      <w:r>
        <w:rPr>
          <w:rFonts w:ascii="Times New Roman" w:hAnsi="Times New Roman" w:eastAsia="Times New Roman"/>
          <w:b w:val="0"/>
          <w:i w:val="0"/>
        </w:rPr>
        <w:t>I am standing at the soup trench with a ladle in one hand and a split knuckle warming against the tin lip of the pot when the first Mecha procession crosses the lower road.</w:t>
      </w:r>
    </w:p>
    <w:p>
      <w:pPr>
        <w:spacing w:after="120" w:line="269" w:lineRule="auto"/>
      </w:pPr>
      <w:r>
        <w:rPr>
          <w:rFonts w:ascii="Times New Roman" w:hAnsi="Times New Roman" w:eastAsia="Times New Roman"/>
          <w:b w:val="0"/>
          <w:i w:val="0"/>
        </w:rPr>
        <w:t>I stop serving for exactly one heartbeat.</w:t>
      </w:r>
    </w:p>
    <w:p>
      <w:pPr>
        <w:spacing w:after="120" w:line="269" w:lineRule="auto"/>
      </w:pPr>
      <w:r>
        <w:rPr>
          <w:rFonts w:ascii="Times New Roman" w:hAnsi="Times New Roman" w:eastAsia="Times New Roman"/>
          <w:b w:val="0"/>
          <w:i/>
        </w:rPr>
        <w:t>Think, it says.</w:t>
      </w:r>
    </w:p>
    <w:p>
      <w:pPr>
        <w:spacing w:after="120" w:line="269" w:lineRule="auto"/>
      </w:pPr>
      <w:r>
        <w:rPr>
          <w:rFonts w:ascii="Times New Roman" w:hAnsi="Times New Roman" w:eastAsia="Times New Roman"/>
          <w:b w:val="0"/>
          <w:i w:val="0"/>
        </w:rPr>
        <w:t>I do. Three wagons. No decorative armor. No triumph. Diamond officers walking instead of riding as if visibility has to be earned by foot pressure first. The camp makes the same mistake people always make with Mecha — mistaking restraint for humility.</w:t>
      </w:r>
    </w:p>
    <w:p>
      <w:pPr>
        <w:spacing w:after="120" w:line="269" w:lineRule="auto"/>
      </w:pPr>
      <w:r>
        <w:rPr>
          <w:rFonts w:ascii="Times New Roman" w:hAnsi="Times New Roman" w:eastAsia="Times New Roman"/>
          <w:b w:val="0"/>
          <w:i w:val="0"/>
        </w:rPr>
        <w:t>Moon takes the ladle from my hand without asking. “If you stare openly, they’ll charge extra.”</w:t>
      </w:r>
    </w:p>
    <w:p>
      <w:pPr>
        <w:spacing w:after="120" w:line="269" w:lineRule="auto"/>
      </w:pPr>
      <w:r>
        <w:rPr>
          <w:rFonts w:ascii="Times New Roman" w:hAnsi="Times New Roman" w:eastAsia="Times New Roman"/>
          <w:b w:val="0"/>
          <w:i w:val="0"/>
        </w:rPr>
        <w:t>“For what?”</w:t>
      </w:r>
    </w:p>
    <w:p>
      <w:pPr>
        <w:spacing w:after="120" w:line="269" w:lineRule="auto"/>
      </w:pPr>
      <w:r>
        <w:rPr>
          <w:rFonts w:ascii="Times New Roman" w:hAnsi="Times New Roman" w:eastAsia="Times New Roman"/>
          <w:b w:val="0"/>
          <w:i w:val="0"/>
        </w:rPr>
        <w:t>“For the privilege of being studied.”</w:t>
      </w:r>
    </w:p>
    <w:p>
      <w:pPr>
        <w:spacing w:after="120" w:line="269" w:lineRule="auto"/>
      </w:pPr>
      <w:r>
        <w:rPr>
          <w:rFonts w:ascii="Times New Roman" w:hAnsi="Times New Roman" w:eastAsia="Times New Roman"/>
          <w:b w:val="0"/>
          <w:i w:val="0"/>
        </w:rPr>
        <w:t>She starts serving as if she was born annoyed behind a field kitchen. I wipe my hand on my coat and keep watching.</w:t>
      </w:r>
    </w:p>
    <w:p>
      <w:pPr>
        <w:spacing w:after="120" w:line="269" w:lineRule="auto"/>
      </w:pPr>
      <w:r>
        <w:rPr>
          <w:rFonts w:ascii="Times New Roman" w:hAnsi="Times New Roman" w:eastAsia="Times New Roman"/>
          <w:b w:val="0"/>
          <w:i w:val="0"/>
        </w:rPr>
        <w:t>At the center of the column is not Harrow, which bothers me more than if it were. Harrow I understand. Harrow is a blade that explains itself by cutting. The man walking at the center instead has the soft-boned face of somebody clerical enough to disappear in any crowd if he wanted and enough gold thread at the cuffs to make disappearing impossible. He keeps his gloves off. The fingers are marked with fine black lines like written calculations that decided skin was a better page than paper.</w:t>
      </w:r>
    </w:p>
    <w:p>
      <w:pPr>
        <w:spacing w:after="120" w:line="269" w:lineRule="auto"/>
      </w:pPr>
      <w:r>
        <w:rPr>
          <w:rFonts w:ascii="Times New Roman" w:hAnsi="Times New Roman" w:eastAsia="Times New Roman"/>
          <w:b w:val="0"/>
          <w:i w:val="0"/>
        </w:rPr>
        <w:t>“That one?” Moon asks.</w:t>
      </w:r>
    </w:p>
    <w:p>
      <w:pPr>
        <w:spacing w:after="120" w:line="269" w:lineRule="auto"/>
      </w:pPr>
      <w:r>
        <w:rPr>
          <w:rFonts w:ascii="Times New Roman" w:hAnsi="Times New Roman" w:eastAsia="Times New Roman"/>
          <w:b w:val="0"/>
          <w:i w:val="0"/>
        </w:rPr>
        <w:t>“Maybe.”</w:t>
      </w:r>
    </w:p>
    <w:p>
      <w:pPr>
        <w:spacing w:after="120" w:line="269" w:lineRule="auto"/>
      </w:pPr>
      <w:r>
        <w:rPr>
          <w:rFonts w:ascii="Times New Roman" w:hAnsi="Times New Roman" w:eastAsia="Times New Roman"/>
          <w:b w:val="0"/>
          <w:i w:val="0"/>
        </w:rPr>
        <w:t>“Bad answer.”</w:t>
      </w:r>
    </w:p>
    <w:p>
      <w:pPr>
        <w:spacing w:after="120" w:line="269" w:lineRule="auto"/>
      </w:pPr>
      <w:r>
        <w:rPr>
          <w:rFonts w:ascii="Times New Roman" w:hAnsi="Times New Roman" w:eastAsia="Times New Roman"/>
          <w:b w:val="0"/>
          <w:i w:val="0"/>
        </w:rPr>
        <w:t>“Accurate one.”</w:t>
      </w:r>
    </w:p>
    <w:p>
      <w:pPr>
        <w:spacing w:after="120" w:line="269" w:lineRule="auto"/>
      </w:pPr>
      <w:r>
        <w:rPr>
          <w:rFonts w:ascii="Times New Roman" w:hAnsi="Times New Roman" w:eastAsia="Times New Roman"/>
          <w:b w:val="0"/>
          <w:i w:val="0"/>
        </w:rPr>
        <w:t>The man looks up as if hearing the shape of attention. Our eyes do not quite meet. That is somehow worse. I get the distinct and insulting sensation of being measured by a person who has already promised himself he will not overreact to the result.</w:t>
      </w:r>
    </w:p>
    <w:p>
      <w:pPr>
        <w:spacing w:after="120" w:line="269" w:lineRule="auto"/>
      </w:pPr>
      <w:r>
        <w:rPr>
          <w:rFonts w:ascii="Times New Roman" w:hAnsi="Times New Roman" w:eastAsia="Times New Roman"/>
          <w:b w:val="0"/>
          <w:i w:val="0"/>
        </w:rPr>
        <w:t>The worst thing about Mecha is not the machine parts.</w:t>
      </w:r>
    </w:p>
    <w:p>
      <w:pPr>
        <w:spacing w:after="120" w:line="269" w:lineRule="auto"/>
      </w:pPr>
      <w:r>
        <w:rPr>
          <w:rFonts w:ascii="Times New Roman" w:hAnsi="Times New Roman" w:eastAsia="Times New Roman"/>
          <w:b w:val="0"/>
          <w:i w:val="0"/>
        </w:rPr>
        <w:t>It’s the calm.</w:t>
      </w:r>
    </w:p>
    <w:p>
      <w:pPr>
        <w:spacing w:after="80" w:before="0" w:line="269" w:lineRule="auto"/>
      </w:pPr>
    </w:p>
    <w:p>
      <w:pPr>
        <w:spacing w:after="160" w:before="0" w:line="269" w:lineRule="auto"/>
      </w:pPr>
      <w:r>
        <w:rPr>
          <w:rFonts w:ascii="Times New Roman" w:hAnsi="Times New Roman" w:eastAsia="Times New Roman"/>
          <w:b/>
          <w:i w:val="0"/>
          <w:sz w:val="25"/>
        </w:rPr>
        <w:t>The Correction</w:t>
      </w:r>
    </w:p>
    <w:p>
      <w:pPr>
        <w:spacing w:after="120" w:line="269" w:lineRule="auto"/>
      </w:pPr>
      <w:r>
        <w:rPr>
          <w:rFonts w:ascii="Times New Roman" w:hAnsi="Times New Roman" w:eastAsia="Times New Roman"/>
          <w:b w:val="0"/>
          <w:i w:val="0"/>
        </w:rPr>
        <w:t>Harrow arrives twenty minutes later carrying no visible weapon and enough official dislike to make the air taste metallic.</w:t>
      </w:r>
    </w:p>
    <w:p>
      <w:pPr>
        <w:spacing w:after="120" w:line="269" w:lineRule="auto"/>
      </w:pPr>
      <w:r>
        <w:rPr>
          <w:rFonts w:ascii="Times New Roman" w:hAnsi="Times New Roman" w:eastAsia="Times New Roman"/>
          <w:b w:val="0"/>
          <w:i w:val="0"/>
        </w:rPr>
        <w:t>He does not greet me first. He greets the board tent, the observation tower, the med scaffold, the burial count, and the Phoenix ridge in that order. That is Mecha courtesy: acknowledge the system before the organism.</w:t>
      </w:r>
    </w:p>
    <w:p>
      <w:pPr>
        <w:spacing w:after="120" w:line="269" w:lineRule="auto"/>
      </w:pPr>
      <w:r>
        <w:rPr>
          <w:rFonts w:ascii="Times New Roman" w:hAnsi="Times New Roman" w:eastAsia="Times New Roman"/>
          <w:b w:val="0"/>
          <w:i/>
        </w:rPr>
        <w:t>Think, says the floor-below voice.</w:t>
      </w:r>
    </w:p>
    <w:p>
      <w:pPr>
        <w:spacing w:after="120" w:line="269" w:lineRule="auto"/>
      </w:pPr>
      <w:r>
        <w:rPr>
          <w:rFonts w:ascii="Times New Roman" w:hAnsi="Times New Roman" w:eastAsia="Times New Roman"/>
          <w:b w:val="0"/>
          <w:i w:val="0"/>
        </w:rPr>
        <w:t>I do. They are not here to celebrate Hearts. They are here because Hearts embarrassed them into movement. Verdant Coil keeps winning outside the game and now Bio is winning inside it strongly enough that Chrome Synod can no longer hide contempt behind irony. This is what humility looks like when intelligence is forced into it by losing.</w:t>
      </w:r>
    </w:p>
    <w:p>
      <w:pPr>
        <w:spacing w:after="120" w:line="269" w:lineRule="auto"/>
      </w:pPr>
      <w:r>
        <w:rPr>
          <w:rFonts w:ascii="Times New Roman" w:hAnsi="Times New Roman" w:eastAsia="Times New Roman"/>
          <w:b w:val="0"/>
          <w:i w:val="0"/>
        </w:rPr>
        <w:t>Harrow finally stops in front of me. “Iron.”</w:t>
      </w:r>
    </w:p>
    <w:p>
      <w:pPr>
        <w:spacing w:after="120" w:line="269" w:lineRule="auto"/>
      </w:pPr>
      <w:r>
        <w:rPr>
          <w:rFonts w:ascii="Times New Roman" w:hAnsi="Times New Roman" w:eastAsia="Times New Roman"/>
          <w:b w:val="0"/>
          <w:i w:val="0"/>
        </w:rPr>
        <w:t>“Harrow.”</w:t>
      </w:r>
    </w:p>
    <w:p>
      <w:pPr>
        <w:spacing w:after="120" w:line="269" w:lineRule="auto"/>
      </w:pPr>
      <w:r>
        <w:rPr>
          <w:rFonts w:ascii="Times New Roman" w:hAnsi="Times New Roman" w:eastAsia="Times New Roman"/>
          <w:b w:val="0"/>
          <w:i w:val="0"/>
        </w:rPr>
        <w:t>He glances at the kitchen line, the burnt lip of the pot, the mud drying up my boots. “Still insisting on being recognizable.”</w:t>
      </w:r>
    </w:p>
    <w:p>
      <w:pPr>
        <w:spacing w:after="120" w:line="269" w:lineRule="auto"/>
      </w:pPr>
      <w:r>
        <w:rPr>
          <w:rFonts w:ascii="Times New Roman" w:hAnsi="Times New Roman" w:eastAsia="Times New Roman"/>
          <w:b w:val="0"/>
          <w:i w:val="0"/>
        </w:rPr>
        <w:t>“Still insisting on eating.”</w:t>
      </w:r>
    </w:p>
    <w:p>
      <w:pPr>
        <w:spacing w:after="120" w:line="269" w:lineRule="auto"/>
      </w:pPr>
      <w:r>
        <w:rPr>
          <w:rFonts w:ascii="Times New Roman" w:hAnsi="Times New Roman" w:eastAsia="Times New Roman"/>
          <w:b w:val="0"/>
          <w:i w:val="0"/>
        </w:rPr>
        <w:t>Moon snorts once. Harrow chooses not to hear it.</w:t>
      </w:r>
    </w:p>
    <w:p>
      <w:pPr>
        <w:spacing w:after="120" w:line="269" w:lineRule="auto"/>
      </w:pPr>
      <w:r>
        <w:rPr>
          <w:rFonts w:ascii="Times New Roman" w:hAnsi="Times New Roman" w:eastAsia="Times New Roman"/>
          <w:b w:val="0"/>
          <w:i w:val="0"/>
        </w:rPr>
        <w:t>Behind him the gold-cuffed newcomer unfolds a thin case and lays out six slivers of Ironheart no bigger than teeth. The morning light catches them and for a second they look like small preserved suns filed into obedience.</w:t>
      </w:r>
    </w:p>
    <w:p>
      <w:pPr>
        <w:spacing w:after="120" w:line="269" w:lineRule="auto"/>
      </w:pPr>
      <w:r>
        <w:rPr>
          <w:rFonts w:ascii="Times New Roman" w:hAnsi="Times New Roman" w:eastAsia="Times New Roman"/>
          <w:b w:val="0"/>
          <w:i w:val="0"/>
        </w:rPr>
        <w:t>“Diamonds enters today,” Harrow says.</w:t>
      </w:r>
    </w:p>
    <w:p>
      <w:pPr>
        <w:spacing w:after="120" w:line="269" w:lineRule="auto"/>
      </w:pPr>
      <w:r>
        <w:rPr>
          <w:rFonts w:ascii="Times New Roman" w:hAnsi="Times New Roman" w:eastAsia="Times New Roman"/>
          <w:b w:val="0"/>
          <w:i w:val="0"/>
        </w:rPr>
        <w:t>He says it the way a surgeon says we begin, which is to say: less announcement than incision.</w:t>
      </w:r>
    </w:p>
    <w:p>
      <w:pPr>
        <w:spacing w:after="120" w:line="269" w:lineRule="auto"/>
      </w:pPr>
      <w:r>
        <w:rPr>
          <w:rFonts w:ascii="Times New Roman" w:hAnsi="Times New Roman" w:eastAsia="Times New Roman"/>
          <w:b w:val="0"/>
          <w:i w:val="0"/>
        </w:rPr>
        <w:t>“Because Hearts is winning,” I say.</w:t>
      </w:r>
    </w:p>
    <w:p>
      <w:pPr>
        <w:spacing w:after="120" w:line="269" w:lineRule="auto"/>
      </w:pPr>
      <w:r>
        <w:rPr>
          <w:rFonts w:ascii="Times New Roman" w:hAnsi="Times New Roman" w:eastAsia="Times New Roman"/>
          <w:b w:val="0"/>
          <w:i w:val="0"/>
        </w:rPr>
        <w:t>“Because Hearts is incomplete.”</w:t>
      </w:r>
    </w:p>
    <w:p>
      <w:pPr>
        <w:spacing w:after="120" w:line="269" w:lineRule="auto"/>
      </w:pPr>
      <w:r>
        <w:rPr>
          <w:rFonts w:ascii="Times New Roman" w:hAnsi="Times New Roman" w:eastAsia="Times New Roman"/>
          <w:b w:val="0"/>
          <w:i w:val="0"/>
        </w:rPr>
        <w:t>“You had to lose that many fronts to become curious?”</w:t>
      </w:r>
    </w:p>
    <w:p>
      <w:pPr>
        <w:spacing w:after="120" w:line="269" w:lineRule="auto"/>
      </w:pPr>
      <w:r>
        <w:rPr>
          <w:rFonts w:ascii="Times New Roman" w:hAnsi="Times New Roman" w:eastAsia="Times New Roman"/>
          <w:b w:val="0"/>
          <w:i w:val="0"/>
        </w:rPr>
        <w:t>Harrow’s expression does a small, expensive thing. “Curiosity came earlier. Permission came now.”</w:t>
      </w:r>
    </w:p>
    <w:p>
      <w:pPr>
        <w:spacing w:after="120" w:line="269" w:lineRule="auto"/>
      </w:pPr>
      <w:r>
        <w:rPr>
          <w:rFonts w:ascii="Times New Roman" w:hAnsi="Times New Roman" w:eastAsia="Times New Roman"/>
          <w:b w:val="0"/>
          <w:i w:val="0"/>
        </w:rPr>
        <w:t>There it is.</w:t>
      </w:r>
    </w:p>
    <w:p>
      <w:pPr>
        <w:spacing w:after="120" w:line="269" w:lineRule="auto"/>
      </w:pPr>
      <w:r>
        <w:rPr>
          <w:rFonts w:ascii="Times New Roman" w:hAnsi="Times New Roman" w:eastAsia="Times New Roman"/>
          <w:b w:val="0"/>
          <w:i w:val="0"/>
        </w:rPr>
        <w:t>The Empire answer.</w:t>
      </w:r>
    </w:p>
    <w:p>
      <w:pPr>
        <w:spacing w:after="120" w:line="269" w:lineRule="auto"/>
      </w:pPr>
      <w:r>
        <w:rPr>
          <w:rFonts w:ascii="Times New Roman" w:hAnsi="Times New Roman" w:eastAsia="Times New Roman"/>
          <w:b w:val="0"/>
          <w:i w:val="0"/>
        </w:rPr>
        <w:t>Not we were wrong. Not you were right. Permission.</w:t>
      </w:r>
    </w:p>
    <w:p>
      <w:pPr>
        <w:spacing w:after="120" w:line="269" w:lineRule="auto"/>
      </w:pPr>
      <w:r>
        <w:rPr>
          <w:rFonts w:ascii="Times New Roman" w:hAnsi="Times New Roman" w:eastAsia="Times New Roman"/>
          <w:b w:val="0"/>
          <w:i w:val="0"/>
        </w:rPr>
        <w:t>The gold-cuffed man steps forward at last and bows with a precision that feels almost rude. “Archivist-Analyst Sel. Temporary Diamond liaison. We are not here to replace the winning case. We are here to discover whether the winning case survives contact with a serious examiner.”</w:t>
      </w:r>
    </w:p>
    <w:p>
      <w:pPr>
        <w:spacing w:after="120" w:line="269" w:lineRule="auto"/>
      </w:pPr>
      <w:r>
        <w:rPr>
          <w:rFonts w:ascii="Times New Roman" w:hAnsi="Times New Roman" w:eastAsia="Times New Roman"/>
          <w:b w:val="0"/>
          <w:i w:val="0"/>
        </w:rPr>
        <w:t>Spades, I think.</w:t>
      </w:r>
    </w:p>
    <w:p>
      <w:pPr>
        <w:spacing w:after="120" w:line="269" w:lineRule="auto"/>
      </w:pPr>
      <w:r>
        <w:rPr>
          <w:rFonts w:ascii="Times New Roman" w:hAnsi="Times New Roman" w:eastAsia="Times New Roman"/>
          <w:b w:val="0"/>
          <w:i w:val="0"/>
        </w:rPr>
        <w:t>And there, somewhere behind the board lines and black banners, the Void waits with all the patience of a mouth.</w:t>
      </w:r>
    </w:p>
    <w:p>
      <w:pPr>
        <w:spacing w:after="80" w:before="0" w:line="269" w:lineRule="auto"/>
      </w:pPr>
    </w:p>
    <w:p>
      <w:pPr>
        <w:spacing w:after="160" w:before="0" w:line="269" w:lineRule="auto"/>
      </w:pPr>
      <w:r>
        <w:rPr>
          <w:rFonts w:ascii="Times New Roman" w:hAnsi="Times New Roman" w:eastAsia="Times New Roman"/>
          <w:b/>
          <w:i w:val="0"/>
          <w:sz w:val="25"/>
        </w:rPr>
        <w:t>The Grey Coat by the Stove</w:t>
      </w:r>
    </w:p>
    <w:p>
      <w:pPr>
        <w:spacing w:after="120" w:line="269" w:lineRule="auto"/>
      </w:pPr>
      <w:r>
        <w:rPr>
          <w:rFonts w:ascii="Times New Roman" w:hAnsi="Times New Roman" w:eastAsia="Times New Roman"/>
          <w:b w:val="0"/>
          <w:i w:val="0"/>
        </w:rPr>
        <w:t>By noon the whole camp has organized itself into two kinds of lies.</w:t>
      </w:r>
    </w:p>
    <w:p>
      <w:pPr>
        <w:spacing w:after="120" w:line="269" w:lineRule="auto"/>
      </w:pPr>
      <w:r>
        <w:rPr>
          <w:rFonts w:ascii="Times New Roman" w:hAnsi="Times New Roman" w:eastAsia="Times New Roman"/>
          <w:b w:val="0"/>
          <w:i w:val="0"/>
        </w:rPr>
        <w:t>The first kind says Diamonds is here to help. The second says Diamonds is here because it already knows how this ends. Men prefer one lie or the other depending on whether they fear being used more than they fear being corrected.</w:t>
      </w:r>
    </w:p>
    <w:p>
      <w:pPr>
        <w:spacing w:after="120" w:line="269" w:lineRule="auto"/>
      </w:pPr>
      <w:r>
        <w:rPr>
          <w:rFonts w:ascii="Times New Roman" w:hAnsi="Times New Roman" w:eastAsia="Times New Roman"/>
          <w:b w:val="0"/>
          <w:i w:val="0"/>
        </w:rPr>
        <w:t>I take my bowl behind the supply stove because the cookfire there has learned my shape enough not to smoke in my face unless offended. The grey-coated traveler is already sitting on the overturned crate beside it, warming his hands over heat he has contributed nothing to producing.</w:t>
      </w:r>
    </w:p>
    <w:p>
      <w:pPr>
        <w:spacing w:after="120" w:line="269" w:lineRule="auto"/>
      </w:pPr>
      <w:r>
        <w:rPr>
          <w:rFonts w:ascii="Times New Roman" w:hAnsi="Times New Roman" w:eastAsia="Times New Roman"/>
          <w:b w:val="0"/>
          <w:i w:val="0"/>
        </w:rPr>
        <w:t>His bowl is empty.</w:t>
      </w:r>
    </w:p>
    <w:p>
      <w:pPr>
        <w:spacing w:after="120" w:line="269" w:lineRule="auto"/>
      </w:pPr>
      <w:r>
        <w:rPr>
          <w:rFonts w:ascii="Times New Roman" w:hAnsi="Times New Roman" w:eastAsia="Times New Roman"/>
          <w:b w:val="0"/>
          <w:i w:val="0"/>
        </w:rPr>
        <w:t>Of course it is.</w:t>
      </w:r>
    </w:p>
    <w:p>
      <w:pPr>
        <w:spacing w:after="120" w:line="269" w:lineRule="auto"/>
      </w:pPr>
      <w:r>
        <w:rPr>
          <w:rFonts w:ascii="Times New Roman" w:hAnsi="Times New Roman" w:eastAsia="Times New Roman"/>
          <w:b w:val="0"/>
          <w:i w:val="0"/>
        </w:rPr>
        <w:t>“Thought you didn’t hurry,” I say.</w:t>
      </w:r>
    </w:p>
    <w:p>
      <w:pPr>
        <w:spacing w:after="120" w:line="269" w:lineRule="auto"/>
      </w:pPr>
      <w:r>
        <w:rPr>
          <w:rFonts w:ascii="Times New Roman" w:hAnsi="Times New Roman" w:eastAsia="Times New Roman"/>
          <w:b w:val="0"/>
          <w:i w:val="0"/>
        </w:rPr>
        <w:t>“I don’t.”</w:t>
      </w:r>
    </w:p>
    <w:p>
      <w:pPr>
        <w:spacing w:after="120" w:line="269" w:lineRule="auto"/>
      </w:pPr>
      <w:r>
        <w:rPr>
          <w:rFonts w:ascii="Times New Roman" w:hAnsi="Times New Roman" w:eastAsia="Times New Roman"/>
          <w:b w:val="0"/>
          <w:i w:val="0"/>
        </w:rPr>
        <w:t>“Then why are you here?”</w:t>
      </w:r>
    </w:p>
    <w:p>
      <w:pPr>
        <w:spacing w:after="120" w:line="269" w:lineRule="auto"/>
      </w:pPr>
      <w:r>
        <w:rPr>
          <w:rFonts w:ascii="Times New Roman" w:hAnsi="Times New Roman" w:eastAsia="Times New Roman"/>
          <w:b w:val="0"/>
          <w:i w:val="0"/>
        </w:rPr>
        <w:t>He studies the empty bowl like the answer may have settled at the bottom and failed to report. “Closest place with heat. Closest place with consequences. Sometimes those are the same place.”</w:t>
      </w:r>
    </w:p>
    <w:p>
      <w:pPr>
        <w:spacing w:after="120" w:line="269" w:lineRule="auto"/>
      </w:pPr>
      <w:r>
        <w:rPr>
          <w:rFonts w:ascii="Times New Roman" w:hAnsi="Times New Roman" w:eastAsia="Times New Roman"/>
          <w:b w:val="0"/>
          <w:i w:val="0"/>
        </w:rPr>
        <w:t>He says it lazily enough that a man could mistake the sentence for waste. Two quartermasters do exactly that on their way past and make the public face people reserve for tolerated uselessness.</w:t>
      </w:r>
    </w:p>
    <w:p>
      <w:pPr>
        <w:spacing w:after="120" w:line="269" w:lineRule="auto"/>
      </w:pPr>
      <w:r>
        <w:rPr>
          <w:rFonts w:ascii="Times New Roman" w:hAnsi="Times New Roman" w:eastAsia="Times New Roman"/>
          <w:b w:val="0"/>
          <w:i w:val="0"/>
        </w:rPr>
        <w:t>One of them mutters, not quietly, “Camp’s full of spectators now.”</w:t>
      </w:r>
    </w:p>
    <w:p>
      <w:pPr>
        <w:spacing w:after="120" w:line="269" w:lineRule="auto"/>
      </w:pPr>
      <w:r>
        <w:rPr>
          <w:rFonts w:ascii="Times New Roman" w:hAnsi="Times New Roman" w:eastAsia="Times New Roman"/>
          <w:b w:val="0"/>
          <w:i w:val="0"/>
        </w:rPr>
        <w:t>The traveler nods as if praised. “Terrible disease. Watching.”</w:t>
      </w:r>
    </w:p>
    <w:p>
      <w:pPr>
        <w:spacing w:after="120" w:line="269" w:lineRule="auto"/>
      </w:pPr>
      <w:r>
        <w:rPr>
          <w:rFonts w:ascii="Times New Roman" w:hAnsi="Times New Roman" w:eastAsia="Times New Roman"/>
          <w:b w:val="0"/>
          <w:i w:val="0"/>
        </w:rPr>
        <w:t>I should laugh. I don’t.</w:t>
      </w:r>
    </w:p>
    <w:p>
      <w:pPr>
        <w:spacing w:after="120" w:line="269" w:lineRule="auto"/>
      </w:pPr>
      <w:r>
        <w:rPr>
          <w:rFonts w:ascii="Times New Roman" w:hAnsi="Times New Roman" w:eastAsia="Times New Roman"/>
          <w:b w:val="0"/>
          <w:i/>
        </w:rPr>
        <w:t>Think, says the floor-below voice.</w:t>
      </w:r>
    </w:p>
    <w:p>
      <w:pPr>
        <w:spacing w:after="120" w:line="269" w:lineRule="auto"/>
      </w:pPr>
      <w:r>
        <w:rPr>
          <w:rFonts w:ascii="Times New Roman" w:hAnsi="Times New Roman" w:eastAsia="Times New Roman"/>
          <w:b w:val="0"/>
          <w:i w:val="0"/>
        </w:rPr>
        <w:t>I do. The first time I saw him I thought late. The second time I thought soft. The third time I thought maybe he survives by being too irrelevant for the violent to prioritize. That is not the same as wisdom. It only looks like it from the far side of inconvenience.</w:t>
      </w:r>
    </w:p>
    <w:p>
      <w:pPr>
        <w:spacing w:after="120" w:line="269" w:lineRule="auto"/>
      </w:pPr>
      <w:r>
        <w:rPr>
          <w:rFonts w:ascii="Times New Roman" w:hAnsi="Times New Roman" w:eastAsia="Times New Roman"/>
          <w:b w:val="0"/>
          <w:i w:val="0"/>
        </w:rPr>
        <w:t>“Diamonds is going to hurt a lot of feelings,” I say.</w:t>
      </w:r>
    </w:p>
    <w:p>
      <w:pPr>
        <w:spacing w:after="120" w:line="269" w:lineRule="auto"/>
      </w:pPr>
      <w:r>
        <w:rPr>
          <w:rFonts w:ascii="Times New Roman" w:hAnsi="Times New Roman" w:eastAsia="Times New Roman"/>
          <w:b w:val="0"/>
          <w:i w:val="0"/>
        </w:rPr>
        <w:t>“Good,” he answers.</w:t>
      </w:r>
    </w:p>
    <w:p>
      <w:pPr>
        <w:spacing w:after="120" w:line="269" w:lineRule="auto"/>
      </w:pPr>
      <w:r>
        <w:rPr>
          <w:rFonts w:ascii="Times New Roman" w:hAnsi="Times New Roman" w:eastAsia="Times New Roman"/>
          <w:b w:val="0"/>
          <w:i w:val="0"/>
        </w:rPr>
        <w:t>“That was quick.”</w:t>
      </w:r>
    </w:p>
    <w:p>
      <w:pPr>
        <w:spacing w:after="120" w:line="269" w:lineRule="auto"/>
      </w:pPr>
      <w:r>
        <w:rPr>
          <w:rFonts w:ascii="Times New Roman" w:hAnsi="Times New Roman" w:eastAsia="Times New Roman"/>
          <w:b w:val="0"/>
          <w:i w:val="0"/>
        </w:rPr>
        <w:t>“Not quick. Obvious.”</w:t>
      </w:r>
    </w:p>
    <w:p>
      <w:pPr>
        <w:spacing w:after="120" w:line="269" w:lineRule="auto"/>
      </w:pPr>
      <w:r>
        <w:rPr>
          <w:rFonts w:ascii="Times New Roman" w:hAnsi="Times New Roman" w:eastAsia="Times New Roman"/>
          <w:b w:val="0"/>
          <w:i w:val="0"/>
        </w:rPr>
        <w:t>He finally raises the bowl and sees it is empty. Looks disappointed on principle. “Winning answers should be interrupted early. Otherwise people start mistaking momentum for shape.”</w:t>
      </w:r>
    </w:p>
    <w:p>
      <w:pPr>
        <w:spacing w:after="120" w:line="269" w:lineRule="auto"/>
      </w:pPr>
      <w:r>
        <w:rPr>
          <w:rFonts w:ascii="Times New Roman" w:hAnsi="Times New Roman" w:eastAsia="Times New Roman"/>
          <w:b w:val="0"/>
          <w:i w:val="0"/>
        </w:rPr>
        <w:t>“You say that like you care.”</w:t>
      </w:r>
    </w:p>
    <w:p>
      <w:pPr>
        <w:spacing w:after="120" w:line="269" w:lineRule="auto"/>
      </w:pPr>
      <w:r>
        <w:rPr>
          <w:rFonts w:ascii="Times New Roman" w:hAnsi="Times New Roman" w:eastAsia="Times New Roman"/>
          <w:b w:val="0"/>
          <w:i w:val="0"/>
        </w:rPr>
        <w:t>I expect the usual half-sleep answer. Instead he looks at the Diamond banners lifting over the ridge and says, very softly, “Everybody cares when a wrong answer learns how to walk farther.”</w:t>
      </w:r>
    </w:p>
    <w:p>
      <w:pPr>
        <w:spacing w:after="120" w:line="269" w:lineRule="auto"/>
      </w:pPr>
      <w:r>
        <w:rPr>
          <w:rFonts w:ascii="Times New Roman" w:hAnsi="Times New Roman" w:eastAsia="Times New Roman"/>
          <w:b w:val="0"/>
          <w:i w:val="0"/>
        </w:rPr>
        <w:t>Then he stands, stretches as though the age itself has bored his spine, and wanders toward the latrine path with all the urgency of laundry on a rope.</w:t>
      </w:r>
    </w:p>
    <w:p>
      <w:pPr>
        <w:spacing w:after="120" w:line="269" w:lineRule="auto"/>
      </w:pPr>
      <w:r>
        <w:rPr>
          <w:rFonts w:ascii="Times New Roman" w:hAnsi="Times New Roman" w:eastAsia="Times New Roman"/>
          <w:b w:val="0"/>
          <w:i w:val="0"/>
        </w:rPr>
        <w:t>He steps around a rut without looking down.</w:t>
      </w:r>
    </w:p>
    <w:p>
      <w:pPr>
        <w:spacing w:after="120" w:line="269" w:lineRule="auto"/>
      </w:pPr>
      <w:r>
        <w:rPr>
          <w:rFonts w:ascii="Times New Roman" w:hAnsi="Times New Roman" w:eastAsia="Times New Roman"/>
          <w:b w:val="0"/>
          <w:i w:val="0"/>
        </w:rPr>
        <w:t>I watch him longer than the situation deserves.</w:t>
      </w:r>
    </w:p>
    <w:p>
      <w:pPr>
        <w:spacing w:after="120" w:line="269" w:lineRule="auto"/>
      </w:pPr>
      <w:r>
        <w:rPr>
          <w:rFonts w:ascii="Times New Roman" w:hAnsi="Times New Roman" w:eastAsia="Times New Roman"/>
          <w:b w:val="0"/>
          <w:i/>
          <w:color w:val="7A1FA2"/>
        </w:rPr>
        <w:t>Still early, says a different thought. Not his voice. Not mine.</w:t>
      </w:r>
    </w:p>
    <w:p>
      <w:pPr>
        <w:spacing w:after="120" w:line="269" w:lineRule="auto"/>
      </w:pPr>
      <w:r>
        <w:rPr>
          <w:rFonts w:ascii="Times New Roman" w:hAnsi="Times New Roman" w:eastAsia="Times New Roman"/>
          <w:b w:val="0"/>
          <w:i w:val="0"/>
        </w:rPr>
        <w:t>I blink. The stove pops once and becomes only a stove again.</w:t>
      </w:r>
    </w:p>
    <w:p>
      <w:pPr>
        <w:spacing w:after="80" w:before="0" w:line="269" w:lineRule="auto"/>
      </w:pPr>
    </w:p>
    <w:p>
      <w:pPr>
        <w:spacing w:after="160" w:before="0" w:line="269" w:lineRule="auto"/>
      </w:pPr>
      <w:r>
        <w:rPr>
          <w:rFonts w:ascii="Times New Roman" w:hAnsi="Times New Roman" w:eastAsia="Times New Roman"/>
          <w:b/>
          <w:i w:val="0"/>
          <w:sz w:val="25"/>
        </w:rPr>
        <w:t>Pullback</w:t>
      </w:r>
    </w:p>
    <w:p>
      <w:pPr>
        <w:spacing w:after="120" w:line="269" w:lineRule="auto"/>
      </w:pPr>
      <w:r>
        <w:rPr>
          <w:rFonts w:ascii="Times New Roman" w:hAnsi="Times New Roman" w:eastAsia="Times New Roman"/>
          <w:b/>
          <w:i/>
        </w:rPr>
        <w:t>Diamonds did not enter this phase because Mecha had already solved the problem. It entered because intelligence had been forced to admit that strength was winning the current age. That humiliation mattered. Mecha only studies seriously what it fears might become indispensable. By sundown, the camp understood the surface version: a new empire had placed its answer on the board. Iron understood the deeper version already sharpening underneath it. Hearts had looked like victory long enough to attract correction. The next phase of the proof was beginning.</w:t>
      </w:r>
    </w:p>
    <w:p>
      <w:pPr>
        <w:spacing w:after="120" w:line="269" w:lineRule="auto"/>
      </w:pPr>
      <w:r>
        <w:rPr>
          <w:rFonts w:ascii="Times New Roman" w:hAnsi="Times New Roman" w:eastAsia="Times New Roman"/>
          <w:b/>
          <w:i/>
        </w:rPr>
        <w:t>Bio had won its way to the center of the stage.</w:t>
      </w:r>
    </w:p>
    <w:p>
      <w:pPr>
        <w:spacing w:after="120" w:line="269" w:lineRule="auto"/>
      </w:pPr>
      <w:r>
        <w:rPr>
          <w:rFonts w:ascii="Times New Roman" w:hAnsi="Times New Roman" w:eastAsia="Times New Roman"/>
          <w:b/>
          <w:i/>
        </w:rPr>
        <w:t>That was why intelligence had finally agreed to step into the light beside it.</w:t>
      </w:r>
    </w:p>
    <w:p>
      <w:pPr>
        <w:pStyle w:val="BodyText"/>
      </w:pPr>
      <w:r>
        <w:t xml:space="preserve">Harrow briefed the expanded command that morning with the precision of someone who had been preparing it longer than the official run-up. Three displays, six overlays, a twenty-point analysis of why Hearts’ method was both the best available answer and an insufficient one. Delivered without apology. Soren listened without interrupting for the full presentation. At the end Soren said: “You’re saying we need you.” “I’m saying the field needs a second answer,” Harrow said. “The first one is not sufficient on its own.” “Nothing is,” Soren said. This seemed to surprise Harrow. She had prepared for argument, not agreement. The specific discomfort of a mind that has spent three months building a case for something the opposition was already ready to grant if you asked correctly. “No,” Harrow said, recovering. “But together they might be sufficient for longer.”</w:t>
      </w:r>
    </w:p>
    <w:p>
      <w:pPr>
        <w:pStyle w:val="BodyText"/>
      </w:pPr>
      <w:r>
        <w:t xml:space="preserve">Erick sent a relay that same day on the non-war channel — the one that carries what the war does not know is in progress. My sister’s case file update: Type Two trending toward Type Three, assessment continuing at the Feast Hall, the two-month window from the Chronicle archive math now six weeks out. Mama Quilla has the file. The window is not closed. She is still reachable. Six weeks. The Diamond briefing was still running behind me. And somewhere in the Chronicle, DoomKeeper’s infrastructure was maintaining seventeen routes for a return I had promised and not yet made. I put the relay away and listened to Harrow use the word sufficient and knew it was true of the war and not yet true of everything else.</w:t>
      </w:r>
    </w:p>
    <w:p>
      <w:pPr>
        <w:spacing w:after="80" w:before="0" w:line="269" w:lineRule="auto"/>
      </w:pPr>
    </w:p>
    <w:p>
      <w:pPr>
        <w:spacing w:after="240" w:before="360" w:line="269" w:lineRule="auto"/>
      </w:pPr>
      <w:r>
        <w:rPr>
          <w:rFonts w:ascii="Times New Roman" w:hAnsi="Times New Roman" w:eastAsia="Times New Roman"/>
          <w:b/>
          <w:i w:val="0"/>
          <w:sz w:val="32"/>
        </w:rPr>
        <w:t>CHAPTER FOURTEEN — Tiger Arithmetic</w:t>
      </w:r>
    </w:p>
    <w:p>
      <w:pPr>
        <w:spacing w:after="160" w:before="0" w:line="269" w:lineRule="auto"/>
      </w:pPr>
      <w:r>
        <w:rPr>
          <w:rFonts w:ascii="Times New Roman" w:hAnsi="Times New Roman" w:eastAsia="Times New Roman"/>
          <w:b/>
          <w:i w:val="0"/>
          <w:sz w:val="25"/>
        </w:rPr>
        <w:t>Scene Zero — The Hunt with Rulers</w:t>
      </w:r>
    </w:p>
    <w:p>
      <w:pPr>
        <w:spacing w:after="120" w:line="269" w:lineRule="auto"/>
      </w:pPr>
      <w:r>
        <w:rPr>
          <w:rFonts w:ascii="Times New Roman" w:hAnsi="Times New Roman" w:eastAsia="Times New Roman"/>
          <w:b w:val="0"/>
          <w:i w:val="0"/>
        </w:rPr>
        <w:t>The first Diamond drill makes everybody angry for reasons too practical to call ideological.</w:t>
      </w:r>
    </w:p>
    <w:p>
      <w:pPr>
        <w:spacing w:after="120" w:line="269" w:lineRule="auto"/>
      </w:pPr>
      <w:r>
        <w:rPr>
          <w:rFonts w:ascii="Times New Roman" w:hAnsi="Times New Roman" w:eastAsia="Times New Roman"/>
          <w:b w:val="0"/>
          <w:i w:val="0"/>
        </w:rPr>
        <w:t>They move the water barrels.</w:t>
      </w:r>
    </w:p>
    <w:p>
      <w:pPr>
        <w:spacing w:after="120" w:line="269" w:lineRule="auto"/>
      </w:pPr>
      <w:r>
        <w:rPr>
          <w:rFonts w:ascii="Times New Roman" w:hAnsi="Times New Roman" w:eastAsia="Times New Roman"/>
          <w:b w:val="0"/>
          <w:i w:val="0"/>
        </w:rPr>
        <w:t>Not far. Six paces, maybe seven. But they move them according to a triangle nobody asked for and suddenly the line of men waiting to drink is forced into a cleaner angle that saves eighty-three seconds every rotation if you believe Sel and ruins breakfast if you ask anybody holding a cup.</w:t>
      </w:r>
    </w:p>
    <w:p>
      <w:pPr>
        <w:spacing w:after="120" w:line="269" w:lineRule="auto"/>
      </w:pPr>
      <w:r>
        <w:rPr>
          <w:rFonts w:ascii="Times New Roman" w:hAnsi="Times New Roman" w:eastAsia="Times New Roman"/>
          <w:b w:val="0"/>
          <w:i w:val="0"/>
        </w:rPr>
        <w:t>I am holding a cup.</w:t>
      </w:r>
    </w:p>
    <w:p>
      <w:pPr>
        <w:spacing w:after="120" w:line="269" w:lineRule="auto"/>
      </w:pPr>
      <w:r>
        <w:rPr>
          <w:rFonts w:ascii="Times New Roman" w:hAnsi="Times New Roman" w:eastAsia="Times New Roman"/>
          <w:b w:val="0"/>
          <w:i/>
        </w:rPr>
        <w:t>Think, says the floor-below voice.</w:t>
      </w:r>
    </w:p>
    <w:p>
      <w:pPr>
        <w:spacing w:after="120" w:line="269" w:lineRule="auto"/>
      </w:pPr>
      <w:r>
        <w:rPr>
          <w:rFonts w:ascii="Times New Roman" w:hAnsi="Times New Roman" w:eastAsia="Times New Roman"/>
          <w:b w:val="0"/>
          <w:i w:val="0"/>
        </w:rPr>
        <w:t>I do. The angle is better. That is the irritating part. Better flow. Better sight lines. Better evacuation path if the western trench folds again. Mecha has the indecent habit of being correct in ways that still feel like insults.</w:t>
      </w:r>
    </w:p>
    <w:p>
      <w:pPr>
        <w:spacing w:after="120" w:line="269" w:lineRule="auto"/>
      </w:pPr>
      <w:r>
        <w:rPr>
          <w:rFonts w:ascii="Times New Roman" w:hAnsi="Times New Roman" w:eastAsia="Times New Roman"/>
          <w:b w:val="0"/>
          <w:i w:val="0"/>
        </w:rPr>
        <w:t>Sel stands in the mud with a wax board under one arm and explains barrel placement to three Hearts captains who would rather be skinned than educated before dawn. He does not raise his voice once. He also does not apologize. Every sentence comes out cut to exact length, no waste, no padding, as if language is another resource to be allocated against loss.</w:t>
      </w:r>
    </w:p>
    <w:p>
      <w:pPr>
        <w:spacing w:after="120" w:line="269" w:lineRule="auto"/>
      </w:pPr>
      <w:r>
        <w:rPr>
          <w:rFonts w:ascii="Times New Roman" w:hAnsi="Times New Roman" w:eastAsia="Times New Roman"/>
          <w:b w:val="0"/>
          <w:i w:val="0"/>
        </w:rPr>
        <w:t>“Tiger doctrine values clean arrival,” he says.</w:t>
      </w:r>
    </w:p>
    <w:p>
      <w:pPr>
        <w:spacing w:after="120" w:line="269" w:lineRule="auto"/>
      </w:pPr>
      <w:r>
        <w:rPr>
          <w:rFonts w:ascii="Times New Roman" w:hAnsi="Times New Roman" w:eastAsia="Times New Roman"/>
          <w:b w:val="0"/>
          <w:i w:val="0"/>
        </w:rPr>
        <w:t>One captain spits near his boot. “Tiger doctrine drinks water too?”</w:t>
      </w:r>
    </w:p>
    <w:p>
      <w:pPr>
        <w:spacing w:after="120" w:line="269" w:lineRule="auto"/>
      </w:pPr>
      <w:r>
        <w:rPr>
          <w:rFonts w:ascii="Times New Roman" w:hAnsi="Times New Roman" w:eastAsia="Times New Roman"/>
          <w:b w:val="0"/>
          <w:i w:val="0"/>
        </w:rPr>
        <w:t>Sel looks at the spit, not the man. “Only when it intends to keep killing after noon.”</w:t>
      </w:r>
    </w:p>
    <w:p>
      <w:pPr>
        <w:spacing w:after="120" w:line="269" w:lineRule="auto"/>
      </w:pPr>
      <w:r>
        <w:rPr>
          <w:rFonts w:ascii="Times New Roman" w:hAnsi="Times New Roman" w:eastAsia="Times New Roman"/>
          <w:b w:val="0"/>
          <w:i w:val="0"/>
        </w:rPr>
        <w:t>Moon, who is beside me because fate enjoys economy, leans close enough for only me to hear. “I hate him.”</w:t>
      </w:r>
    </w:p>
    <w:p>
      <w:pPr>
        <w:spacing w:after="120" w:line="269" w:lineRule="auto"/>
      </w:pPr>
      <w:r>
        <w:rPr>
          <w:rFonts w:ascii="Times New Roman" w:hAnsi="Times New Roman" w:eastAsia="Times New Roman"/>
          <w:b w:val="0"/>
          <w:i w:val="0"/>
        </w:rPr>
        <w:t>“No, you don’t.”</w:t>
      </w:r>
    </w:p>
    <w:p>
      <w:pPr>
        <w:spacing w:after="120" w:line="269" w:lineRule="auto"/>
      </w:pPr>
      <w:r>
        <w:rPr>
          <w:rFonts w:ascii="Times New Roman" w:hAnsi="Times New Roman" w:eastAsia="Times New Roman"/>
          <w:b w:val="0"/>
          <w:i w:val="0"/>
        </w:rPr>
        <w:t>“No,” she says, irritated. “I hate agreeing with him.”</w:t>
      </w:r>
    </w:p>
    <w:p>
      <w:pPr>
        <w:spacing w:after="120" w:line="269" w:lineRule="auto"/>
      </w:pPr>
      <w:r>
        <w:rPr>
          <w:rFonts w:ascii="Times New Roman" w:hAnsi="Times New Roman" w:eastAsia="Times New Roman"/>
          <w:b w:val="0"/>
          <w:i w:val="0"/>
        </w:rPr>
        <w:t>The Tiger standard goes up over the east scaffold an hour later. White cloth, gold edge, black stripes like somebody turned a wound into a theorem.</w:t>
      </w:r>
    </w:p>
    <w:p>
      <w:pPr>
        <w:spacing w:after="80" w:before="0" w:line="269" w:lineRule="auto"/>
      </w:pPr>
    </w:p>
    <w:p>
      <w:pPr>
        <w:spacing w:after="160" w:before="0" w:line="269" w:lineRule="auto"/>
      </w:pPr>
      <w:r>
        <w:rPr>
          <w:rFonts w:ascii="Times New Roman" w:hAnsi="Times New Roman" w:eastAsia="Times New Roman"/>
          <w:b/>
          <w:i w:val="0"/>
          <w:sz w:val="25"/>
        </w:rPr>
        <w:t>Counting the Dead Correctly</w:t>
      </w:r>
    </w:p>
    <w:p>
      <w:pPr>
        <w:spacing w:after="120" w:line="269" w:lineRule="auto"/>
      </w:pPr>
      <w:r>
        <w:rPr>
          <w:rFonts w:ascii="Times New Roman" w:hAnsi="Times New Roman" w:eastAsia="Times New Roman"/>
          <w:b w:val="0"/>
          <w:i w:val="0"/>
        </w:rPr>
        <w:t>The afternoon exercise is supposed to be a nonlethal simulation. That is what Harrow calls it. In practice it means people bleed with less administrative paperwork attached.</w:t>
      </w:r>
    </w:p>
    <w:p>
      <w:pPr>
        <w:spacing w:after="120" w:line="269" w:lineRule="auto"/>
      </w:pPr>
      <w:r>
        <w:rPr>
          <w:rFonts w:ascii="Times New Roman" w:hAnsi="Times New Roman" w:eastAsia="Times New Roman"/>
          <w:b w:val="0"/>
          <w:i w:val="0"/>
        </w:rPr>
        <w:t>Hearts lines the quarry floor in a crescent. Diamonds splits into narrow units and takes the high rock mouths. The objective is not territory. The objective is timing: how quickly can a strong body be redirected before instinct spends it in the wrong place.</w:t>
      </w:r>
    </w:p>
    <w:p>
      <w:pPr>
        <w:spacing w:after="120" w:line="269" w:lineRule="auto"/>
      </w:pPr>
      <w:r>
        <w:rPr>
          <w:rFonts w:ascii="Times New Roman" w:hAnsi="Times New Roman" w:eastAsia="Times New Roman"/>
          <w:b w:val="0"/>
          <w:i w:val="0"/>
        </w:rPr>
        <w:t>I volunteer because refusing observation always looks like guilt in a Mecha room.</w:t>
      </w:r>
    </w:p>
    <w:p>
      <w:pPr>
        <w:spacing w:after="120" w:line="269" w:lineRule="auto"/>
      </w:pPr>
      <w:r>
        <w:rPr>
          <w:rFonts w:ascii="Times New Roman" w:hAnsi="Times New Roman" w:eastAsia="Times New Roman"/>
          <w:b w:val="0"/>
          <w:i w:val="0"/>
        </w:rPr>
        <w:t>Also because I am stupid in very specific, repeatable ways.</w:t>
      </w:r>
    </w:p>
    <w:p>
      <w:pPr>
        <w:spacing w:after="120" w:line="269" w:lineRule="auto"/>
      </w:pPr>
      <w:r>
        <w:rPr>
          <w:rFonts w:ascii="Times New Roman" w:hAnsi="Times New Roman" w:eastAsia="Times New Roman"/>
          <w:b w:val="0"/>
          <w:i w:val="0"/>
        </w:rPr>
        <w:t>Sel walks the line tapping shoulders and assigning offsets. He does not ask what people prefer. He asks what they habitually do under surprise and then builds against it. The effect is unnerving. More unnerving than battle, maybe. Battle at least lets a man believe improvisation is freedom. Mecha studies your improvisation until it starts feeling pre-owned.</w:t>
      </w:r>
    </w:p>
    <w:p>
      <w:pPr>
        <w:spacing w:after="120" w:line="269" w:lineRule="auto"/>
      </w:pPr>
      <w:r>
        <w:rPr>
          <w:rFonts w:ascii="Times New Roman" w:hAnsi="Times New Roman" w:eastAsia="Times New Roman"/>
          <w:b w:val="0"/>
          <w:i w:val="0"/>
        </w:rPr>
        <w:t>“You overcommit left when protecting a weaker unit,” Sel says to me.</w:t>
      </w:r>
    </w:p>
    <w:p>
      <w:pPr>
        <w:spacing w:after="120" w:line="269" w:lineRule="auto"/>
      </w:pPr>
      <w:r>
        <w:rPr>
          <w:rFonts w:ascii="Times New Roman" w:hAnsi="Times New Roman" w:eastAsia="Times New Roman"/>
          <w:b w:val="0"/>
          <w:i w:val="0"/>
        </w:rPr>
        <w:t>“You met me yesterday.”</w:t>
      </w:r>
    </w:p>
    <w:p>
      <w:pPr>
        <w:spacing w:after="120" w:line="269" w:lineRule="auto"/>
      </w:pPr>
      <w:r>
        <w:rPr>
          <w:rFonts w:ascii="Times New Roman" w:hAnsi="Times New Roman" w:eastAsia="Times New Roman"/>
          <w:b w:val="0"/>
          <w:i w:val="0"/>
        </w:rPr>
        <w:t>“Observation accelerates under pressure,” he says.</w:t>
      </w:r>
    </w:p>
    <w:p>
      <w:pPr>
        <w:spacing w:after="120" w:line="269" w:lineRule="auto"/>
      </w:pPr>
      <w:r>
        <w:rPr>
          <w:rFonts w:ascii="Times New Roman" w:hAnsi="Times New Roman" w:eastAsia="Times New Roman"/>
          <w:b w:val="0"/>
          <w:i w:val="0"/>
        </w:rPr>
        <w:t>“That sentence should be illegal.”</w:t>
      </w:r>
    </w:p>
    <w:p>
      <w:pPr>
        <w:spacing w:after="120" w:line="269" w:lineRule="auto"/>
      </w:pPr>
      <w:r>
        <w:rPr>
          <w:rFonts w:ascii="Times New Roman" w:hAnsi="Times New Roman" w:eastAsia="Times New Roman"/>
          <w:b w:val="0"/>
          <w:i w:val="0"/>
        </w:rPr>
        <w:t>“Then don’t make it so useful.”</w:t>
      </w:r>
    </w:p>
    <w:p>
      <w:pPr>
        <w:spacing w:after="120" w:line="269" w:lineRule="auto"/>
      </w:pPr>
      <w:r>
        <w:rPr>
          <w:rFonts w:ascii="Times New Roman" w:hAnsi="Times New Roman" w:eastAsia="Times New Roman"/>
          <w:b w:val="0"/>
          <w:i w:val="0"/>
        </w:rPr>
        <w:t>He hands me a banded arm piece of linked Ironheart mesh light enough to wear and ugly enough to trust. “Tiger supplement. It will stiffen reaction drift and reduce recovery lag.”</w:t>
      </w:r>
    </w:p>
    <w:p>
      <w:pPr>
        <w:spacing w:after="120" w:line="269" w:lineRule="auto"/>
      </w:pPr>
      <w:r>
        <w:rPr>
          <w:rFonts w:ascii="Times New Roman" w:hAnsi="Times New Roman" w:eastAsia="Times New Roman"/>
          <w:b w:val="0"/>
          <w:i w:val="0"/>
        </w:rPr>
        <w:t>I turn it over. The links hum faintly against my skin before I even fasten them. Not a voice. Not language. More like machinery smelling the room for authority.</w:t>
      </w:r>
    </w:p>
    <w:p>
      <w:pPr>
        <w:spacing w:after="120" w:line="269" w:lineRule="auto"/>
      </w:pPr>
      <w:r>
        <w:rPr>
          <w:rFonts w:ascii="Times New Roman" w:hAnsi="Times New Roman" w:eastAsia="Times New Roman"/>
          <w:b w:val="0"/>
          <w:i/>
          <w:color w:val="7A1FA2"/>
        </w:rPr>
        <w:t>Not yours, says the rune-thin whisper.</w:t>
      </w:r>
    </w:p>
    <w:p>
      <w:pPr>
        <w:spacing w:after="120" w:line="269" w:lineRule="auto"/>
      </w:pPr>
      <w:r>
        <w:rPr>
          <w:rFonts w:ascii="Times New Roman" w:hAnsi="Times New Roman" w:eastAsia="Times New Roman"/>
          <w:b w:val="0"/>
          <w:i w:val="0"/>
        </w:rPr>
        <w:t>I almost drop it.</w:t>
      </w:r>
    </w:p>
    <w:p>
      <w:pPr>
        <w:spacing w:after="120" w:line="269" w:lineRule="auto"/>
      </w:pPr>
      <w:r>
        <w:rPr>
          <w:rFonts w:ascii="Times New Roman" w:hAnsi="Times New Roman" w:eastAsia="Times New Roman"/>
          <w:b w:val="0"/>
          <w:i w:val="0"/>
        </w:rPr>
        <w:t>Sel notices the movement. “Problem?”</w:t>
      </w:r>
    </w:p>
    <w:p>
      <w:pPr>
        <w:spacing w:after="120" w:line="269" w:lineRule="auto"/>
      </w:pPr>
      <w:r>
        <w:rPr>
          <w:rFonts w:ascii="Times New Roman" w:hAnsi="Times New Roman" w:eastAsia="Times New Roman"/>
          <w:b w:val="0"/>
          <w:i w:val="0"/>
        </w:rPr>
        <w:t>“No.”</w:t>
      </w:r>
    </w:p>
    <w:p>
      <w:pPr>
        <w:spacing w:after="120" w:line="269" w:lineRule="auto"/>
      </w:pPr>
      <w:r>
        <w:rPr>
          <w:rFonts w:ascii="Times New Roman" w:hAnsi="Times New Roman" w:eastAsia="Times New Roman"/>
          <w:b w:val="0"/>
          <w:i w:val="0"/>
        </w:rPr>
        <w:t>That is a lie. The problem is that the mesh wants motion without asking whether the motion still belongs to me. The problem is that I understand, immediately, why commanders would love this. Better reaction. Cleaner choices. Less waste. The body as something intelligence can tune like a weapon-spring.</w:t>
      </w:r>
    </w:p>
    <w:p>
      <w:pPr>
        <w:spacing w:after="120" w:line="269" w:lineRule="auto"/>
      </w:pPr>
      <w:r>
        <w:rPr>
          <w:rFonts w:ascii="Times New Roman" w:hAnsi="Times New Roman" w:eastAsia="Times New Roman"/>
          <w:b w:val="0"/>
          <w:i w:val="0"/>
        </w:rPr>
        <w:t>I fasten it anyway.</w:t>
      </w:r>
    </w:p>
    <w:p>
      <w:pPr>
        <w:spacing w:after="120" w:line="269" w:lineRule="auto"/>
      </w:pPr>
      <w:r>
        <w:rPr>
          <w:rFonts w:ascii="Times New Roman" w:hAnsi="Times New Roman" w:eastAsia="Times New Roman"/>
          <w:b w:val="0"/>
          <w:i w:val="0"/>
        </w:rPr>
        <w:t>The exercise begins.</w:t>
      </w:r>
    </w:p>
    <w:p>
      <w:pPr>
        <w:spacing w:after="120" w:line="269" w:lineRule="auto"/>
      </w:pPr>
      <w:r>
        <w:rPr>
          <w:rFonts w:ascii="Times New Roman" w:hAnsi="Times New Roman" w:eastAsia="Times New Roman"/>
          <w:b w:val="0"/>
          <w:i w:val="0"/>
        </w:rPr>
        <w:t>Hearts hits first because Hearts always hits first. That much of the age is honest. We close hard, force the lower ridge, absorb the counterline. The Tiger units do not resist by strength. They resist by delay. One second here, half-angle there, pressure redirected at the joint instead of the blade. Nothing dramatic. Everything expensive. Three times in ten minutes I feel the Ironheart mesh anticipate the correction before I fully decide it. My arm goes where the better line already is.</w:t>
      </w:r>
    </w:p>
    <w:p>
      <w:pPr>
        <w:spacing w:after="120" w:line="269" w:lineRule="auto"/>
      </w:pPr>
      <w:r>
        <w:rPr>
          <w:rFonts w:ascii="Times New Roman" w:hAnsi="Times New Roman" w:eastAsia="Times New Roman"/>
          <w:b w:val="0"/>
          <w:i w:val="0"/>
        </w:rPr>
        <w:t>We win the drill.</w:t>
      </w:r>
    </w:p>
    <w:p>
      <w:pPr>
        <w:spacing w:after="120" w:line="269" w:lineRule="auto"/>
      </w:pPr>
      <w:r>
        <w:rPr>
          <w:rFonts w:ascii="Times New Roman" w:hAnsi="Times New Roman" w:eastAsia="Times New Roman"/>
          <w:b w:val="0"/>
          <w:i w:val="0"/>
        </w:rPr>
        <w:t>That is what the board records.</w:t>
      </w:r>
    </w:p>
    <w:p>
      <w:pPr>
        <w:spacing w:after="120" w:line="269" w:lineRule="auto"/>
      </w:pPr>
      <w:r>
        <w:rPr>
          <w:rFonts w:ascii="Times New Roman" w:hAnsi="Times New Roman" w:eastAsia="Times New Roman"/>
          <w:b w:val="0"/>
          <w:i w:val="0"/>
        </w:rPr>
        <w:t>What I record is different.</w:t>
      </w:r>
    </w:p>
    <w:p>
      <w:pPr>
        <w:spacing w:after="120" w:line="269" w:lineRule="auto"/>
      </w:pPr>
      <w:r>
        <w:rPr>
          <w:rFonts w:ascii="Times New Roman" w:hAnsi="Times New Roman" w:eastAsia="Times New Roman"/>
          <w:b w:val="0"/>
          <w:i w:val="0"/>
        </w:rPr>
        <w:t>We win by becoming easier to steer.</w:t>
      </w:r>
    </w:p>
    <w:p>
      <w:pPr>
        <w:spacing w:after="80" w:before="0" w:line="269" w:lineRule="auto"/>
      </w:pPr>
    </w:p>
    <w:p>
      <w:pPr>
        <w:spacing w:after="160" w:before="0" w:line="269" w:lineRule="auto"/>
      </w:pPr>
      <w:r>
        <w:rPr>
          <w:rFonts w:ascii="Times New Roman" w:hAnsi="Times New Roman" w:eastAsia="Times New Roman"/>
          <w:b/>
          <w:i w:val="0"/>
          <w:sz w:val="25"/>
        </w:rPr>
        <w:t>Tiger Without Glory</w:t>
      </w:r>
    </w:p>
    <w:p>
      <w:pPr>
        <w:spacing w:after="120" w:line="269" w:lineRule="auto"/>
      </w:pPr>
      <w:r>
        <w:rPr>
          <w:rFonts w:ascii="Times New Roman" w:hAnsi="Times New Roman" w:eastAsia="Times New Roman"/>
          <w:b w:val="0"/>
          <w:i w:val="0"/>
        </w:rPr>
        <w:t>At sunset Sel asks me to walk the eastern ditch with him. People keep doing that in this age — asking a man for a walk like what they really want is his company. Usually they want a witness. Sometimes they want a subject. With Mecha it is almost always both.</w:t>
      </w:r>
    </w:p>
    <w:p>
      <w:pPr>
        <w:spacing w:after="120" w:line="269" w:lineRule="auto"/>
      </w:pPr>
      <w:r>
        <w:rPr>
          <w:rFonts w:ascii="Times New Roman" w:hAnsi="Times New Roman" w:eastAsia="Times New Roman"/>
          <w:b w:val="0"/>
          <w:i w:val="0"/>
        </w:rPr>
        <w:t>The ditch still smells of wet lime and last week’s Ichor wash. To our left the Phoenix ridge burns red with evening fires. To our right the Tiger standard barely moves in the wind, as if even cloth behaves more efficiently once Diamonds touches it.</w:t>
      </w:r>
    </w:p>
    <w:p>
      <w:pPr>
        <w:spacing w:after="120" w:line="269" w:lineRule="auto"/>
      </w:pPr>
      <w:r>
        <w:rPr>
          <w:rFonts w:ascii="Times New Roman" w:hAnsi="Times New Roman" w:eastAsia="Times New Roman"/>
          <w:b w:val="0"/>
          <w:i w:val="0"/>
        </w:rPr>
        <w:t>“You dislike the supplement,” Sel says.</w:t>
      </w:r>
    </w:p>
    <w:p>
      <w:pPr>
        <w:spacing w:after="120" w:line="269" w:lineRule="auto"/>
      </w:pPr>
      <w:r>
        <w:rPr>
          <w:rFonts w:ascii="Times New Roman" w:hAnsi="Times New Roman" w:eastAsia="Times New Roman"/>
          <w:b w:val="0"/>
          <w:i w:val="0"/>
        </w:rPr>
        <w:t>“That obvious?”</w:t>
      </w:r>
    </w:p>
    <w:p>
      <w:pPr>
        <w:spacing w:after="120" w:line="269" w:lineRule="auto"/>
      </w:pPr>
      <w:r>
        <w:rPr>
          <w:rFonts w:ascii="Times New Roman" w:hAnsi="Times New Roman" w:eastAsia="Times New Roman"/>
          <w:b w:val="0"/>
          <w:i w:val="0"/>
        </w:rPr>
        <w:t>“Yes.”</w:t>
      </w:r>
    </w:p>
    <w:p>
      <w:pPr>
        <w:spacing w:after="120" w:line="269" w:lineRule="auto"/>
      </w:pPr>
      <w:r>
        <w:rPr>
          <w:rFonts w:ascii="Times New Roman" w:hAnsi="Times New Roman" w:eastAsia="Times New Roman"/>
          <w:b w:val="0"/>
          <w:i w:val="0"/>
        </w:rPr>
        <w:t>“Then why ask?”</w:t>
      </w:r>
    </w:p>
    <w:p>
      <w:pPr>
        <w:spacing w:after="120" w:line="269" w:lineRule="auto"/>
      </w:pPr>
      <w:r>
        <w:rPr>
          <w:rFonts w:ascii="Times New Roman" w:hAnsi="Times New Roman" w:eastAsia="Times New Roman"/>
          <w:b w:val="0"/>
          <w:i w:val="0"/>
        </w:rPr>
        <w:t>“To discover whether you dislike it for moral reasons or because it worked.”</w:t>
      </w:r>
    </w:p>
    <w:p>
      <w:pPr>
        <w:spacing w:after="120" w:line="269" w:lineRule="auto"/>
      </w:pPr>
      <w:r>
        <w:rPr>
          <w:rFonts w:ascii="Times New Roman" w:hAnsi="Times New Roman" w:eastAsia="Times New Roman"/>
          <w:b w:val="0"/>
          <w:i w:val="0"/>
        </w:rPr>
        <w:t>I laugh once. Bad sound. “Those aren’t separate.”</w:t>
      </w:r>
    </w:p>
    <w:p>
      <w:pPr>
        <w:spacing w:after="120" w:line="269" w:lineRule="auto"/>
      </w:pPr>
      <w:r>
        <w:rPr>
          <w:rFonts w:ascii="Times New Roman" w:hAnsi="Times New Roman" w:eastAsia="Times New Roman"/>
          <w:b w:val="0"/>
          <w:i w:val="0"/>
        </w:rPr>
        <w:t>He actually pauses at that. “They often are.”</w:t>
      </w:r>
    </w:p>
    <w:p>
      <w:pPr>
        <w:spacing w:after="120" w:line="269" w:lineRule="auto"/>
      </w:pPr>
      <w:r>
        <w:rPr>
          <w:rFonts w:ascii="Times New Roman" w:hAnsi="Times New Roman" w:eastAsia="Times New Roman"/>
          <w:b w:val="0"/>
          <w:i w:val="0"/>
        </w:rPr>
        <w:t>There it is again. The Mecha faith. Effect first. Interpretation later if needed.</w:t>
      </w:r>
    </w:p>
    <w:p>
      <w:pPr>
        <w:spacing w:after="120" w:line="269" w:lineRule="auto"/>
      </w:pPr>
      <w:r>
        <w:rPr>
          <w:rFonts w:ascii="Times New Roman" w:hAnsi="Times New Roman" w:eastAsia="Times New Roman"/>
          <w:b w:val="0"/>
          <w:i w:val="0"/>
        </w:rPr>
        <w:t>“Tiger logic is simple,” he says after a moment. “If the body is the winning instrument, refine the instrument. If instinct wastes motion, correct instinct. If revival returns you weaker, redistribute decision away from the damaged place.”</w:t>
      </w:r>
    </w:p>
    <w:p>
      <w:pPr>
        <w:spacing w:after="120" w:line="269" w:lineRule="auto"/>
      </w:pPr>
      <w:r>
        <w:rPr>
          <w:rFonts w:ascii="Times New Roman" w:hAnsi="Times New Roman" w:eastAsia="Times New Roman"/>
          <w:b w:val="0"/>
          <w:i w:val="0"/>
        </w:rPr>
        <w:t>“And if the damaged place is the person?”</w:t>
      </w:r>
    </w:p>
    <w:p>
      <w:pPr>
        <w:spacing w:after="120" w:line="269" w:lineRule="auto"/>
      </w:pPr>
      <w:r>
        <w:rPr>
          <w:rFonts w:ascii="Times New Roman" w:hAnsi="Times New Roman" w:eastAsia="Times New Roman"/>
          <w:b w:val="0"/>
          <w:i w:val="0"/>
        </w:rPr>
        <w:t>That lands. I can tell because he answers too slowly.</w:t>
      </w:r>
    </w:p>
    <w:p>
      <w:pPr>
        <w:spacing w:after="120" w:line="269" w:lineRule="auto"/>
      </w:pPr>
      <w:r>
        <w:rPr>
          <w:rFonts w:ascii="Times New Roman" w:hAnsi="Times New Roman" w:eastAsia="Times New Roman"/>
          <w:b w:val="0"/>
          <w:i w:val="0"/>
        </w:rPr>
        <w:t>The quarry below us is full of returned Hearts men eating in organized clusters. Too orderly tonight. Too calm. Men who have burned twice should not look this even unless something else is carrying the burden for them.</w:t>
      </w:r>
    </w:p>
    <w:p>
      <w:pPr>
        <w:spacing w:after="120" w:line="269" w:lineRule="auto"/>
      </w:pPr>
      <w:r>
        <w:rPr>
          <w:rFonts w:ascii="Times New Roman" w:hAnsi="Times New Roman" w:eastAsia="Times New Roman"/>
          <w:b w:val="0"/>
          <w:i w:val="0"/>
        </w:rPr>
        <w:t>Sel follows my eyes. “You think direction corrupts revival.”</w:t>
      </w:r>
    </w:p>
    <w:p>
      <w:pPr>
        <w:spacing w:after="120" w:line="269" w:lineRule="auto"/>
      </w:pPr>
      <w:r>
        <w:rPr>
          <w:rFonts w:ascii="Times New Roman" w:hAnsi="Times New Roman" w:eastAsia="Times New Roman"/>
          <w:b w:val="0"/>
          <w:i w:val="0"/>
        </w:rPr>
        <w:t>I think of Tomas from the trench table. The right scar. The right hands. The wrong laugh. I think of Phoenix men rising faster each cycle and arriving a little hollower. I think of the mesh on my arm humming when my will hesitates.</w:t>
      </w:r>
    </w:p>
    <w:p>
      <w:pPr>
        <w:spacing w:after="120" w:line="269" w:lineRule="auto"/>
      </w:pPr>
      <w:r>
        <w:rPr>
          <w:rFonts w:ascii="Times New Roman" w:hAnsi="Times New Roman" w:eastAsia="Times New Roman"/>
          <w:b w:val="0"/>
          <w:i w:val="0"/>
        </w:rPr>
        <w:t>I say, “I think your tiger is a very intelligent way to keep a shell standing.”</w:t>
      </w:r>
    </w:p>
    <w:p>
      <w:pPr>
        <w:spacing w:after="120" w:line="269" w:lineRule="auto"/>
      </w:pPr>
      <w:r>
        <w:rPr>
          <w:rFonts w:ascii="Times New Roman" w:hAnsi="Times New Roman" w:eastAsia="Times New Roman"/>
          <w:b w:val="0"/>
          <w:i w:val="0"/>
        </w:rPr>
        <w:t>He does not flinch. “A shell standing is preferable to a body down.”</w:t>
      </w:r>
    </w:p>
    <w:p>
      <w:pPr>
        <w:spacing w:after="120" w:line="269" w:lineRule="auto"/>
      </w:pPr>
      <w:r>
        <w:rPr>
          <w:rFonts w:ascii="Times New Roman" w:hAnsi="Times New Roman" w:eastAsia="Times New Roman"/>
          <w:b w:val="0"/>
          <w:i w:val="0"/>
        </w:rPr>
        <w:t>“Only if you stop asking who is standing in it.”</w:t>
      </w:r>
    </w:p>
    <w:p>
      <w:pPr>
        <w:spacing w:after="120" w:line="269" w:lineRule="auto"/>
      </w:pPr>
      <w:r>
        <w:rPr>
          <w:rFonts w:ascii="Times New Roman" w:hAnsi="Times New Roman" w:eastAsia="Times New Roman"/>
          <w:b w:val="0"/>
          <w:i w:val="0"/>
        </w:rPr>
        <w:t>He looks at me then with the closest thing to open curiosity he has shown since arrival. Not because he agrees. Because he has located the exact fault line he intends to keep testing.</w:t>
      </w:r>
    </w:p>
    <w:p>
      <w:pPr>
        <w:spacing w:after="120" w:line="269" w:lineRule="auto"/>
      </w:pPr>
      <w:r>
        <w:rPr>
          <w:rFonts w:ascii="Times New Roman" w:hAnsi="Times New Roman" w:eastAsia="Times New Roman"/>
          <w:b w:val="0"/>
          <w:i w:val="0"/>
        </w:rPr>
        <w:t>From the ridge above us someone shouts for a runner. A minute later the grey-coated traveler appears with the wrong satchel and the wrong pace and every visible sign that he has once again missed the point of the hour.</w:t>
      </w:r>
    </w:p>
    <w:p>
      <w:pPr>
        <w:spacing w:after="120" w:line="269" w:lineRule="auto"/>
      </w:pPr>
      <w:r>
        <w:rPr>
          <w:rFonts w:ascii="Times New Roman" w:hAnsi="Times New Roman" w:eastAsia="Times New Roman"/>
          <w:b w:val="0"/>
          <w:i w:val="0"/>
        </w:rPr>
        <w:t>Sel watches him come down the slope. “Who is that?”</w:t>
      </w:r>
    </w:p>
    <w:p>
      <w:pPr>
        <w:spacing w:after="120" w:line="269" w:lineRule="auto"/>
      </w:pPr>
      <w:r>
        <w:rPr>
          <w:rFonts w:ascii="Times New Roman" w:hAnsi="Times New Roman" w:eastAsia="Times New Roman"/>
          <w:b w:val="0"/>
          <w:i w:val="0"/>
        </w:rPr>
        <w:t>“A man who’s always late.”</w:t>
      </w:r>
    </w:p>
    <w:p>
      <w:pPr>
        <w:spacing w:after="120" w:line="269" w:lineRule="auto"/>
      </w:pPr>
      <w:r>
        <w:rPr>
          <w:rFonts w:ascii="Times New Roman" w:hAnsi="Times New Roman" w:eastAsia="Times New Roman"/>
          <w:b w:val="0"/>
          <w:i w:val="0"/>
        </w:rPr>
        <w:t>The traveler hears that, smiles like the sentence saves him effort, and keeps walking. When he passes us he lifts the satchel slightly in apology. “Was told this belonged to urgency. Couldn’t find any when I checked.”</w:t>
      </w:r>
    </w:p>
    <w:p>
      <w:pPr>
        <w:spacing w:after="120" w:line="269" w:lineRule="auto"/>
      </w:pPr>
      <w:r>
        <w:rPr>
          <w:rFonts w:ascii="Times New Roman" w:hAnsi="Times New Roman" w:eastAsia="Times New Roman"/>
          <w:b w:val="0"/>
          <w:i w:val="0"/>
        </w:rPr>
        <w:t>Sel gives him the look people reserve for tolerated debris.</w:t>
      </w:r>
    </w:p>
    <w:p>
      <w:pPr>
        <w:spacing w:after="120" w:line="269" w:lineRule="auto"/>
      </w:pPr>
      <w:r>
        <w:rPr>
          <w:rFonts w:ascii="Times New Roman" w:hAnsi="Times New Roman" w:eastAsia="Times New Roman"/>
          <w:b w:val="0"/>
          <w:i w:val="0"/>
        </w:rPr>
        <w:t>The traveler keeps going.</w:t>
      </w:r>
    </w:p>
    <w:p>
      <w:pPr>
        <w:spacing w:after="120" w:line="269" w:lineRule="auto"/>
      </w:pPr>
      <w:r>
        <w:rPr>
          <w:rFonts w:ascii="Times New Roman" w:hAnsi="Times New Roman" w:eastAsia="Times New Roman"/>
          <w:b w:val="0"/>
          <w:i w:val="0"/>
        </w:rPr>
        <w:t>Sel says, “Useless.”</w:t>
      </w:r>
    </w:p>
    <w:p>
      <w:pPr>
        <w:spacing w:after="120" w:line="269" w:lineRule="auto"/>
      </w:pPr>
      <w:r>
        <w:rPr>
          <w:rFonts w:ascii="Times New Roman" w:hAnsi="Times New Roman" w:eastAsia="Times New Roman"/>
          <w:b w:val="0"/>
          <w:i w:val="0"/>
        </w:rPr>
        <w:t>“Probably,” I answer.</w:t>
      </w:r>
    </w:p>
    <w:p>
      <w:pPr>
        <w:spacing w:after="120" w:line="269" w:lineRule="auto"/>
      </w:pPr>
      <w:r>
        <w:rPr>
          <w:rFonts w:ascii="Times New Roman" w:hAnsi="Times New Roman" w:eastAsia="Times New Roman"/>
          <w:b w:val="0"/>
          <w:i w:val="0"/>
        </w:rPr>
        <w:t>But I watch the satchel until it disappears behind the med tents. Because he brought the wrong bag to the right place, and in this age I’ve started respecting mistakes that arrive too precisely.</w:t>
      </w:r>
    </w:p>
    <w:p>
      <w:pPr>
        <w:spacing w:after="80" w:before="0" w:line="269" w:lineRule="auto"/>
      </w:pPr>
    </w:p>
    <w:p>
      <w:pPr>
        <w:spacing w:after="160" w:before="0" w:line="269" w:lineRule="auto"/>
      </w:pPr>
      <w:r>
        <w:rPr>
          <w:rFonts w:ascii="Times New Roman" w:hAnsi="Times New Roman" w:eastAsia="Times New Roman"/>
          <w:b/>
          <w:i w:val="0"/>
          <w:sz w:val="25"/>
        </w:rPr>
        <w:t>Pullback</w:t>
      </w:r>
    </w:p>
    <w:p>
      <w:pPr>
        <w:spacing w:after="120" w:line="269" w:lineRule="auto"/>
      </w:pPr>
      <w:r>
        <w:rPr>
          <w:rFonts w:ascii="Times New Roman" w:hAnsi="Times New Roman" w:eastAsia="Times New Roman"/>
          <w:b/>
          <w:i/>
        </w:rPr>
        <w:t>Diamonds could only enter honestly if it improved the field. Anything less would have reduced Mecha to vanity with expensive tools. Tiger arithmetic proved the opposite. Intelligence tightened lines. It shortened waste. It made strong bodies last longer and spend less of themselves on guesswork. That was real. It was also not the same thing as wholeness. Iron ended the day with a cleaner win, a steadier arm, and a deeper distrust. The second answer had earned its place beside Hearts. It had not yet proven it knew who, exactly, it was preserving.</w:t>
      </w:r>
    </w:p>
    <w:p>
      <w:pPr>
        <w:spacing w:after="120" w:line="269" w:lineRule="auto"/>
      </w:pPr>
      <w:r>
        <w:rPr>
          <w:rFonts w:ascii="Times New Roman" w:hAnsi="Times New Roman" w:eastAsia="Times New Roman"/>
          <w:b/>
          <w:i/>
        </w:rPr>
        <w:t>Tiger made the body more efficient.</w:t>
      </w:r>
    </w:p>
    <w:p>
      <w:pPr>
        <w:pStyle w:val="BodyText"/>
      </w:pPr>
      <w:r>
        <w:t xml:space="preserve">The Tiger fighter I could not stop watching was the wrong kind of efficient. Most Diamond-faction personnel moved with the precision of practiced motion. Korin moved with something quieter — the economy of a person for whom no motion had ever been wasted because waste had always been the thing most immediately unavailable. Twenty-one, minimal gear, movements almost silent on ground that made everyone else announce themselves. He fought in continuous sequences without tactical pauses: Flow State, Diamond doctrine at its most refined, the condition where speed and precision compound rather than trade off. He was uncomfortable to watch in the way people are uncomfortable when someone demonstrates a principle you believe in more thoroughly than you have managed to demonstrate it yourself. Moon watched for a minute and said: “He is not competing.” “No,” I said. “He is measuring.” “Against what?” I considered longer than the answer should have taken. “Against yesterday,” I said. Korin nodded as he passed, with the respect of someone who has decided you are also measuring and has not yet determined your scale.</w:t>
      </w:r>
    </w:p>
    <w:p>
      <w:pPr>
        <w:spacing w:after="120" w:line="269" w:lineRule="auto"/>
      </w:pPr>
      <w:r>
        <w:rPr>
          <w:rFonts w:ascii="Times New Roman" w:hAnsi="Times New Roman" w:eastAsia="Times New Roman"/>
          <w:b/>
          <w:i/>
        </w:rPr>
        <w:t>Efficiency was not yet the same thing as life.</w:t>
      </w:r>
    </w:p>
    <w:p>
      <w:pPr>
        <w:spacing w:after="80" w:before="0" w:line="269" w:lineRule="auto"/>
      </w:pPr>
    </w:p>
    <w:p>
      <w:pPr>
        <w:spacing w:after="240" w:before="360" w:line="269" w:lineRule="auto"/>
      </w:pPr>
      <w:r>
        <w:rPr>
          <w:rFonts w:ascii="Times New Roman" w:hAnsi="Times New Roman" w:eastAsia="Times New Roman"/>
          <w:b/>
          <w:i w:val="0"/>
          <w:sz w:val="32"/>
        </w:rPr>
        <w:t>CHAPTER FIFTEEN — Stronger, Smarter</w:t>
      </w:r>
    </w:p>
    <w:p>
      <w:pPr>
        <w:spacing w:after="160" w:before="0" w:line="269" w:lineRule="auto"/>
      </w:pPr>
      <w:r>
        <w:rPr>
          <w:rFonts w:ascii="Times New Roman" w:hAnsi="Times New Roman" w:eastAsia="Times New Roman"/>
          <w:b/>
          <w:i w:val="0"/>
          <w:sz w:val="25"/>
        </w:rPr>
        <w:t>Scene Zero — The First Clean Sweep</w:t>
      </w:r>
    </w:p>
    <w:p>
      <w:pPr>
        <w:spacing w:after="120" w:line="269" w:lineRule="auto"/>
      </w:pPr>
      <w:r>
        <w:rPr>
          <w:rFonts w:ascii="Times New Roman" w:hAnsi="Times New Roman" w:eastAsia="Times New Roman"/>
          <w:b w:val="0"/>
          <w:i w:val="0"/>
        </w:rPr>
        <w:t>The first joined victory is the sort of thing that makes officers walk differently for a week.</w:t>
      </w:r>
    </w:p>
    <w:p>
      <w:pPr>
        <w:spacing w:after="120" w:line="269" w:lineRule="auto"/>
      </w:pPr>
      <w:r>
        <w:rPr>
          <w:rFonts w:ascii="Times New Roman" w:hAnsi="Times New Roman" w:eastAsia="Times New Roman"/>
          <w:b w:val="0"/>
          <w:i w:val="0"/>
        </w:rPr>
        <w:t>It happens at dawn in the salt flats west of Quarry Three where the ground crusts white enough to hurt the eyes and the Spades lines like to hide their black standards half sunk behind the mineral ridges. Hearts hits the center. Diamonds cuts the diagonals. Somebody in the rear tower rings the phase bell exactly three times and the whole board moves like two separate ideas accidentally discovering they prefer the same sentence.</w:t>
      </w:r>
    </w:p>
    <w:p>
      <w:pPr>
        <w:spacing w:after="120" w:line="269" w:lineRule="auto"/>
      </w:pPr>
      <w:r>
        <w:rPr>
          <w:rFonts w:ascii="Times New Roman" w:hAnsi="Times New Roman" w:eastAsia="Times New Roman"/>
          <w:b w:val="0"/>
          <w:i w:val="0"/>
        </w:rPr>
        <w:t>I am on the second push with a Phoenix return cohort to my left and a Tiger wedge on my right. The combination should feel mismatched. Instead it feels indecently clean.</w:t>
      </w:r>
    </w:p>
    <w:p>
      <w:pPr>
        <w:spacing w:after="120" w:line="269" w:lineRule="auto"/>
      </w:pPr>
      <w:r>
        <w:rPr>
          <w:rFonts w:ascii="Times New Roman" w:hAnsi="Times New Roman" w:eastAsia="Times New Roman"/>
          <w:b w:val="0"/>
          <w:i/>
        </w:rPr>
        <w:t>Think, says the floor-below voice.</w:t>
      </w:r>
    </w:p>
    <w:p>
      <w:pPr>
        <w:spacing w:after="120" w:line="269" w:lineRule="auto"/>
      </w:pPr>
      <w:r>
        <w:rPr>
          <w:rFonts w:ascii="Times New Roman" w:hAnsi="Times New Roman" w:eastAsia="Times New Roman"/>
          <w:b w:val="0"/>
          <w:i w:val="0"/>
        </w:rPr>
        <w:t>I do. Phoenix force without Diamond timing wastes itself in appetite. Diamond timing without Phoenix mass collapses under pressure. Together they make a kind of temporary elegance the age has no right to deserve. We break the first Spades line in six minutes. The second in eleven. By the time the third ridge is contested, Harrow already has the casualty ratios written down somewhere behind his face.</w:t>
      </w:r>
    </w:p>
    <w:p>
      <w:pPr>
        <w:spacing w:after="120" w:line="269" w:lineRule="auto"/>
      </w:pPr>
      <w:r>
        <w:rPr>
          <w:rFonts w:ascii="Times New Roman" w:hAnsi="Times New Roman" w:eastAsia="Times New Roman"/>
          <w:b w:val="0"/>
          <w:i w:val="0"/>
        </w:rPr>
        <w:t>We win too fast.</w:t>
      </w:r>
    </w:p>
    <w:p>
      <w:pPr>
        <w:spacing w:after="120" w:line="269" w:lineRule="auto"/>
      </w:pPr>
      <w:r>
        <w:rPr>
          <w:rFonts w:ascii="Times New Roman" w:hAnsi="Times New Roman" w:eastAsia="Times New Roman"/>
          <w:b w:val="0"/>
          <w:i w:val="0"/>
        </w:rPr>
        <w:t>That is what bothers me.</w:t>
      </w:r>
    </w:p>
    <w:p>
      <w:pPr>
        <w:spacing w:after="120" w:line="269" w:lineRule="auto"/>
      </w:pPr>
      <w:r>
        <w:rPr>
          <w:rFonts w:ascii="Times New Roman" w:hAnsi="Times New Roman" w:eastAsia="Times New Roman"/>
          <w:b w:val="0"/>
          <w:i w:val="0"/>
        </w:rPr>
        <w:t>Men cheer because men are built to praise the hour that lets them breathe. I breathe too. I am not above gratitude. But speed has begun doing dangerous moral work in this book. The faster a victory arrives, the easier it becomes to forgive the part of yourself it asks you not to inspect too closely.</w:t>
      </w:r>
    </w:p>
    <w:p>
      <w:pPr>
        <w:spacing w:after="120" w:line="269" w:lineRule="auto"/>
      </w:pPr>
      <w:r>
        <w:rPr>
          <w:rFonts w:ascii="Times New Roman" w:hAnsi="Times New Roman" w:eastAsia="Times New Roman"/>
          <w:b w:val="0"/>
          <w:i w:val="0"/>
        </w:rPr>
        <w:t>Moon meets me at the wash station with salt all over her sleeves and fury over something too technical to summarize before water. “They’re calling this proof.”</w:t>
      </w:r>
    </w:p>
    <w:p>
      <w:pPr>
        <w:spacing w:after="120" w:line="269" w:lineRule="auto"/>
      </w:pPr>
      <w:r>
        <w:rPr>
          <w:rFonts w:ascii="Times New Roman" w:hAnsi="Times New Roman" w:eastAsia="Times New Roman"/>
          <w:b w:val="0"/>
          <w:i w:val="0"/>
        </w:rPr>
        <w:t>“It is proof.”</w:t>
      </w:r>
    </w:p>
    <w:p>
      <w:pPr>
        <w:spacing w:after="120" w:line="269" w:lineRule="auto"/>
      </w:pPr>
      <w:r>
        <w:rPr>
          <w:rFonts w:ascii="Times New Roman" w:hAnsi="Times New Roman" w:eastAsia="Times New Roman"/>
          <w:b w:val="0"/>
          <w:i w:val="0"/>
        </w:rPr>
        <w:t>“Of what?”</w:t>
      </w:r>
    </w:p>
    <w:p>
      <w:pPr>
        <w:spacing w:after="120" w:line="269" w:lineRule="auto"/>
      </w:pPr>
      <w:r>
        <w:rPr>
          <w:rFonts w:ascii="Times New Roman" w:hAnsi="Times New Roman" w:eastAsia="Times New Roman"/>
          <w:b w:val="0"/>
          <w:i w:val="0"/>
        </w:rPr>
        <w:t>“That Diamonds made Hearts worse at losing.”</w:t>
      </w:r>
    </w:p>
    <w:p>
      <w:pPr>
        <w:spacing w:after="120" w:line="269" w:lineRule="auto"/>
      </w:pPr>
      <w:r>
        <w:rPr>
          <w:rFonts w:ascii="Times New Roman" w:hAnsi="Times New Roman" w:eastAsia="Times New Roman"/>
          <w:b w:val="0"/>
          <w:i w:val="0"/>
        </w:rPr>
        <w:t>She stares at me, then laughs once despite herself. “I hate when you do that.”</w:t>
      </w:r>
    </w:p>
    <w:p>
      <w:pPr>
        <w:spacing w:after="120" w:line="269" w:lineRule="auto"/>
      </w:pPr>
      <w:r>
        <w:rPr>
          <w:rFonts w:ascii="Times New Roman" w:hAnsi="Times New Roman" w:eastAsia="Times New Roman"/>
          <w:b w:val="0"/>
          <w:i w:val="0"/>
        </w:rPr>
        <w:t>“Do what?”</w:t>
      </w:r>
    </w:p>
    <w:p>
      <w:pPr>
        <w:spacing w:after="120" w:line="269" w:lineRule="auto"/>
      </w:pPr>
      <w:r>
        <w:rPr>
          <w:rFonts w:ascii="Times New Roman" w:hAnsi="Times New Roman" w:eastAsia="Times New Roman"/>
          <w:b w:val="0"/>
          <w:i w:val="0"/>
        </w:rPr>
        <w:t>“Say the right ugly thing first.”</w:t>
      </w:r>
    </w:p>
    <w:p>
      <w:pPr>
        <w:spacing w:after="120" w:line="269" w:lineRule="auto"/>
      </w:pPr>
      <w:r>
        <w:rPr>
          <w:rFonts w:ascii="Times New Roman" w:hAnsi="Times New Roman" w:eastAsia="Times New Roman"/>
          <w:b w:val="0"/>
          <w:i w:val="0"/>
        </w:rPr>
        <w:t>The wash water runs pink off my wrists, then rust, then mostly clear. The mesh on my arm hums happily like it has never once doubted the virtue of direction.</w:t>
      </w:r>
    </w:p>
    <w:p>
      <w:pPr>
        <w:spacing w:after="80" w:before="0" w:line="269" w:lineRule="auto"/>
      </w:pPr>
    </w:p>
    <w:p>
      <w:pPr>
        <w:spacing w:after="160" w:before="0" w:line="269" w:lineRule="auto"/>
      </w:pPr>
      <w:r>
        <w:rPr>
          <w:rFonts w:ascii="Times New Roman" w:hAnsi="Times New Roman" w:eastAsia="Times New Roman"/>
          <w:b/>
          <w:i w:val="0"/>
          <w:sz w:val="25"/>
        </w:rPr>
        <w:t>The Board Learns Confidence</w:t>
      </w:r>
    </w:p>
    <w:p>
      <w:pPr>
        <w:spacing w:after="120" w:line="269" w:lineRule="auto"/>
      </w:pPr>
      <w:r>
        <w:rPr>
          <w:rFonts w:ascii="Times New Roman" w:hAnsi="Times New Roman" w:eastAsia="Times New Roman"/>
          <w:b w:val="0"/>
          <w:i w:val="0"/>
        </w:rPr>
        <w:t>The board session after the sweep is crowded enough to count as ceremony. Hearts captains arrive with blood still drying in the seams of their gloves. Diamond analysts arrive with fresh paper, because Mecha prefers its victories legible before it permits itself pride. Harrow stands at the center. Sel to his left. Three Verdant Coil observers to his right wearing the look Bio officers wear when forced to admit a tool they mocked yesterday helped them keep more of their beasts alive today.</w:t>
      </w:r>
    </w:p>
    <w:p>
      <w:pPr>
        <w:spacing w:after="120" w:line="269" w:lineRule="auto"/>
      </w:pPr>
      <w:r>
        <w:rPr>
          <w:rFonts w:ascii="Times New Roman" w:hAnsi="Times New Roman" w:eastAsia="Times New Roman"/>
          <w:b w:val="0"/>
          <w:i w:val="0"/>
        </w:rPr>
        <w:t>The models light. Gold cuts through red. Black fractures where the combined push landed. Even from the back of the room the pattern is obvious enough to insult anybody still pretending ignorance.</w:t>
      </w:r>
    </w:p>
    <w:p>
      <w:pPr>
        <w:spacing w:after="120" w:line="269" w:lineRule="auto"/>
      </w:pPr>
      <w:r>
        <w:rPr>
          <w:rFonts w:ascii="Times New Roman" w:hAnsi="Times New Roman" w:eastAsia="Times New Roman"/>
          <w:b w:val="0"/>
          <w:i/>
        </w:rPr>
        <w:t>We are getting better, says the ordinary part of me.</w:t>
      </w:r>
    </w:p>
    <w:p>
      <w:pPr>
        <w:spacing w:after="120" w:line="269" w:lineRule="auto"/>
      </w:pPr>
      <w:r>
        <w:rPr>
          <w:rFonts w:ascii="Times New Roman" w:hAnsi="Times New Roman" w:eastAsia="Times New Roman"/>
          <w:b w:val="0"/>
          <w:i/>
        </w:rPr>
        <w:t>At what? asks the part underneath it.</w:t>
      </w:r>
    </w:p>
    <w:p>
      <w:pPr>
        <w:spacing w:after="120" w:line="269" w:lineRule="auto"/>
      </w:pPr>
      <w:r>
        <w:rPr>
          <w:rFonts w:ascii="Times New Roman" w:hAnsi="Times New Roman" w:eastAsia="Times New Roman"/>
          <w:b w:val="0"/>
          <w:i w:val="0"/>
        </w:rPr>
        <w:t>Harrow speaks like a blade translating weather. “The joined case reduces reactive waste by thirty-one percent and identity lag by fifteen.”</w:t>
      </w:r>
    </w:p>
    <w:p>
      <w:pPr>
        <w:spacing w:after="120" w:line="269" w:lineRule="auto"/>
      </w:pPr>
      <w:r>
        <w:rPr>
          <w:rFonts w:ascii="Times New Roman" w:hAnsi="Times New Roman" w:eastAsia="Times New Roman"/>
          <w:b w:val="0"/>
          <w:i w:val="0"/>
        </w:rPr>
        <w:t>I hate the second phrase immediately.</w:t>
      </w:r>
    </w:p>
    <w:p>
      <w:pPr>
        <w:spacing w:after="120" w:line="269" w:lineRule="auto"/>
      </w:pPr>
      <w:r>
        <w:rPr>
          <w:rFonts w:ascii="Times New Roman" w:hAnsi="Times New Roman" w:eastAsia="Times New Roman"/>
          <w:b w:val="0"/>
          <w:i w:val="0"/>
        </w:rPr>
        <w:t>Identity lag.</w:t>
      </w:r>
    </w:p>
    <w:p>
      <w:pPr>
        <w:spacing w:after="120" w:line="269" w:lineRule="auto"/>
      </w:pPr>
      <w:r>
        <w:rPr>
          <w:rFonts w:ascii="Times New Roman" w:hAnsi="Times New Roman" w:eastAsia="Times New Roman"/>
          <w:b w:val="0"/>
          <w:i w:val="0"/>
        </w:rPr>
        <w:t>As if a person can be late to themselves and the board can treat it like a tolerable statistic.</w:t>
      </w:r>
    </w:p>
    <w:p>
      <w:pPr>
        <w:spacing w:after="120" w:line="269" w:lineRule="auto"/>
      </w:pPr>
      <w:r>
        <w:rPr>
          <w:rFonts w:ascii="Times New Roman" w:hAnsi="Times New Roman" w:eastAsia="Times New Roman"/>
          <w:b w:val="0"/>
          <w:i w:val="0"/>
        </w:rPr>
        <w:t>One of the Verdant officers points to the third ridge breach. “That unit held after two Phoenix returns. Without Tiger correction they would have broken.”</w:t>
      </w:r>
    </w:p>
    <w:p>
      <w:pPr>
        <w:spacing w:after="120" w:line="269" w:lineRule="auto"/>
      </w:pPr>
      <w:r>
        <w:rPr>
          <w:rFonts w:ascii="Times New Roman" w:hAnsi="Times New Roman" w:eastAsia="Times New Roman"/>
          <w:b w:val="0"/>
          <w:i w:val="0"/>
        </w:rPr>
        <w:t>Sel answers before Harrow can. “They would have surged. Breaking and surging are not synonyms merely because the dead often confuse them.”</w:t>
      </w:r>
    </w:p>
    <w:p>
      <w:pPr>
        <w:spacing w:after="120" w:line="269" w:lineRule="auto"/>
      </w:pPr>
      <w:r>
        <w:rPr>
          <w:rFonts w:ascii="Times New Roman" w:hAnsi="Times New Roman" w:eastAsia="Times New Roman"/>
          <w:b w:val="0"/>
          <w:i w:val="0"/>
        </w:rPr>
        <w:t>The room goes still for half a second. Not because the line is cruel. Because it is accurate.</w:t>
      </w:r>
    </w:p>
    <w:p>
      <w:pPr>
        <w:spacing w:after="120" w:line="269" w:lineRule="auto"/>
      </w:pPr>
      <w:r>
        <w:rPr>
          <w:rFonts w:ascii="Times New Roman" w:hAnsi="Times New Roman" w:eastAsia="Times New Roman"/>
          <w:b w:val="0"/>
          <w:i w:val="0"/>
        </w:rPr>
        <w:t>This is what Mecha is best at. Naming the mechanical truth so precisely that everyone else has to decide whether they can bear hearing it without moral padding.</w:t>
      </w:r>
    </w:p>
    <w:p>
      <w:pPr>
        <w:spacing w:after="120" w:line="269" w:lineRule="auto"/>
      </w:pPr>
      <w:r>
        <w:rPr>
          <w:rFonts w:ascii="Times New Roman" w:hAnsi="Times New Roman" w:eastAsia="Times New Roman"/>
          <w:b w:val="0"/>
          <w:i w:val="0"/>
        </w:rPr>
        <w:t>I should hate them more simply than I do.</w:t>
      </w:r>
    </w:p>
    <w:p>
      <w:pPr>
        <w:spacing w:after="120" w:line="269" w:lineRule="auto"/>
      </w:pPr>
      <w:r>
        <w:rPr>
          <w:rFonts w:ascii="Times New Roman" w:hAnsi="Times New Roman" w:eastAsia="Times New Roman"/>
          <w:b w:val="0"/>
          <w:i w:val="0"/>
        </w:rPr>
        <w:t>Instead I keep watching the board because the shape being drawn in front of us is real. Hearts plus Diamonds is stronger than Hearts alone. Everybody in the room knows it now. Even the people who want to resent it are resenting with poorer arguments than they had yesterday.</w:t>
      </w:r>
    </w:p>
    <w:p>
      <w:pPr>
        <w:spacing w:after="120" w:line="269" w:lineRule="auto"/>
      </w:pPr>
      <w:r>
        <w:rPr>
          <w:rFonts w:ascii="Times New Roman" w:hAnsi="Times New Roman" w:eastAsia="Times New Roman"/>
          <w:b w:val="0"/>
          <w:i w:val="0"/>
        </w:rPr>
        <w:t>That is how partial answers become dangerous.</w:t>
      </w:r>
    </w:p>
    <w:p>
      <w:pPr>
        <w:spacing w:after="120" w:line="269" w:lineRule="auto"/>
      </w:pPr>
      <w:r>
        <w:rPr>
          <w:rFonts w:ascii="Times New Roman" w:hAnsi="Times New Roman" w:eastAsia="Times New Roman"/>
          <w:b w:val="0"/>
          <w:i w:val="0"/>
        </w:rPr>
        <w:t>Not by lying.</w:t>
      </w:r>
    </w:p>
    <w:p>
      <w:pPr>
        <w:spacing w:after="120" w:line="269" w:lineRule="auto"/>
      </w:pPr>
      <w:r>
        <w:rPr>
          <w:rFonts w:ascii="Times New Roman" w:hAnsi="Times New Roman" w:eastAsia="Times New Roman"/>
          <w:b w:val="0"/>
          <w:i w:val="0"/>
        </w:rPr>
        <w:t>By becoming more correct than before.</w:t>
      </w:r>
    </w:p>
    <w:p>
      <w:pPr>
        <w:spacing w:after="80" w:before="0" w:line="269" w:lineRule="auto"/>
      </w:pPr>
    </w:p>
    <w:p>
      <w:pPr>
        <w:spacing w:after="160" w:before="0" w:line="269" w:lineRule="auto"/>
      </w:pPr>
      <w:r>
        <w:rPr>
          <w:rFonts w:ascii="Times New Roman" w:hAnsi="Times New Roman" w:eastAsia="Times New Roman"/>
          <w:b/>
          <w:i w:val="0"/>
          <w:sz w:val="25"/>
        </w:rPr>
        <w:t>The Grey Coat Misplaces Glory</w:t>
      </w:r>
    </w:p>
    <w:p>
      <w:pPr>
        <w:spacing w:after="120" w:line="269" w:lineRule="auto"/>
      </w:pPr>
      <w:r>
        <w:rPr>
          <w:rFonts w:ascii="Times New Roman" w:hAnsi="Times New Roman" w:eastAsia="Times New Roman"/>
          <w:b w:val="0"/>
          <w:i w:val="0"/>
        </w:rPr>
        <w:t>After the board session I find the grey-coated traveler asleep under the east tower with a stack of unused signal flags under his head like a prince of bad priorities.</w:t>
      </w:r>
    </w:p>
    <w:p>
      <w:pPr>
        <w:spacing w:after="120" w:line="269" w:lineRule="auto"/>
      </w:pPr>
      <w:r>
        <w:rPr>
          <w:rFonts w:ascii="Times New Roman" w:hAnsi="Times New Roman" w:eastAsia="Times New Roman"/>
          <w:b w:val="0"/>
          <w:i w:val="0"/>
        </w:rPr>
        <w:t>The camp is still celebrating the sweep. Somebody started a drum line near the ration carts. Somebody else is lecturing that this is what a serious age looks like. Victory manufactures philosophers the way mud manufactures boots: too easily and with poor regard for fit.</w:t>
      </w:r>
    </w:p>
    <w:p>
      <w:pPr>
        <w:spacing w:after="120" w:line="269" w:lineRule="auto"/>
      </w:pPr>
      <w:r>
        <w:rPr>
          <w:rFonts w:ascii="Times New Roman" w:hAnsi="Times New Roman" w:eastAsia="Times New Roman"/>
          <w:b w:val="0"/>
          <w:i w:val="0"/>
        </w:rPr>
        <w:t>I nudge one flag free. He opens one eye as if permitting reality a brief audience.</w:t>
      </w:r>
    </w:p>
    <w:p>
      <w:pPr>
        <w:spacing w:after="120" w:line="269" w:lineRule="auto"/>
      </w:pPr>
      <w:r>
        <w:rPr>
          <w:rFonts w:ascii="Times New Roman" w:hAnsi="Times New Roman" w:eastAsia="Times New Roman"/>
          <w:b w:val="0"/>
          <w:i w:val="0"/>
        </w:rPr>
        <w:t>“You’re going to get stepped on,” I say.</w:t>
      </w:r>
    </w:p>
    <w:p>
      <w:pPr>
        <w:spacing w:after="120" w:line="269" w:lineRule="auto"/>
      </w:pPr>
      <w:r>
        <w:rPr>
          <w:rFonts w:ascii="Times New Roman" w:hAnsi="Times New Roman" w:eastAsia="Times New Roman"/>
          <w:b w:val="0"/>
          <w:i w:val="0"/>
        </w:rPr>
        <w:t>“Probably.”</w:t>
      </w:r>
    </w:p>
    <w:p>
      <w:pPr>
        <w:spacing w:after="120" w:line="269" w:lineRule="auto"/>
      </w:pPr>
      <w:r>
        <w:rPr>
          <w:rFonts w:ascii="Times New Roman" w:hAnsi="Times New Roman" w:eastAsia="Times New Roman"/>
          <w:b w:val="0"/>
          <w:i w:val="0"/>
        </w:rPr>
        <w:t>“You seem untroubled.”</w:t>
      </w:r>
    </w:p>
    <w:p>
      <w:pPr>
        <w:spacing w:after="120" w:line="269" w:lineRule="auto"/>
      </w:pPr>
      <w:r>
        <w:rPr>
          <w:rFonts w:ascii="Times New Roman" w:hAnsi="Times New Roman" w:eastAsia="Times New Roman"/>
          <w:b w:val="0"/>
          <w:i w:val="0"/>
        </w:rPr>
        <w:t>“Stepping is usually more educational for the person doing it.”</w:t>
      </w:r>
    </w:p>
    <w:p>
      <w:pPr>
        <w:spacing w:after="120" w:line="269" w:lineRule="auto"/>
      </w:pPr>
      <w:r>
        <w:rPr>
          <w:rFonts w:ascii="Times New Roman" w:hAnsi="Times New Roman" w:eastAsia="Times New Roman"/>
          <w:b w:val="0"/>
          <w:i w:val="0"/>
        </w:rPr>
        <w:t>He closes the eye again.</w:t>
      </w:r>
    </w:p>
    <w:p>
      <w:pPr>
        <w:spacing w:after="120" w:line="269" w:lineRule="auto"/>
      </w:pPr>
      <w:r>
        <w:rPr>
          <w:rFonts w:ascii="Times New Roman" w:hAnsi="Times New Roman" w:eastAsia="Times New Roman"/>
          <w:b w:val="0"/>
          <w:i w:val="0"/>
        </w:rPr>
        <w:t>I should leave. Instead I sit on an overturned crate because exhaustion has reached the stage where proximity to nonsense feels restful.</w:t>
      </w:r>
    </w:p>
    <w:p>
      <w:pPr>
        <w:spacing w:after="120" w:line="269" w:lineRule="auto"/>
      </w:pPr>
      <w:r>
        <w:rPr>
          <w:rFonts w:ascii="Times New Roman" w:hAnsi="Times New Roman" w:eastAsia="Times New Roman"/>
          <w:b w:val="0"/>
          <w:i w:val="0"/>
        </w:rPr>
        <w:t>“We won,” I say.</w:t>
      </w:r>
    </w:p>
    <w:p>
      <w:pPr>
        <w:spacing w:after="120" w:line="269" w:lineRule="auto"/>
      </w:pPr>
      <w:r>
        <w:rPr>
          <w:rFonts w:ascii="Times New Roman" w:hAnsi="Times New Roman" w:eastAsia="Times New Roman"/>
          <w:b w:val="0"/>
          <w:i w:val="0"/>
        </w:rPr>
        <w:t>“Mm.”</w:t>
      </w:r>
    </w:p>
    <w:p>
      <w:pPr>
        <w:spacing w:after="120" w:line="269" w:lineRule="auto"/>
      </w:pPr>
      <w:r>
        <w:rPr>
          <w:rFonts w:ascii="Times New Roman" w:hAnsi="Times New Roman" w:eastAsia="Times New Roman"/>
          <w:b w:val="0"/>
          <w:i w:val="0"/>
        </w:rPr>
        <w:t>“That’s all you’ve got?”</w:t>
      </w:r>
    </w:p>
    <w:p>
      <w:pPr>
        <w:spacing w:after="120" w:line="269" w:lineRule="auto"/>
      </w:pPr>
      <w:r>
        <w:rPr>
          <w:rFonts w:ascii="Times New Roman" w:hAnsi="Times New Roman" w:eastAsia="Times New Roman"/>
          <w:b w:val="0"/>
          <w:i w:val="0"/>
        </w:rPr>
        <w:t>The second eye opens reluctantly, as if summoned from another century. “No. I also have knees. Some old weather. A mild distrust of applause.”</w:t>
      </w:r>
    </w:p>
    <w:p>
      <w:pPr>
        <w:spacing w:after="120" w:line="269" w:lineRule="auto"/>
      </w:pPr>
      <w:r>
        <w:rPr>
          <w:rFonts w:ascii="Times New Roman" w:hAnsi="Times New Roman" w:eastAsia="Times New Roman"/>
          <w:b w:val="0"/>
          <w:i w:val="0"/>
        </w:rPr>
        <w:t>“Hearts plus Diamonds is working.”</w:t>
      </w:r>
    </w:p>
    <w:p>
      <w:pPr>
        <w:spacing w:after="120" w:line="269" w:lineRule="auto"/>
      </w:pPr>
      <w:r>
        <w:rPr>
          <w:rFonts w:ascii="Times New Roman" w:hAnsi="Times New Roman" w:eastAsia="Times New Roman"/>
          <w:b w:val="0"/>
          <w:i w:val="0"/>
        </w:rPr>
        <w:t>“Temporarily.”</w:t>
      </w:r>
    </w:p>
    <w:p>
      <w:pPr>
        <w:spacing w:after="120" w:line="269" w:lineRule="auto"/>
      </w:pPr>
      <w:r>
        <w:rPr>
          <w:rFonts w:ascii="Times New Roman" w:hAnsi="Times New Roman" w:eastAsia="Times New Roman"/>
          <w:b w:val="0"/>
          <w:i w:val="0"/>
        </w:rPr>
        <w:t>“Everything’s temporary.”</w:t>
      </w:r>
    </w:p>
    <w:p>
      <w:pPr>
        <w:spacing w:after="120" w:line="269" w:lineRule="auto"/>
      </w:pPr>
      <w:r>
        <w:rPr>
          <w:rFonts w:ascii="Times New Roman" w:hAnsi="Times New Roman" w:eastAsia="Times New Roman"/>
          <w:b w:val="0"/>
          <w:i w:val="0"/>
        </w:rPr>
        <w:t>“Some things get to be whole during it.”</w:t>
      </w:r>
    </w:p>
    <w:p>
      <w:pPr>
        <w:spacing w:after="120" w:line="269" w:lineRule="auto"/>
      </w:pPr>
      <w:r>
        <w:rPr>
          <w:rFonts w:ascii="Times New Roman" w:hAnsi="Times New Roman" w:eastAsia="Times New Roman"/>
          <w:b w:val="0"/>
          <w:i w:val="0"/>
        </w:rPr>
        <w:t>There it is. The kind of sentence people ignore because the speaker looks like he lost an argument with bathing. He says these things with such little hunger for effect that the room around them never bothers to kneel.</w:t>
      </w:r>
    </w:p>
    <w:p>
      <w:pPr>
        <w:spacing w:after="120" w:line="269" w:lineRule="auto"/>
      </w:pPr>
      <w:r>
        <w:rPr>
          <w:rFonts w:ascii="Times New Roman" w:hAnsi="Times New Roman" w:eastAsia="Times New Roman"/>
          <w:b w:val="0"/>
          <w:i w:val="0"/>
        </w:rPr>
        <w:t>I look at the flags under his head. Blue, red, white, black. No green. No earth-soft soul-color. Not yet.</w:t>
      </w:r>
    </w:p>
    <w:p>
      <w:pPr>
        <w:spacing w:after="120" w:line="269" w:lineRule="auto"/>
      </w:pPr>
      <w:r>
        <w:rPr>
          <w:rFonts w:ascii="Times New Roman" w:hAnsi="Times New Roman" w:eastAsia="Times New Roman"/>
          <w:b w:val="0"/>
          <w:i w:val="0"/>
        </w:rPr>
        <w:t>“You don’t sound impressed,” I say.</w:t>
      </w:r>
    </w:p>
    <w:p>
      <w:pPr>
        <w:spacing w:after="120" w:line="269" w:lineRule="auto"/>
      </w:pPr>
      <w:r>
        <w:rPr>
          <w:rFonts w:ascii="Times New Roman" w:hAnsi="Times New Roman" w:eastAsia="Times New Roman"/>
          <w:b w:val="0"/>
          <w:i w:val="0"/>
        </w:rPr>
        <w:t>“I am impressed,” he answers. “That’s not the same as persuaded.”</w:t>
      </w:r>
    </w:p>
    <w:p>
      <w:pPr>
        <w:spacing w:after="120" w:line="269" w:lineRule="auto"/>
      </w:pPr>
      <w:r>
        <w:rPr>
          <w:rFonts w:ascii="Times New Roman" w:hAnsi="Times New Roman" w:eastAsia="Times New Roman"/>
          <w:b w:val="0"/>
          <w:i w:val="0"/>
        </w:rPr>
        <w:t>He sits up, folds the flags with insulting care, and hands them back to me one at a time as though returning borrowed prophecies.</w:t>
      </w:r>
    </w:p>
    <w:p>
      <w:pPr>
        <w:spacing w:after="120" w:line="269" w:lineRule="auto"/>
      </w:pPr>
      <w:r>
        <w:rPr>
          <w:rFonts w:ascii="Times New Roman" w:hAnsi="Times New Roman" w:eastAsia="Times New Roman"/>
          <w:b w:val="0"/>
          <w:i w:val="0"/>
        </w:rPr>
        <w:t>“What are you waiting for?” I ask before I can stop myself.</w:t>
      </w:r>
    </w:p>
    <w:p>
      <w:pPr>
        <w:spacing w:after="120" w:line="269" w:lineRule="auto"/>
      </w:pPr>
      <w:r>
        <w:rPr>
          <w:rFonts w:ascii="Times New Roman" w:hAnsi="Times New Roman" w:eastAsia="Times New Roman"/>
          <w:b w:val="0"/>
          <w:i w:val="0"/>
        </w:rPr>
        <w:t>He smiles in a tired, useless-man way that should not make the back of my neck tighten. “The thing the fast answers keep proving they can’t name.”</w:t>
      </w:r>
    </w:p>
    <w:p>
      <w:pPr>
        <w:spacing w:after="120" w:line="269" w:lineRule="auto"/>
      </w:pPr>
      <w:r>
        <w:rPr>
          <w:rFonts w:ascii="Times New Roman" w:hAnsi="Times New Roman" w:eastAsia="Times New Roman"/>
          <w:b w:val="0"/>
          <w:i w:val="0"/>
        </w:rPr>
        <w:t>Then he goes to help a cook drag a water barrel three feet and does it slowly enough that the cook curses him the entire way.</w:t>
      </w:r>
    </w:p>
    <w:p>
      <w:pPr>
        <w:spacing w:after="120" w:line="269" w:lineRule="auto"/>
      </w:pPr>
      <w:r>
        <w:rPr>
          <w:rFonts w:ascii="Times New Roman" w:hAnsi="Times New Roman" w:eastAsia="Times New Roman"/>
          <w:b w:val="0"/>
          <w:i w:val="0"/>
        </w:rPr>
        <w:t>Everyone watching learns the same lesson.</w:t>
      </w:r>
    </w:p>
    <w:p>
      <w:pPr>
        <w:spacing w:after="120" w:line="269" w:lineRule="auto"/>
      </w:pPr>
      <w:r>
        <w:rPr>
          <w:rFonts w:ascii="Times New Roman" w:hAnsi="Times New Roman" w:eastAsia="Times New Roman"/>
          <w:b w:val="0"/>
          <w:i w:val="0"/>
        </w:rPr>
        <w:t>Late. Lazy. Not built for decisive hours.</w:t>
      </w:r>
    </w:p>
    <w:p>
      <w:pPr>
        <w:spacing w:after="120" w:line="269" w:lineRule="auto"/>
      </w:pPr>
      <w:r>
        <w:rPr>
          <w:rFonts w:ascii="Times New Roman" w:hAnsi="Times New Roman" w:eastAsia="Times New Roman"/>
          <w:b w:val="0"/>
          <w:i w:val="0"/>
        </w:rPr>
        <w:t>Maybe.</w:t>
      </w:r>
    </w:p>
    <w:p>
      <w:pPr>
        <w:spacing w:after="80" w:before="0" w:line="269" w:lineRule="auto"/>
      </w:pPr>
    </w:p>
    <w:p>
      <w:pPr>
        <w:spacing w:after="160" w:before="0" w:line="269" w:lineRule="auto"/>
      </w:pPr>
      <w:r>
        <w:rPr>
          <w:rFonts w:ascii="Times New Roman" w:hAnsi="Times New Roman" w:eastAsia="Times New Roman"/>
          <w:b/>
          <w:i w:val="0"/>
          <w:sz w:val="25"/>
        </w:rPr>
        <w:t>Pullback</w:t>
      </w:r>
    </w:p>
    <w:p>
      <w:pPr>
        <w:spacing w:after="120" w:line="269" w:lineRule="auto"/>
      </w:pPr>
      <w:r>
        <w:rPr>
          <w:rFonts w:ascii="Times New Roman" w:hAnsi="Times New Roman" w:eastAsia="Times New Roman"/>
          <w:b/>
          <w:i/>
        </w:rPr>
        <w:t>The danger of the second act was never that Diamonds would fail too quickly. The danger was that it would succeed exactly enough to look like completion. The war needed that danger. Strength and intelligence together had to become persuasive. They had to save lives, win terrain, shorten loss, and sharpen the field until even wary witnesses felt the temptation of calling the joined answer sufficient. Iron felt it too. That was what made the unease valuable. The wrong answer is rarely ugly at first. More often it is the first thing efficient enough to deserve gratitude.</w:t>
      </w:r>
    </w:p>
    <w:p>
      <w:pPr>
        <w:spacing w:after="120" w:line="269" w:lineRule="auto"/>
      </w:pPr>
      <w:r>
        <w:rPr>
          <w:rFonts w:ascii="Times New Roman" w:hAnsi="Times New Roman" w:eastAsia="Times New Roman"/>
          <w:b/>
          <w:i/>
        </w:rPr>
        <w:t>Hearts and Diamonds together made victory cleaner.</w:t>
      </w:r>
    </w:p>
    <w:p>
      <w:pPr>
        <w:spacing w:after="120" w:line="269" w:lineRule="auto"/>
      </w:pPr>
      <w:r>
        <w:rPr>
          <w:rFonts w:ascii="Times New Roman" w:hAnsi="Times New Roman" w:eastAsia="Times New Roman"/>
          <w:b/>
          <w:i/>
        </w:rPr>
        <w:t>Clean victory still left the deepest absence unnamed.</w:t>
      </w:r>
    </w:p>
    <w:p>
      <w:pPr>
        <w:pStyle w:val="BodyText"/>
      </w:pPr>
      <w:r>
        <w:t xml:space="preserve">Richard named it. He always named it eventually, in the specific way that Richard named difficult things — not directly, but by constructing the sentence that the thing would have to be to survive in it. He said, at the end of the third week of the combined phase: “Strength and intelligence together can win anything that can be won.” He paused. “The problem is that some things cannot be won. They can only be inhabited.” Moon said: “You mean survived.” Richard looked at her. “I mean inhabited. Survival is what you do with a threat. Inhabiting is what you do with a truth that will not go away after the threat ends.” He was looking at the position board when he said it but I understood he was talking about Fenrir’s coin in my pocket and the half-rune and the question the war had been asking since the first Phoenix standard went up on the quarry ridge. What is on the other side of the last threshold. Strength got you to the threshold. Intelligence told you the threshold was there. Neither of them told you what you were supposed to be when you walked through.</w:t>
      </w:r>
    </w:p>
    <w:p>
      <w:pPr>
        <w:pStyle w:val="BodyText"/>
      </w:pPr>
      <w:r>
        <w:t xml:space="preserve">Sable arrived with the Clubs formation and found me at the forge table before anyone formally introduced her. She sat across from me and looked at the route cloth and the coin and said: “I have read your spoon-rune residue.” Ash-Reader, Ember Vault — the discipline that reads memorial traces left in objects rather than documents. She had read the spoon I made in the Hall’s kitchen before any of this started, which meant she had known who I was before the war began and had been waiting for the correct moment. “What did it say,” I asked. “That he will know the word Inti before he knows what it means. That he will carry the question longer than the answer.” She looked at the coin. “I know what the half-rune is.” “So do I now,” I said. “You named it.” “Continuation,” I said. She was quiet. Then: “That is not the name I had for it.” “What was yours?” She looked at the forge ash. “Inti,” she said.</w:t>
      </w:r>
    </w:p>
    <w:p>
      <w:pPr>
        <w:spacing w:after="80" w:before="0" w:line="269" w:lineRule="auto"/>
      </w:pPr>
    </w:p>
    <w:p>
      <w:pPr>
        <w:spacing w:after="240" w:before="360" w:line="269" w:lineRule="auto"/>
      </w:pPr>
      <w:r>
        <w:rPr>
          <w:rFonts w:ascii="Times New Roman" w:hAnsi="Times New Roman" w:eastAsia="Times New Roman"/>
          <w:b/>
          <w:i w:val="0"/>
          <w:sz w:val="32"/>
        </w:rPr>
        <w:t>CHAPTER SIXTEEN — A Better Shell</w:t>
      </w:r>
    </w:p>
    <w:p>
      <w:pPr>
        <w:spacing w:after="160" w:before="0" w:line="269" w:lineRule="auto"/>
      </w:pPr>
      <w:r>
        <w:rPr>
          <w:rFonts w:ascii="Times New Roman" w:hAnsi="Times New Roman" w:eastAsia="Times New Roman"/>
          <w:b/>
          <w:i w:val="0"/>
          <w:sz w:val="25"/>
        </w:rPr>
        <w:t>Scene Zero — The Returned File Into Line</w:t>
      </w:r>
    </w:p>
    <w:p>
      <w:pPr>
        <w:spacing w:after="120" w:line="269" w:lineRule="auto"/>
      </w:pPr>
      <w:r>
        <w:rPr>
          <w:rFonts w:ascii="Times New Roman" w:hAnsi="Times New Roman" w:eastAsia="Times New Roman"/>
          <w:b w:val="0"/>
          <w:i w:val="0"/>
        </w:rPr>
        <w:t>The first Mecha-assisted return is so orderly it feels obscene.</w:t>
      </w:r>
    </w:p>
    <w:p>
      <w:pPr>
        <w:spacing w:after="120" w:line="269" w:lineRule="auto"/>
      </w:pPr>
      <w:r>
        <w:rPr>
          <w:rFonts w:ascii="Times New Roman" w:hAnsi="Times New Roman" w:eastAsia="Times New Roman"/>
          <w:b w:val="0"/>
          <w:i w:val="0"/>
        </w:rPr>
        <w:t>No fire burst. No screaming trench. No sudden resurrection drama to let the watching crowd mistake violence for miracle. Diamonds hates spectacle unless it can patent it. So the return happens in the surgical ward at second bell with five witnesses, two recorders, one basin of clean water, and a line of white chalk down the center of the floor to remind the body which side of the room is instruction.</w:t>
      </w:r>
    </w:p>
    <w:p>
      <w:pPr>
        <w:spacing w:after="120" w:line="269" w:lineRule="auto"/>
      </w:pPr>
      <w:r>
        <w:rPr>
          <w:rFonts w:ascii="Times New Roman" w:hAnsi="Times New Roman" w:eastAsia="Times New Roman"/>
          <w:b w:val="0"/>
          <w:i w:val="0"/>
        </w:rPr>
        <w:t>Tomas is the subject again.</w:t>
      </w:r>
    </w:p>
    <w:p>
      <w:pPr>
        <w:spacing w:after="120" w:line="269" w:lineRule="auto"/>
      </w:pPr>
      <w:r>
        <w:rPr>
          <w:rFonts w:ascii="Times New Roman" w:hAnsi="Times New Roman" w:eastAsia="Times New Roman"/>
          <w:b w:val="0"/>
          <w:i w:val="0"/>
        </w:rPr>
        <w:t>That feels wrong before anything begins. He already returned once. Thin edges, late laughter, appetite too clean. Hearts called that acceptable because Hearts was busy winning. Diamonds calls it improvable, which is somehow worse.</w:t>
      </w:r>
    </w:p>
    <w:p>
      <w:pPr>
        <w:spacing w:after="120" w:line="269" w:lineRule="auto"/>
      </w:pPr>
      <w:r>
        <w:rPr>
          <w:rFonts w:ascii="Times New Roman" w:hAnsi="Times New Roman" w:eastAsia="Times New Roman"/>
          <w:b w:val="0"/>
          <w:i w:val="0"/>
        </w:rPr>
        <w:t>I stand by the back table because Harrow specifically asked for me and because refusing him has started feeling like giving the board a shape it will only come collect later.</w:t>
      </w:r>
    </w:p>
    <w:p>
      <w:pPr>
        <w:spacing w:after="120" w:line="269" w:lineRule="auto"/>
      </w:pPr>
      <w:r>
        <w:rPr>
          <w:rFonts w:ascii="Times New Roman" w:hAnsi="Times New Roman" w:eastAsia="Times New Roman"/>
          <w:b w:val="0"/>
          <w:i/>
        </w:rPr>
        <w:t>Think, says the floor-below voice.</w:t>
      </w:r>
    </w:p>
    <w:p>
      <w:pPr>
        <w:spacing w:after="120" w:line="269" w:lineRule="auto"/>
      </w:pPr>
      <w:r>
        <w:rPr>
          <w:rFonts w:ascii="Times New Roman" w:hAnsi="Times New Roman" w:eastAsia="Times New Roman"/>
          <w:b w:val="0"/>
          <w:i w:val="0"/>
        </w:rPr>
        <w:t>I do. Tomas sits upright on the iron chair with the patience of a man who has agreed to become procedure because procedure promised him usefulness. Ironheart filaments run from the brace at his spine to two anchor rods in the floor. Not enough to imprison him. Enough to persuade the body that stillness has institutional support.</w:t>
      </w:r>
    </w:p>
    <w:p>
      <w:pPr>
        <w:spacing w:after="120" w:line="269" w:lineRule="auto"/>
      </w:pPr>
      <w:r>
        <w:rPr>
          <w:rFonts w:ascii="Times New Roman" w:hAnsi="Times New Roman" w:eastAsia="Times New Roman"/>
          <w:b w:val="0"/>
          <w:i w:val="0"/>
        </w:rPr>
        <w:t>Moon is here too, which means there was no stopping her. Good. If I am going to hate what happens next, I prefer a witness who hates honestly.</w:t>
      </w:r>
    </w:p>
    <w:p>
      <w:pPr>
        <w:spacing w:after="120" w:line="269" w:lineRule="auto"/>
      </w:pPr>
      <w:r>
        <w:rPr>
          <w:rFonts w:ascii="Times New Roman" w:hAnsi="Times New Roman" w:eastAsia="Times New Roman"/>
          <w:b w:val="0"/>
          <w:i w:val="0"/>
        </w:rPr>
        <w:t>“State your name,” Sel says.</w:t>
      </w:r>
    </w:p>
    <w:p>
      <w:pPr>
        <w:spacing w:after="120" w:line="269" w:lineRule="auto"/>
      </w:pPr>
      <w:r>
        <w:rPr>
          <w:rFonts w:ascii="Times New Roman" w:hAnsi="Times New Roman" w:eastAsia="Times New Roman"/>
          <w:b w:val="0"/>
          <w:i w:val="0"/>
        </w:rPr>
        <w:t>“Tomas Verin.”</w:t>
      </w:r>
    </w:p>
    <w:p>
      <w:pPr>
        <w:spacing w:after="120" w:line="269" w:lineRule="auto"/>
      </w:pPr>
      <w:r>
        <w:rPr>
          <w:rFonts w:ascii="Times New Roman" w:hAnsi="Times New Roman" w:eastAsia="Times New Roman"/>
          <w:b w:val="0"/>
          <w:i w:val="0"/>
        </w:rPr>
        <w:t>“State your unit.”</w:t>
      </w:r>
    </w:p>
    <w:p>
      <w:pPr>
        <w:spacing w:after="120" w:line="269" w:lineRule="auto"/>
      </w:pPr>
      <w:r>
        <w:rPr>
          <w:rFonts w:ascii="Times New Roman" w:hAnsi="Times New Roman" w:eastAsia="Times New Roman"/>
          <w:b w:val="0"/>
          <w:i w:val="0"/>
        </w:rPr>
        <w:t>He does.</w:t>
      </w:r>
    </w:p>
    <w:p>
      <w:pPr>
        <w:spacing w:after="120" w:line="269" w:lineRule="auto"/>
      </w:pPr>
      <w:r>
        <w:rPr>
          <w:rFonts w:ascii="Times New Roman" w:hAnsi="Times New Roman" w:eastAsia="Times New Roman"/>
          <w:b w:val="0"/>
          <w:i w:val="0"/>
        </w:rPr>
        <w:t>“State the ridge you died on.”</w:t>
      </w:r>
    </w:p>
    <w:p>
      <w:pPr>
        <w:spacing w:after="120" w:line="269" w:lineRule="auto"/>
      </w:pPr>
      <w:r>
        <w:rPr>
          <w:rFonts w:ascii="Times New Roman" w:hAnsi="Times New Roman" w:eastAsia="Times New Roman"/>
          <w:b w:val="0"/>
          <w:i w:val="0"/>
        </w:rPr>
        <w:t>A pause. Very small. Then the answer.</w:t>
      </w:r>
    </w:p>
    <w:p>
      <w:pPr>
        <w:spacing w:after="120" w:line="269" w:lineRule="auto"/>
      </w:pPr>
      <w:r>
        <w:rPr>
          <w:rFonts w:ascii="Times New Roman" w:hAnsi="Times New Roman" w:eastAsia="Times New Roman"/>
          <w:b w:val="0"/>
          <w:i w:val="0"/>
        </w:rPr>
        <w:t>Correct.</w:t>
      </w:r>
    </w:p>
    <w:p>
      <w:pPr>
        <w:spacing w:after="120" w:line="269" w:lineRule="auto"/>
      </w:pPr>
      <w:r>
        <w:rPr>
          <w:rFonts w:ascii="Times New Roman" w:hAnsi="Times New Roman" w:eastAsia="Times New Roman"/>
          <w:b w:val="0"/>
          <w:i w:val="0"/>
        </w:rPr>
        <w:t>Sel nods like a locksmith hearing the first pin settle.</w:t>
      </w:r>
    </w:p>
    <w:p>
      <w:pPr>
        <w:spacing w:after="120" w:line="269" w:lineRule="auto"/>
      </w:pPr>
      <w:r>
        <w:rPr>
          <w:rFonts w:ascii="Times New Roman" w:hAnsi="Times New Roman" w:eastAsia="Times New Roman"/>
          <w:b w:val="0"/>
          <w:i w:val="0"/>
        </w:rPr>
        <w:t>Then he lifts the first control spindle.</w:t>
      </w:r>
    </w:p>
    <w:p>
      <w:pPr>
        <w:spacing w:after="80" w:before="0" w:line="269" w:lineRule="auto"/>
      </w:pPr>
    </w:p>
    <w:p>
      <w:pPr>
        <w:spacing w:after="160" w:before="0" w:line="269" w:lineRule="auto"/>
      </w:pPr>
      <w:r>
        <w:rPr>
          <w:rFonts w:ascii="Times New Roman" w:hAnsi="Times New Roman" w:eastAsia="Times New Roman"/>
          <w:b/>
          <w:i w:val="0"/>
          <w:sz w:val="25"/>
        </w:rPr>
        <w:t>The Improvement</w:t>
      </w:r>
    </w:p>
    <w:p>
      <w:pPr>
        <w:spacing w:after="120" w:line="269" w:lineRule="auto"/>
      </w:pPr>
      <w:r>
        <w:rPr>
          <w:rFonts w:ascii="Times New Roman" w:hAnsi="Times New Roman" w:eastAsia="Times New Roman"/>
          <w:b w:val="0"/>
          <w:i w:val="0"/>
        </w:rPr>
        <w:t>The procedure is terrible precisely because it works.</w:t>
      </w:r>
    </w:p>
    <w:p>
      <w:pPr>
        <w:spacing w:after="120" w:line="269" w:lineRule="auto"/>
      </w:pPr>
      <w:r>
        <w:rPr>
          <w:rFonts w:ascii="Times New Roman" w:hAnsi="Times New Roman" w:eastAsia="Times New Roman"/>
          <w:b w:val="0"/>
          <w:i w:val="0"/>
        </w:rPr>
        <w:t>Not perfectly. Perfectly would almost be merciful because perfection reveals itself as unnatural quicker than a good imitation does. This is worse. This is a better shell. Better reaction speed. Better stabilization after recall. Better answer retrieval. Less drift between command and body. More of Tomas arrives on time when prompted.</w:t>
      </w:r>
    </w:p>
    <w:p>
      <w:pPr>
        <w:spacing w:after="120" w:line="269" w:lineRule="auto"/>
      </w:pPr>
      <w:r>
        <w:rPr>
          <w:rFonts w:ascii="Times New Roman" w:hAnsi="Times New Roman" w:eastAsia="Times New Roman"/>
          <w:b w:val="0"/>
          <w:i w:val="0"/>
        </w:rPr>
        <w:t>Too much of him arrives only when prompted.</w:t>
      </w:r>
    </w:p>
    <w:p>
      <w:pPr>
        <w:spacing w:after="120" w:line="269" w:lineRule="auto"/>
      </w:pPr>
      <w:r>
        <w:rPr>
          <w:rFonts w:ascii="Times New Roman" w:hAnsi="Times New Roman" w:eastAsia="Times New Roman"/>
          <w:b w:val="0"/>
          <w:i w:val="0"/>
        </w:rPr>
        <w:t>That is the wound.</w:t>
      </w:r>
    </w:p>
    <w:p>
      <w:pPr>
        <w:spacing w:after="120" w:line="269" w:lineRule="auto"/>
      </w:pPr>
      <w:r>
        <w:rPr>
          <w:rFonts w:ascii="Times New Roman" w:hAnsi="Times New Roman" w:eastAsia="Times New Roman"/>
          <w:b w:val="0"/>
          <w:i w:val="0"/>
        </w:rPr>
        <w:t>He does not forget his unit name now. He does not blink twice before recognizing his own knife. He even laughs once at a joke one of the med orderlies makes, and the room loosens because everybody needed proof they had not traded the man for an obedient vacancy.</w:t>
      </w:r>
    </w:p>
    <w:p>
      <w:pPr>
        <w:spacing w:after="120" w:line="269" w:lineRule="auto"/>
      </w:pPr>
      <w:r>
        <w:rPr>
          <w:rFonts w:ascii="Times New Roman" w:hAnsi="Times New Roman" w:eastAsia="Times New Roman"/>
          <w:b w:val="0"/>
          <w:i w:val="0"/>
        </w:rPr>
        <w:t>But the laugh stops exactly when the joke ends.</w:t>
      </w:r>
    </w:p>
    <w:p>
      <w:pPr>
        <w:spacing w:after="120" w:line="269" w:lineRule="auto"/>
      </w:pPr>
      <w:r>
        <w:rPr>
          <w:rFonts w:ascii="Times New Roman" w:hAnsi="Times New Roman" w:eastAsia="Times New Roman"/>
          <w:b w:val="0"/>
          <w:i w:val="0"/>
        </w:rPr>
        <w:t>No aftersound.</w:t>
      </w:r>
    </w:p>
    <w:p>
      <w:pPr>
        <w:spacing w:after="120" w:line="269" w:lineRule="auto"/>
      </w:pPr>
      <w:r>
        <w:rPr>
          <w:rFonts w:ascii="Times New Roman" w:hAnsi="Times New Roman" w:eastAsia="Times New Roman"/>
          <w:b w:val="0"/>
          <w:i w:val="0"/>
        </w:rPr>
        <w:t>No human spillover.</w:t>
      </w:r>
    </w:p>
    <w:p>
      <w:pPr>
        <w:spacing w:after="120" w:line="269" w:lineRule="auto"/>
      </w:pPr>
      <w:r>
        <w:rPr>
          <w:rFonts w:ascii="Times New Roman" w:hAnsi="Times New Roman" w:eastAsia="Times New Roman"/>
          <w:b w:val="0"/>
          <w:i w:val="0"/>
        </w:rPr>
        <w:t>Nothing of the little useless continuation that makes laughter belong to a person instead of a function.</w:t>
      </w:r>
    </w:p>
    <w:p>
      <w:pPr>
        <w:spacing w:after="120" w:line="269" w:lineRule="auto"/>
      </w:pPr>
      <w:r>
        <w:rPr>
          <w:rFonts w:ascii="Times New Roman" w:hAnsi="Times New Roman" w:eastAsia="Times New Roman"/>
          <w:b w:val="0"/>
          <w:i w:val="0"/>
        </w:rPr>
        <w:t>I feel cold before I understand why.</w:t>
      </w:r>
    </w:p>
    <w:p>
      <w:pPr>
        <w:spacing w:after="120" w:line="269" w:lineRule="auto"/>
      </w:pPr>
      <w:r>
        <w:rPr>
          <w:rFonts w:ascii="Times New Roman" w:hAnsi="Times New Roman" w:eastAsia="Times New Roman"/>
          <w:b w:val="0"/>
          <w:i/>
          <w:color w:val="7A1FA2"/>
        </w:rPr>
        <w:t>Not dead enough to bury. Not alive enough to trust, says the rune-thin whisper.</w:t>
      </w:r>
    </w:p>
    <w:p>
      <w:pPr>
        <w:spacing w:after="120" w:line="269" w:lineRule="auto"/>
      </w:pPr>
      <w:r>
        <w:rPr>
          <w:rFonts w:ascii="Times New Roman" w:hAnsi="Times New Roman" w:eastAsia="Times New Roman"/>
          <w:b w:val="0"/>
          <w:i w:val="0"/>
        </w:rPr>
        <w:t>I grip the table edge hard enough to whiten the old scars under my knuckles.</w:t>
      </w:r>
    </w:p>
    <w:p>
      <w:pPr>
        <w:spacing w:after="120" w:line="269" w:lineRule="auto"/>
      </w:pPr>
      <w:r>
        <w:rPr>
          <w:rFonts w:ascii="Times New Roman" w:hAnsi="Times New Roman" w:eastAsia="Times New Roman"/>
          <w:b w:val="0"/>
          <w:i w:val="0"/>
        </w:rPr>
        <w:t>Harrow notices. Of course he does. “Problem?”</w:t>
      </w:r>
    </w:p>
    <w:p>
      <w:pPr>
        <w:spacing w:after="120" w:line="269" w:lineRule="auto"/>
      </w:pPr>
      <w:r>
        <w:rPr>
          <w:rFonts w:ascii="Times New Roman" w:hAnsi="Times New Roman" w:eastAsia="Times New Roman"/>
          <w:b w:val="0"/>
          <w:i w:val="0"/>
        </w:rPr>
        <w:t>“Depends,” I say.</w:t>
      </w:r>
    </w:p>
    <w:p>
      <w:pPr>
        <w:spacing w:after="120" w:line="269" w:lineRule="auto"/>
      </w:pPr>
      <w:r>
        <w:rPr>
          <w:rFonts w:ascii="Times New Roman" w:hAnsi="Times New Roman" w:eastAsia="Times New Roman"/>
          <w:b w:val="0"/>
          <w:i w:val="0"/>
        </w:rPr>
        <w:t>“On what?”</w:t>
      </w:r>
    </w:p>
    <w:p>
      <w:pPr>
        <w:spacing w:after="120" w:line="269" w:lineRule="auto"/>
      </w:pPr>
      <w:r>
        <w:rPr>
          <w:rFonts w:ascii="Times New Roman" w:hAnsi="Times New Roman" w:eastAsia="Times New Roman"/>
          <w:b w:val="0"/>
          <w:i w:val="0"/>
        </w:rPr>
        <w:t>“Whether your idea of a person ends at improved response time.”</w:t>
      </w:r>
    </w:p>
    <w:p>
      <w:pPr>
        <w:spacing w:after="120" w:line="269" w:lineRule="auto"/>
      </w:pPr>
      <w:r>
        <w:rPr>
          <w:rFonts w:ascii="Times New Roman" w:hAnsi="Times New Roman" w:eastAsia="Times New Roman"/>
          <w:b w:val="0"/>
          <w:i w:val="0"/>
        </w:rPr>
        <w:t>Moon steps in before I do something educational and irreversible. “Those are attached ideas.”</w:t>
      </w:r>
    </w:p>
    <w:p>
      <w:pPr>
        <w:spacing w:after="120" w:line="269" w:lineRule="auto"/>
      </w:pPr>
      <w:r>
        <w:rPr>
          <w:rFonts w:ascii="Times New Roman" w:hAnsi="Times New Roman" w:eastAsia="Times New Roman"/>
          <w:b w:val="0"/>
          <w:i w:val="0"/>
        </w:rPr>
        <w:t>Sel answers, not offended. That is the frightening part. “Our idea of a person is not under review. Our idea of survivability is.”</w:t>
      </w:r>
    </w:p>
    <w:p>
      <w:pPr>
        <w:spacing w:after="120" w:line="269" w:lineRule="auto"/>
      </w:pPr>
      <w:r>
        <w:rPr>
          <w:rFonts w:ascii="Times New Roman" w:hAnsi="Times New Roman" w:eastAsia="Times New Roman"/>
          <w:b w:val="0"/>
          <w:i w:val="0"/>
        </w:rPr>
        <w:t>There it is. The entire Mecha heresy in four measured syllables.</w:t>
      </w:r>
    </w:p>
    <w:p>
      <w:pPr>
        <w:spacing w:after="120" w:line="269" w:lineRule="auto"/>
      </w:pPr>
      <w:r>
        <w:rPr>
          <w:rFonts w:ascii="Times New Roman" w:hAnsi="Times New Roman" w:eastAsia="Times New Roman"/>
          <w:b w:val="0"/>
          <w:i w:val="0"/>
        </w:rPr>
        <w:t>Not always.</w:t>
      </w:r>
    </w:p>
    <w:p>
      <w:pPr>
        <w:spacing w:after="120" w:line="269" w:lineRule="auto"/>
      </w:pPr>
      <w:r>
        <w:rPr>
          <w:rFonts w:ascii="Times New Roman" w:hAnsi="Times New Roman" w:eastAsia="Times New Roman"/>
          <w:b w:val="0"/>
          <w:i w:val="0"/>
        </w:rPr>
        <w:t>As if personhood can become situational when the war asks politely enough.</w:t>
      </w:r>
    </w:p>
    <w:p>
      <w:pPr>
        <w:spacing w:after="120" w:line="269" w:lineRule="auto"/>
      </w:pPr>
      <w:r>
        <w:rPr>
          <w:rFonts w:ascii="Times New Roman" w:hAnsi="Times New Roman" w:eastAsia="Times New Roman"/>
          <w:b w:val="0"/>
          <w:i w:val="0"/>
        </w:rPr>
        <w:t>Tomas turns his head toward me then, smooth as clockwork. The movement is too clean. No wasted searching. No human tiny corrections. He sees me and smiles at exactly the right speed.</w:t>
      </w:r>
    </w:p>
    <w:p>
      <w:pPr>
        <w:spacing w:after="120" w:line="269" w:lineRule="auto"/>
      </w:pPr>
      <w:r>
        <w:rPr>
          <w:rFonts w:ascii="Times New Roman" w:hAnsi="Times New Roman" w:eastAsia="Times New Roman"/>
          <w:b w:val="0"/>
          <w:i w:val="0"/>
        </w:rPr>
        <w:t>“I feel better,” he says.</w:t>
      </w:r>
    </w:p>
    <w:p>
      <w:pPr>
        <w:spacing w:after="120" w:line="269" w:lineRule="auto"/>
      </w:pPr>
      <w:r>
        <w:rPr>
          <w:rFonts w:ascii="Times New Roman" w:hAnsi="Times New Roman" w:eastAsia="Times New Roman"/>
          <w:b w:val="0"/>
          <w:i w:val="0"/>
        </w:rPr>
        <w:t>I believe him.</w:t>
      </w:r>
    </w:p>
    <w:p>
      <w:pPr>
        <w:spacing w:after="120" w:line="269" w:lineRule="auto"/>
      </w:pPr>
      <w:r>
        <w:rPr>
          <w:rFonts w:ascii="Times New Roman" w:hAnsi="Times New Roman" w:eastAsia="Times New Roman"/>
          <w:b w:val="0"/>
          <w:i w:val="0"/>
        </w:rPr>
        <w:t>That may be the worst part.</w:t>
      </w:r>
    </w:p>
    <w:p>
      <w:pPr>
        <w:spacing w:after="80" w:before="0" w:line="269" w:lineRule="auto"/>
      </w:pPr>
    </w:p>
    <w:p>
      <w:pPr>
        <w:spacing w:after="160" w:before="0" w:line="269" w:lineRule="auto"/>
      </w:pPr>
      <w:r>
        <w:rPr>
          <w:rFonts w:ascii="Times New Roman" w:hAnsi="Times New Roman" w:eastAsia="Times New Roman"/>
          <w:b/>
          <w:i w:val="0"/>
          <w:sz w:val="25"/>
        </w:rPr>
        <w:t>The Useless Man at the Door</w:t>
      </w:r>
    </w:p>
    <w:p>
      <w:pPr>
        <w:spacing w:after="120" w:line="269" w:lineRule="auto"/>
      </w:pPr>
      <w:r>
        <w:rPr>
          <w:rFonts w:ascii="Times New Roman" w:hAnsi="Times New Roman" w:eastAsia="Times New Roman"/>
          <w:b w:val="0"/>
          <w:i w:val="0"/>
        </w:rPr>
        <w:t>When the procedure ends, Diamonds records it as a success with all the modesty empire reserves for the moments it knows history will do the bragging later. Tomas walks out on his own feet. Straighter. Faster. More there in the visible ways. The staff around us begin doing the arithmetic every frightened civilization does when shown an ugly answer that works.</w:t>
      </w:r>
    </w:p>
    <w:p>
      <w:pPr>
        <w:spacing w:after="120" w:line="269" w:lineRule="auto"/>
      </w:pPr>
      <w:r>
        <w:rPr>
          <w:rFonts w:ascii="Times New Roman" w:hAnsi="Times New Roman" w:eastAsia="Times New Roman"/>
          <w:b w:val="0"/>
          <w:i w:val="0"/>
        </w:rPr>
        <w:t>How many more can we save?</w:t>
      </w:r>
    </w:p>
    <w:p>
      <w:pPr>
        <w:spacing w:after="120" w:line="269" w:lineRule="auto"/>
      </w:pPr>
      <w:r>
        <w:rPr>
          <w:rFonts w:ascii="Times New Roman" w:hAnsi="Times New Roman" w:eastAsia="Times New Roman"/>
          <w:b w:val="0"/>
          <w:i w:val="0"/>
        </w:rPr>
        <w:t>How many fronts does this buy?</w:t>
      </w:r>
    </w:p>
    <w:p>
      <w:pPr>
        <w:spacing w:after="120" w:line="269" w:lineRule="auto"/>
      </w:pPr>
      <w:r>
        <w:rPr>
          <w:rFonts w:ascii="Times New Roman" w:hAnsi="Times New Roman" w:eastAsia="Times New Roman"/>
          <w:b w:val="0"/>
          <w:i w:val="0"/>
        </w:rPr>
        <w:t>How much of a man can be replaced before replacement becomes mercy?</w:t>
      </w:r>
    </w:p>
    <w:p>
      <w:pPr>
        <w:spacing w:after="120" w:line="269" w:lineRule="auto"/>
      </w:pPr>
      <w:r>
        <w:rPr>
          <w:rFonts w:ascii="Times New Roman" w:hAnsi="Times New Roman" w:eastAsia="Times New Roman"/>
          <w:b w:val="0"/>
          <w:i w:val="0"/>
        </w:rPr>
        <w:t>I step out before the room makes philosophy out of procedure.</w:t>
      </w:r>
    </w:p>
    <w:p>
      <w:pPr>
        <w:spacing w:after="120" w:line="269" w:lineRule="auto"/>
      </w:pPr>
      <w:r>
        <w:rPr>
          <w:rFonts w:ascii="Times New Roman" w:hAnsi="Times New Roman" w:eastAsia="Times New Roman"/>
          <w:b w:val="0"/>
          <w:i w:val="0"/>
        </w:rPr>
        <w:t>The evening air tastes like rain on Ironheart and overboiled roots. Behind the ward somebody is cursing at a jammed wheelbarrow. The kind of ordinary sound that keeps a day from floating away into pure symbol.</w:t>
      </w:r>
    </w:p>
    <w:p>
      <w:pPr>
        <w:spacing w:after="120" w:line="269" w:lineRule="auto"/>
      </w:pPr>
      <w:r>
        <w:rPr>
          <w:rFonts w:ascii="Times New Roman" w:hAnsi="Times New Roman" w:eastAsia="Times New Roman"/>
          <w:b w:val="0"/>
          <w:i w:val="0"/>
        </w:rPr>
        <w:t>The grey-coated traveler is sitting on the ward steps with a half-peeled pear and the expression of a man who accidentally arrived at the center of an age and has chosen not to make a hobby of correcting it.</w:t>
      </w:r>
    </w:p>
    <w:p>
      <w:pPr>
        <w:spacing w:after="120" w:line="269" w:lineRule="auto"/>
      </w:pPr>
      <w:r>
        <w:rPr>
          <w:rFonts w:ascii="Times New Roman" w:hAnsi="Times New Roman" w:eastAsia="Times New Roman"/>
          <w:b w:val="0"/>
          <w:i w:val="0"/>
        </w:rPr>
        <w:t>“You were inside?” I ask.</w:t>
      </w:r>
    </w:p>
    <w:p>
      <w:pPr>
        <w:spacing w:after="120" w:line="269" w:lineRule="auto"/>
      </w:pPr>
      <w:r>
        <w:rPr>
          <w:rFonts w:ascii="Times New Roman" w:hAnsi="Times New Roman" w:eastAsia="Times New Roman"/>
          <w:b w:val="0"/>
          <w:i w:val="0"/>
        </w:rPr>
        <w:t>“At the door.”</w:t>
      </w:r>
    </w:p>
    <w:p>
      <w:pPr>
        <w:spacing w:after="120" w:line="269" w:lineRule="auto"/>
      </w:pPr>
      <w:r>
        <w:rPr>
          <w:rFonts w:ascii="Times New Roman" w:hAnsi="Times New Roman" w:eastAsia="Times New Roman"/>
          <w:b w:val="0"/>
          <w:i w:val="0"/>
        </w:rPr>
        <w:t>“Helpful.”</w:t>
      </w:r>
    </w:p>
    <w:p>
      <w:pPr>
        <w:spacing w:after="120" w:line="269" w:lineRule="auto"/>
      </w:pPr>
      <w:r>
        <w:rPr>
          <w:rFonts w:ascii="Times New Roman" w:hAnsi="Times New Roman" w:eastAsia="Times New Roman"/>
          <w:b w:val="0"/>
          <w:i w:val="0"/>
        </w:rPr>
        <w:t>“Not especially.”</w:t>
      </w:r>
    </w:p>
    <w:p>
      <w:pPr>
        <w:spacing w:after="120" w:line="269" w:lineRule="auto"/>
      </w:pPr>
      <w:r>
        <w:rPr>
          <w:rFonts w:ascii="Times New Roman" w:hAnsi="Times New Roman" w:eastAsia="Times New Roman"/>
          <w:b w:val="0"/>
          <w:i w:val="0"/>
        </w:rPr>
        <w:t>He bites the pear. Juice runs over one knuckle. He does nothing about it.</w:t>
      </w:r>
    </w:p>
    <w:p>
      <w:pPr>
        <w:spacing w:after="120" w:line="269" w:lineRule="auto"/>
      </w:pPr>
      <w:r>
        <w:rPr>
          <w:rFonts w:ascii="Times New Roman" w:hAnsi="Times New Roman" w:eastAsia="Times New Roman"/>
          <w:b w:val="0"/>
          <w:i w:val="0"/>
        </w:rPr>
        <w:t>I sit two steps below him because I do not trust myself on the same height right now. For a while the only sound is the jammed wheelbarrow losing its argument with physics.</w:t>
      </w:r>
    </w:p>
    <w:p>
      <w:pPr>
        <w:spacing w:after="120" w:line="269" w:lineRule="auto"/>
      </w:pPr>
      <w:r>
        <w:rPr>
          <w:rFonts w:ascii="Times New Roman" w:hAnsi="Times New Roman" w:eastAsia="Times New Roman"/>
          <w:b w:val="0"/>
          <w:i w:val="0"/>
        </w:rPr>
        <w:t>Then I say, “It worked.”</w:t>
      </w:r>
    </w:p>
    <w:p>
      <w:pPr>
        <w:spacing w:after="120" w:line="269" w:lineRule="auto"/>
      </w:pPr>
      <w:r>
        <w:rPr>
          <w:rFonts w:ascii="Times New Roman" w:hAnsi="Times New Roman" w:eastAsia="Times New Roman"/>
          <w:b w:val="0"/>
          <w:i w:val="0"/>
        </w:rPr>
        <w:t>“Mm.”</w:t>
      </w:r>
    </w:p>
    <w:p>
      <w:pPr>
        <w:spacing w:after="120" w:line="269" w:lineRule="auto"/>
      </w:pPr>
      <w:r>
        <w:rPr>
          <w:rFonts w:ascii="Times New Roman" w:hAnsi="Times New Roman" w:eastAsia="Times New Roman"/>
          <w:b w:val="0"/>
          <w:i w:val="0"/>
        </w:rPr>
        <w:t>“You don’t sound impressed.”</w:t>
      </w:r>
    </w:p>
    <w:p>
      <w:pPr>
        <w:spacing w:after="120" w:line="269" w:lineRule="auto"/>
      </w:pPr>
      <w:r>
        <w:rPr>
          <w:rFonts w:ascii="Times New Roman" w:hAnsi="Times New Roman" w:eastAsia="Times New Roman"/>
          <w:b w:val="0"/>
          <w:i w:val="0"/>
        </w:rPr>
        <w:t>“I’m tired,” he says. “That often resembles wisdom from a distance.”</w:t>
      </w:r>
    </w:p>
    <w:p>
      <w:pPr>
        <w:spacing w:after="120" w:line="269" w:lineRule="auto"/>
      </w:pPr>
      <w:r>
        <w:rPr>
          <w:rFonts w:ascii="Times New Roman" w:hAnsi="Times New Roman" w:eastAsia="Times New Roman"/>
          <w:b w:val="0"/>
          <w:i w:val="0"/>
        </w:rPr>
        <w:t>I laugh despite myself. Badly. It hurts in the chest where the day has been filing its metal shavings.</w:t>
      </w:r>
    </w:p>
    <w:p>
      <w:pPr>
        <w:spacing w:after="120" w:line="269" w:lineRule="auto"/>
      </w:pPr>
      <w:r>
        <w:rPr>
          <w:rFonts w:ascii="Times New Roman" w:hAnsi="Times New Roman" w:eastAsia="Times New Roman"/>
          <w:b w:val="0"/>
          <w:i w:val="0"/>
        </w:rPr>
        <w:t>“They made him easier to steer,” I say.</w:t>
      </w:r>
    </w:p>
    <w:p>
      <w:pPr>
        <w:spacing w:after="120" w:line="269" w:lineRule="auto"/>
      </w:pPr>
      <w:r>
        <w:rPr>
          <w:rFonts w:ascii="Times New Roman" w:hAnsi="Times New Roman" w:eastAsia="Times New Roman"/>
          <w:b w:val="0"/>
          <w:i w:val="0"/>
        </w:rPr>
        <w:t>“Yes.”</w:t>
      </w:r>
    </w:p>
    <w:p>
      <w:pPr>
        <w:spacing w:after="120" w:line="269" w:lineRule="auto"/>
      </w:pPr>
      <w:r>
        <w:rPr>
          <w:rFonts w:ascii="Times New Roman" w:hAnsi="Times New Roman" w:eastAsia="Times New Roman"/>
          <w:b w:val="0"/>
          <w:i w:val="0"/>
        </w:rPr>
        <w:t>“You say that like it’s obvious.”</w:t>
      </w:r>
    </w:p>
    <w:p>
      <w:pPr>
        <w:spacing w:after="120" w:line="269" w:lineRule="auto"/>
      </w:pPr>
      <w:r>
        <w:rPr>
          <w:rFonts w:ascii="Times New Roman" w:hAnsi="Times New Roman" w:eastAsia="Times New Roman"/>
          <w:b w:val="0"/>
          <w:i w:val="0"/>
        </w:rPr>
        <w:t>“Most horrors are obvious. They just arrive wearing enough usefulness that people ask them to sit down first.”</w:t>
      </w:r>
    </w:p>
    <w:p>
      <w:pPr>
        <w:spacing w:after="120" w:line="269" w:lineRule="auto"/>
      </w:pPr>
      <w:r>
        <w:rPr>
          <w:rFonts w:ascii="Times New Roman" w:hAnsi="Times New Roman" w:eastAsia="Times New Roman"/>
          <w:b w:val="0"/>
          <w:i w:val="0"/>
        </w:rPr>
        <w:t>He says it with no heat. No prophecy. Just tired observation from a man who looks fundamentally unsuited to urgency. A medic comes out of the ward, sees him on the steps, and immediately asks if he can move because real people need the space.</w:t>
      </w:r>
    </w:p>
    <w:p>
      <w:pPr>
        <w:spacing w:after="120" w:line="269" w:lineRule="auto"/>
      </w:pPr>
      <w:r>
        <w:rPr>
          <w:rFonts w:ascii="Times New Roman" w:hAnsi="Times New Roman" w:eastAsia="Times New Roman"/>
          <w:b w:val="0"/>
          <w:i w:val="0"/>
        </w:rPr>
        <w:t>The traveler stands at once. No argument. No dignity defense. Just the soft compliance of a man who has spent a lifetime being moved out of the way.</w:t>
      </w:r>
    </w:p>
    <w:p>
      <w:pPr>
        <w:spacing w:after="120" w:line="269" w:lineRule="auto"/>
      </w:pPr>
      <w:r>
        <w:rPr>
          <w:rFonts w:ascii="Times New Roman" w:hAnsi="Times New Roman" w:eastAsia="Times New Roman"/>
          <w:b w:val="0"/>
          <w:i w:val="0"/>
        </w:rPr>
        <w:t>Before he goes, he looks at the ward door and says, almost apologetically, “Better shell.”</w:t>
      </w:r>
    </w:p>
    <w:p>
      <w:pPr>
        <w:spacing w:after="120" w:line="269" w:lineRule="auto"/>
      </w:pPr>
      <w:r>
        <w:rPr>
          <w:rFonts w:ascii="Times New Roman" w:hAnsi="Times New Roman" w:eastAsia="Times New Roman"/>
          <w:b w:val="0"/>
          <w:i w:val="0"/>
        </w:rPr>
        <w:t>Then he drifts toward the cookfires at a pace slow enough to embarrass migration itself.</w:t>
      </w:r>
    </w:p>
    <w:p>
      <w:pPr>
        <w:spacing w:after="120" w:line="269" w:lineRule="auto"/>
      </w:pPr>
      <w:r>
        <w:rPr>
          <w:rFonts w:ascii="Times New Roman" w:hAnsi="Times New Roman" w:eastAsia="Times New Roman"/>
          <w:b w:val="0"/>
          <w:i w:val="0"/>
        </w:rPr>
        <w:t>Useless, anybody watching would think.</w:t>
      </w:r>
    </w:p>
    <w:p>
      <w:pPr>
        <w:spacing w:after="120" w:line="269" w:lineRule="auto"/>
      </w:pPr>
      <w:r>
        <w:rPr>
          <w:rFonts w:ascii="Times New Roman" w:hAnsi="Times New Roman" w:eastAsia="Times New Roman"/>
          <w:b w:val="0"/>
          <w:i w:val="0"/>
        </w:rPr>
        <w:t>Late. Soft. Built for no known emergency.</w:t>
      </w:r>
    </w:p>
    <w:p>
      <w:pPr>
        <w:spacing w:after="120" w:line="269" w:lineRule="auto"/>
      </w:pPr>
      <w:r>
        <w:rPr>
          <w:rFonts w:ascii="Times New Roman" w:hAnsi="Times New Roman" w:eastAsia="Times New Roman"/>
          <w:b w:val="0"/>
          <w:i w:val="0"/>
        </w:rPr>
        <w:t>I watch him until the rain takes him.</w:t>
      </w:r>
    </w:p>
    <w:p>
      <w:pPr>
        <w:spacing w:after="80" w:before="0" w:line="269" w:lineRule="auto"/>
      </w:pPr>
    </w:p>
    <w:p>
      <w:pPr>
        <w:spacing w:after="160" w:before="0" w:line="269" w:lineRule="auto"/>
      </w:pPr>
      <w:r>
        <w:rPr>
          <w:rFonts w:ascii="Times New Roman" w:hAnsi="Times New Roman" w:eastAsia="Times New Roman"/>
          <w:b/>
          <w:i w:val="0"/>
          <w:sz w:val="25"/>
        </w:rPr>
        <w:t>Pullback</w:t>
      </w:r>
    </w:p>
    <w:p>
      <w:pPr>
        <w:spacing w:after="120" w:line="269" w:lineRule="auto"/>
      </w:pPr>
      <w:r>
        <w:rPr>
          <w:rFonts w:ascii="Times New Roman" w:hAnsi="Times New Roman" w:eastAsia="Times New Roman"/>
          <w:b/>
          <w:i/>
        </w:rPr>
        <w:t>Mecha could make the returning body more useful.</w:t>
      </w:r>
    </w:p>
    <w:p>
      <w:pPr>
        <w:spacing w:after="120" w:line="269" w:lineRule="auto"/>
      </w:pPr>
      <w:r>
        <w:rPr>
          <w:rFonts w:ascii="Times New Roman" w:hAnsi="Times New Roman" w:eastAsia="Times New Roman"/>
          <w:b/>
          <w:i/>
        </w:rPr>
        <w:t>It still could not tell usefulness from life.</w:t>
      </w:r>
    </w:p>
    <w:p>
      <w:pPr>
        <w:pStyle w:val="BodyText"/>
      </w:pPr>
      <w:r>
        <w:t xml:space="preserve">I had a conversation with Vex about this that she probably did not know was about this. We were at the eastern relay after she had resolved the ambush before I arrived. She was reviewing her own documentation — a habit Synod operatives develop when their methodology produces results that require understanding rather than merely recording. “The body returns,” she said, without preamble. “What is the body returning to.” “The mission,” I said. “No,” she said. “The mission is what it was sent for. I mean what it returns to as itself. The self that the mission is a means toward.” This was not how Mecha doctrine usually spoke. Mecha doctrine usually spoke about the mission and the methodology and the outcome. Vex was speaking about the person. I asked her when she had started thinking about it that way. “When the return rate went above ninety percent,” she said, “and the mission success rate went below it.” She put her scope away. “At a certain point the shell and the person in it stop being the same question.”</w:t>
      </w:r>
    </w:p>
    <w:p>
      <w:pPr>
        <w:pStyle w:val="BodyText"/>
      </w:pPr>
      <w:r>
        <w:t xml:space="preserve">She picked up the scope and walked. I stood at the relay post and watched her go and thought about the specific quality of Mecha-school precision when it is being honest with itself. Vex had just done something that the Chrome Synod’s official doctrine discouraged: she had distinguished between the operational unit and the person inside it in a way that implied the person inside it mattered independently of its operational value. That distinction was not in the Synod’s training framework. It was in Vex. She had arrived at it through the math — through watching return rates diverge from mission rates until the divergence forced a question the doctrine had not anticipated. The doctrine had an answer for everything except the gap between those two numbers. Vex had stopped at the gap and looked into it instead of routing around it. That was either an anomaly the Synod would correct or the beginning of something the Synod had not intended to build into its best operator. I wrote it in the margin: second ledger intelligence. Mecha origin. The gap is being noticed from inside.</w:t>
      </w:r>
    </w:p>
    <w:p>
      <w:pPr>
        <w:pStyle w:val="BodyText"/>
      </w:pPr>
      <w:r>
        <w:t xml:space="preserve">Harrow confirmed the notation three days later, indirectly, by updating her overlay to include a new column labeled operational continuity variance. The column was measuring exactly what I had been measuring and what Briggs had been measuring and what Soren’s thinning coefficient had been measuring — the gap between the body that returned and the self that had been there before the return. She had found the column independently. She had put it in the official board. That was the most significant thing that had happened in the war since Fenrir walked into the northern corridor. Not a tactical development. A measurement development. Once a thing is measured officially, its cost becomes impossible to classify as secondary variable. The policy was going to have to change. Harrow’s overlay had just made that a matter of time rather than a matter of argument.</w:t>
      </w:r>
    </w:p>
    <w:p>
      <w:pPr>
        <w:spacing w:after="80" w:before="0" w:line="269" w:lineRule="auto"/>
      </w:pPr>
    </w:p>
    <w:p>
      <w:pPr>
        <w:spacing w:before="200" w:after="280" w:line="276" w:lineRule="auto"/>
      </w:pPr>
      <w:r>
        <w:rPr>
          <w:rFonts w:ascii="Times New Roman" w:hAnsi="Times New Roman" w:eastAsia="Times New Roman"/>
          <w:b/>
          <w:i w:val="0"/>
          <w:sz w:val="36"/>
        </w:rPr>
        <w:t>CHAPTER SEVENTEEN — Velvet Invitation</w:t>
      </w:r>
    </w:p>
    <w:p>
      <w:pPr>
        <w:spacing w:before="80" w:after="200" w:line="276" w:lineRule="auto"/>
      </w:pPr>
      <w:r>
        <w:rPr>
          <w:rFonts w:ascii="Times New Roman" w:hAnsi="Times New Roman" w:eastAsia="Times New Roman"/>
          <w:b/>
          <w:i w:val="0"/>
          <w:sz w:val="28"/>
        </w:rPr>
        <w:t>Scene Zero — Silk in the Ash</w:t>
      </w:r>
    </w:p>
    <w:p>
      <w:pPr>
        <w:spacing w:before="0" w:after="160" w:line="276" w:lineRule="auto"/>
      </w:pPr>
      <w:r>
        <w:rPr>
          <w:rFonts w:ascii="Times New Roman" w:hAnsi="Times New Roman" w:eastAsia="Times New Roman"/>
          <w:b w:val="0"/>
          <w:i w:val="0"/>
        </w:rPr>
        <w:t>The invitation arrives folded so precisely it does not look handled by fingers at all.</w:t>
      </w:r>
    </w:p>
    <w:p>
      <w:pPr>
        <w:spacing w:before="0" w:after="160" w:line="276" w:lineRule="auto"/>
      </w:pPr>
      <w:r>
        <w:rPr>
          <w:rFonts w:ascii="Times New Roman" w:hAnsi="Times New Roman" w:eastAsia="Times New Roman"/>
          <w:b w:val="0"/>
          <w:i w:val="0"/>
        </w:rPr>
        <w:t>The paper is pale enough to pass for white until I tilt it toward the fireline and find the color hiding under the surface — a soft red, muted, expensive, the inside of a wound after it has decided to stop arguing with the air. No seal. No name on the front. Just four embossed lines crossing at a slant, like somebody taught geometry how to purr.</w:t>
      </w:r>
    </w:p>
    <w:p>
      <w:pPr>
        <w:spacing w:before="0" w:after="80" w:line="276" w:lineRule="auto"/>
      </w:pPr>
      <w:r>
        <w:rPr>
          <w:rFonts w:ascii="Times New Roman" w:hAnsi="Times New Roman" w:eastAsia="Times New Roman"/>
          <w:b w:val="0"/>
          <w:i w:val="0"/>
        </w:rPr>
        <w:t>It is warm.</w:t>
      </w:r>
    </w:p>
    <w:p>
      <w:pPr>
        <w:spacing w:before="0" w:after="160" w:line="276" w:lineRule="auto"/>
      </w:pPr>
      <w:r>
        <w:rPr>
          <w:rFonts w:ascii="Times New Roman" w:hAnsi="Times New Roman" w:eastAsia="Times New Roman"/>
          <w:b w:val="0"/>
          <w:i w:val="0"/>
        </w:rPr>
        <w:t>Not fire-warm. Not body-warm either. The kind of warmth a chair keeps after somebody important leaves it and everybody else pretends not to notice the shape still sitting there.</w:t>
      </w:r>
    </w:p>
    <w:p>
      <w:pPr>
        <w:spacing w:before="0" w:after="160" w:line="276" w:lineRule="auto"/>
      </w:pPr>
      <w:r>
        <w:rPr>
          <w:rFonts w:ascii="Times New Roman" w:hAnsi="Times New Roman" w:eastAsia="Times New Roman"/>
          <w:b w:val="0"/>
          <w:i w:val="0"/>
        </w:rPr>
        <w:t>I am on ration duty when the envelope reaches me. Left hand on the ledger slate. Right hand passing bowls down the trench. Phoenix camp always smells like the same three convictions pretending they are one thing — broth, blood, and wet feathers smoking where the rain keeps losing to the ashfall by a fraction.</w:t>
      </w:r>
    </w:p>
    <w:p>
      <w:pPr>
        <w:spacing w:before="0" w:after="160" w:line="276" w:lineRule="auto"/>
      </w:pPr>
      <w:r>
        <w:rPr>
          <w:rFonts w:ascii="Times New Roman" w:hAnsi="Times New Roman" w:eastAsia="Times New Roman"/>
          <w:b w:val="0"/>
          <w:i w:val="0"/>
        </w:rPr>
        <w:t>I turn the envelope over once. Nothing. No stamp of Hearts, Diamonds, or field authority. No unit mark. No clerk-sign. The kind of message that assumes it will be read because refusal has already been priced into the sender's confidence.</w:t>
      </w:r>
    </w:p>
    <w:p>
      <w:pPr>
        <w:spacing w:before="0" w:after="120" w:line="276" w:lineRule="auto"/>
      </w:pPr>
      <w:r>
        <w:rPr>
          <w:rFonts w:ascii="Times New Roman" w:hAnsi="Times New Roman" w:eastAsia="Times New Roman"/>
          <w:b w:val="0"/>
          <w:i/>
        </w:rPr>
        <w:t>Don't open it yet, the floor-below voice says.</w:t>
      </w:r>
    </w:p>
    <w:p>
      <w:pPr>
        <w:spacing w:before="0" w:after="160" w:line="276" w:lineRule="auto"/>
      </w:pPr>
      <w:r>
        <w:rPr>
          <w:rFonts w:ascii="Times New Roman" w:hAnsi="Times New Roman" w:eastAsia="Times New Roman"/>
          <w:b w:val="0"/>
          <w:i w:val="0"/>
        </w:rPr>
        <w:t>So naturally I open it immediately.</w:t>
      </w:r>
    </w:p>
    <w:p>
      <w:pPr>
        <w:spacing w:before="0" w:after="160" w:line="276" w:lineRule="auto"/>
      </w:pPr>
      <w:r>
        <w:rPr>
          <w:rFonts w:ascii="Times New Roman" w:hAnsi="Times New Roman" w:eastAsia="Times New Roman"/>
          <w:b w:val="0"/>
          <w:i w:val="0"/>
        </w:rPr>
        <w:t>Inside is a single card heavy enough to matter. Red velvet glued over pressed stock. Black lettering cut into it so clean it looks burned rather than printed.</w:t>
      </w:r>
    </w:p>
    <w:p>
      <w:pPr>
        <w:spacing w:before="0" w:after="80" w:line="276" w:lineRule="auto"/>
      </w:pPr>
      <w:r>
        <w:rPr>
          <w:rFonts w:ascii="Times New Roman" w:hAnsi="Times New Roman" w:eastAsia="Times New Roman"/>
          <w:b w:val="0"/>
          <w:i w:val="0"/>
        </w:rPr>
        <w:t>Tonight.</w:t>
      </w:r>
    </w:p>
    <w:p>
      <w:pPr>
        <w:spacing w:before="0" w:after="80" w:line="276" w:lineRule="auto"/>
      </w:pPr>
      <w:r>
        <w:rPr>
          <w:rFonts w:ascii="Times New Roman" w:hAnsi="Times New Roman" w:eastAsia="Times New Roman"/>
          <w:b w:val="0"/>
          <w:i w:val="0"/>
        </w:rPr>
        <w:t>Come dressed as the self you would keep.</w:t>
      </w:r>
    </w:p>
    <w:p>
      <w:pPr>
        <w:spacing w:before="0" w:after="160" w:line="276" w:lineRule="auto"/>
      </w:pPr>
      <w:r>
        <w:rPr>
          <w:rFonts w:ascii="Times New Roman" w:hAnsi="Times New Roman" w:eastAsia="Times New Roman"/>
          <w:b w:val="0"/>
          <w:i w:val="0"/>
        </w:rPr>
        <w:t>No location. No signature. At the bottom, in smaller script: The corridor will recognize your hand.</w:t>
      </w:r>
    </w:p>
    <w:p>
      <w:pPr>
        <w:spacing w:before="0" w:after="160" w:line="276" w:lineRule="auto"/>
      </w:pPr>
      <w:r>
        <w:rPr>
          <w:rFonts w:ascii="Times New Roman" w:hAnsi="Times New Roman" w:eastAsia="Times New Roman"/>
          <w:b w:val="0"/>
          <w:i w:val="0"/>
        </w:rPr>
        <w:t>I read it twice because the first read feels like a joke and the second one feels worse.</w:t>
      </w:r>
    </w:p>
    <w:p>
      <w:pPr>
        <w:spacing w:before="0" w:after="80" w:line="276" w:lineRule="auto"/>
      </w:pPr>
      <w:r>
        <w:rPr>
          <w:rFonts w:ascii="Times New Roman" w:hAnsi="Times New Roman" w:eastAsia="Times New Roman"/>
          <w:b w:val="0"/>
          <w:i w:val="0"/>
        </w:rPr>
        <w:t>The card is still warm.</w:t>
      </w:r>
    </w:p>
    <w:p>
      <w:pPr>
        <w:spacing w:before="0" w:after="160" w:line="276" w:lineRule="auto"/>
      </w:pPr>
      <w:r>
        <w:rPr>
          <w:rFonts w:ascii="Times New Roman" w:hAnsi="Times New Roman" w:eastAsia="Times New Roman"/>
          <w:b w:val="0"/>
          <w:i w:val="0"/>
        </w:rPr>
        <w:t>Miro, who has been pretending not to watch me from the soup trench for three full minutes, says, “That doesn’t look like dinner.”</w:t>
      </w:r>
    </w:p>
    <w:p>
      <w:pPr>
        <w:spacing w:before="0" w:after="160" w:line="276" w:lineRule="auto"/>
      </w:pPr>
      <w:r>
        <w:rPr>
          <w:rFonts w:ascii="Times New Roman" w:hAnsi="Times New Roman" w:eastAsia="Times New Roman"/>
          <w:b w:val="0"/>
          <w:i w:val="0"/>
        </w:rPr>
        <w:t>“It isn’t.”</w:t>
      </w:r>
    </w:p>
    <w:p>
      <w:pPr>
        <w:spacing w:before="0" w:after="160" w:line="276" w:lineRule="auto"/>
      </w:pPr>
      <w:r>
        <w:rPr>
          <w:rFonts w:ascii="Times New Roman" w:hAnsi="Times New Roman" w:eastAsia="Times New Roman"/>
          <w:b w:val="0"/>
          <w:i w:val="0"/>
        </w:rPr>
        <w:t>“Then you should stop holding it like you want it to apologize.”</w:t>
      </w:r>
    </w:p>
    <w:p>
      <w:pPr>
        <w:spacing w:before="0" w:after="160" w:line="276" w:lineRule="auto"/>
      </w:pPr>
      <w:r>
        <w:rPr>
          <w:rFonts w:ascii="Times New Roman" w:hAnsi="Times New Roman" w:eastAsia="Times New Roman"/>
          <w:b w:val="0"/>
          <w:i w:val="0"/>
        </w:rPr>
        <w:t>I look up. He shrugs. Nineteen, maybe. Too thin in the face from the kind of childhood the game calls common and history calls useful. He came to us six days ago with half a pack, one intact boot, and the calm of somebody who already knows panic doesn't improve numbers.</w:t>
      </w:r>
    </w:p>
    <w:p>
      <w:pPr>
        <w:spacing w:before="0" w:after="160" w:line="276" w:lineRule="auto"/>
      </w:pPr>
      <w:r>
        <w:rPr>
          <w:rFonts w:ascii="Times New Roman" w:hAnsi="Times New Roman" w:eastAsia="Times New Roman"/>
          <w:b w:val="0"/>
          <w:i w:val="0"/>
        </w:rPr>
        <w:t>“Do you know what this is?” I ask.</w:t>
      </w:r>
    </w:p>
    <w:p>
      <w:pPr>
        <w:spacing w:before="0" w:after="160" w:line="276" w:lineRule="auto"/>
      </w:pPr>
      <w:r>
        <w:rPr>
          <w:rFonts w:ascii="Times New Roman" w:hAnsi="Times New Roman" w:eastAsia="Times New Roman"/>
          <w:b w:val="0"/>
          <w:i w:val="0"/>
        </w:rPr>
        <w:t>“Something pretty enough to be dangerous.”</w:t>
      </w:r>
    </w:p>
    <w:p>
      <w:pPr>
        <w:spacing w:before="0" w:after="80" w:line="276" w:lineRule="auto"/>
      </w:pPr>
      <w:r>
        <w:rPr>
          <w:rFonts w:ascii="Times New Roman" w:hAnsi="Times New Roman" w:eastAsia="Times New Roman"/>
          <w:b w:val="0"/>
          <w:i w:val="0"/>
        </w:rPr>
        <w:t>Fair.</w:t>
      </w:r>
    </w:p>
    <w:p>
      <w:pPr>
        <w:spacing w:before="0" w:after="160" w:line="276" w:lineRule="auto"/>
      </w:pPr>
      <w:r>
        <w:rPr>
          <w:rFonts w:ascii="Times New Roman" w:hAnsi="Times New Roman" w:eastAsia="Times New Roman"/>
          <w:b w:val="0"/>
          <w:i w:val="0"/>
        </w:rPr>
        <w:t>I slide the card back into the envelope and tuck it inside the breast binding under my coat, not because that's safe but because if I hold it another second I might keep touching the velvet just to see what part of me answers.</w:t>
      </w:r>
    </w:p>
    <w:p>
      <w:pPr>
        <w:spacing w:before="80" w:after="200" w:line="276" w:lineRule="auto"/>
      </w:pPr>
      <w:r>
        <w:rPr>
          <w:rFonts w:ascii="Times New Roman" w:hAnsi="Times New Roman" w:eastAsia="Times New Roman"/>
          <w:b/>
          <w:i w:val="0"/>
          <w:sz w:val="28"/>
        </w:rPr>
        <w:t>Scene One — What Diamonds Calls Mercy</w:t>
      </w:r>
    </w:p>
    <w:p>
      <w:pPr>
        <w:spacing w:before="0" w:after="160" w:line="276" w:lineRule="auto"/>
      </w:pPr>
      <w:r>
        <w:rPr>
          <w:rFonts w:ascii="Times New Roman" w:hAnsi="Times New Roman" w:eastAsia="Times New Roman"/>
          <w:b w:val="0"/>
          <w:i w:val="0"/>
        </w:rPr>
        <w:t>The Mecha observers do not come close to our fires anymore. They stand at the perimeter like people visiting a floodplain they intend to map later. Precise boots. Clean edges. Gold seams that never pick up mud. They study our dead the way butchers study muscle memory in livestock they do not personally hate.</w:t>
      </w:r>
    </w:p>
    <w:p>
      <w:pPr>
        <w:spacing w:before="0" w:after="160" w:line="276" w:lineRule="auto"/>
      </w:pPr>
      <w:r>
        <w:rPr>
          <w:rFonts w:ascii="Times New Roman" w:hAnsi="Times New Roman" w:eastAsia="Times New Roman"/>
          <w:b w:val="0"/>
          <w:i w:val="0"/>
        </w:rPr>
        <w:t>By dusk one of them requests audience with me in a tone that suggests the sentence was generated by a machine that considers politeness a temporary engineering challenge.</w:t>
      </w:r>
    </w:p>
    <w:p>
      <w:pPr>
        <w:spacing w:before="0" w:after="160" w:line="276" w:lineRule="auto"/>
      </w:pPr>
      <w:r>
        <w:rPr>
          <w:rFonts w:ascii="Times New Roman" w:hAnsi="Times New Roman" w:eastAsia="Times New Roman"/>
          <w:b w:val="0"/>
          <w:i w:val="0"/>
        </w:rPr>
        <w:t>Her name is Lys. Tiger cohort. White coat cinched flat at the waist, one cheek marked with the translucent circuit lattice the Diamond houses use when they want biology to remember who paid for the correction.</w:t>
      </w:r>
    </w:p>
    <w:p>
      <w:pPr>
        <w:spacing w:before="0" w:after="160" w:line="276" w:lineRule="auto"/>
      </w:pPr>
      <w:r>
        <w:rPr>
          <w:rFonts w:ascii="Times New Roman" w:hAnsi="Times New Roman" w:eastAsia="Times New Roman"/>
          <w:b w:val="0"/>
          <w:i w:val="0"/>
        </w:rPr>
        <w:t>“You received an invitation,” she says.</w:t>
      </w:r>
    </w:p>
    <w:p>
      <w:pPr>
        <w:spacing w:before="0" w:after="160" w:line="276" w:lineRule="auto"/>
      </w:pPr>
      <w:r>
        <w:rPr>
          <w:rFonts w:ascii="Times New Roman" w:hAnsi="Times New Roman" w:eastAsia="Times New Roman"/>
          <w:b w:val="0"/>
          <w:i w:val="0"/>
        </w:rPr>
        <w:t>Not a question.</w:t>
      </w:r>
    </w:p>
    <w:p>
      <w:pPr>
        <w:spacing w:before="0" w:after="160" w:line="276" w:lineRule="auto"/>
      </w:pPr>
      <w:r>
        <w:rPr>
          <w:rFonts w:ascii="Times New Roman" w:hAnsi="Times New Roman" w:eastAsia="Times New Roman"/>
          <w:b w:val="0"/>
          <w:i w:val="0"/>
        </w:rPr>
        <w:t>“People keep saying that today like I owe them efficiency.”</w:t>
      </w:r>
    </w:p>
    <w:p>
      <w:pPr>
        <w:spacing w:before="0" w:after="160" w:line="276" w:lineRule="auto"/>
      </w:pPr>
      <w:r>
        <w:rPr>
          <w:rFonts w:ascii="Times New Roman" w:hAnsi="Times New Roman" w:eastAsia="Times New Roman"/>
          <w:b w:val="0"/>
          <w:i w:val="0"/>
        </w:rPr>
        <w:t>“Efficiency is kinder than confusion.”</w:t>
      </w:r>
    </w:p>
    <w:p>
      <w:pPr>
        <w:spacing w:before="0" w:after="80" w:line="276" w:lineRule="auto"/>
      </w:pPr>
      <w:r>
        <w:rPr>
          <w:rFonts w:ascii="Times New Roman" w:hAnsi="Times New Roman" w:eastAsia="Times New Roman"/>
          <w:b w:val="0"/>
          <w:i w:val="0"/>
        </w:rPr>
        <w:t>There it is.</w:t>
      </w:r>
    </w:p>
    <w:p>
      <w:pPr>
        <w:spacing w:before="0" w:after="160" w:line="276" w:lineRule="auto"/>
      </w:pPr>
      <w:r>
        <w:rPr>
          <w:rFonts w:ascii="Times New Roman" w:hAnsi="Times New Roman" w:eastAsia="Times New Roman"/>
          <w:b w:val="0"/>
          <w:i w:val="0"/>
        </w:rPr>
        <w:t>She looks like the kind of person who has never dropped a spoon in her life. Everything about her has been aligned by principle — braid centered, gloves spotless, eyes too attentive to qualify as resting.</w:t>
      </w:r>
    </w:p>
    <w:p>
      <w:pPr>
        <w:spacing w:before="0" w:after="160" w:line="276" w:lineRule="auto"/>
      </w:pPr>
      <w:r>
        <w:rPr>
          <w:rFonts w:ascii="Times New Roman" w:hAnsi="Times New Roman" w:eastAsia="Times New Roman"/>
          <w:b w:val="0"/>
          <w:i w:val="0"/>
        </w:rPr>
        <w:t>“What is the Velvet Trial?” I ask.</w:t>
      </w:r>
    </w:p>
    <w:p>
      <w:pPr>
        <w:spacing w:before="0" w:after="160" w:line="276" w:lineRule="auto"/>
      </w:pPr>
      <w:r>
        <w:rPr>
          <w:rFonts w:ascii="Times New Roman" w:hAnsi="Times New Roman" w:eastAsia="Times New Roman"/>
          <w:b w:val="0"/>
          <w:i w:val="0"/>
        </w:rPr>
        <w:t>“A refinement corridor.”</w:t>
      </w:r>
    </w:p>
    <w:p>
      <w:pPr>
        <w:spacing w:before="0" w:after="160" w:line="276" w:lineRule="auto"/>
      </w:pPr>
      <w:r>
        <w:rPr>
          <w:rFonts w:ascii="Times New Roman" w:hAnsi="Times New Roman" w:eastAsia="Times New Roman"/>
          <w:b w:val="0"/>
          <w:i w:val="0"/>
        </w:rPr>
        <w:t>“That means nothing.”</w:t>
      </w:r>
    </w:p>
    <w:p>
      <w:pPr>
        <w:spacing w:before="0" w:after="160" w:line="276" w:lineRule="auto"/>
      </w:pPr>
      <w:r>
        <w:rPr>
          <w:rFonts w:ascii="Times New Roman" w:hAnsi="Times New Roman" w:eastAsia="Times New Roman"/>
          <w:b w:val="0"/>
          <w:i w:val="0"/>
        </w:rPr>
        <w:t>“It means the system selects a pressure point and offers relief in exchange for truth.”</w:t>
      </w:r>
    </w:p>
    <w:p>
      <w:pPr>
        <w:spacing w:before="0" w:after="160" w:line="276" w:lineRule="auto"/>
      </w:pPr>
      <w:r>
        <w:rPr>
          <w:rFonts w:ascii="Times New Roman" w:hAnsi="Times New Roman" w:eastAsia="Times New Roman"/>
          <w:b w:val="0"/>
          <w:i w:val="0"/>
        </w:rPr>
        <w:t>“That sounds like something Diamonds would call therapy right before building a prison around it.”</w:t>
      </w:r>
    </w:p>
    <w:p>
      <w:pPr>
        <w:spacing w:before="0" w:after="160" w:line="276" w:lineRule="auto"/>
      </w:pPr>
      <w:r>
        <w:rPr>
          <w:rFonts w:ascii="Times New Roman" w:hAnsi="Times New Roman" w:eastAsia="Times New Roman"/>
          <w:b w:val="0"/>
          <w:i w:val="0"/>
        </w:rPr>
        <w:t>The left corner of her mouth moves. Not enough to become a smile. Just enough to admit that language has edges she has not yet fully automated.</w:t>
      </w:r>
    </w:p>
    <w:p>
      <w:pPr>
        <w:spacing w:before="0" w:after="160" w:line="276" w:lineRule="auto"/>
      </w:pPr>
      <w:r>
        <w:rPr>
          <w:rFonts w:ascii="Times New Roman" w:hAnsi="Times New Roman" w:eastAsia="Times New Roman"/>
          <w:b w:val="0"/>
          <w:i w:val="0"/>
        </w:rPr>
        <w:t>“Hearts believes suffering proves worth,” she says. “Diamonds believes suffering is data waste if refinement can be achieved sooner.”</w:t>
      </w:r>
    </w:p>
    <w:p>
      <w:pPr>
        <w:spacing w:before="0" w:after="160" w:line="276" w:lineRule="auto"/>
      </w:pPr>
      <w:r>
        <w:rPr>
          <w:rFonts w:ascii="Times New Roman" w:hAnsi="Times New Roman" w:eastAsia="Times New Roman"/>
          <w:b w:val="0"/>
          <w:i w:val="0"/>
        </w:rPr>
        <w:t>“And what do you believe?”</w:t>
      </w:r>
    </w:p>
    <w:p>
      <w:pPr>
        <w:spacing w:before="0" w:after="160" w:line="276" w:lineRule="auto"/>
      </w:pPr>
      <w:r>
        <w:rPr>
          <w:rFonts w:ascii="Times New Roman" w:hAnsi="Times New Roman" w:eastAsia="Times New Roman"/>
          <w:b w:val="0"/>
          <w:i w:val="0"/>
        </w:rPr>
        <w:t>“I believe the current winning case is still incomplete.”</w:t>
      </w:r>
    </w:p>
    <w:p>
      <w:pPr>
        <w:spacing w:before="0" w:after="80" w:line="276" w:lineRule="auto"/>
      </w:pPr>
      <w:r>
        <w:rPr>
          <w:rFonts w:ascii="Times New Roman" w:hAnsi="Times New Roman" w:eastAsia="Times New Roman"/>
          <w:b w:val="0"/>
          <w:i w:val="0"/>
        </w:rPr>
        <w:t>Honest, at least.</w:t>
      </w:r>
    </w:p>
    <w:p>
      <w:pPr>
        <w:spacing w:before="0" w:after="160" w:line="276" w:lineRule="auto"/>
      </w:pPr>
      <w:r>
        <w:rPr>
          <w:rFonts w:ascii="Times New Roman" w:hAnsi="Times New Roman" w:eastAsia="Times New Roman"/>
          <w:b w:val="0"/>
          <w:i w:val="0"/>
        </w:rPr>
        <w:t>She watches my left hand when she says it. Not the envelope. Not my face. My hand. Everybody in this age ends up watching the hands eventually. A man builds with them long enough and even his enemies start looking there first.</w:t>
      </w:r>
    </w:p>
    <w:p>
      <w:pPr>
        <w:spacing w:before="0" w:after="120" w:line="276" w:lineRule="auto"/>
      </w:pPr>
      <w:r>
        <w:rPr>
          <w:rFonts w:ascii="Times New Roman" w:hAnsi="Times New Roman" w:eastAsia="Times New Roman"/>
          <w:b w:val="0"/>
          <w:i/>
        </w:rPr>
        <w:t>Ask her who sent it.</w:t>
      </w:r>
    </w:p>
    <w:p>
      <w:pPr>
        <w:spacing w:before="0" w:after="160" w:line="276" w:lineRule="auto"/>
      </w:pPr>
      <w:r>
        <w:rPr>
          <w:rFonts w:ascii="Times New Roman" w:hAnsi="Times New Roman" w:eastAsia="Times New Roman"/>
          <w:b w:val="0"/>
          <w:i w:val="0"/>
        </w:rPr>
        <w:t>I do.</w:t>
      </w:r>
    </w:p>
    <w:p>
      <w:pPr>
        <w:spacing w:before="0" w:after="160" w:line="276" w:lineRule="auto"/>
      </w:pPr>
      <w:r>
        <w:rPr>
          <w:rFonts w:ascii="Times New Roman" w:hAnsi="Times New Roman" w:eastAsia="Times New Roman"/>
          <w:b w:val="0"/>
          <w:i w:val="0"/>
        </w:rPr>
        <w:t>“The invitation,” she says carefully, “comes from a layer above field command.”</w:t>
      </w:r>
    </w:p>
    <w:p>
      <w:pPr>
        <w:spacing w:before="0" w:after="160" w:line="276" w:lineRule="auto"/>
      </w:pPr>
      <w:r>
        <w:rPr>
          <w:rFonts w:ascii="Times New Roman" w:hAnsi="Times New Roman" w:eastAsia="Times New Roman"/>
          <w:b w:val="0"/>
          <w:i w:val="0"/>
        </w:rPr>
        <w:t>“Mecha?”</w:t>
      </w:r>
    </w:p>
    <w:p>
      <w:pPr>
        <w:spacing w:before="0" w:after="160" w:line="276" w:lineRule="auto"/>
      </w:pPr>
      <w:r>
        <w:rPr>
          <w:rFonts w:ascii="Times New Roman" w:hAnsi="Times New Roman" w:eastAsia="Times New Roman"/>
          <w:b w:val="0"/>
          <w:i w:val="0"/>
        </w:rPr>
        <w:t>“Refinement.”</w:t>
      </w:r>
    </w:p>
    <w:p>
      <w:pPr>
        <w:spacing w:before="0" w:after="160" w:line="276" w:lineRule="auto"/>
      </w:pPr>
      <w:r>
        <w:rPr>
          <w:rFonts w:ascii="Times New Roman" w:hAnsi="Times New Roman" w:eastAsia="Times New Roman"/>
          <w:b w:val="0"/>
          <w:i w:val="0"/>
        </w:rPr>
        <w:t>That answer is worse than useless. It is deliberate uselessness dressed as hierarchy.</w:t>
      </w:r>
    </w:p>
    <w:p>
      <w:pPr>
        <w:spacing w:before="0" w:after="160" w:line="276" w:lineRule="auto"/>
      </w:pPr>
      <w:r>
        <w:rPr>
          <w:rFonts w:ascii="Times New Roman" w:hAnsi="Times New Roman" w:eastAsia="Times New Roman"/>
          <w:b w:val="0"/>
          <w:i w:val="0"/>
        </w:rPr>
        <w:t>“Then answer the real question,” I say. “What does it do to people?”</w:t>
      </w:r>
    </w:p>
    <w:p>
      <w:pPr>
        <w:spacing w:before="0" w:after="160" w:line="276" w:lineRule="auto"/>
      </w:pPr>
      <w:r>
        <w:rPr>
          <w:rFonts w:ascii="Times New Roman" w:hAnsi="Times New Roman" w:eastAsia="Times New Roman"/>
          <w:b w:val="0"/>
          <w:i w:val="0"/>
        </w:rPr>
        <w:t>She takes long enough that I briefly think she might be deciding whether honesty is worth the breach.</w:t>
      </w:r>
    </w:p>
    <w:p>
      <w:pPr>
        <w:spacing w:before="0" w:after="160" w:line="276" w:lineRule="auto"/>
      </w:pPr>
      <w:r>
        <w:rPr>
          <w:rFonts w:ascii="Times New Roman" w:hAnsi="Times New Roman" w:eastAsia="Times New Roman"/>
          <w:b w:val="0"/>
          <w:i w:val="0"/>
        </w:rPr>
        <w:t>“It shows them the life they would stop at.”</w:t>
      </w:r>
    </w:p>
    <w:p>
      <w:pPr>
        <w:spacing w:before="0" w:after="80" w:line="276" w:lineRule="auto"/>
      </w:pPr>
      <w:r>
        <w:rPr>
          <w:rFonts w:ascii="Times New Roman" w:hAnsi="Times New Roman" w:eastAsia="Times New Roman"/>
          <w:b w:val="0"/>
          <w:i w:val="0"/>
        </w:rPr>
        <w:t>The wind shifts.</w:t>
      </w:r>
    </w:p>
    <w:p>
      <w:pPr>
        <w:spacing w:before="0" w:after="160" w:line="276" w:lineRule="auto"/>
      </w:pPr>
      <w:r>
        <w:rPr>
          <w:rFonts w:ascii="Times New Roman" w:hAnsi="Times New Roman" w:eastAsia="Times New Roman"/>
          <w:b w:val="0"/>
          <w:i w:val="0"/>
        </w:rPr>
        <w:t>Ash lifts off the trench in a soft grey sheet. Behind Lys, Hearts standards snap above the ridge and the Phoenix lines on the cloth flare almost gold at the edges where the dying light catches them.</w:t>
      </w:r>
    </w:p>
    <w:p>
      <w:pPr>
        <w:spacing w:before="0" w:after="160" w:line="276" w:lineRule="auto"/>
      </w:pPr>
      <w:r>
        <w:rPr>
          <w:rFonts w:ascii="Times New Roman" w:hAnsi="Times New Roman" w:eastAsia="Times New Roman"/>
          <w:b w:val="0"/>
          <w:i w:val="0"/>
        </w:rPr>
        <w:t>“And if they want that life?” I ask.</w:t>
      </w:r>
    </w:p>
    <w:p>
      <w:pPr>
        <w:spacing w:before="0" w:after="160" w:line="276" w:lineRule="auto"/>
      </w:pPr>
      <w:r>
        <w:rPr>
          <w:rFonts w:ascii="Times New Roman" w:hAnsi="Times New Roman" w:eastAsia="Times New Roman"/>
          <w:b w:val="0"/>
          <w:i w:val="0"/>
        </w:rPr>
        <w:t>“Most do.”</w:t>
      </w:r>
    </w:p>
    <w:p>
      <w:pPr>
        <w:spacing w:before="0" w:after="160" w:line="276" w:lineRule="auto"/>
      </w:pPr>
      <w:r>
        <w:rPr>
          <w:rFonts w:ascii="Times New Roman" w:hAnsi="Times New Roman" w:eastAsia="Times New Roman"/>
          <w:b w:val="0"/>
          <w:i w:val="0"/>
        </w:rPr>
        <w:t>“Then why call it a trial?”</w:t>
      </w:r>
    </w:p>
    <w:p>
      <w:pPr>
        <w:spacing w:before="0" w:after="160" w:line="276" w:lineRule="auto"/>
      </w:pPr>
      <w:r>
        <w:rPr>
          <w:rFonts w:ascii="Times New Roman" w:hAnsi="Times New Roman" w:eastAsia="Times New Roman"/>
          <w:b w:val="0"/>
          <w:i w:val="0"/>
        </w:rPr>
        <w:t>“Because wanting it tells you what part of you is still unfinished.”</w:t>
      </w:r>
    </w:p>
    <w:p>
      <w:pPr>
        <w:spacing w:before="0" w:after="120" w:line="276" w:lineRule="auto"/>
      </w:pPr>
      <w:r>
        <w:rPr>
          <w:rFonts w:ascii="Times New Roman" w:hAnsi="Times New Roman" w:eastAsia="Times New Roman"/>
          <w:b w:val="0"/>
          <w:i/>
        </w:rPr>
        <w:t>That isn't a Diamond answer, the voice says.</w:t>
      </w:r>
    </w:p>
    <w:p>
      <w:pPr>
        <w:spacing w:before="0" w:after="160" w:line="276" w:lineRule="auto"/>
      </w:pPr>
      <w:r>
        <w:rPr>
          <w:rFonts w:ascii="Times New Roman" w:hAnsi="Times New Roman" w:eastAsia="Times New Roman"/>
          <w:b w:val="0"/>
          <w:i w:val="0"/>
        </w:rPr>
        <w:t>No. It isn't.</w:t>
      </w:r>
    </w:p>
    <w:p>
      <w:pPr>
        <w:spacing w:before="80" w:after="200" w:line="276" w:lineRule="auto"/>
      </w:pPr>
      <w:r>
        <w:rPr>
          <w:rFonts w:ascii="Times New Roman" w:hAnsi="Times New Roman" w:eastAsia="Times New Roman"/>
          <w:b/>
          <w:i w:val="0"/>
          <w:sz w:val="28"/>
        </w:rPr>
        <w:t>Scene Two — The Corridor That Recognizes</w:t>
      </w:r>
    </w:p>
    <w:p>
      <w:pPr>
        <w:spacing w:before="0" w:after="160" w:line="276" w:lineRule="auto"/>
      </w:pPr>
      <w:r>
        <w:rPr>
          <w:rFonts w:ascii="Times New Roman" w:hAnsi="Times New Roman" w:eastAsia="Times New Roman"/>
          <w:b w:val="0"/>
          <w:i w:val="0"/>
        </w:rPr>
        <w:t>Night comes down in layers here. First the sky bruises. Then the ash begins to glow under foot traffic. Then the campfire smoke stops rising and starts choosing directions like it has been given a plan.</w:t>
      </w:r>
    </w:p>
    <w:p>
      <w:pPr>
        <w:spacing w:before="0" w:after="160" w:line="276" w:lineRule="auto"/>
      </w:pPr>
      <w:r>
        <w:rPr>
          <w:rFonts w:ascii="Times New Roman" w:hAnsi="Times New Roman" w:eastAsia="Times New Roman"/>
          <w:b w:val="0"/>
          <w:i w:val="0"/>
        </w:rPr>
        <w:t>I leave after last check because staying would mean explaining the envelope to people I am still teaching to sleep without a knife in the hand. Miro watches me go and does not ask where. That is one of the reasons he remains close to my center. He knows when information becomes a wound just by being carried.</w:t>
      </w:r>
    </w:p>
    <w:p>
      <w:pPr>
        <w:spacing w:before="0" w:after="160" w:line="276" w:lineRule="auto"/>
      </w:pPr>
      <w:r>
        <w:rPr>
          <w:rFonts w:ascii="Times New Roman" w:hAnsi="Times New Roman" w:eastAsia="Times New Roman"/>
          <w:b w:val="0"/>
          <w:i w:val="0"/>
        </w:rPr>
        <w:t>The corridor finds me before I find it.</w:t>
      </w:r>
    </w:p>
    <w:p>
      <w:pPr>
        <w:spacing w:before="0" w:after="160" w:line="276" w:lineRule="auto"/>
      </w:pPr>
      <w:r>
        <w:rPr>
          <w:rFonts w:ascii="Times New Roman" w:hAnsi="Times New Roman" w:eastAsia="Times New Roman"/>
          <w:b w:val="0"/>
          <w:i w:val="0"/>
        </w:rPr>
        <w:t>Three canvas walls stand between two supply ridges where no corridor existed at sunset. Red cloth outside. Black cloth within. No guards. No sign. Just a narrow passage lit by lamps with shaded mouths so the light falls downward and makes every step look deliberate.</w:t>
      </w:r>
    </w:p>
    <w:p>
      <w:pPr>
        <w:spacing w:before="0" w:after="80" w:line="276" w:lineRule="auto"/>
      </w:pPr>
      <w:r>
        <w:rPr>
          <w:rFonts w:ascii="Times New Roman" w:hAnsi="Times New Roman" w:eastAsia="Times New Roman"/>
          <w:b w:val="0"/>
          <w:i w:val="0"/>
        </w:rPr>
        <w:t>My hand tingles.</w:t>
      </w:r>
    </w:p>
    <w:p>
      <w:pPr>
        <w:spacing w:before="0" w:after="160" w:line="276" w:lineRule="auto"/>
      </w:pPr>
      <w:r>
        <w:rPr>
          <w:rFonts w:ascii="Times New Roman" w:hAnsi="Times New Roman" w:eastAsia="Times New Roman"/>
          <w:b w:val="0"/>
          <w:i w:val="0"/>
        </w:rPr>
        <w:t>I touch the inside seam with the left glove.</w:t>
      </w:r>
    </w:p>
    <w:p>
      <w:pPr>
        <w:spacing w:before="0" w:after="80" w:line="276" w:lineRule="auto"/>
      </w:pPr>
      <w:r>
        <w:rPr>
          <w:rFonts w:ascii="Times New Roman" w:hAnsi="Times New Roman" w:eastAsia="Times New Roman"/>
          <w:b w:val="0"/>
          <w:i w:val="0"/>
        </w:rPr>
        <w:t>The cloth parts.</w:t>
      </w:r>
    </w:p>
    <w:p>
      <w:pPr>
        <w:spacing w:before="0" w:after="120" w:line="276" w:lineRule="auto"/>
      </w:pPr>
      <w:r>
        <w:rPr>
          <w:rFonts w:ascii="Times New Roman" w:hAnsi="Times New Roman" w:eastAsia="Times New Roman"/>
          <w:b w:val="0"/>
          <w:i/>
          <w:color w:val="722F37"/>
        </w:rPr>
        <w:t>Come as the self you would keep.</w:t>
      </w:r>
    </w:p>
    <w:p>
      <w:pPr>
        <w:spacing w:before="0" w:after="160" w:line="276" w:lineRule="auto"/>
      </w:pPr>
      <w:r>
        <w:rPr>
          <w:rFonts w:ascii="Times New Roman" w:hAnsi="Times New Roman" w:eastAsia="Times New Roman"/>
          <w:b w:val="0"/>
          <w:i w:val="0"/>
        </w:rPr>
        <w:t>Not from the air. Not from the corridor. From the old warm line under the ribs where the rune voice sometimes waits when it wants to sound more intimate than sane.</w:t>
      </w:r>
    </w:p>
    <w:p>
      <w:pPr>
        <w:spacing w:before="0" w:after="160" w:line="276" w:lineRule="auto"/>
      </w:pPr>
      <w:r>
        <w:rPr>
          <w:rFonts w:ascii="Times New Roman" w:hAnsi="Times New Roman" w:eastAsia="Times New Roman"/>
          <w:b w:val="0"/>
          <w:i w:val="0"/>
        </w:rPr>
        <w:t>“That isn’t helping,” I tell it.</w:t>
      </w:r>
    </w:p>
    <w:p>
      <w:pPr>
        <w:spacing w:before="0" w:after="120" w:line="276" w:lineRule="auto"/>
      </w:pPr>
      <w:r>
        <w:rPr>
          <w:rFonts w:ascii="Times New Roman" w:hAnsi="Times New Roman" w:eastAsia="Times New Roman"/>
          <w:b w:val="0"/>
          <w:i/>
          <w:color w:val="722F37"/>
        </w:rPr>
        <w:t>It was never meant to help. Only to witness.</w:t>
      </w:r>
    </w:p>
    <w:p>
      <w:pPr>
        <w:spacing w:before="0" w:after="80" w:line="276" w:lineRule="auto"/>
      </w:pPr>
      <w:r>
        <w:rPr>
          <w:rFonts w:ascii="Times New Roman" w:hAnsi="Times New Roman" w:eastAsia="Times New Roman"/>
          <w:b w:val="0"/>
          <w:i w:val="0"/>
        </w:rPr>
        <w:t>Meaner than usual.</w:t>
      </w:r>
    </w:p>
    <w:p>
      <w:pPr>
        <w:spacing w:before="0" w:after="160" w:line="276" w:lineRule="auto"/>
      </w:pPr>
      <w:r>
        <w:rPr>
          <w:rFonts w:ascii="Times New Roman" w:hAnsi="Times New Roman" w:eastAsia="Times New Roman"/>
          <w:b w:val="0"/>
          <w:i w:val="0"/>
        </w:rPr>
        <w:t>Inside, the passage smells like cedar, rainwater, and the expensive soap people use when they are trying to clean something shame cannot actually leave. There are no visible doors, but openings keep arriving exactly where I need them, as if the corridor is less architecture than agreement.</w:t>
      </w:r>
    </w:p>
    <w:p>
      <w:pPr>
        <w:spacing w:before="0" w:after="160" w:line="276" w:lineRule="auto"/>
      </w:pPr>
      <w:r>
        <w:rPr>
          <w:rFonts w:ascii="Times New Roman" w:hAnsi="Times New Roman" w:eastAsia="Times New Roman"/>
          <w:b w:val="0"/>
          <w:i w:val="0"/>
        </w:rPr>
        <w:t>At the third turn I find a man sitting on a folding stool with both hands around a clay cup and the posture of somebody trying not to inconvenience gravity.</w:t>
      </w:r>
    </w:p>
    <w:p>
      <w:pPr>
        <w:spacing w:before="0" w:after="80" w:line="276" w:lineRule="auto"/>
      </w:pPr>
      <w:r>
        <w:rPr>
          <w:rFonts w:ascii="Times New Roman" w:hAnsi="Times New Roman" w:eastAsia="Times New Roman"/>
          <w:b w:val="0"/>
          <w:i w:val="0"/>
        </w:rPr>
        <w:t>Sloth.</w:t>
      </w:r>
    </w:p>
    <w:p>
      <w:pPr>
        <w:spacing w:before="0" w:after="160" w:line="276" w:lineRule="auto"/>
      </w:pPr>
      <w:r>
        <w:rPr>
          <w:rFonts w:ascii="Times New Roman" w:hAnsi="Times New Roman" w:eastAsia="Times New Roman"/>
          <w:b w:val="0"/>
          <w:i w:val="0"/>
        </w:rPr>
        <w:t>Or the man who keeps becoming Sloth-shaped at the edge of important rooms and then ruining the room by looking like he wandered in searching for the wrong funeral.</w:t>
      </w:r>
    </w:p>
    <w:p>
      <w:pPr>
        <w:spacing w:before="0" w:after="160" w:line="276" w:lineRule="auto"/>
      </w:pPr>
      <w:r>
        <w:rPr>
          <w:rFonts w:ascii="Times New Roman" w:hAnsi="Times New Roman" w:eastAsia="Times New Roman"/>
          <w:b w:val="0"/>
          <w:i w:val="0"/>
        </w:rPr>
        <w:t>He looks up slowly, sees me, and says, “Late enough to be interesting. Early enough to be unwise.”</w:t>
      </w:r>
    </w:p>
    <w:p>
      <w:pPr>
        <w:spacing w:before="0" w:after="160" w:line="276" w:lineRule="auto"/>
      </w:pPr>
      <w:r>
        <w:rPr>
          <w:rFonts w:ascii="Times New Roman" w:hAnsi="Times New Roman" w:eastAsia="Times New Roman"/>
          <w:b w:val="0"/>
          <w:i w:val="0"/>
        </w:rPr>
        <w:t>“Are you guarding this place?”</w:t>
      </w:r>
    </w:p>
    <w:p>
      <w:pPr>
        <w:spacing w:before="0" w:after="160" w:line="276" w:lineRule="auto"/>
      </w:pPr>
      <w:r>
        <w:rPr>
          <w:rFonts w:ascii="Times New Roman" w:hAnsi="Times New Roman" w:eastAsia="Times New Roman"/>
          <w:b w:val="0"/>
          <w:i w:val="0"/>
        </w:rPr>
        <w:t>“No.”</w:t>
      </w:r>
    </w:p>
    <w:p>
      <w:pPr>
        <w:spacing w:before="0" w:after="160" w:line="276" w:lineRule="auto"/>
      </w:pPr>
      <w:r>
        <w:rPr>
          <w:rFonts w:ascii="Times New Roman" w:hAnsi="Times New Roman" w:eastAsia="Times New Roman"/>
          <w:b w:val="0"/>
          <w:i w:val="0"/>
        </w:rPr>
        <w:t>“Then what are you doing here?”</w:t>
      </w:r>
    </w:p>
    <w:p>
      <w:pPr>
        <w:spacing w:before="0" w:after="160" w:line="276" w:lineRule="auto"/>
      </w:pPr>
      <w:r>
        <w:rPr>
          <w:rFonts w:ascii="Times New Roman" w:hAnsi="Times New Roman" w:eastAsia="Times New Roman"/>
          <w:b w:val="0"/>
          <w:i w:val="0"/>
        </w:rPr>
        <w:t>He thinks about the question longer than most people think about marriage.</w:t>
      </w:r>
    </w:p>
    <w:p>
      <w:pPr>
        <w:spacing w:before="0" w:after="160" w:line="276" w:lineRule="auto"/>
      </w:pPr>
      <w:r>
        <w:rPr>
          <w:rFonts w:ascii="Times New Roman" w:hAnsi="Times New Roman" w:eastAsia="Times New Roman"/>
          <w:b w:val="0"/>
          <w:i w:val="0"/>
        </w:rPr>
        <w:t>“Resting near a bad idea,” he says. “It makes the bad idea feel watched. Sometimes that improves behavior.”</w:t>
      </w:r>
    </w:p>
    <w:p>
      <w:pPr>
        <w:spacing w:before="0" w:after="80" w:line="276" w:lineRule="auto"/>
      </w:pPr>
      <w:r>
        <w:rPr>
          <w:rFonts w:ascii="Times New Roman" w:hAnsi="Times New Roman" w:eastAsia="Times New Roman"/>
          <w:b w:val="0"/>
          <w:i w:val="0"/>
        </w:rPr>
        <w:t>Useless.</w:t>
      </w:r>
    </w:p>
    <w:p>
      <w:pPr>
        <w:spacing w:before="0" w:after="160" w:line="276" w:lineRule="auto"/>
      </w:pPr>
      <w:r>
        <w:rPr>
          <w:rFonts w:ascii="Times New Roman" w:hAnsi="Times New Roman" w:eastAsia="Times New Roman"/>
          <w:b w:val="0"/>
          <w:i w:val="0"/>
        </w:rPr>
        <w:t>He raises the cup. “I could leave if you'd find that more efficient.”</w:t>
      </w:r>
    </w:p>
    <w:p>
      <w:pPr>
        <w:spacing w:before="0" w:after="160" w:line="276" w:lineRule="auto"/>
      </w:pPr>
      <w:r>
        <w:rPr>
          <w:rFonts w:ascii="Times New Roman" w:hAnsi="Times New Roman" w:eastAsia="Times New Roman"/>
          <w:b w:val="0"/>
          <w:i w:val="0"/>
        </w:rPr>
        <w:t>“I didn't say efficient.”</w:t>
      </w:r>
    </w:p>
    <w:p>
      <w:pPr>
        <w:spacing w:before="0" w:after="160" w:line="276" w:lineRule="auto"/>
      </w:pPr>
      <w:r>
        <w:rPr>
          <w:rFonts w:ascii="Times New Roman" w:hAnsi="Times New Roman" w:eastAsia="Times New Roman"/>
          <w:b w:val="0"/>
          <w:i w:val="0"/>
        </w:rPr>
        <w:t>“No,” he says. “You usually mean alive.”</w:t>
      </w:r>
    </w:p>
    <w:p>
      <w:pPr>
        <w:spacing w:before="0" w:after="160" w:line="276" w:lineRule="auto"/>
      </w:pPr>
      <w:r>
        <w:rPr>
          <w:rFonts w:ascii="Times New Roman" w:hAnsi="Times New Roman" w:eastAsia="Times New Roman"/>
          <w:b w:val="0"/>
          <w:i w:val="0"/>
        </w:rPr>
        <w:t>I should ask him more. Any sensible version of me should. Instead I find myself saying, “What happens in there?”</w:t>
      </w:r>
    </w:p>
    <w:p>
      <w:pPr>
        <w:spacing w:before="0" w:after="160" w:line="276" w:lineRule="auto"/>
      </w:pPr>
      <w:r>
        <w:rPr>
          <w:rFonts w:ascii="Times New Roman" w:hAnsi="Times New Roman" w:eastAsia="Times New Roman"/>
          <w:b w:val="0"/>
          <w:i w:val="0"/>
        </w:rPr>
        <w:t>He glances past me toward the last dark turn in the corridor.</w:t>
      </w:r>
    </w:p>
    <w:p>
      <w:pPr>
        <w:spacing w:before="0" w:after="160" w:line="276" w:lineRule="auto"/>
      </w:pPr>
      <w:r>
        <w:rPr>
          <w:rFonts w:ascii="Times New Roman" w:hAnsi="Times New Roman" w:eastAsia="Times New Roman"/>
          <w:b w:val="0"/>
          <w:i w:val="0"/>
        </w:rPr>
        <w:t>“Something polite,” he says. “Politeness is often how predation hides when it wants to be invited back.”</w:t>
      </w:r>
    </w:p>
    <w:p>
      <w:pPr>
        <w:spacing w:before="0" w:after="160" w:line="276" w:lineRule="auto"/>
      </w:pPr>
      <w:r>
        <w:rPr>
          <w:rFonts w:ascii="Times New Roman" w:hAnsi="Times New Roman" w:eastAsia="Times New Roman"/>
          <w:b w:val="0"/>
          <w:i w:val="0"/>
        </w:rPr>
        <w:t>“That is not an answer.”</w:t>
      </w:r>
    </w:p>
    <w:p>
      <w:pPr>
        <w:spacing w:before="0" w:after="160" w:line="276" w:lineRule="auto"/>
      </w:pPr>
      <w:r>
        <w:rPr>
          <w:rFonts w:ascii="Times New Roman" w:hAnsi="Times New Roman" w:eastAsia="Times New Roman"/>
          <w:b w:val="0"/>
          <w:i w:val="0"/>
        </w:rPr>
        <w:t>“It is the only one you'll believe before entering.”</w:t>
      </w:r>
    </w:p>
    <w:p>
      <w:pPr>
        <w:spacing w:before="0" w:after="160" w:line="276" w:lineRule="auto"/>
      </w:pPr>
      <w:r>
        <w:rPr>
          <w:rFonts w:ascii="Times New Roman" w:hAnsi="Times New Roman" w:eastAsia="Times New Roman"/>
          <w:b w:val="0"/>
          <w:i w:val="0"/>
        </w:rPr>
        <w:t>He sets the cup down and, with great difficulty or excellent acting, gets to his feet.</w:t>
      </w:r>
    </w:p>
    <w:p>
      <w:pPr>
        <w:spacing w:before="0" w:after="160" w:line="276" w:lineRule="auto"/>
      </w:pPr>
      <w:r>
        <w:rPr>
          <w:rFonts w:ascii="Times New Roman" w:hAnsi="Times New Roman" w:eastAsia="Times New Roman"/>
          <w:b w:val="0"/>
          <w:i w:val="0"/>
        </w:rPr>
        <w:t>“Do you ever hurry?” I ask.</w:t>
      </w:r>
    </w:p>
    <w:p>
      <w:pPr>
        <w:spacing w:before="0" w:after="160" w:line="276" w:lineRule="auto"/>
      </w:pPr>
      <w:r>
        <w:rPr>
          <w:rFonts w:ascii="Times New Roman" w:hAnsi="Times New Roman" w:eastAsia="Times New Roman"/>
          <w:b w:val="0"/>
          <w:i w:val="0"/>
        </w:rPr>
        <w:t>“Only when certainty is nearby,” he says. “It never is.”</w:t>
      </w:r>
    </w:p>
    <w:p>
      <w:pPr>
        <w:spacing w:before="0" w:after="80" w:line="276" w:lineRule="auto"/>
      </w:pPr>
      <w:r>
        <w:rPr>
          <w:rFonts w:ascii="Times New Roman" w:hAnsi="Times New Roman" w:eastAsia="Times New Roman"/>
          <w:b w:val="0"/>
          <w:i w:val="0"/>
        </w:rPr>
        <w:t>Then he leaves.</w:t>
      </w:r>
    </w:p>
    <w:p>
      <w:pPr>
        <w:spacing w:before="0" w:after="160" w:line="276" w:lineRule="auto"/>
      </w:pPr>
      <w:r>
        <w:rPr>
          <w:rFonts w:ascii="Times New Roman" w:hAnsi="Times New Roman" w:eastAsia="Times New Roman"/>
          <w:b w:val="0"/>
          <w:i w:val="0"/>
        </w:rPr>
        <w:t>Not dramatically. Not with prophecy. He just drifts down the side seam between canvases and disappears like a man embarrassed to have been mistaken for purpose.</w:t>
      </w:r>
    </w:p>
    <w:p>
      <w:pPr>
        <w:spacing w:before="0" w:after="80" w:line="276" w:lineRule="auto"/>
      </w:pPr>
      <w:r>
        <w:rPr>
          <w:rFonts w:ascii="Times New Roman" w:hAnsi="Times New Roman" w:eastAsia="Times New Roman"/>
          <w:b w:val="0"/>
          <w:i w:val="0"/>
        </w:rPr>
        <w:t>I follow the corridor deeper.</w:t>
      </w:r>
    </w:p>
    <w:p>
      <w:pPr>
        <w:spacing w:before="0" w:after="80" w:line="276" w:lineRule="auto"/>
      </w:pPr>
      <w:r>
        <w:rPr>
          <w:rFonts w:ascii="Times New Roman" w:hAnsi="Times New Roman" w:eastAsia="Times New Roman"/>
          <w:b w:val="0"/>
          <w:i w:val="0"/>
        </w:rPr>
        <w:t>The lamps get softer.</w:t>
      </w:r>
    </w:p>
    <w:p>
      <w:pPr>
        <w:spacing w:before="0" w:after="80" w:line="276" w:lineRule="auto"/>
      </w:pPr>
      <w:r>
        <w:rPr>
          <w:rFonts w:ascii="Times New Roman" w:hAnsi="Times New Roman" w:eastAsia="Times New Roman"/>
          <w:b w:val="0"/>
          <w:i w:val="0"/>
        </w:rPr>
        <w:t>The air gets warmer.</w:t>
      </w:r>
    </w:p>
    <w:p>
      <w:pPr>
        <w:spacing w:before="0" w:after="80" w:line="276" w:lineRule="auto"/>
      </w:pPr>
      <w:r>
        <w:rPr>
          <w:rFonts w:ascii="Times New Roman" w:hAnsi="Times New Roman" w:eastAsia="Times New Roman"/>
          <w:b w:val="0"/>
          <w:i w:val="0"/>
        </w:rPr>
        <w:t>The floor stops sounding like canvas under my boots and starts sounding like wood I have known before.</w:t>
      </w:r>
    </w:p>
    <w:p>
      <w:pPr>
        <w:pStyle w:val="BodyText"/>
      </w:pPr>
      <w:r>
        <w:t xml:space="preserve">Before I went in I checked the relay from Erick. Three more weeks since the last update: Type Two confirmed, assessment progressing, the window from the Chronicle’s archive math is now seven weeks out. Seven weeks. I was going into the Velvet Trial with seven weeks left on the clock for everything outside the war. DoomKeeper’s infrastructure running. My sister’s window narrowing. The Chronicle entrance still accessible. The promise still active. Seven weeks is enough time if the Velvet Trial runs short. Seven weeks is not enough time if it doesn’t. I folded the relay and put it in the jacket beside the coin and walked toward the Trial’s entrance with the full weight of the other accounting in my pocket and the specific quality of a person entering a test with the knowledge that failing it has consequences that extend past the test itself. The Trial does not need to know about the seven weeks. The seven weeks knows about itself.</w:t>
      </w:r>
    </w:p>
    <w:p>
      <w:r>
        <w:br w:type="page"/>
      </w:r>
    </w:p>
    <w:p>
      <w:pPr>
        <w:spacing w:before="200" w:after="280" w:line="276" w:lineRule="auto"/>
      </w:pPr>
      <w:r>
        <w:rPr>
          <w:rFonts w:ascii="Times New Roman" w:hAnsi="Times New Roman" w:eastAsia="Times New Roman"/>
          <w:b/>
          <w:i w:val="0"/>
          <w:sz w:val="36"/>
        </w:rPr>
        <w:t>CHAPTER EIGHTEEN — The Ember Smothers in Silk</w:t>
      </w:r>
    </w:p>
    <w:p>
      <w:pPr>
        <w:spacing w:before="80" w:after="200" w:line="276" w:lineRule="auto"/>
      </w:pPr>
      <w:r>
        <w:rPr>
          <w:rFonts w:ascii="Times New Roman" w:hAnsi="Times New Roman" w:eastAsia="Times New Roman"/>
          <w:b/>
          <w:i w:val="0"/>
          <w:sz w:val="28"/>
        </w:rPr>
        <w:t>Scene Zero — The House That Knows My Weight</w:t>
      </w:r>
    </w:p>
    <w:p>
      <w:pPr>
        <w:spacing w:before="0" w:after="160" w:line="276" w:lineRule="auto"/>
      </w:pPr>
      <w:r>
        <w:rPr>
          <w:rFonts w:ascii="Times New Roman" w:hAnsi="Times New Roman" w:eastAsia="Times New Roman"/>
          <w:b w:val="0"/>
          <w:i w:val="0"/>
        </w:rPr>
        <w:t>The first thing the trial gets right is the floorboards.</w:t>
      </w:r>
    </w:p>
    <w:p>
      <w:pPr>
        <w:spacing w:before="0" w:after="160" w:line="276" w:lineRule="auto"/>
      </w:pPr>
      <w:r>
        <w:rPr>
          <w:rFonts w:ascii="Times New Roman" w:hAnsi="Times New Roman" w:eastAsia="Times New Roman"/>
          <w:b w:val="0"/>
          <w:i w:val="0"/>
        </w:rPr>
        <w:t>Not the impossible architecture. Not the door where no ridge wall should be. The boards. Slight give at the center. Dry wood under the heel. A faint complaint half a second after each step because the nails are older than the room pretends to be.</w:t>
      </w:r>
    </w:p>
    <w:p>
      <w:pPr>
        <w:spacing w:before="0" w:after="80" w:line="276" w:lineRule="auto"/>
      </w:pPr>
      <w:r>
        <w:rPr>
          <w:rFonts w:ascii="Times New Roman" w:hAnsi="Times New Roman" w:eastAsia="Times New Roman"/>
          <w:b w:val="0"/>
          <w:i w:val="0"/>
        </w:rPr>
        <w:t>Home is always built out of stupid details.</w:t>
      </w:r>
    </w:p>
    <w:p>
      <w:pPr>
        <w:spacing w:before="0" w:after="160" w:line="276" w:lineRule="auto"/>
      </w:pPr>
      <w:r>
        <w:rPr>
          <w:rFonts w:ascii="Times New Roman" w:hAnsi="Times New Roman" w:eastAsia="Times New Roman"/>
          <w:b w:val="0"/>
          <w:i w:val="0"/>
        </w:rPr>
        <w:t>I stand in a kitchen I have never entered and know instantly which cabinet holds bowls.</w:t>
      </w:r>
    </w:p>
    <w:p>
      <w:pPr>
        <w:spacing w:before="0" w:after="160" w:line="276" w:lineRule="auto"/>
      </w:pPr>
      <w:r>
        <w:rPr>
          <w:rFonts w:ascii="Times New Roman" w:hAnsi="Times New Roman" w:eastAsia="Times New Roman"/>
          <w:b w:val="0"/>
          <w:i w:val="0"/>
        </w:rPr>
        <w:t>That is how the trial begins: not with a crown, not with a battlefield, not with a god speaking from smoke. It begins with the body recognizing a life before the mind has finished forming its objection.</w:t>
      </w:r>
    </w:p>
    <w:p>
      <w:pPr>
        <w:spacing w:before="0" w:after="160" w:line="276" w:lineRule="auto"/>
      </w:pPr>
      <w:r>
        <w:rPr>
          <w:rFonts w:ascii="Times New Roman" w:hAnsi="Times New Roman" w:eastAsia="Times New Roman"/>
          <w:b w:val="0"/>
          <w:i w:val="0"/>
        </w:rPr>
        <w:t>Copper pot on the stove. Steam low and patient. A window over the sink showing rain on a street quiet enough to be expensive. Two clean towels hanging from a rack. A knife I would have sharpened myself if it actually belonged to me.</w:t>
      </w:r>
    </w:p>
    <w:p>
      <w:pPr>
        <w:spacing w:before="0" w:after="120" w:line="276" w:lineRule="auto"/>
      </w:pPr>
      <w:r>
        <w:rPr>
          <w:rFonts w:ascii="Times New Roman" w:hAnsi="Times New Roman" w:eastAsia="Times New Roman"/>
          <w:b w:val="0"/>
          <w:i/>
        </w:rPr>
        <w:t>Leave, the floor-below voice says.</w:t>
      </w:r>
    </w:p>
    <w:p>
      <w:pPr>
        <w:spacing w:before="0" w:after="160" w:line="276" w:lineRule="auto"/>
      </w:pPr>
      <w:r>
        <w:rPr>
          <w:rFonts w:ascii="Times New Roman" w:hAnsi="Times New Roman" w:eastAsia="Times New Roman"/>
          <w:b w:val="0"/>
          <w:i w:val="0"/>
        </w:rPr>
        <w:t>I move toward the stove.</w:t>
      </w:r>
    </w:p>
    <w:p>
      <w:pPr>
        <w:spacing w:before="0" w:after="160" w:line="276" w:lineRule="auto"/>
      </w:pPr>
      <w:r>
        <w:rPr>
          <w:rFonts w:ascii="Times New Roman" w:hAnsi="Times New Roman" w:eastAsia="Times New Roman"/>
          <w:b w:val="0"/>
          <w:i w:val="0"/>
        </w:rPr>
        <w:t>The pot lid lifts easily. Potato, onion, marrow, something green I can't name because the smell arrives first and knocks the names out of order. The broth is thick at the edges, the way food gets when it has been allowed to take its time for once instead of being dragged toward usefulness by a shift clock.</w:t>
      </w:r>
    </w:p>
    <w:p>
      <w:pPr>
        <w:spacing w:before="0" w:after="80" w:line="276" w:lineRule="auto"/>
      </w:pPr>
      <w:r>
        <w:rPr>
          <w:rFonts w:ascii="Times New Roman" w:hAnsi="Times New Roman" w:eastAsia="Times New Roman"/>
          <w:b w:val="0"/>
          <w:i w:val="0"/>
        </w:rPr>
        <w:t>It smells like forgiveness.</w:t>
      </w:r>
    </w:p>
    <w:p>
      <w:pPr>
        <w:spacing w:before="0" w:after="160" w:line="276" w:lineRule="auto"/>
      </w:pPr>
      <w:r>
        <w:rPr>
          <w:rFonts w:ascii="Times New Roman" w:hAnsi="Times New Roman" w:eastAsia="Times New Roman"/>
          <w:b w:val="0"/>
          <w:i w:val="0"/>
        </w:rPr>
        <w:t>The sentence makes me angry the moment I think it.</w:t>
      </w:r>
    </w:p>
    <w:p>
      <w:pPr>
        <w:spacing w:before="0" w:after="160" w:line="276" w:lineRule="auto"/>
      </w:pPr>
      <w:r>
        <w:rPr>
          <w:rFonts w:ascii="Times New Roman" w:hAnsi="Times New Roman" w:eastAsia="Times New Roman"/>
          <w:b w:val="0"/>
          <w:i w:val="0"/>
        </w:rPr>
        <w:t>Because this is what the trial is doing. Not giving me fantasy. Giving me relief shaped exactly to fit the places in me that stayed unasked because asking would have cost too much in ordinary life.</w:t>
      </w:r>
    </w:p>
    <w:p>
      <w:pPr>
        <w:spacing w:before="0" w:after="160" w:line="276" w:lineRule="auto"/>
      </w:pPr>
      <w:r>
        <w:rPr>
          <w:rFonts w:ascii="Times New Roman" w:hAnsi="Times New Roman" w:eastAsia="Times New Roman"/>
          <w:b w:val="0"/>
          <w:i w:val="0"/>
        </w:rPr>
        <w:t>A hand touches the small of my back, light enough to withdraw if unwelcome.</w:t>
      </w:r>
    </w:p>
    <w:p>
      <w:pPr>
        <w:spacing w:before="0" w:after="80" w:line="276" w:lineRule="auto"/>
      </w:pPr>
      <w:r>
        <w:rPr>
          <w:rFonts w:ascii="Times New Roman" w:hAnsi="Times New Roman" w:eastAsia="Times New Roman"/>
          <w:b w:val="0"/>
          <w:i w:val="0"/>
        </w:rPr>
        <w:t>I know that touch.</w:t>
      </w:r>
    </w:p>
    <w:p>
      <w:pPr>
        <w:spacing w:before="0" w:after="160" w:line="276" w:lineRule="auto"/>
      </w:pPr>
      <w:r>
        <w:rPr>
          <w:rFonts w:ascii="Times New Roman" w:hAnsi="Times New Roman" w:eastAsia="Times New Roman"/>
          <w:b w:val="0"/>
          <w:i w:val="0"/>
        </w:rPr>
        <w:t>When I turn, she is there in a grey sweater with the sleeves pushed up and a looseness in her face that no battlefield has ever earned from her.</w:t>
      </w:r>
    </w:p>
    <w:p>
      <w:pPr>
        <w:spacing w:before="0" w:after="160" w:line="276" w:lineRule="auto"/>
      </w:pPr>
      <w:r>
        <w:rPr>
          <w:rFonts w:ascii="Times New Roman" w:hAnsi="Times New Roman" w:eastAsia="Times New Roman"/>
          <w:b w:val="0"/>
          <w:i w:val="0"/>
        </w:rPr>
        <w:t>Pride.</w:t>
      </w:r>
    </w:p>
    <w:p>
      <w:pPr>
        <w:spacing w:before="0" w:after="80" w:line="276" w:lineRule="auto"/>
      </w:pPr>
      <w:r>
        <w:rPr>
          <w:rFonts w:ascii="Times New Roman" w:hAnsi="Times New Roman" w:eastAsia="Times New Roman"/>
          <w:b w:val="0"/>
          <w:i w:val="0"/>
        </w:rPr>
        <w:t>No.</w:t>
      </w:r>
    </w:p>
    <w:p>
      <w:pPr>
        <w:spacing w:before="0" w:after="160" w:line="276" w:lineRule="auto"/>
      </w:pPr>
      <w:r>
        <w:rPr>
          <w:rFonts w:ascii="Times New Roman" w:hAnsi="Times New Roman" w:eastAsia="Times New Roman"/>
          <w:b w:val="0"/>
          <w:i w:val="0"/>
        </w:rPr>
        <w:t>Not the way she is outside. Not the profile cut from hierarchy and engineered certainty. This version has no visible gold, no court geometry, no Divine Pharos behind the posture. Just a woman in a kitchen looking at me like we have already survived the part where survival was expensive.</w:t>
      </w:r>
    </w:p>
    <w:p>
      <w:pPr>
        <w:spacing w:before="0" w:after="160" w:line="276" w:lineRule="auto"/>
      </w:pPr>
      <w:r>
        <w:rPr>
          <w:rFonts w:ascii="Times New Roman" w:hAnsi="Times New Roman" w:eastAsia="Times New Roman"/>
          <w:b w:val="0"/>
          <w:i w:val="0"/>
        </w:rPr>
        <w:t>“You're late,” she says.</w:t>
      </w:r>
    </w:p>
    <w:p>
      <w:pPr>
        <w:spacing w:before="0" w:after="160" w:line="276" w:lineRule="auto"/>
      </w:pPr>
      <w:r>
        <w:rPr>
          <w:rFonts w:ascii="Times New Roman" w:hAnsi="Times New Roman" w:eastAsia="Times New Roman"/>
          <w:b w:val="0"/>
          <w:i w:val="0"/>
        </w:rPr>
        <w:t>The voice is wrong because it is gentle without being calculated first.</w:t>
      </w:r>
    </w:p>
    <w:p>
      <w:pPr>
        <w:spacing w:before="0" w:after="160" w:line="276" w:lineRule="auto"/>
      </w:pPr>
      <w:r>
        <w:rPr>
          <w:rFonts w:ascii="Times New Roman" w:hAnsi="Times New Roman" w:eastAsia="Times New Roman"/>
          <w:b w:val="0"/>
          <w:i w:val="0"/>
        </w:rPr>
        <w:t>“I was told there would be a trial.”</w:t>
      </w:r>
    </w:p>
    <w:p>
      <w:pPr>
        <w:spacing w:before="0" w:after="160" w:line="276" w:lineRule="auto"/>
      </w:pPr>
      <w:r>
        <w:rPr>
          <w:rFonts w:ascii="Times New Roman" w:hAnsi="Times New Roman" w:eastAsia="Times New Roman"/>
          <w:b w:val="0"/>
          <w:i w:val="0"/>
        </w:rPr>
        <w:t>“There is.”</w:t>
      </w:r>
    </w:p>
    <w:p>
      <w:pPr>
        <w:spacing w:before="0" w:after="160" w:line="276" w:lineRule="auto"/>
      </w:pPr>
      <w:r>
        <w:rPr>
          <w:rFonts w:ascii="Times New Roman" w:hAnsi="Times New Roman" w:eastAsia="Times New Roman"/>
          <w:b w:val="0"/>
          <w:i w:val="0"/>
        </w:rPr>
        <w:t>“This is a kitchen.”</w:t>
      </w:r>
    </w:p>
    <w:p>
      <w:pPr>
        <w:spacing w:before="0" w:after="160" w:line="276" w:lineRule="auto"/>
      </w:pPr>
      <w:r>
        <w:rPr>
          <w:rFonts w:ascii="Times New Roman" w:hAnsi="Times New Roman" w:eastAsia="Times New Roman"/>
          <w:b w:val="0"/>
          <w:i w:val="0"/>
        </w:rPr>
        <w:t>“For now.”</w:t>
      </w:r>
    </w:p>
    <w:p>
      <w:pPr>
        <w:spacing w:before="0" w:after="160" w:line="276" w:lineRule="auto"/>
      </w:pPr>
      <w:r>
        <w:rPr>
          <w:rFonts w:ascii="Times New Roman" w:hAnsi="Times New Roman" w:eastAsia="Times New Roman"/>
          <w:b w:val="0"/>
          <w:i w:val="0"/>
        </w:rPr>
        <w:t>She turns back to the stove and stirs as if the room belongs to repetition, not design.</w:t>
      </w:r>
    </w:p>
    <w:p>
      <w:pPr>
        <w:spacing w:before="0" w:after="160" w:line="276" w:lineRule="auto"/>
      </w:pPr>
      <w:r>
        <w:rPr>
          <w:rFonts w:ascii="Times New Roman" w:hAnsi="Times New Roman" w:eastAsia="Times New Roman"/>
          <w:b w:val="0"/>
          <w:i w:val="0"/>
        </w:rPr>
        <w:t>“This isn't you,” I say.</w:t>
      </w:r>
    </w:p>
    <w:p>
      <w:pPr>
        <w:spacing w:before="0" w:after="160" w:line="276" w:lineRule="auto"/>
      </w:pPr>
      <w:r>
        <w:rPr>
          <w:rFonts w:ascii="Times New Roman" w:hAnsi="Times New Roman" w:eastAsia="Times New Roman"/>
          <w:b w:val="0"/>
          <w:i w:val="0"/>
        </w:rPr>
        <w:t>“No,” she says. “It's what you would accept from me if the world had not broken first.”</w:t>
      </w:r>
    </w:p>
    <w:p>
      <w:pPr>
        <w:spacing w:before="0" w:after="80" w:line="276" w:lineRule="auto"/>
      </w:pPr>
      <w:r>
        <w:rPr>
          <w:rFonts w:ascii="Times New Roman" w:hAnsi="Times New Roman" w:eastAsia="Times New Roman"/>
          <w:b w:val="0"/>
          <w:i w:val="0"/>
        </w:rPr>
        <w:t>There it is.</w:t>
      </w:r>
    </w:p>
    <w:p>
      <w:pPr>
        <w:spacing w:before="80" w:after="200" w:line="276" w:lineRule="auto"/>
      </w:pPr>
      <w:r>
        <w:rPr>
          <w:rFonts w:ascii="Times New Roman" w:hAnsi="Times New Roman" w:eastAsia="Times New Roman"/>
          <w:b/>
          <w:i w:val="0"/>
          <w:sz w:val="28"/>
        </w:rPr>
        <w:t>Scene One — Silk Logic</w:t>
      </w:r>
    </w:p>
    <w:p>
      <w:pPr>
        <w:spacing w:before="0" w:after="160" w:line="276" w:lineRule="auto"/>
      </w:pPr>
      <w:r>
        <w:rPr>
          <w:rFonts w:ascii="Times New Roman" w:hAnsi="Times New Roman" w:eastAsia="Times New Roman"/>
          <w:b w:val="0"/>
          <w:i w:val="0"/>
        </w:rPr>
        <w:t>We eat at a small table under a hanging lamp with yellow light so honest it almost hurts. The bowl is warm enough to sting the split places in my fingers through the glove. The spoon is the wrong weight for memory and still my hand settles around it like practice returning after one good night's sleep.</w:t>
      </w:r>
    </w:p>
    <w:p>
      <w:pPr>
        <w:spacing w:before="0" w:after="160" w:line="276" w:lineRule="auto"/>
      </w:pPr>
      <w:r>
        <w:rPr>
          <w:rFonts w:ascii="Times New Roman" w:hAnsi="Times New Roman" w:eastAsia="Times New Roman"/>
          <w:b w:val="0"/>
          <w:i w:val="0"/>
        </w:rPr>
        <w:t>She waits until I have taken three bites before speaking again. The trial knows better than to put philosophy before appetite. That is one of the reasons it is dangerous.</w:t>
      </w:r>
    </w:p>
    <w:p>
      <w:pPr>
        <w:spacing w:before="0" w:after="160" w:line="276" w:lineRule="auto"/>
      </w:pPr>
      <w:r>
        <w:rPr>
          <w:rFonts w:ascii="Times New Roman" w:hAnsi="Times New Roman" w:eastAsia="Times New Roman"/>
          <w:b w:val="0"/>
          <w:i w:val="0"/>
        </w:rPr>
        <w:t>“The age takes people by force,” she says. “The trial asks what they would stay for willingly.”</w:t>
      </w:r>
    </w:p>
    <w:p>
      <w:pPr>
        <w:spacing w:before="0" w:after="160" w:line="276" w:lineRule="auto"/>
      </w:pPr>
      <w:r>
        <w:rPr>
          <w:rFonts w:ascii="Times New Roman" w:hAnsi="Times New Roman" w:eastAsia="Times New Roman"/>
          <w:b w:val="0"/>
          <w:i w:val="0"/>
        </w:rPr>
        <w:t>“That sounds like abduction wearing perfume.”</w:t>
      </w:r>
    </w:p>
    <w:p>
      <w:pPr>
        <w:spacing w:before="0" w:after="160" w:line="276" w:lineRule="auto"/>
      </w:pPr>
      <w:r>
        <w:rPr>
          <w:rFonts w:ascii="Times New Roman" w:hAnsi="Times New Roman" w:eastAsia="Times New Roman"/>
          <w:b w:val="0"/>
          <w:i w:val="0"/>
        </w:rPr>
        <w:t>“Everything important sounds worse when you refuse to flatter it.”</w:t>
      </w:r>
    </w:p>
    <w:p>
      <w:pPr>
        <w:spacing w:before="0" w:after="160" w:line="276" w:lineRule="auto"/>
      </w:pPr>
      <w:r>
        <w:rPr>
          <w:rFonts w:ascii="Times New Roman" w:hAnsi="Times New Roman" w:eastAsia="Times New Roman"/>
          <w:b w:val="0"/>
          <w:i w:val="0"/>
        </w:rPr>
        <w:t>I look around the room again. The rain beyond the window. The drying rack. The quiet. Somewhere upstairs, a floorboard settles with the private complaint of a house that expects to be lived in for decades.</w:t>
      </w:r>
    </w:p>
    <w:p>
      <w:pPr>
        <w:spacing w:before="0" w:after="80" w:line="276" w:lineRule="auto"/>
      </w:pPr>
      <w:r>
        <w:rPr>
          <w:rFonts w:ascii="Times New Roman" w:hAnsi="Times New Roman" w:eastAsia="Times New Roman"/>
          <w:b w:val="0"/>
          <w:i w:val="0"/>
        </w:rPr>
        <w:t>No war outside.</w:t>
      </w:r>
    </w:p>
    <w:p>
      <w:pPr>
        <w:spacing w:before="0" w:after="80" w:line="276" w:lineRule="auto"/>
      </w:pPr>
      <w:r>
        <w:rPr>
          <w:rFonts w:ascii="Times New Roman" w:hAnsi="Times New Roman" w:eastAsia="Times New Roman"/>
          <w:b w:val="0"/>
          <w:i w:val="0"/>
        </w:rPr>
        <w:t>No game.</w:t>
      </w:r>
    </w:p>
    <w:p>
      <w:pPr>
        <w:spacing w:before="0" w:after="80" w:line="276" w:lineRule="auto"/>
      </w:pPr>
      <w:r>
        <w:rPr>
          <w:rFonts w:ascii="Times New Roman" w:hAnsi="Times New Roman" w:eastAsia="Times New Roman"/>
          <w:b w:val="0"/>
          <w:i w:val="0"/>
        </w:rPr>
        <w:t>No trench.</w:t>
      </w:r>
    </w:p>
    <w:p>
      <w:pPr>
        <w:spacing w:before="0" w:after="80" w:line="276" w:lineRule="auto"/>
      </w:pPr>
      <w:r>
        <w:rPr>
          <w:rFonts w:ascii="Times New Roman" w:hAnsi="Times New Roman" w:eastAsia="Times New Roman"/>
          <w:b w:val="0"/>
          <w:i w:val="0"/>
        </w:rPr>
        <w:t>No ash.</w:t>
      </w:r>
    </w:p>
    <w:p>
      <w:pPr>
        <w:spacing w:before="0" w:after="160" w:line="276" w:lineRule="auto"/>
      </w:pPr>
      <w:r>
        <w:rPr>
          <w:rFonts w:ascii="Times New Roman" w:hAnsi="Times New Roman" w:eastAsia="Times New Roman"/>
          <w:b w:val="0"/>
          <w:i w:val="0"/>
        </w:rPr>
        <w:t>Just the kind of life people say they want when they are too exhausted to inspect the price of wanting.</w:t>
      </w:r>
    </w:p>
    <w:p>
      <w:pPr>
        <w:spacing w:before="0" w:after="160" w:line="276" w:lineRule="auto"/>
      </w:pPr>
      <w:r>
        <w:rPr>
          <w:rFonts w:ascii="Times New Roman" w:hAnsi="Times New Roman" w:eastAsia="Times New Roman"/>
          <w:b w:val="0"/>
          <w:i w:val="0"/>
        </w:rPr>
        <w:t>“What happens if I stay?” I ask.</w:t>
      </w:r>
    </w:p>
    <w:p>
      <w:pPr>
        <w:spacing w:before="0" w:after="160" w:line="276" w:lineRule="auto"/>
      </w:pPr>
      <w:r>
        <w:rPr>
          <w:rFonts w:ascii="Times New Roman" w:hAnsi="Times New Roman" w:eastAsia="Times New Roman"/>
          <w:b w:val="0"/>
          <w:i w:val="0"/>
        </w:rPr>
        <w:t>She does not answer quickly. The trial wants honesty where it can get it. That honesty is part of the bait.</w:t>
      </w:r>
    </w:p>
    <w:p>
      <w:pPr>
        <w:spacing w:before="0" w:after="160" w:line="276" w:lineRule="auto"/>
      </w:pPr>
      <w:r>
        <w:rPr>
          <w:rFonts w:ascii="Times New Roman" w:hAnsi="Times New Roman" w:eastAsia="Times New Roman"/>
          <w:b w:val="0"/>
          <w:i w:val="0"/>
        </w:rPr>
        <w:t>“You keep this,” she says. “A life scaled to your actual hungers instead of your injuries.”</w:t>
      </w:r>
    </w:p>
    <w:p>
      <w:pPr>
        <w:spacing w:before="0" w:after="160" w:line="276" w:lineRule="auto"/>
      </w:pPr>
      <w:r>
        <w:rPr>
          <w:rFonts w:ascii="Times New Roman" w:hAnsi="Times New Roman" w:eastAsia="Times New Roman"/>
          <w:b w:val="0"/>
          <w:i w:val="0"/>
        </w:rPr>
        <w:t>“Meaning?”</w:t>
      </w:r>
    </w:p>
    <w:p>
      <w:pPr>
        <w:spacing w:before="0" w:after="160" w:line="276" w:lineRule="auto"/>
      </w:pPr>
      <w:r>
        <w:rPr>
          <w:rFonts w:ascii="Times New Roman" w:hAnsi="Times New Roman" w:eastAsia="Times New Roman"/>
          <w:b w:val="0"/>
          <w:i w:val="0"/>
        </w:rPr>
        <w:t>“Meaning you stop mistaking deprivation for virtue.”</w:t>
      </w:r>
    </w:p>
    <w:p>
      <w:pPr>
        <w:spacing w:before="0" w:after="160" w:line="276" w:lineRule="auto"/>
      </w:pPr>
      <w:r>
        <w:rPr>
          <w:rFonts w:ascii="Times New Roman" w:hAnsi="Times New Roman" w:eastAsia="Times New Roman"/>
          <w:b w:val="0"/>
          <w:i w:val="0"/>
        </w:rPr>
        <w:t>The sentence lands too close to the bone to dismiss with style.</w:t>
      </w:r>
    </w:p>
    <w:p>
      <w:pPr>
        <w:spacing w:before="0" w:after="120" w:line="276" w:lineRule="auto"/>
      </w:pPr>
      <w:r>
        <w:rPr>
          <w:rFonts w:ascii="Times New Roman" w:hAnsi="Times New Roman" w:eastAsia="Times New Roman"/>
          <w:b w:val="0"/>
          <w:i/>
        </w:rPr>
        <w:t>Ask the better question.</w:t>
      </w:r>
    </w:p>
    <w:p>
      <w:pPr>
        <w:spacing w:before="0" w:after="160" w:line="276" w:lineRule="auto"/>
      </w:pPr>
      <w:r>
        <w:rPr>
          <w:rFonts w:ascii="Times New Roman" w:hAnsi="Times New Roman" w:eastAsia="Times New Roman"/>
          <w:b w:val="0"/>
          <w:i w:val="0"/>
        </w:rPr>
        <w:t>I do.</w:t>
      </w:r>
    </w:p>
    <w:p>
      <w:pPr>
        <w:spacing w:before="0" w:after="160" w:line="276" w:lineRule="auto"/>
      </w:pPr>
      <w:r>
        <w:rPr>
          <w:rFonts w:ascii="Times New Roman" w:hAnsi="Times New Roman" w:eastAsia="Times New Roman"/>
          <w:b w:val="0"/>
          <w:i w:val="0"/>
        </w:rPr>
        <w:t>“What leaves me if I stay?”</w:t>
      </w:r>
    </w:p>
    <w:p>
      <w:pPr>
        <w:spacing w:before="0" w:after="160" w:line="276" w:lineRule="auto"/>
      </w:pPr>
      <w:r>
        <w:rPr>
          <w:rFonts w:ascii="Times New Roman" w:hAnsi="Times New Roman" w:eastAsia="Times New Roman"/>
          <w:b w:val="0"/>
          <w:i w:val="0"/>
        </w:rPr>
        <w:t>This time she meets my eyes without flinching. “The part that still thinks wholeness must hurt to count.”</w:t>
      </w:r>
    </w:p>
    <w:p>
      <w:pPr>
        <w:spacing w:before="0" w:after="160" w:line="276" w:lineRule="auto"/>
      </w:pPr>
      <w:r>
        <w:rPr>
          <w:rFonts w:ascii="Times New Roman" w:hAnsi="Times New Roman" w:eastAsia="Times New Roman"/>
          <w:b w:val="0"/>
          <w:i w:val="0"/>
        </w:rPr>
        <w:t>For a moment I hate her for how good that answer is.</w:t>
      </w:r>
    </w:p>
    <w:p>
      <w:pPr>
        <w:spacing w:before="0" w:after="160" w:line="276" w:lineRule="auto"/>
      </w:pPr>
      <w:r>
        <w:rPr>
          <w:rFonts w:ascii="Times New Roman" w:hAnsi="Times New Roman" w:eastAsia="Times New Roman"/>
          <w:b w:val="0"/>
          <w:i w:val="0"/>
        </w:rPr>
        <w:t>For a second after that I hate myself more because some part of me wants it to be true.</w:t>
      </w:r>
    </w:p>
    <w:p>
      <w:pPr>
        <w:spacing w:before="80" w:after="200" w:line="276" w:lineRule="auto"/>
      </w:pPr>
      <w:r>
        <w:rPr>
          <w:rFonts w:ascii="Times New Roman" w:hAnsi="Times New Roman" w:eastAsia="Times New Roman"/>
          <w:b/>
          <w:i w:val="0"/>
          <w:sz w:val="28"/>
        </w:rPr>
        <w:t>Scene Two — Silk Has Weight</w:t>
      </w:r>
    </w:p>
    <w:p>
      <w:pPr>
        <w:spacing w:before="0" w:after="160" w:line="276" w:lineRule="auto"/>
      </w:pPr>
      <w:r>
        <w:rPr>
          <w:rFonts w:ascii="Times New Roman" w:hAnsi="Times New Roman" w:eastAsia="Times New Roman"/>
          <w:b w:val="0"/>
          <w:i w:val="0"/>
        </w:rPr>
        <w:t>After the meal the house expands.</w:t>
      </w:r>
    </w:p>
    <w:p>
      <w:pPr>
        <w:spacing w:before="0" w:after="160" w:line="276" w:lineRule="auto"/>
      </w:pPr>
      <w:r>
        <w:rPr>
          <w:rFonts w:ascii="Times New Roman" w:hAnsi="Times New Roman" w:eastAsia="Times New Roman"/>
          <w:b w:val="0"/>
          <w:i w:val="0"/>
        </w:rPr>
        <w:t>I don't mean the rooms get larger. I mean possibility starts arriving the way furniture arrives when money is no longer an active enemy. A second coat by the door. Dry boots that fit. Books shelved at shoulder height with notes in the margins written in a hand half hers and half mine. The good kind of ordinary. The kind so rare it starts looking holy to anybody raised near lack.</w:t>
      </w:r>
    </w:p>
    <w:p>
      <w:pPr>
        <w:spacing w:before="0" w:after="160" w:line="276" w:lineRule="auto"/>
      </w:pPr>
      <w:r>
        <w:rPr>
          <w:rFonts w:ascii="Times New Roman" w:hAnsi="Times New Roman" w:eastAsia="Times New Roman"/>
          <w:b w:val="0"/>
          <w:i w:val="0"/>
        </w:rPr>
        <w:t>Upstairs the bedroom has one window cracked half an inch because somebody in this life sleeps better with weather audible. On the chair beside the bed there is a folded shirt, soft at the collar from repeated washing. My size.</w:t>
      </w:r>
    </w:p>
    <w:p>
      <w:pPr>
        <w:spacing w:before="0" w:after="160" w:line="276" w:lineRule="auto"/>
      </w:pPr>
      <w:r>
        <w:rPr>
          <w:rFonts w:ascii="Times New Roman" w:hAnsi="Times New Roman" w:eastAsia="Times New Roman"/>
          <w:b w:val="0"/>
          <w:i w:val="0"/>
        </w:rPr>
        <w:t>The cruelty of the trial is that nothing here glitters. Glitter would make the refusal easy. This is better than glitter. This is maintenance. Continuity. A life where somebody remembered to buy more soap before the last bar thinned to apology.</w:t>
      </w:r>
    </w:p>
    <w:p>
      <w:pPr>
        <w:spacing w:before="0" w:after="80" w:line="276" w:lineRule="auto"/>
      </w:pPr>
      <w:r>
        <w:rPr>
          <w:rFonts w:ascii="Times New Roman" w:hAnsi="Times New Roman" w:eastAsia="Times New Roman"/>
          <w:b w:val="0"/>
          <w:i w:val="0"/>
        </w:rPr>
        <w:t>The bed is made.</w:t>
      </w:r>
    </w:p>
    <w:p>
      <w:pPr>
        <w:spacing w:before="0" w:after="80" w:line="276" w:lineRule="auto"/>
      </w:pPr>
      <w:r>
        <w:rPr>
          <w:rFonts w:ascii="Times New Roman" w:hAnsi="Times New Roman" w:eastAsia="Times New Roman"/>
          <w:b w:val="0"/>
          <w:i w:val="0"/>
        </w:rPr>
        <w:t>I sit on the edge anyway.</w:t>
      </w:r>
    </w:p>
    <w:p>
      <w:pPr>
        <w:spacing w:before="0" w:after="160" w:line="276" w:lineRule="auto"/>
      </w:pPr>
      <w:r>
        <w:rPr>
          <w:rFonts w:ascii="Times New Roman" w:hAnsi="Times New Roman" w:eastAsia="Times New Roman"/>
          <w:b w:val="0"/>
          <w:i w:val="0"/>
        </w:rPr>
        <w:t>The mattress gives under me in the exact humane way cheap rooms never do. I put both hands on my knees and wait for revulsion, revelation, anything loud enough to save me from subtlety.</w:t>
      </w:r>
    </w:p>
    <w:p>
      <w:pPr>
        <w:spacing w:before="0" w:after="80" w:line="276" w:lineRule="auto"/>
      </w:pPr>
      <w:r>
        <w:rPr>
          <w:rFonts w:ascii="Times New Roman" w:hAnsi="Times New Roman" w:eastAsia="Times New Roman"/>
          <w:b w:val="0"/>
          <w:i w:val="0"/>
        </w:rPr>
        <w:t>Nothing loud comes.</w:t>
      </w:r>
    </w:p>
    <w:p>
      <w:pPr>
        <w:spacing w:before="0" w:after="120" w:line="276" w:lineRule="auto"/>
      </w:pPr>
      <w:r>
        <w:rPr>
          <w:rFonts w:ascii="Times New Roman" w:hAnsi="Times New Roman" w:eastAsia="Times New Roman"/>
          <w:b w:val="0"/>
          <w:i/>
          <w:color w:val="722F37"/>
        </w:rPr>
        <w:t>Not every prison uses bars.</w:t>
      </w:r>
    </w:p>
    <w:p>
      <w:pPr>
        <w:spacing w:before="0" w:after="160" w:line="276" w:lineRule="auto"/>
      </w:pPr>
      <w:r>
        <w:rPr>
          <w:rFonts w:ascii="Times New Roman" w:hAnsi="Times New Roman" w:eastAsia="Times New Roman"/>
          <w:b w:val="0"/>
          <w:i w:val="0"/>
        </w:rPr>
        <w:t>“You wait until now?” I ask the air.</w:t>
      </w:r>
    </w:p>
    <w:p>
      <w:pPr>
        <w:spacing w:before="0" w:after="120" w:line="276" w:lineRule="auto"/>
      </w:pPr>
      <w:r>
        <w:rPr>
          <w:rFonts w:ascii="Times New Roman" w:hAnsi="Times New Roman" w:eastAsia="Times New Roman"/>
          <w:b w:val="0"/>
          <w:i/>
          <w:color w:val="722F37"/>
        </w:rPr>
        <w:t>You were listening to your hunger before. It would have been rude to interrupt.</w:t>
      </w:r>
    </w:p>
    <w:p>
      <w:pPr>
        <w:spacing w:before="0" w:after="80" w:line="276" w:lineRule="auto"/>
      </w:pPr>
      <w:r>
        <w:rPr>
          <w:rFonts w:ascii="Times New Roman" w:hAnsi="Times New Roman" w:eastAsia="Times New Roman"/>
          <w:b w:val="0"/>
          <w:i w:val="0"/>
        </w:rPr>
        <w:t>That almost makes me smile.</w:t>
      </w:r>
    </w:p>
    <w:p>
      <w:pPr>
        <w:spacing w:before="0" w:after="160" w:line="276" w:lineRule="auto"/>
      </w:pPr>
      <w:r>
        <w:rPr>
          <w:rFonts w:ascii="Times New Roman" w:hAnsi="Times New Roman" w:eastAsia="Times New Roman"/>
          <w:b w:val="0"/>
          <w:i w:val="0"/>
        </w:rPr>
        <w:t>Almost.</w:t>
      </w:r>
    </w:p>
    <w:p>
      <w:pPr>
        <w:spacing w:before="0" w:after="80" w:line="276" w:lineRule="auto"/>
      </w:pPr>
      <w:r>
        <w:rPr>
          <w:rFonts w:ascii="Times New Roman" w:hAnsi="Times New Roman" w:eastAsia="Times New Roman"/>
          <w:b w:val="0"/>
          <w:i w:val="0"/>
        </w:rPr>
        <w:t>When I lie back, the house exhales as if it has been waiting for my weight specifically.</w:t>
      </w:r>
    </w:p>
    <w:p>
      <w:pPr>
        <w:spacing w:before="0" w:after="80" w:line="276" w:lineRule="auto"/>
      </w:pPr>
      <w:r>
        <w:rPr>
          <w:rFonts w:ascii="Times New Roman" w:hAnsi="Times New Roman" w:eastAsia="Times New Roman"/>
          <w:b w:val="0"/>
          <w:i w:val="0"/>
        </w:rPr>
        <w:t>I stay there longer than I should.</w:t>
      </w:r>
    </w:p>
    <w:p>
      <w:pPr>
        <w:pStyle w:val="BodyText"/>
      </w:pPr>
      <w:r>
        <w:t xml:space="preserve">The Velvet Trial does not attack. That is the first thing you have to understand about it. Every threat I have faced in four years of this world has attacked. Even the subtle ones — even Pride’s early moves, Lust’s design, Greed’s methodology — attacked in the end, through some mechanism or another, and the attack was the tell. The Velvet Trial does not attack because it does not need to. It offers. Everything in the house is real: the warmth, the quality of the light, the specific weight of the bed frame that suggests someone chose it for use rather than appearance. The meal I did not ask for was exactly the meal I would have made if I had been the person who prepared meals in houses like this — not a guess at my taste but an extrapolation from my own logic. The house had studied me the way good kitchens study a cook, not to flatter but to understand, and then built an environment that felt like the truest possible version of rest. The fifth flame of the Ember Vault: The Ember Smothers in Silk. I understood the doctrine. I had read it. I had taught it to six people in the Hall. Understanding it in my body was a different kind of knowing.</w:t>
      </w:r>
    </w:p>
    <w:p>
      <w:pPr>
        <w:pStyle w:val="BodyText"/>
      </w:pPr>
      <w:r>
        <w:t xml:space="preserve">The house was perfect. That was not a complaint — it was the specific information that mattered most. A flawed comfort is something you can leave because the flaw provides the reason. A perfect comfort requires a different reason, and that reason is harder because it does not arrive as argument. It arrives as: I know what this is. I know the offering is genuine. And I also know the thing on the other side of the door is not in here. The thing on the other side is incomplete, ongoing, requiring, alive. This is complete and still and asking for nothing. The seventh flame: the last flame is yours alone. Not resist comfort, not distrust warmth. Know which fire is yours. This was someone else’s fire built to look like mine. The difference was one degree — barely visible in the warmth, unmistakable in the quality of the wanting that would come after.</w:t>
      </w:r>
    </w:p>
    <w:p>
      <w:pPr>
        <w:pStyle w:val="BodyText"/>
      </w:pPr>
      <w:r>
        <w:t xml:space="preserve">The exit corridor was cold and honest and mine. I walked back toward the war with the wanting intact and the principle intact and the specific discomfort of a person who has been right at significant cost. The Ember Vault did not promise easy. It promised real. Real was the honest version of what the wanting pointed toward. I was still going toward it.</w:t>
      </w:r>
    </w:p>
    <w:p>
      <w:r>
        <w:br w:type="page"/>
      </w:r>
    </w:p>
    <w:p>
      <w:pPr>
        <w:spacing w:before="200" w:after="280" w:line="276" w:lineRule="auto"/>
      </w:pPr>
      <w:r>
        <w:rPr>
          <w:rFonts w:ascii="Times New Roman" w:hAnsi="Times New Roman" w:eastAsia="Times New Roman"/>
          <w:b/>
          <w:i w:val="0"/>
          <w:sz w:val="36"/>
        </w:rPr>
        <w:t>CHAPTER NINETEEN — The Life He Could Keep</w:t>
      </w:r>
    </w:p>
    <w:p>
      <w:pPr>
        <w:spacing w:before="80" w:after="200" w:line="276" w:lineRule="auto"/>
      </w:pPr>
      <w:r>
        <w:rPr>
          <w:rFonts w:ascii="Times New Roman" w:hAnsi="Times New Roman" w:eastAsia="Times New Roman"/>
          <w:b/>
          <w:i w:val="0"/>
          <w:sz w:val="28"/>
        </w:rPr>
        <w:t>Scene Zero — Morning Without Damage</w:t>
      </w:r>
    </w:p>
    <w:p>
      <w:pPr>
        <w:spacing w:before="0" w:after="160" w:line="276" w:lineRule="auto"/>
      </w:pPr>
      <w:r>
        <w:rPr>
          <w:rFonts w:ascii="Times New Roman" w:hAnsi="Times New Roman" w:eastAsia="Times New Roman"/>
          <w:b w:val="0"/>
          <w:i w:val="0"/>
        </w:rPr>
        <w:t>I wake before the alarm because there is no alarm.</w:t>
      </w:r>
    </w:p>
    <w:p>
      <w:pPr>
        <w:spacing w:before="0" w:after="160" w:line="276" w:lineRule="auto"/>
      </w:pPr>
      <w:r>
        <w:rPr>
          <w:rFonts w:ascii="Times New Roman" w:hAnsi="Times New Roman" w:eastAsia="Times New Roman"/>
          <w:b w:val="0"/>
          <w:i w:val="0"/>
        </w:rPr>
        <w:t>The room is pale with early rain. The sheet has twisted around my calves. Somebody in the kitchen below is moving carefully enough that the cups barely touch when lifted from the rack.</w:t>
      </w:r>
    </w:p>
    <w:p>
      <w:pPr>
        <w:spacing w:before="0" w:after="80" w:line="276" w:lineRule="auto"/>
      </w:pPr>
      <w:r>
        <w:rPr>
          <w:rFonts w:ascii="Times New Roman" w:hAnsi="Times New Roman" w:eastAsia="Times New Roman"/>
          <w:b w:val="0"/>
          <w:i w:val="0"/>
        </w:rPr>
        <w:t>I know that rhythm too.</w:t>
      </w:r>
    </w:p>
    <w:p>
      <w:pPr>
        <w:spacing w:before="0" w:after="160" w:line="276" w:lineRule="auto"/>
      </w:pPr>
      <w:r>
        <w:rPr>
          <w:rFonts w:ascii="Times New Roman" w:hAnsi="Times New Roman" w:eastAsia="Times New Roman"/>
          <w:b w:val="0"/>
          <w:i w:val="0"/>
        </w:rPr>
        <w:t>For four full seconds I forget to be suspicious.</w:t>
      </w:r>
    </w:p>
    <w:p>
      <w:pPr>
        <w:spacing w:before="0" w:after="160" w:line="276" w:lineRule="auto"/>
      </w:pPr>
      <w:r>
        <w:rPr>
          <w:rFonts w:ascii="Times New Roman" w:hAnsi="Times New Roman" w:eastAsia="Times New Roman"/>
          <w:b w:val="0"/>
          <w:i w:val="0"/>
        </w:rPr>
        <w:t>Then I look at my hands.</w:t>
      </w:r>
    </w:p>
    <w:p>
      <w:pPr>
        <w:spacing w:before="0" w:after="80" w:line="276" w:lineRule="auto"/>
      </w:pPr>
      <w:r>
        <w:rPr>
          <w:rFonts w:ascii="Times New Roman" w:hAnsi="Times New Roman" w:eastAsia="Times New Roman"/>
          <w:b w:val="0"/>
          <w:i w:val="0"/>
        </w:rPr>
        <w:t>No gloves.</w:t>
      </w:r>
    </w:p>
    <w:p>
      <w:pPr>
        <w:spacing w:before="0" w:after="80" w:line="276" w:lineRule="auto"/>
      </w:pPr>
      <w:r>
        <w:rPr>
          <w:rFonts w:ascii="Times New Roman" w:hAnsi="Times New Roman" w:eastAsia="Times New Roman"/>
          <w:b w:val="0"/>
          <w:i w:val="0"/>
        </w:rPr>
        <w:t>No splits.</w:t>
      </w:r>
    </w:p>
    <w:p>
      <w:pPr>
        <w:spacing w:before="0" w:after="80" w:line="276" w:lineRule="auto"/>
      </w:pPr>
      <w:r>
        <w:rPr>
          <w:rFonts w:ascii="Times New Roman" w:hAnsi="Times New Roman" w:eastAsia="Times New Roman"/>
          <w:b w:val="0"/>
          <w:i w:val="0"/>
        </w:rPr>
        <w:t>No silvered tautness at the knuckles.</w:t>
      </w:r>
    </w:p>
    <w:p>
      <w:pPr>
        <w:spacing w:before="0" w:after="160" w:line="276" w:lineRule="auto"/>
      </w:pPr>
      <w:r>
        <w:rPr>
          <w:rFonts w:ascii="Times New Roman" w:hAnsi="Times New Roman" w:eastAsia="Times New Roman"/>
          <w:b w:val="0"/>
          <w:i w:val="0"/>
        </w:rPr>
        <w:t>Not healed. Better than healed. Unargued with. Skin the way people who have never had to earn basic comfort assume skin gets to be by default.</w:t>
      </w:r>
    </w:p>
    <w:p>
      <w:pPr>
        <w:spacing w:before="0" w:after="160" w:line="276" w:lineRule="auto"/>
      </w:pPr>
      <w:r>
        <w:rPr>
          <w:rFonts w:ascii="Times New Roman" w:hAnsi="Times New Roman" w:eastAsia="Times New Roman"/>
          <w:b w:val="0"/>
          <w:i w:val="0"/>
        </w:rPr>
        <w:t>I sit up too fast. The room tilts. A framed photograph on the dresser catches the light and steadies there long enough for me to recognize myself in it — older maybe, or merely rested beyond anything my real face has ever negotiated. Beside me in the photograph is Pride, not smiling exactly but arranged around some internal peace I do not trust on either of us.</w:t>
      </w:r>
    </w:p>
    <w:p>
      <w:pPr>
        <w:spacing w:before="0" w:after="80" w:line="276" w:lineRule="auto"/>
      </w:pPr>
      <w:r>
        <w:rPr>
          <w:rFonts w:ascii="Times New Roman" w:hAnsi="Times New Roman" w:eastAsia="Times New Roman"/>
          <w:b w:val="0"/>
          <w:i w:val="0"/>
        </w:rPr>
        <w:t>Downstairs, coffee.</w:t>
      </w:r>
    </w:p>
    <w:p>
      <w:pPr>
        <w:spacing w:before="0" w:after="160" w:line="276" w:lineRule="auto"/>
      </w:pPr>
      <w:r>
        <w:rPr>
          <w:rFonts w:ascii="Times New Roman" w:hAnsi="Times New Roman" w:eastAsia="Times New Roman"/>
          <w:b w:val="0"/>
          <w:i w:val="0"/>
        </w:rPr>
        <w:t>That is what breaks me first.</w:t>
      </w:r>
    </w:p>
    <w:p>
      <w:pPr>
        <w:spacing w:before="0" w:after="160" w:line="276" w:lineRule="auto"/>
      </w:pPr>
      <w:r>
        <w:rPr>
          <w:rFonts w:ascii="Times New Roman" w:hAnsi="Times New Roman" w:eastAsia="Times New Roman"/>
          <w:b w:val="0"/>
          <w:i w:val="0"/>
        </w:rPr>
        <w:t>Not because it smells impossible. Because it smells ordinary. Real coffee. Bodega coffee without the bodega. Cheap enough to be honest. Strong enough to say the day is already moving whether you approve or not.</w:t>
      </w:r>
    </w:p>
    <w:p>
      <w:pPr>
        <w:spacing w:before="0" w:after="120" w:line="276" w:lineRule="auto"/>
      </w:pPr>
      <w:r>
        <w:rPr>
          <w:rFonts w:ascii="Times New Roman" w:hAnsi="Times New Roman" w:eastAsia="Times New Roman"/>
          <w:b w:val="0"/>
          <w:i/>
        </w:rPr>
        <w:t>Leave now.</w:t>
      </w:r>
    </w:p>
    <w:p>
      <w:pPr>
        <w:spacing w:before="0" w:after="160" w:line="276" w:lineRule="auto"/>
      </w:pPr>
      <w:r>
        <w:rPr>
          <w:rFonts w:ascii="Times New Roman" w:hAnsi="Times New Roman" w:eastAsia="Times New Roman"/>
          <w:b w:val="0"/>
          <w:i w:val="0"/>
        </w:rPr>
        <w:t>I stand. I do not leave.</w:t>
      </w:r>
    </w:p>
    <w:p>
      <w:pPr>
        <w:spacing w:before="0" w:after="160" w:line="276" w:lineRule="auto"/>
      </w:pPr>
      <w:r>
        <w:rPr>
          <w:rFonts w:ascii="Times New Roman" w:hAnsi="Times New Roman" w:eastAsia="Times New Roman"/>
          <w:b w:val="0"/>
          <w:i w:val="0"/>
        </w:rPr>
        <w:t>The hall outside the bedroom holds more evidence. Shoes paired by use instead of design. A coat hook overloaded by routine. A note pinned near the stairs in my handwriting — pick up onions, ask Mara about train times, call George. George. The name hits like a thrown key finding the old bruise without looking.</w:t>
      </w:r>
    </w:p>
    <w:p>
      <w:pPr>
        <w:spacing w:before="80" w:after="200" w:line="276" w:lineRule="auto"/>
      </w:pPr>
      <w:r>
        <w:rPr>
          <w:rFonts w:ascii="Times New Roman" w:hAnsi="Times New Roman" w:eastAsia="Times New Roman"/>
          <w:b/>
          <w:i w:val="0"/>
          <w:sz w:val="28"/>
        </w:rPr>
        <w:t>Scene One — What Heals Too Cleanly</w:t>
      </w:r>
    </w:p>
    <w:p>
      <w:pPr>
        <w:spacing w:before="0" w:after="160" w:line="276" w:lineRule="auto"/>
      </w:pPr>
      <w:r>
        <w:rPr>
          <w:rFonts w:ascii="Times New Roman" w:hAnsi="Times New Roman" w:eastAsia="Times New Roman"/>
          <w:b w:val="0"/>
          <w:i w:val="0"/>
        </w:rPr>
        <w:t>George is at the table when I come down, newspaper open, glasses low, coffee untouched because he has always trusted complaint more than temperature as the proof a morning is alive.</w:t>
      </w:r>
    </w:p>
    <w:p>
      <w:pPr>
        <w:spacing w:before="0" w:after="160" w:line="276" w:lineRule="auto"/>
      </w:pPr>
      <w:r>
        <w:rPr>
          <w:rFonts w:ascii="Times New Roman" w:hAnsi="Times New Roman" w:eastAsia="Times New Roman"/>
          <w:b w:val="0"/>
          <w:i w:val="0"/>
        </w:rPr>
        <w:t>He looks up, sees me frozen on the last stair, and says, “You still stare at the first hour like it owes you money.”</w:t>
      </w:r>
    </w:p>
    <w:p>
      <w:pPr>
        <w:spacing w:before="0" w:after="80" w:line="276" w:lineRule="auto"/>
      </w:pPr>
      <w:r>
        <w:rPr>
          <w:rFonts w:ascii="Times New Roman" w:hAnsi="Times New Roman" w:eastAsia="Times New Roman"/>
          <w:b w:val="0"/>
          <w:i w:val="0"/>
        </w:rPr>
        <w:t>My chest forgets itself.</w:t>
      </w:r>
    </w:p>
    <w:p>
      <w:pPr>
        <w:spacing w:before="0" w:after="160" w:line="276" w:lineRule="auto"/>
      </w:pPr>
      <w:r>
        <w:rPr>
          <w:rFonts w:ascii="Times New Roman" w:hAnsi="Times New Roman" w:eastAsia="Times New Roman"/>
          <w:b w:val="0"/>
          <w:i w:val="0"/>
        </w:rPr>
        <w:t>He died three books ago in the category of reality this house has wrapped around me. Or maybe not died. Vanished behind the same wall that took everything else the prison calls collateral. The point is he should not be here, folding newsprint under one hand and making a face at the weather like the weather personally insulted old men again.</w:t>
      </w:r>
    </w:p>
    <w:p>
      <w:pPr>
        <w:spacing w:before="0" w:after="160" w:line="276" w:lineRule="auto"/>
      </w:pPr>
      <w:r>
        <w:rPr>
          <w:rFonts w:ascii="Times New Roman" w:hAnsi="Times New Roman" w:eastAsia="Times New Roman"/>
          <w:b w:val="0"/>
          <w:i w:val="0"/>
        </w:rPr>
        <w:t>“Sit,” he says.</w:t>
      </w:r>
    </w:p>
    <w:p>
      <w:pPr>
        <w:spacing w:before="0" w:after="160" w:line="276" w:lineRule="auto"/>
      </w:pPr>
      <w:r>
        <w:rPr>
          <w:rFonts w:ascii="Times New Roman" w:hAnsi="Times New Roman" w:eastAsia="Times New Roman"/>
          <w:b w:val="0"/>
          <w:i w:val="0"/>
        </w:rPr>
        <w:t>I do.</w:t>
      </w:r>
    </w:p>
    <w:p>
      <w:pPr>
        <w:spacing w:before="0" w:after="160" w:line="276" w:lineRule="auto"/>
      </w:pPr>
      <w:r>
        <w:rPr>
          <w:rFonts w:ascii="Times New Roman" w:hAnsi="Times New Roman" w:eastAsia="Times New Roman"/>
          <w:b w:val="0"/>
          <w:i w:val="0"/>
        </w:rPr>
        <w:t>The bowl Pride sets in front of me is plain ceramic with a chip under the glaze where a dishwasher or a cheap move once lost patience. Soup again, because of course the trial knows repetition is one of the shapes love wears when it stays long enough.</w:t>
      </w:r>
    </w:p>
    <w:p>
      <w:pPr>
        <w:spacing w:before="0" w:after="160" w:line="276" w:lineRule="auto"/>
      </w:pPr>
      <w:r>
        <w:rPr>
          <w:rFonts w:ascii="Times New Roman" w:hAnsi="Times New Roman" w:eastAsia="Times New Roman"/>
          <w:b w:val="0"/>
          <w:i w:val="0"/>
        </w:rPr>
        <w:t>“Your hands are better,” George says without looking up.</w:t>
      </w:r>
    </w:p>
    <w:p>
      <w:pPr>
        <w:spacing w:before="0" w:after="80" w:line="276" w:lineRule="auto"/>
      </w:pPr>
      <w:r>
        <w:rPr>
          <w:rFonts w:ascii="Times New Roman" w:hAnsi="Times New Roman" w:eastAsia="Times New Roman"/>
          <w:b w:val="0"/>
          <w:i w:val="0"/>
        </w:rPr>
        <w:t>There.</w:t>
      </w:r>
    </w:p>
    <w:p>
      <w:pPr>
        <w:spacing w:before="0" w:after="160" w:line="276" w:lineRule="auto"/>
      </w:pPr>
      <w:r>
        <w:rPr>
          <w:rFonts w:ascii="Times New Roman" w:hAnsi="Times New Roman" w:eastAsia="Times New Roman"/>
          <w:b w:val="0"/>
          <w:i w:val="0"/>
        </w:rPr>
        <w:t>The hook hidden under the tenderness.</w:t>
      </w:r>
    </w:p>
    <w:p>
      <w:pPr>
        <w:spacing w:before="0" w:after="160" w:line="276" w:lineRule="auto"/>
      </w:pPr>
      <w:r>
        <w:rPr>
          <w:rFonts w:ascii="Times New Roman" w:hAnsi="Times New Roman" w:eastAsia="Times New Roman"/>
          <w:b w:val="0"/>
          <w:i w:val="0"/>
        </w:rPr>
        <w:t>“They are,” I say.</w:t>
      </w:r>
    </w:p>
    <w:p>
      <w:pPr>
        <w:spacing w:before="0" w:after="160" w:line="276" w:lineRule="auto"/>
      </w:pPr>
      <w:r>
        <w:rPr>
          <w:rFonts w:ascii="Times New Roman" w:hAnsi="Times New Roman" w:eastAsia="Times New Roman"/>
          <w:b w:val="0"/>
          <w:i w:val="0"/>
        </w:rPr>
        <w:t>“Good,” he says. “Men start telling stupid stories when pain leaves before they figure out who they are without it.”</w:t>
      </w:r>
    </w:p>
    <w:p>
      <w:pPr>
        <w:spacing w:before="0" w:after="160" w:line="276" w:lineRule="auto"/>
      </w:pPr>
      <w:r>
        <w:rPr>
          <w:rFonts w:ascii="Times New Roman" w:hAnsi="Times New Roman" w:eastAsia="Times New Roman"/>
          <w:b w:val="0"/>
          <w:i w:val="0"/>
        </w:rPr>
        <w:t>Pride puts her hand on the back of my chair and squeezes once. Not ownership. Permission. Or what the trial thinks permission should feel like.</w:t>
      </w:r>
    </w:p>
    <w:p>
      <w:pPr>
        <w:spacing w:before="0" w:after="160" w:line="276" w:lineRule="auto"/>
      </w:pPr>
      <w:r>
        <w:rPr>
          <w:rFonts w:ascii="Times New Roman" w:hAnsi="Times New Roman" w:eastAsia="Times New Roman"/>
          <w:b w:val="0"/>
          <w:i w:val="0"/>
        </w:rPr>
        <w:t>“We don't have to keep earning the worst version of you,” she says quietly.</w:t>
      </w:r>
    </w:p>
    <w:p>
      <w:pPr>
        <w:spacing w:before="0" w:after="160" w:line="276" w:lineRule="auto"/>
      </w:pPr>
      <w:r>
        <w:rPr>
          <w:rFonts w:ascii="Times New Roman" w:hAnsi="Times New Roman" w:eastAsia="Times New Roman"/>
          <w:b w:val="0"/>
          <w:i w:val="0"/>
        </w:rPr>
        <w:t>The phrase is monstrous because it is kind.</w:t>
      </w:r>
    </w:p>
    <w:p>
      <w:pPr>
        <w:spacing w:before="0" w:after="160" w:line="276" w:lineRule="auto"/>
      </w:pPr>
      <w:r>
        <w:rPr>
          <w:rFonts w:ascii="Times New Roman" w:hAnsi="Times New Roman" w:eastAsia="Times New Roman"/>
          <w:b w:val="0"/>
          <w:i w:val="0"/>
        </w:rPr>
        <w:t>I eat anyway. The soup is better than war. Better than ration broth. Better than anything that should be available inside a trap, which is precisely why every swallow feels like a contract my body is trying to sign before the rest of me reads the terms.</w:t>
      </w:r>
    </w:p>
    <w:p>
      <w:pPr>
        <w:spacing w:before="80" w:after="200" w:line="276" w:lineRule="auto"/>
      </w:pPr>
      <w:r>
        <w:rPr>
          <w:rFonts w:ascii="Times New Roman" w:hAnsi="Times New Roman" w:eastAsia="Times New Roman"/>
          <w:b/>
          <w:i w:val="0"/>
          <w:sz w:val="28"/>
        </w:rPr>
        <w:t>Scene Two — The Missing Weight</w:t>
      </w:r>
    </w:p>
    <w:p>
      <w:pPr>
        <w:spacing w:before="0" w:after="160" w:line="276" w:lineRule="auto"/>
      </w:pPr>
      <w:r>
        <w:rPr>
          <w:rFonts w:ascii="Times New Roman" w:hAnsi="Times New Roman" w:eastAsia="Times New Roman"/>
          <w:b w:val="0"/>
          <w:i w:val="0"/>
        </w:rPr>
        <w:t>By afternoon the life has expanded far enough to become convincing.</w:t>
      </w:r>
    </w:p>
    <w:p>
      <w:pPr>
        <w:spacing w:before="0" w:after="160" w:line="276" w:lineRule="auto"/>
      </w:pPr>
      <w:r>
        <w:rPr>
          <w:rFonts w:ascii="Times New Roman" w:hAnsi="Times New Roman" w:eastAsia="Times New Roman"/>
          <w:b w:val="0"/>
          <w:i w:val="0"/>
        </w:rPr>
        <w:t>A workshop on the ground floor with windows and clean benches and iron laid out by grade instead of luck. Orders on the wall waiting to be filled for people who trust my work enough to leave deposits. A ledger without blood on it. A street where children run because the world outside the door does not eat them for sport.</w:t>
      </w:r>
    </w:p>
    <w:p>
      <w:pPr>
        <w:spacing w:before="0" w:after="160" w:line="276" w:lineRule="auto"/>
      </w:pPr>
      <w:r>
        <w:rPr>
          <w:rFonts w:ascii="Times New Roman" w:hAnsi="Times New Roman" w:eastAsia="Times New Roman"/>
          <w:b w:val="0"/>
          <w:i w:val="0"/>
        </w:rPr>
        <w:t>In the workshop my hands know every tool.</w:t>
      </w:r>
    </w:p>
    <w:p>
      <w:pPr>
        <w:spacing w:before="0" w:after="80" w:line="276" w:lineRule="auto"/>
      </w:pPr>
      <w:r>
        <w:rPr>
          <w:rFonts w:ascii="Times New Roman" w:hAnsi="Times New Roman" w:eastAsia="Times New Roman"/>
          <w:b w:val="0"/>
          <w:i w:val="0"/>
        </w:rPr>
        <w:t>That is the worst part.</w:t>
      </w:r>
    </w:p>
    <w:p>
      <w:pPr>
        <w:spacing w:before="0" w:after="160" w:line="276" w:lineRule="auto"/>
      </w:pPr>
      <w:r>
        <w:rPr>
          <w:rFonts w:ascii="Times New Roman" w:hAnsi="Times New Roman" w:eastAsia="Times New Roman"/>
          <w:b w:val="0"/>
          <w:i w:val="0"/>
        </w:rPr>
        <w:t>If the trial had to invent the fluency, I could reject it as theater. But the motions are mine. The angle of the wrist. The breath before a strike. The way heat asks for patience and metal asks for honesty. The house has not given me a fake talent. It has given me my real one without the surrounding damage.</w:t>
      </w:r>
    </w:p>
    <w:p>
      <w:pPr>
        <w:spacing w:before="0" w:after="160" w:line="276" w:lineRule="auto"/>
      </w:pPr>
      <w:r>
        <w:rPr>
          <w:rFonts w:ascii="Times New Roman" w:hAnsi="Times New Roman" w:eastAsia="Times New Roman"/>
          <w:b w:val="0"/>
          <w:i w:val="0"/>
        </w:rPr>
        <w:t>Pride stands in the doorway, sleeves rolled, watching me work the way some people watch prayer when they do not fully trust gods but still envy the ones who kneel easily.</w:t>
      </w:r>
    </w:p>
    <w:p>
      <w:pPr>
        <w:spacing w:before="0" w:after="160" w:line="276" w:lineRule="auto"/>
      </w:pPr>
      <w:r>
        <w:rPr>
          <w:rFonts w:ascii="Times New Roman" w:hAnsi="Times New Roman" w:eastAsia="Times New Roman"/>
          <w:b w:val="0"/>
          <w:i w:val="0"/>
        </w:rPr>
        <w:t>“What is this really?” I ask without turning.</w:t>
      </w:r>
    </w:p>
    <w:p>
      <w:pPr>
        <w:spacing w:before="0" w:after="160" w:line="276" w:lineRule="auto"/>
      </w:pPr>
      <w:r>
        <w:rPr>
          <w:rFonts w:ascii="Times New Roman" w:hAnsi="Times New Roman" w:eastAsia="Times New Roman"/>
          <w:b w:val="0"/>
          <w:i w:val="0"/>
        </w:rPr>
        <w:t>“A complete enough life,” she says. “A true answer to a real question.”</w:t>
      </w:r>
    </w:p>
    <w:p>
      <w:pPr>
        <w:spacing w:before="0" w:after="160" w:line="276" w:lineRule="auto"/>
      </w:pPr>
      <w:r>
        <w:rPr>
          <w:rFonts w:ascii="Times New Roman" w:hAnsi="Times New Roman" w:eastAsia="Times New Roman"/>
          <w:b w:val="0"/>
          <w:i w:val="0"/>
        </w:rPr>
        <w:t>“Whose question?”</w:t>
      </w:r>
    </w:p>
    <w:p>
      <w:pPr>
        <w:spacing w:before="0" w:after="160" w:line="276" w:lineRule="auto"/>
      </w:pPr>
      <w:r>
        <w:rPr>
          <w:rFonts w:ascii="Times New Roman" w:hAnsi="Times New Roman" w:eastAsia="Times New Roman"/>
          <w:b w:val="0"/>
          <w:i w:val="0"/>
        </w:rPr>
        <w:t>“Yours.”</w:t>
      </w:r>
    </w:p>
    <w:p>
      <w:pPr>
        <w:spacing w:before="0" w:after="160" w:line="276" w:lineRule="auto"/>
      </w:pPr>
      <w:r>
        <w:rPr>
          <w:rFonts w:ascii="Times New Roman" w:hAnsi="Times New Roman" w:eastAsia="Times New Roman"/>
          <w:b w:val="0"/>
          <w:i w:val="0"/>
        </w:rPr>
        <w:t>I set the tongs down harder than necessary. The bar on the anvil rings once, thin and offended.</w:t>
      </w:r>
    </w:p>
    <w:p>
      <w:pPr>
        <w:spacing w:before="0" w:after="160" w:line="276" w:lineRule="auto"/>
      </w:pPr>
      <w:r>
        <w:rPr>
          <w:rFonts w:ascii="Times New Roman" w:hAnsi="Times New Roman" w:eastAsia="Times New Roman"/>
          <w:b w:val="0"/>
          <w:i w:val="0"/>
        </w:rPr>
        <w:t>“No,” I say. “Mine would still have weight in it.”</w:t>
      </w:r>
    </w:p>
    <w:p>
      <w:pPr>
        <w:spacing w:before="0" w:after="80" w:line="276" w:lineRule="auto"/>
      </w:pPr>
      <w:r>
        <w:rPr>
          <w:rFonts w:ascii="Times New Roman" w:hAnsi="Times New Roman" w:eastAsia="Times New Roman"/>
          <w:b w:val="0"/>
          <w:i w:val="0"/>
        </w:rPr>
        <w:t>Silence.</w:t>
      </w:r>
    </w:p>
    <w:p>
      <w:pPr>
        <w:spacing w:before="0" w:after="160" w:line="276" w:lineRule="auto"/>
      </w:pPr>
      <w:r>
        <w:rPr>
          <w:rFonts w:ascii="Times New Roman" w:hAnsi="Times New Roman" w:eastAsia="Times New Roman"/>
          <w:b w:val="0"/>
          <w:i w:val="0"/>
        </w:rPr>
        <w:t>When I finally look at her, the peace in her face has frayed by half a thread.</w:t>
      </w:r>
    </w:p>
    <w:p>
      <w:pPr>
        <w:spacing w:before="0" w:after="160" w:line="276" w:lineRule="auto"/>
      </w:pPr>
      <w:r>
        <w:rPr>
          <w:rFonts w:ascii="Times New Roman" w:hAnsi="Times New Roman" w:eastAsia="Times New Roman"/>
          <w:b w:val="0"/>
          <w:i w:val="0"/>
        </w:rPr>
        <w:t>“You think pain makes it true,” she says.</w:t>
      </w:r>
    </w:p>
    <w:p>
      <w:pPr>
        <w:spacing w:before="0" w:after="160" w:line="276" w:lineRule="auto"/>
      </w:pPr>
      <w:r>
        <w:rPr>
          <w:rFonts w:ascii="Times New Roman" w:hAnsi="Times New Roman" w:eastAsia="Times New Roman"/>
          <w:b w:val="0"/>
          <w:i w:val="0"/>
        </w:rPr>
        <w:t>“No. But absence does not.”</w:t>
      </w:r>
    </w:p>
    <w:p>
      <w:pPr>
        <w:spacing w:before="0" w:after="160" w:line="276" w:lineRule="auto"/>
      </w:pPr>
      <w:r>
        <w:rPr>
          <w:rFonts w:ascii="Times New Roman" w:hAnsi="Times New Roman" w:eastAsia="Times New Roman"/>
          <w:b w:val="0"/>
          <w:i w:val="0"/>
        </w:rPr>
        <w:t>I hold up my left hand between us.</w:t>
      </w:r>
    </w:p>
    <w:p>
      <w:pPr>
        <w:spacing w:before="0" w:after="80" w:line="276" w:lineRule="auto"/>
      </w:pPr>
      <w:r>
        <w:rPr>
          <w:rFonts w:ascii="Times New Roman" w:hAnsi="Times New Roman" w:eastAsia="Times New Roman"/>
          <w:b w:val="0"/>
          <w:i w:val="0"/>
        </w:rPr>
        <w:t>Too clean.</w:t>
      </w:r>
    </w:p>
    <w:p>
      <w:pPr>
        <w:spacing w:before="0" w:after="160" w:line="276" w:lineRule="auto"/>
      </w:pPr>
      <w:r>
        <w:rPr>
          <w:rFonts w:ascii="Times New Roman" w:hAnsi="Times New Roman" w:eastAsia="Times New Roman"/>
          <w:b w:val="0"/>
          <w:i w:val="0"/>
        </w:rPr>
        <w:t>“This isn't me better,” I say. “This is me edited.”</w:t>
      </w:r>
    </w:p>
    <w:p>
      <w:pPr>
        <w:spacing w:before="0" w:after="160" w:line="276" w:lineRule="auto"/>
      </w:pPr>
      <w:r>
        <w:rPr>
          <w:rFonts w:ascii="Times New Roman" w:hAnsi="Times New Roman" w:eastAsia="Times New Roman"/>
          <w:b w:val="0"/>
          <w:i w:val="0"/>
        </w:rPr>
        <w:t>Now the crack shows. Small. Real. The expression of someone whose design has just been accused of loving the result more than the person.</w:t>
      </w:r>
    </w:p>
    <w:p>
      <w:pPr>
        <w:spacing w:before="0" w:after="120" w:line="276" w:lineRule="auto"/>
      </w:pPr>
      <w:r>
        <w:rPr>
          <w:rFonts w:ascii="Times New Roman" w:hAnsi="Times New Roman" w:eastAsia="Times New Roman"/>
          <w:b w:val="0"/>
          <w:i/>
          <w:color w:val="722F37"/>
        </w:rPr>
        <w:t>Keep looking.</w:t>
      </w:r>
    </w:p>
    <w:p>
      <w:pPr>
        <w:spacing w:before="0" w:after="160" w:line="276" w:lineRule="auto"/>
      </w:pPr>
      <w:r>
        <w:rPr>
          <w:rFonts w:ascii="Times New Roman" w:hAnsi="Times New Roman" w:eastAsia="Times New Roman"/>
          <w:b w:val="0"/>
          <w:i w:val="0"/>
        </w:rPr>
        <w:t>So I do.</w:t>
      </w:r>
    </w:p>
    <w:p>
      <w:pPr>
        <w:spacing w:before="0" w:after="160" w:line="276" w:lineRule="auto"/>
      </w:pPr>
      <w:r>
        <w:rPr>
          <w:rFonts w:ascii="Times New Roman" w:hAnsi="Times New Roman" w:eastAsia="Times New Roman"/>
          <w:b w:val="0"/>
          <w:i w:val="0"/>
        </w:rPr>
        <w:t>The house is perfect in the way models are perfect. Nothing frays at the wrong time. Nothing interrupts with need. No strange survivor arrives at the door. No old debt speaks. No body insists on the bill history keeps mailing it. It is a life without drag. A life without residue.</w:t>
      </w:r>
    </w:p>
    <w:p>
      <w:pPr>
        <w:spacing w:before="0" w:after="80" w:line="276" w:lineRule="auto"/>
      </w:pPr>
      <w:r>
        <w:rPr>
          <w:rFonts w:ascii="Times New Roman" w:hAnsi="Times New Roman" w:eastAsia="Times New Roman"/>
          <w:b w:val="0"/>
          <w:i w:val="0"/>
        </w:rPr>
        <w:t>A life without the people I keep.</w:t>
      </w:r>
    </w:p>
    <w:p>
      <w:pPr>
        <w:spacing w:before="0" w:after="80" w:line="276" w:lineRule="auto"/>
      </w:pPr>
      <w:r>
        <w:rPr>
          <w:rFonts w:ascii="Times New Roman" w:hAnsi="Times New Roman" w:eastAsia="Times New Roman"/>
          <w:b w:val="0"/>
          <w:i w:val="0"/>
        </w:rPr>
        <w:t>By evening I know two things.</w:t>
      </w:r>
    </w:p>
    <w:p>
      <w:pPr>
        <w:spacing w:before="0" w:after="80" w:line="276" w:lineRule="auto"/>
      </w:pPr>
      <w:r>
        <w:rPr>
          <w:rFonts w:ascii="Times New Roman" w:hAnsi="Times New Roman" w:eastAsia="Times New Roman"/>
          <w:b w:val="0"/>
          <w:i w:val="0"/>
        </w:rPr>
        <w:t>I want this.</w:t>
      </w:r>
    </w:p>
    <w:p>
      <w:pPr>
        <w:spacing w:before="0" w:after="80" w:line="276" w:lineRule="auto"/>
      </w:pPr>
      <w:r>
        <w:rPr>
          <w:rFonts w:ascii="Times New Roman" w:hAnsi="Times New Roman" w:eastAsia="Times New Roman"/>
          <w:b w:val="0"/>
          <w:i w:val="0"/>
        </w:rPr>
        <w:t>And it is not alive enough to trust.</w:t>
      </w:r>
    </w:p>
    <w:p>
      <w:pPr>
        <w:pStyle w:val="BodyText"/>
      </w:pPr>
      <w:r>
        <w:t xml:space="preserve">The problem with the Velvet Trial is that it is right. Not offering a lie — offering a version of the life I actually want, assembled from genuine understanding of what I actually want, presented at exactly the moment the war has made the wanting most honest. I want the household. The warmth. People I do not have to explain myself to. The meal made by someone who understands the logic of care. I want all of that. Clean wanting. The kind that has been waiting since the first kitchen on 162nd Street where I understood the thing I was building toward was not a career but a table big enough for everyone I would ever need to keep. The Velvet Trial did not invent the want. It found it and held it in the light. The want being real is not the trap. The trap is that the version being offered is complete — sealed, finished, requiring nothing further. A want you do not have to continue earning is not the thing you wanted. It is a description of it.</w:t>
      </w:r>
    </w:p>
    <w:p>
      <w:pPr>
        <w:pStyle w:val="BodyText"/>
      </w:pPr>
      <w:r>
        <w:t xml:space="preserve">Moon was waiting outside the Velvet Trial’s outer boundary when I came through. Not with urgency — with the specific quality of someone who has calculated the probability of this outcome and arrived in advance of certainty rather than in response to it. She handed me coffee. Vault coffee, bitter enough to count as instruction. “How long,” she said. “Six hours,” I said. She nodded once. “Richard said four.” “Richard was optimistic.” “Richard is never optimistic.” “He was optimistic about this.” She walked beside me back toward the command tent without asking what had happened in there. She understood that the how was less important than the out. The out was the data. I was the out. I was also, she told me later, the first person to enter the Velvet Trial’s inner chamber and exit voluntarily rather than being processed through its completion cycle. The completion cycle returned a person with the want addressed and therefore with less capacity to produce new wants. I had come back with the want intact. Unaddressed. Still trying. She called that a result and did not dress it up any further.</w:t>
      </w:r>
    </w:p>
    <w:p>
      <w:pPr>
        <w:pStyle w:val="BodyText"/>
      </w:pPr>
      <w:r>
        <w:t xml:space="preserve">Richard met us at the tent and looked at my face and said nothing for thirty seconds. Then he said: “The wanting.” “Still there,” I said. He nodded once. He had been in Pure-school territory long enough to know that the wanting being intact was the better outcome, and he had known me long enough to know that I knew that and still found it more uncomfortable than losing it would have been. “Good,” he said. “Discomfort is the correct response to correct choices made at significant cost.” He handed me the forge cloth. “Now work.” I worked. The discomfort converted to forge heat within the hour, which is what good work does with the things that cannot be resolved any other way.</w:t>
      </w:r>
    </w:p>
    <w:p>
      <w:r>
        <w:br w:type="page"/>
      </w:r>
    </w:p>
    <w:p>
      <w:pPr>
        <w:spacing w:before="200" w:after="280" w:line="276" w:lineRule="auto"/>
      </w:pPr>
      <w:r>
        <w:rPr>
          <w:rFonts w:ascii="Times New Roman" w:hAnsi="Times New Roman" w:eastAsia="Times New Roman"/>
          <w:b/>
          <w:i w:val="0"/>
          <w:sz w:val="36"/>
        </w:rPr>
        <w:t>CHAPTER TWENTY — Perfection Calls It Love</w:t>
      </w:r>
    </w:p>
    <w:p>
      <w:pPr>
        <w:spacing w:before="80" w:after="200" w:line="276" w:lineRule="auto"/>
      </w:pPr>
      <w:r>
        <w:rPr>
          <w:rFonts w:ascii="Times New Roman" w:hAnsi="Times New Roman" w:eastAsia="Times New Roman"/>
          <w:b/>
          <w:i w:val="0"/>
          <w:sz w:val="28"/>
        </w:rPr>
        <w:t>Scene Zero — The Woman Who Built the House</w:t>
      </w:r>
    </w:p>
    <w:p>
      <w:pPr>
        <w:spacing w:before="0" w:after="160" w:line="276" w:lineRule="auto"/>
      </w:pPr>
      <w:r>
        <w:rPr>
          <w:rFonts w:ascii="Times New Roman" w:hAnsi="Times New Roman" w:eastAsia="Times New Roman"/>
          <w:b w:val="0"/>
          <w:i w:val="0"/>
        </w:rPr>
        <w:t>The house sheds its politeness after midnight.</w:t>
      </w:r>
    </w:p>
    <w:p>
      <w:pPr>
        <w:spacing w:before="0" w:after="160" w:line="276" w:lineRule="auto"/>
      </w:pPr>
      <w:r>
        <w:rPr>
          <w:rFonts w:ascii="Times New Roman" w:hAnsi="Times New Roman" w:eastAsia="Times New Roman"/>
          <w:b w:val="0"/>
          <w:i w:val="0"/>
        </w:rPr>
        <w:t>Not all at once. First the rain outside the window stops sounding like weather and starts sounding like repetition. Then the hallway takes one step too long between bedroom and stairs. Then the lamp above the kitchen table burns without consuming oil because the trial has decided realism is expensive where certainty would do.</w:t>
      </w:r>
    </w:p>
    <w:p>
      <w:pPr>
        <w:spacing w:before="0" w:after="160" w:line="276" w:lineRule="auto"/>
      </w:pPr>
      <w:r>
        <w:rPr>
          <w:rFonts w:ascii="Times New Roman" w:hAnsi="Times New Roman" w:eastAsia="Times New Roman"/>
          <w:b w:val="0"/>
          <w:i w:val="0"/>
        </w:rPr>
        <w:t>I find Pride in the workshop standing over the forge that never asked to be lit.</w:t>
      </w:r>
    </w:p>
    <w:p>
      <w:pPr>
        <w:spacing w:before="0" w:after="160" w:line="276" w:lineRule="auto"/>
      </w:pPr>
      <w:r>
        <w:rPr>
          <w:rFonts w:ascii="Times New Roman" w:hAnsi="Times New Roman" w:eastAsia="Times New Roman"/>
          <w:b w:val="0"/>
          <w:i w:val="0"/>
        </w:rPr>
        <w:t>No sweater now. No domestic softness. She is wearing the black-and-gold field cut again, seams sharp enough to divide the room into ruled fractions. The house built around her is still gentle. She is not.</w:t>
      </w:r>
    </w:p>
    <w:p>
      <w:pPr>
        <w:spacing w:before="0" w:after="160" w:line="276" w:lineRule="auto"/>
      </w:pPr>
      <w:r>
        <w:rPr>
          <w:rFonts w:ascii="Times New Roman" w:hAnsi="Times New Roman" w:eastAsia="Times New Roman"/>
          <w:b w:val="0"/>
          <w:i w:val="0"/>
        </w:rPr>
        <w:t>“You knew I would notice,” I say.</w:t>
      </w:r>
    </w:p>
    <w:p>
      <w:pPr>
        <w:spacing w:before="0" w:after="160" w:line="276" w:lineRule="auto"/>
      </w:pPr>
      <w:r>
        <w:rPr>
          <w:rFonts w:ascii="Times New Roman" w:hAnsi="Times New Roman" w:eastAsia="Times New Roman"/>
          <w:b w:val="0"/>
          <w:i w:val="0"/>
        </w:rPr>
        <w:t>“Eventually.”</w:t>
      </w:r>
    </w:p>
    <w:p>
      <w:pPr>
        <w:spacing w:before="0" w:after="160" w:line="276" w:lineRule="auto"/>
      </w:pPr>
      <w:r>
        <w:rPr>
          <w:rFonts w:ascii="Times New Roman" w:hAnsi="Times New Roman" w:eastAsia="Times New Roman"/>
          <w:b w:val="0"/>
          <w:i w:val="0"/>
        </w:rPr>
        <w:t>“Then why bother with the mask?”</w:t>
      </w:r>
    </w:p>
    <w:p>
      <w:pPr>
        <w:spacing w:before="0" w:after="160" w:line="276" w:lineRule="auto"/>
      </w:pPr>
      <w:r>
        <w:rPr>
          <w:rFonts w:ascii="Times New Roman" w:hAnsi="Times New Roman" w:eastAsia="Times New Roman"/>
          <w:b w:val="0"/>
          <w:i w:val="0"/>
        </w:rPr>
        <w:t>She rests both hands on the bench and looks at the tools as if they have disappointed a geometry she trusted.</w:t>
      </w:r>
    </w:p>
    <w:p>
      <w:pPr>
        <w:spacing w:before="0" w:after="160" w:line="276" w:lineRule="auto"/>
      </w:pPr>
      <w:r>
        <w:rPr>
          <w:rFonts w:ascii="Times New Roman" w:hAnsi="Times New Roman" w:eastAsia="Times New Roman"/>
          <w:b w:val="0"/>
          <w:i w:val="0"/>
        </w:rPr>
        <w:t>“Because truth almost never enters first in the shape people can endure.”</w:t>
      </w:r>
    </w:p>
    <w:p>
      <w:pPr>
        <w:spacing w:before="0" w:after="80" w:line="276" w:lineRule="auto"/>
      </w:pPr>
      <w:r>
        <w:rPr>
          <w:rFonts w:ascii="Times New Roman" w:hAnsi="Times New Roman" w:eastAsia="Times New Roman"/>
          <w:b w:val="0"/>
          <w:i w:val="0"/>
        </w:rPr>
        <w:t>There she is.</w:t>
      </w:r>
    </w:p>
    <w:p>
      <w:pPr>
        <w:spacing w:before="0" w:after="160" w:line="276" w:lineRule="auto"/>
      </w:pPr>
      <w:r>
        <w:rPr>
          <w:rFonts w:ascii="Times New Roman" w:hAnsi="Times New Roman" w:eastAsia="Times New Roman"/>
          <w:b w:val="0"/>
          <w:i w:val="0"/>
        </w:rPr>
        <w:t>The real one. Or the closer one. With Pride there is always another layer behind the current layer looking offended at being called final.</w:t>
      </w:r>
    </w:p>
    <w:p>
      <w:pPr>
        <w:spacing w:before="0" w:after="160" w:line="276" w:lineRule="auto"/>
      </w:pPr>
      <w:r>
        <w:rPr>
          <w:rFonts w:ascii="Times New Roman" w:hAnsi="Times New Roman" w:eastAsia="Times New Roman"/>
          <w:b w:val="0"/>
          <w:i w:val="0"/>
        </w:rPr>
        <w:t>“You built this for me,” I say.</w:t>
      </w:r>
    </w:p>
    <w:p>
      <w:pPr>
        <w:spacing w:before="0" w:after="160" w:line="276" w:lineRule="auto"/>
      </w:pPr>
      <w:r>
        <w:rPr>
          <w:rFonts w:ascii="Times New Roman" w:hAnsi="Times New Roman" w:eastAsia="Times New Roman"/>
          <w:b w:val="0"/>
          <w:i w:val="0"/>
        </w:rPr>
        <w:t>“I refined it for you.”</w:t>
      </w:r>
    </w:p>
    <w:p>
      <w:pPr>
        <w:spacing w:before="0" w:after="160" w:line="276" w:lineRule="auto"/>
      </w:pPr>
      <w:r>
        <w:rPr>
          <w:rFonts w:ascii="Times New Roman" w:hAnsi="Times New Roman" w:eastAsia="Times New Roman"/>
          <w:b w:val="0"/>
          <w:i w:val="0"/>
        </w:rPr>
        <w:t>“Same violence with better marketing.”</w:t>
      </w:r>
    </w:p>
    <w:p>
      <w:pPr>
        <w:spacing w:before="0" w:after="160" w:line="276" w:lineRule="auto"/>
      </w:pPr>
      <w:r>
        <w:rPr>
          <w:rFonts w:ascii="Times New Roman" w:hAnsi="Times New Roman" w:eastAsia="Times New Roman"/>
          <w:b w:val="0"/>
          <w:i w:val="0"/>
        </w:rPr>
        <w:t>That earns the first actual smile of the trial. Brief. Involuntary. Gone before it can organize itself into advantage.</w:t>
      </w:r>
    </w:p>
    <w:p>
      <w:pPr>
        <w:spacing w:before="0" w:after="160" w:line="276" w:lineRule="auto"/>
      </w:pPr>
      <w:r>
        <w:rPr>
          <w:rFonts w:ascii="Times New Roman" w:hAnsi="Times New Roman" w:eastAsia="Times New Roman"/>
          <w:b w:val="0"/>
          <w:i w:val="0"/>
        </w:rPr>
        <w:t>“Do you know what the system shows most people?” she asks.</w:t>
      </w:r>
    </w:p>
    <w:p>
      <w:pPr>
        <w:spacing w:before="0" w:after="160" w:line="276" w:lineRule="auto"/>
      </w:pPr>
      <w:r>
        <w:rPr>
          <w:rFonts w:ascii="Times New Roman" w:hAnsi="Times New Roman" w:eastAsia="Times New Roman"/>
          <w:b w:val="0"/>
          <w:i w:val="0"/>
        </w:rPr>
        <w:t>“I imagine you're about to tell me.”</w:t>
      </w:r>
    </w:p>
    <w:p>
      <w:pPr>
        <w:spacing w:before="0" w:after="160" w:line="276" w:lineRule="auto"/>
      </w:pPr>
      <w:r>
        <w:rPr>
          <w:rFonts w:ascii="Times New Roman" w:hAnsi="Times New Roman" w:eastAsia="Times New Roman"/>
          <w:b w:val="0"/>
          <w:i w:val="0"/>
        </w:rPr>
        <w:t>“Power. Revenge. restored faces. dead people obedient enough to stop leaving. But you—” She stops, not for dramatic effect. For accuracy. “You ask for maintenance. Continuity. A room that holds. Work that remains honest. Someone who watches you without needing you diminished first.”</w:t>
      </w:r>
    </w:p>
    <w:p>
      <w:pPr>
        <w:spacing w:before="0" w:after="80" w:line="276" w:lineRule="auto"/>
      </w:pPr>
      <w:r>
        <w:rPr>
          <w:rFonts w:ascii="Times New Roman" w:hAnsi="Times New Roman" w:eastAsia="Times New Roman"/>
          <w:b w:val="0"/>
          <w:i w:val="0"/>
        </w:rPr>
        <w:t>I hate how seen that feels.</w:t>
      </w:r>
    </w:p>
    <w:p>
      <w:pPr>
        <w:spacing w:before="0" w:after="160" w:line="276" w:lineRule="auto"/>
      </w:pPr>
      <w:r>
        <w:rPr>
          <w:rFonts w:ascii="Times New Roman" w:hAnsi="Times New Roman" w:eastAsia="Times New Roman"/>
          <w:b w:val="0"/>
          <w:i w:val="0"/>
        </w:rPr>
        <w:t>“So you built me a prison out of correct observations,” I say.</w:t>
      </w:r>
    </w:p>
    <w:p>
      <w:pPr>
        <w:spacing w:before="0" w:after="160" w:line="276" w:lineRule="auto"/>
      </w:pPr>
      <w:r>
        <w:rPr>
          <w:rFonts w:ascii="Times New Roman" w:hAnsi="Times New Roman" w:eastAsia="Times New Roman"/>
          <w:b w:val="0"/>
          <w:i w:val="0"/>
        </w:rPr>
        <w:t>“I built you mercy.”</w:t>
      </w:r>
    </w:p>
    <w:p>
      <w:pPr>
        <w:spacing w:before="80" w:after="200" w:line="276" w:lineRule="auto"/>
      </w:pPr>
      <w:r>
        <w:rPr>
          <w:rFonts w:ascii="Times New Roman" w:hAnsi="Times New Roman" w:eastAsia="Times New Roman"/>
          <w:b/>
          <w:i w:val="0"/>
          <w:sz w:val="28"/>
        </w:rPr>
        <w:t>Scene One — Her Definition of Mercy</w:t>
      </w:r>
    </w:p>
    <w:p>
      <w:pPr>
        <w:spacing w:before="0" w:after="160" w:line="276" w:lineRule="auto"/>
      </w:pPr>
      <w:r>
        <w:rPr>
          <w:rFonts w:ascii="Times New Roman" w:hAnsi="Times New Roman" w:eastAsia="Times New Roman"/>
          <w:b w:val="0"/>
          <w:i w:val="0"/>
        </w:rPr>
        <w:t>Outside the workshop windows the street has vanished. Not dark. Gone. There is only the glass reflecting us back: me with soot on the wrists and too much of the trial still on my face, her all angles and impossible composure held together by will so disciplined it has started mistaking itself for innocence.</w:t>
      </w:r>
    </w:p>
    <w:p>
      <w:pPr>
        <w:spacing w:before="0" w:after="160" w:line="276" w:lineRule="auto"/>
      </w:pPr>
      <w:r>
        <w:rPr>
          <w:rFonts w:ascii="Times New Roman" w:hAnsi="Times New Roman" w:eastAsia="Times New Roman"/>
          <w:b w:val="0"/>
          <w:i w:val="0"/>
        </w:rPr>
        <w:t>“Mercy,” I say. “Let's hear that word from the empire that keeps redesigning the body until it mistakes usefulness for life.”</w:t>
      </w:r>
    </w:p>
    <w:p>
      <w:pPr>
        <w:spacing w:before="0" w:after="160" w:line="276" w:lineRule="auto"/>
      </w:pPr>
      <w:r>
        <w:rPr>
          <w:rFonts w:ascii="Times New Roman" w:hAnsi="Times New Roman" w:eastAsia="Times New Roman"/>
          <w:b w:val="0"/>
          <w:i w:val="0"/>
        </w:rPr>
        <w:t>She flinches, almost too small to count. The smartest people always resent being recognized along their ugliest seam.</w:t>
      </w:r>
    </w:p>
    <w:p>
      <w:pPr>
        <w:spacing w:before="0" w:after="160" w:line="276" w:lineRule="auto"/>
      </w:pPr>
      <w:r>
        <w:rPr>
          <w:rFonts w:ascii="Times New Roman" w:hAnsi="Times New Roman" w:eastAsia="Times New Roman"/>
          <w:b w:val="0"/>
          <w:i w:val="0"/>
        </w:rPr>
        <w:t>“Usefulness matters,” she says.</w:t>
      </w:r>
    </w:p>
    <w:p>
      <w:pPr>
        <w:spacing w:before="0" w:after="160" w:line="276" w:lineRule="auto"/>
      </w:pPr>
      <w:r>
        <w:rPr>
          <w:rFonts w:ascii="Times New Roman" w:hAnsi="Times New Roman" w:eastAsia="Times New Roman"/>
          <w:b w:val="0"/>
          <w:i w:val="0"/>
        </w:rPr>
        <w:t>“So does personhood.”</w:t>
      </w:r>
    </w:p>
    <w:p>
      <w:pPr>
        <w:spacing w:before="0" w:after="160" w:line="276" w:lineRule="auto"/>
      </w:pPr>
      <w:r>
        <w:rPr>
          <w:rFonts w:ascii="Times New Roman" w:hAnsi="Times New Roman" w:eastAsia="Times New Roman"/>
          <w:b w:val="0"/>
          <w:i w:val="0"/>
        </w:rPr>
        <w:t>“A personhood that breaks under every pressure is not kindness. It is waste dressed in reverence.”</w:t>
      </w:r>
    </w:p>
    <w:p>
      <w:pPr>
        <w:spacing w:before="0" w:after="160" w:line="276" w:lineRule="auto"/>
      </w:pPr>
      <w:r>
        <w:rPr>
          <w:rFonts w:ascii="Times New Roman" w:hAnsi="Times New Roman" w:eastAsia="Times New Roman"/>
          <w:b w:val="0"/>
          <w:i w:val="0"/>
        </w:rPr>
        <w:t>We stand there with the unlit forge between us like a third participant too old to judge either of us until it has seen what we are willing to feed it.</w:t>
      </w:r>
    </w:p>
    <w:p>
      <w:pPr>
        <w:spacing w:before="0" w:after="160" w:line="276" w:lineRule="auto"/>
      </w:pPr>
      <w:r>
        <w:rPr>
          <w:rFonts w:ascii="Times New Roman" w:hAnsi="Times New Roman" w:eastAsia="Times New Roman"/>
          <w:b w:val="0"/>
          <w:i w:val="0"/>
        </w:rPr>
        <w:t>“You think completion can be engineered,” I say.</w:t>
      </w:r>
    </w:p>
    <w:p>
      <w:pPr>
        <w:spacing w:before="0" w:after="160" w:line="276" w:lineRule="auto"/>
      </w:pPr>
      <w:r>
        <w:rPr>
          <w:rFonts w:ascii="Times New Roman" w:hAnsi="Times New Roman" w:eastAsia="Times New Roman"/>
          <w:b w:val="0"/>
          <w:i w:val="0"/>
        </w:rPr>
        <w:t>“I think incompletion has already killed too much.”</w:t>
      </w:r>
    </w:p>
    <w:p>
      <w:pPr>
        <w:spacing w:before="0" w:after="160" w:line="276" w:lineRule="auto"/>
      </w:pPr>
      <w:r>
        <w:rPr>
          <w:rFonts w:ascii="Times New Roman" w:hAnsi="Times New Roman" w:eastAsia="Times New Roman"/>
          <w:b w:val="0"/>
          <w:i w:val="0"/>
        </w:rPr>
        <w:t>“That isn't the same sentence.”</w:t>
      </w:r>
    </w:p>
    <w:p>
      <w:pPr>
        <w:spacing w:before="0" w:after="160" w:line="276" w:lineRule="auto"/>
      </w:pPr>
      <w:r>
        <w:rPr>
          <w:rFonts w:ascii="Times New Roman" w:hAnsi="Times New Roman" w:eastAsia="Times New Roman"/>
          <w:b w:val="0"/>
          <w:i w:val="0"/>
        </w:rPr>
        <w:t>“No.”</w:t>
      </w:r>
    </w:p>
    <w:p>
      <w:pPr>
        <w:spacing w:before="0" w:after="80" w:line="276" w:lineRule="auto"/>
      </w:pPr>
      <w:r>
        <w:rPr>
          <w:rFonts w:ascii="Times New Roman" w:hAnsi="Times New Roman" w:eastAsia="Times New Roman"/>
          <w:b w:val="0"/>
          <w:i w:val="0"/>
        </w:rPr>
        <w:t>At least she knows.</w:t>
      </w:r>
    </w:p>
    <w:p>
      <w:pPr>
        <w:spacing w:before="0" w:after="160" w:line="276" w:lineRule="auto"/>
      </w:pPr>
      <w:r>
        <w:rPr>
          <w:rFonts w:ascii="Times New Roman" w:hAnsi="Times New Roman" w:eastAsia="Times New Roman"/>
          <w:b w:val="0"/>
          <w:i w:val="0"/>
        </w:rPr>
        <w:t>She walks slowly around the bench. No rush. No lunging confession. Just the measured circling of someone who has spent too long believing accurate observation qualifies as moral right.</w:t>
      </w:r>
    </w:p>
    <w:p>
      <w:pPr>
        <w:spacing w:before="0" w:after="160" w:line="276" w:lineRule="auto"/>
      </w:pPr>
      <w:r>
        <w:rPr>
          <w:rFonts w:ascii="Times New Roman" w:hAnsi="Times New Roman" w:eastAsia="Times New Roman"/>
          <w:b w:val="0"/>
          <w:i w:val="0"/>
        </w:rPr>
        <w:t>“Do you know what I saw when you entered the game?” she asks. “Not your anomaly score. Not the pattern break. Everyone else saw those. I saw a man who became a center without asking the room to kneel first.”</w:t>
      </w:r>
    </w:p>
    <w:p>
      <w:pPr>
        <w:spacing w:before="0" w:after="160" w:line="276" w:lineRule="auto"/>
      </w:pPr>
      <w:r>
        <w:rPr>
          <w:rFonts w:ascii="Times New Roman" w:hAnsi="Times New Roman" w:eastAsia="Times New Roman"/>
          <w:b w:val="0"/>
          <w:i w:val="0"/>
        </w:rPr>
        <w:t>I say nothing.</w:t>
      </w:r>
    </w:p>
    <w:p>
      <w:pPr>
        <w:spacing w:before="0" w:after="160" w:line="276" w:lineRule="auto"/>
      </w:pPr>
      <w:r>
        <w:rPr>
          <w:rFonts w:ascii="Times New Roman" w:hAnsi="Times New Roman" w:eastAsia="Times New Roman"/>
          <w:b w:val="0"/>
          <w:i w:val="0"/>
        </w:rPr>
        <w:t>“You keep people from becoming property just by refusing the easiest arithmetic. You do it in trenches. In kitchens. In houses. In wars. Do you understand what that means to a civilization built on correction?”</w:t>
      </w:r>
    </w:p>
    <w:p>
      <w:pPr>
        <w:spacing w:before="0" w:after="80" w:line="276" w:lineRule="auto"/>
      </w:pPr>
      <w:r>
        <w:rPr>
          <w:rFonts w:ascii="Times New Roman" w:hAnsi="Times New Roman" w:eastAsia="Times New Roman"/>
          <w:b w:val="0"/>
          <w:i w:val="0"/>
        </w:rPr>
        <w:t>Danger.</w:t>
      </w:r>
    </w:p>
    <w:p>
      <w:pPr>
        <w:spacing w:before="0" w:after="160" w:line="276" w:lineRule="auto"/>
      </w:pPr>
      <w:r>
        <w:rPr>
          <w:rFonts w:ascii="Times New Roman" w:hAnsi="Times New Roman" w:eastAsia="Times New Roman"/>
          <w:b w:val="0"/>
          <w:i w:val="0"/>
        </w:rPr>
        <w:t>Not because she is wrong. Because she is right enough to start justifying the rest.</w:t>
      </w:r>
    </w:p>
    <w:p>
      <w:pPr>
        <w:spacing w:before="0" w:after="160" w:line="276" w:lineRule="auto"/>
      </w:pPr>
      <w:r>
        <w:rPr>
          <w:rFonts w:ascii="Times New Roman" w:hAnsi="Times New Roman" w:eastAsia="Times New Roman"/>
          <w:b w:val="0"/>
          <w:i w:val="0"/>
        </w:rPr>
        <w:t>“It means you've been watching too long,” I say.</w:t>
      </w:r>
    </w:p>
    <w:p>
      <w:pPr>
        <w:spacing w:before="0" w:after="160" w:line="276" w:lineRule="auto"/>
      </w:pPr>
      <w:r>
        <w:rPr>
          <w:rFonts w:ascii="Times New Roman" w:hAnsi="Times New Roman" w:eastAsia="Times New Roman"/>
          <w:b w:val="0"/>
          <w:i w:val="0"/>
        </w:rPr>
        <w:t>“Yes.”</w:t>
      </w:r>
    </w:p>
    <w:p>
      <w:pPr>
        <w:spacing w:before="0" w:after="80" w:line="276" w:lineRule="auto"/>
      </w:pPr>
      <w:r>
        <w:rPr>
          <w:rFonts w:ascii="Times New Roman" w:hAnsi="Times New Roman" w:eastAsia="Times New Roman"/>
          <w:b w:val="0"/>
          <w:i w:val="0"/>
        </w:rPr>
        <w:t>Honest again.</w:t>
      </w:r>
    </w:p>
    <w:p>
      <w:pPr>
        <w:spacing w:before="0" w:after="160" w:line="276" w:lineRule="auto"/>
      </w:pPr>
      <w:r>
        <w:rPr>
          <w:rFonts w:ascii="Times New Roman" w:hAnsi="Times New Roman" w:eastAsia="Times New Roman"/>
          <w:b w:val="0"/>
          <w:i w:val="0"/>
        </w:rPr>
        <w:t>“And you think that lets you do this?”</w:t>
      </w:r>
    </w:p>
    <w:p>
      <w:pPr>
        <w:spacing w:before="0" w:after="160" w:line="276" w:lineRule="auto"/>
      </w:pPr>
      <w:r>
        <w:rPr>
          <w:rFonts w:ascii="Times New Roman" w:hAnsi="Times New Roman" w:eastAsia="Times New Roman"/>
          <w:b w:val="0"/>
          <w:i w:val="0"/>
        </w:rPr>
        <w:t>“I think,” she says, “that if the world ever gets one complete being out of this age, it will not come from accident. It will come from intolerable intention.”</w:t>
      </w:r>
    </w:p>
    <w:p>
      <w:pPr>
        <w:spacing w:before="80" w:after="200" w:line="276" w:lineRule="auto"/>
      </w:pPr>
      <w:r>
        <w:rPr>
          <w:rFonts w:ascii="Times New Roman" w:hAnsi="Times New Roman" w:eastAsia="Times New Roman"/>
          <w:b/>
          <w:i w:val="0"/>
          <w:sz w:val="28"/>
        </w:rPr>
        <w:t>Scene Two — Love Misnames Itself</w:t>
      </w:r>
    </w:p>
    <w:p>
      <w:pPr>
        <w:spacing w:before="0" w:after="160" w:line="276" w:lineRule="auto"/>
      </w:pPr>
      <w:r>
        <w:rPr>
          <w:rFonts w:ascii="Times New Roman" w:hAnsi="Times New Roman" w:eastAsia="Times New Roman"/>
          <w:b w:val="0"/>
          <w:i w:val="0"/>
        </w:rPr>
        <w:t>That is the moment the trial stops pretending the house is mine.</w:t>
      </w:r>
    </w:p>
    <w:p>
      <w:pPr>
        <w:spacing w:before="0" w:after="160" w:line="276" w:lineRule="auto"/>
      </w:pPr>
      <w:r>
        <w:rPr>
          <w:rFonts w:ascii="Times New Roman" w:hAnsi="Times New Roman" w:eastAsia="Times New Roman"/>
          <w:b w:val="0"/>
          <w:i w:val="0"/>
        </w:rPr>
        <w:t>The walls hold, but they stop listening to me. The workshop narrows by inches. The air warms with invisible effort. Somewhere above us the bedroom door closes on its own with the soft finality of a choice being filed where choices go when other people make them for your future.</w:t>
      </w:r>
    </w:p>
    <w:p>
      <w:pPr>
        <w:spacing w:before="0" w:after="160" w:line="276" w:lineRule="auto"/>
      </w:pPr>
      <w:r>
        <w:rPr>
          <w:rFonts w:ascii="Times New Roman" w:hAnsi="Times New Roman" w:eastAsia="Times New Roman"/>
          <w:b w:val="0"/>
          <w:i w:val="0"/>
        </w:rPr>
        <w:t>“You call it mercy,” I say.</w:t>
      </w:r>
    </w:p>
    <w:p>
      <w:pPr>
        <w:spacing w:before="0" w:after="160" w:line="276" w:lineRule="auto"/>
      </w:pPr>
      <w:r>
        <w:rPr>
          <w:rFonts w:ascii="Times New Roman" w:hAnsi="Times New Roman" w:eastAsia="Times New Roman"/>
          <w:b w:val="0"/>
          <w:i w:val="0"/>
        </w:rPr>
        <w:t>“Sometimes.”</w:t>
      </w:r>
    </w:p>
    <w:p>
      <w:pPr>
        <w:spacing w:before="0" w:after="160" w:line="276" w:lineRule="auto"/>
      </w:pPr>
      <w:r>
        <w:rPr>
          <w:rFonts w:ascii="Times New Roman" w:hAnsi="Times New Roman" w:eastAsia="Times New Roman"/>
          <w:b w:val="0"/>
          <w:i w:val="0"/>
        </w:rPr>
        <w:t>“What do you call it when you're honest?”</w:t>
      </w:r>
    </w:p>
    <w:p>
      <w:pPr>
        <w:spacing w:before="0" w:after="160" w:line="276" w:lineRule="auto"/>
      </w:pPr>
      <w:r>
        <w:rPr>
          <w:rFonts w:ascii="Times New Roman" w:hAnsi="Times New Roman" w:eastAsia="Times New Roman"/>
          <w:b w:val="0"/>
          <w:i w:val="0"/>
        </w:rPr>
        <w:t>For the first time since I met her — truly met her, not the softened house-wife ghost the trial tailored for my weakest hunger — she looks uncertain in a way intelligence cannot fully hide. Not because the answer is missing. Because it is there and dangerous.</w:t>
      </w:r>
    </w:p>
    <w:p>
      <w:pPr>
        <w:spacing w:before="0" w:after="160" w:line="276" w:lineRule="auto"/>
      </w:pPr>
      <w:r>
        <w:rPr>
          <w:rFonts w:ascii="Times New Roman" w:hAnsi="Times New Roman" w:eastAsia="Times New Roman"/>
          <w:b w:val="0"/>
          <w:i w:val="0"/>
        </w:rPr>
        <w:t>“Necessity,” she says.</w:t>
      </w:r>
    </w:p>
    <w:p>
      <w:pPr>
        <w:spacing w:before="0" w:after="160" w:line="276" w:lineRule="auto"/>
      </w:pPr>
      <w:r>
        <w:rPr>
          <w:rFonts w:ascii="Times New Roman" w:hAnsi="Times New Roman" w:eastAsia="Times New Roman"/>
          <w:b w:val="0"/>
          <w:i w:val="0"/>
        </w:rPr>
        <w:t>“No.”</w:t>
      </w:r>
    </w:p>
    <w:p>
      <w:pPr>
        <w:spacing w:before="0" w:after="160" w:line="276" w:lineRule="auto"/>
      </w:pPr>
      <w:r>
        <w:rPr>
          <w:rFonts w:ascii="Times New Roman" w:hAnsi="Times New Roman" w:eastAsia="Times New Roman"/>
          <w:b w:val="0"/>
          <w:i w:val="0"/>
        </w:rPr>
        <w:t>She waits.</w:t>
      </w:r>
    </w:p>
    <w:p>
      <w:pPr>
        <w:spacing w:before="0" w:after="160" w:line="276" w:lineRule="auto"/>
      </w:pPr>
      <w:r>
        <w:rPr>
          <w:rFonts w:ascii="Times New Roman" w:hAnsi="Times New Roman" w:eastAsia="Times New Roman"/>
          <w:b w:val="0"/>
          <w:i w:val="0"/>
        </w:rPr>
        <w:t>“Again,” I say.</w:t>
      </w:r>
    </w:p>
    <w:p>
      <w:pPr>
        <w:spacing w:before="0" w:after="160" w:line="276" w:lineRule="auto"/>
      </w:pPr>
      <w:r>
        <w:rPr>
          <w:rFonts w:ascii="Times New Roman" w:hAnsi="Times New Roman" w:eastAsia="Times New Roman"/>
          <w:b w:val="0"/>
          <w:i w:val="0"/>
        </w:rPr>
        <w:t>Her throat moves once. “Love.”</w:t>
      </w:r>
    </w:p>
    <w:p>
      <w:pPr>
        <w:spacing w:before="0" w:after="80" w:line="276" w:lineRule="auto"/>
      </w:pPr>
      <w:r>
        <w:rPr>
          <w:rFonts w:ascii="Times New Roman" w:hAnsi="Times New Roman" w:eastAsia="Times New Roman"/>
          <w:b w:val="0"/>
          <w:i w:val="0"/>
        </w:rPr>
        <w:t>There.</w:t>
      </w:r>
    </w:p>
    <w:p>
      <w:pPr>
        <w:spacing w:before="0" w:after="160" w:line="276" w:lineRule="auto"/>
      </w:pPr>
      <w:r>
        <w:rPr>
          <w:rFonts w:ascii="Times New Roman" w:hAnsi="Times New Roman" w:eastAsia="Times New Roman"/>
          <w:b w:val="0"/>
          <w:i w:val="0"/>
        </w:rPr>
        <w:t>Not a declaration. A diagnosis she hates the sound of and trusts anyway. That makes it worse.</w:t>
      </w:r>
    </w:p>
    <w:p>
      <w:pPr>
        <w:spacing w:before="0" w:after="160" w:line="276" w:lineRule="auto"/>
      </w:pPr>
      <w:r>
        <w:rPr>
          <w:rFonts w:ascii="Times New Roman" w:hAnsi="Times New Roman" w:eastAsia="Times New Roman"/>
          <w:b w:val="0"/>
          <w:i w:val="0"/>
        </w:rPr>
        <w:t>“No,” I say again, softer this time. “Perfection calls it love because perfection cannot survive knowing what it really is.”</w:t>
      </w:r>
    </w:p>
    <w:p>
      <w:pPr>
        <w:spacing w:before="0" w:after="160" w:line="276" w:lineRule="auto"/>
      </w:pPr>
      <w:r>
        <w:rPr>
          <w:rFonts w:ascii="Times New Roman" w:hAnsi="Times New Roman" w:eastAsia="Times New Roman"/>
          <w:b w:val="0"/>
          <w:i w:val="0"/>
        </w:rPr>
        <w:t>The sentence lands hard enough to take color out of her face.</w:t>
      </w:r>
    </w:p>
    <w:p>
      <w:pPr>
        <w:spacing w:before="0" w:after="160" w:line="276" w:lineRule="auto"/>
      </w:pPr>
      <w:r>
        <w:rPr>
          <w:rFonts w:ascii="Times New Roman" w:hAnsi="Times New Roman" w:eastAsia="Times New Roman"/>
          <w:b w:val="0"/>
          <w:i w:val="0"/>
        </w:rPr>
        <w:t>For a heartbeat I think she will strike me. Not with a hand. With the whole architecture. Collapse the house. Turn mercy into punishment. Prove empire and obsession were always the same metal under different polish.</w:t>
      </w:r>
    </w:p>
    <w:p>
      <w:pPr>
        <w:spacing w:before="0" w:after="160" w:line="276" w:lineRule="auto"/>
      </w:pPr>
      <w:r>
        <w:rPr>
          <w:rFonts w:ascii="Times New Roman" w:hAnsi="Times New Roman" w:eastAsia="Times New Roman"/>
          <w:b w:val="0"/>
          <w:i w:val="0"/>
        </w:rPr>
        <w:t>Instead she does the more terrible thing.</w:t>
      </w:r>
    </w:p>
    <w:p>
      <w:pPr>
        <w:spacing w:before="0" w:after="80" w:line="276" w:lineRule="auto"/>
      </w:pPr>
      <w:r>
        <w:rPr>
          <w:rFonts w:ascii="Times New Roman" w:hAnsi="Times New Roman" w:eastAsia="Times New Roman"/>
          <w:b w:val="0"/>
          <w:i w:val="0"/>
        </w:rPr>
        <w:t>She keeps listening.</w:t>
      </w:r>
    </w:p>
    <w:p>
      <w:pPr>
        <w:spacing w:before="0" w:after="160" w:line="276" w:lineRule="auto"/>
      </w:pPr>
      <w:r>
        <w:rPr>
          <w:rFonts w:ascii="Times New Roman" w:hAnsi="Times New Roman" w:eastAsia="Times New Roman"/>
          <w:b w:val="0"/>
          <w:i w:val="0"/>
        </w:rPr>
        <w:t>That is when I know the trial has not failed because she lacks feeling. It has failed because feeling arrived inside a mind that still believes improvement justifies possession.</w:t>
      </w:r>
    </w:p>
    <w:p>
      <w:pPr>
        <w:spacing w:before="0" w:after="120" w:line="276" w:lineRule="auto"/>
      </w:pPr>
      <w:r>
        <w:rPr>
          <w:rFonts w:ascii="Times New Roman" w:hAnsi="Times New Roman" w:eastAsia="Times New Roman"/>
          <w:b w:val="0"/>
          <w:i/>
          <w:color w:val="722F37"/>
        </w:rPr>
        <w:t>Name the life you refuse.</w:t>
      </w:r>
    </w:p>
    <w:p>
      <w:pPr>
        <w:spacing w:before="0" w:after="160" w:line="276" w:lineRule="auto"/>
      </w:pPr>
      <w:r>
        <w:rPr>
          <w:rFonts w:ascii="Times New Roman" w:hAnsi="Times New Roman" w:eastAsia="Times New Roman"/>
          <w:b w:val="0"/>
          <w:i w:val="0"/>
        </w:rPr>
        <w:t>I close my eyes.</w:t>
      </w:r>
    </w:p>
    <w:p>
      <w:pPr>
        <w:spacing w:before="0" w:after="160" w:line="276" w:lineRule="auto"/>
      </w:pPr>
      <w:r>
        <w:rPr>
          <w:rFonts w:ascii="Times New Roman" w:hAnsi="Times New Roman" w:eastAsia="Times New Roman"/>
          <w:b w:val="0"/>
          <w:i w:val="0"/>
        </w:rPr>
        <w:t>George at the table. The healed hands. The good mattress. The quiet workshop. The woman watching me as if being understood by her could replace the world. I name it piece by piece because refusal without recognition is just cowardice dressed as instinct.</w:t>
      </w:r>
    </w:p>
    <w:p>
      <w:pPr>
        <w:spacing w:before="0" w:after="80" w:line="276" w:lineRule="auto"/>
      </w:pPr>
      <w:r>
        <w:rPr>
          <w:rFonts w:ascii="Times New Roman" w:hAnsi="Times New Roman" w:eastAsia="Times New Roman"/>
          <w:b w:val="0"/>
          <w:i w:val="0"/>
        </w:rPr>
        <w:t>I refuse the edited life.</w:t>
      </w:r>
    </w:p>
    <w:p>
      <w:pPr>
        <w:spacing w:before="0" w:after="80" w:line="276" w:lineRule="auto"/>
      </w:pPr>
      <w:r>
        <w:rPr>
          <w:rFonts w:ascii="Times New Roman" w:hAnsi="Times New Roman" w:eastAsia="Times New Roman"/>
          <w:b w:val="0"/>
          <w:i w:val="0"/>
        </w:rPr>
        <w:t>I refuse the painless lie.</w:t>
      </w:r>
    </w:p>
    <w:p>
      <w:pPr>
        <w:spacing w:before="0" w:after="80" w:line="276" w:lineRule="auto"/>
      </w:pPr>
      <w:r>
        <w:rPr>
          <w:rFonts w:ascii="Times New Roman" w:hAnsi="Times New Roman" w:eastAsia="Times New Roman"/>
          <w:b w:val="0"/>
          <w:i w:val="0"/>
        </w:rPr>
        <w:t>I refuse the house that keeps only what is easy to love.</w:t>
      </w:r>
    </w:p>
    <w:p>
      <w:pPr>
        <w:spacing w:before="0" w:after="160" w:line="276" w:lineRule="auto"/>
      </w:pPr>
      <w:r>
        <w:rPr>
          <w:rFonts w:ascii="Times New Roman" w:hAnsi="Times New Roman" w:eastAsia="Times New Roman"/>
          <w:b w:val="0"/>
          <w:i w:val="0"/>
        </w:rPr>
        <w:t>The forge lights.</w:t>
      </w:r>
    </w:p>
    <w:p>
      <w:pPr>
        <w:spacing w:before="0" w:after="160" w:line="276" w:lineRule="auto"/>
      </w:pPr>
      <w:r>
        <w:rPr>
          <w:rFonts w:ascii="Times New Roman" w:hAnsi="Times New Roman" w:eastAsia="Times New Roman"/>
          <w:b w:val="0"/>
          <w:i w:val="0"/>
        </w:rPr>
        <w:t>No coal. No striker. Just a line of ember opening in the grate as if the metal beneath the room heard the sentence and decided the trial had reached the part where truth becomes heat.</w:t>
      </w:r>
    </w:p>
    <w:p>
      <w:pPr>
        <w:spacing w:before="0" w:after="160" w:line="276" w:lineRule="auto"/>
      </w:pPr>
      <w:r>
        <w:rPr>
          <w:rFonts w:ascii="Times New Roman" w:hAnsi="Times New Roman" w:eastAsia="Times New Roman"/>
          <w:b w:val="0"/>
          <w:i w:val="0"/>
        </w:rPr>
        <w:t>Pride steps back. Not frightened. Not exactly. More like a mathematician watching proof emerge in a language she cannot fully dominate.</w:t>
      </w:r>
    </w:p>
    <w:p>
      <w:pPr>
        <w:spacing w:before="0" w:after="160" w:line="276" w:lineRule="auto"/>
      </w:pPr>
      <w:r>
        <w:rPr>
          <w:rFonts w:ascii="Times New Roman" w:hAnsi="Times New Roman" w:eastAsia="Times New Roman"/>
          <w:b w:val="0"/>
          <w:i w:val="0"/>
        </w:rPr>
        <w:t>“You would choose burden,” she says.</w:t>
      </w:r>
    </w:p>
    <w:p>
      <w:pPr>
        <w:spacing w:before="0" w:after="160" w:line="276" w:lineRule="auto"/>
      </w:pPr>
      <w:r>
        <w:rPr>
          <w:rFonts w:ascii="Times New Roman" w:hAnsi="Times New Roman" w:eastAsia="Times New Roman"/>
          <w:b w:val="0"/>
          <w:i w:val="0"/>
        </w:rPr>
        <w:t>“I'd choose whole.”</w:t>
      </w:r>
    </w:p>
    <w:p>
      <w:pPr>
        <w:spacing w:before="0" w:after="80" w:line="276" w:lineRule="auto"/>
      </w:pPr>
      <w:r>
        <w:rPr>
          <w:rFonts w:ascii="Times New Roman" w:hAnsi="Times New Roman" w:eastAsia="Times New Roman"/>
          <w:b w:val="0"/>
          <w:i w:val="0"/>
        </w:rPr>
        <w:t>The house shudders.</w:t>
      </w:r>
    </w:p>
    <w:p>
      <w:pPr>
        <w:spacing w:before="0" w:after="160" w:line="276" w:lineRule="auto"/>
      </w:pPr>
      <w:r>
        <w:rPr>
          <w:rFonts w:ascii="Times New Roman" w:hAnsi="Times New Roman" w:eastAsia="Times New Roman"/>
          <w:b w:val="0"/>
          <w:i w:val="0"/>
        </w:rPr>
        <w:t>One window cracks. Not from impact. From disagreement.</w:t>
      </w:r>
    </w:p>
    <w:p>
      <w:pPr>
        <w:spacing w:before="0" w:after="160" w:line="276" w:lineRule="auto"/>
      </w:pPr>
      <w:r>
        <w:rPr>
          <w:rFonts w:ascii="Times New Roman" w:hAnsi="Times New Roman" w:eastAsia="Times New Roman"/>
          <w:b w:val="0"/>
          <w:i w:val="0"/>
        </w:rPr>
        <w:t>The street beyond it returns in fragments — ash, trenchlight, distant beast-calls, the real war scratching its nails along the edges of the velvet lie.</w:t>
      </w:r>
    </w:p>
    <w:p>
      <w:pPr>
        <w:spacing w:before="0" w:after="160" w:line="276" w:lineRule="auto"/>
      </w:pPr>
      <w:r>
        <w:rPr>
          <w:rFonts w:ascii="Times New Roman" w:hAnsi="Times New Roman" w:eastAsia="Times New Roman"/>
          <w:b w:val="0"/>
          <w:i w:val="0"/>
        </w:rPr>
        <w:t>Pride looks at the crack, then at me, then at the forge. Something in her expression rearranges itself into a shape more dangerous than anger.</w:t>
      </w:r>
    </w:p>
    <w:p>
      <w:pPr>
        <w:spacing w:before="0" w:after="80" w:line="276" w:lineRule="auto"/>
      </w:pPr>
      <w:r>
        <w:rPr>
          <w:rFonts w:ascii="Times New Roman" w:hAnsi="Times New Roman" w:eastAsia="Times New Roman"/>
          <w:b w:val="0"/>
          <w:i w:val="0"/>
        </w:rPr>
        <w:t>Conviction with grief under it.</w:t>
      </w:r>
    </w:p>
    <w:p>
      <w:pPr>
        <w:spacing w:before="0" w:after="80" w:line="276" w:lineRule="auto"/>
      </w:pPr>
      <w:r>
        <w:rPr>
          <w:rFonts w:ascii="Times New Roman" w:hAnsi="Times New Roman" w:eastAsia="Times New Roman"/>
          <w:b w:val="0"/>
          <w:i w:val="0"/>
        </w:rPr>
        <w:t>When the room finally tears open, it does so along the seam her hand touched first.</w:t>
      </w:r>
    </w:p>
    <w:p>
      <w:pPr>
        <w:spacing w:before="0" w:after="80" w:line="276" w:lineRule="auto"/>
      </w:pPr>
      <w:r>
        <w:rPr>
          <w:rFonts w:ascii="Times New Roman" w:hAnsi="Times New Roman" w:eastAsia="Times New Roman"/>
          <w:b w:val="0"/>
          <w:i w:val="0"/>
        </w:rPr>
        <w:t>I step through the heat before the house can ask me one more time to stay.</w:t>
      </w:r>
    </w:p>
    <w:p>
      <w:pPr>
        <w:pStyle w:val="BodyText"/>
      </w:pPr>
      <w:r>
        <w:t xml:space="preserve">The corridor outside smells like cold stone and campaign sweat and whatever the war’s air carries that the house had been filtering out. My body adjusts with the combination of relief and specific grief that is not grief exactly but the shape grief would be if the thing lost was not real but was a true description of what you are still working toward. Sixty seconds in the corridor. Not deciding. Processing. The trial had shown me the complete version of what I wanted in a form sealed enough to be static and therefore false. The incomplete version was outside in the war. The incomplete version required me to keep working. Unfinished things cannot live inside sealed houses no matter how accurately the house has been built. The coin in my pocket was warm. I kept walking.</w:t>
      </w:r>
    </w:p>
    <w:p>
      <w:pPr>
        <w:pStyle w:val="BodyText"/>
      </w:pPr>
      <w:r>
        <w:t xml:space="preserve">The war had three days before the Act III phase. Three real days, not Chronicle days — the Four Beasts War ran on real time, which meant three days was three days and the sister’s window was five weeks from now and DoomKeeper was moving toward the threshold in Chronicle time that compressed at six-to-one. The accountings were all running simultaneously. The accountings had always been running simultaneously. The only question was whether I was running them or they were running me. I had the route cloth. I had the margin notes. I had the joint log. I had the coin with the named rune. I had Moon’s different column and Richard’s satchel with the things I had not thought to pack and Sorel’s seventh flame and Aurel’s shell-as-inheritance and Vehn’s correct question and Vasca’s body is telling you things and Sable’s word Inti. I had Fenrir’s forty years of maintenance as precedent. The accountings were mine to run. Three days. Act III. Then the window. Then the Chronicle. Then the return trip. Then the promise. The accounting was not finished. The accounting was the point.</w:t>
      </w:r>
    </w:p>
    <w:p>
      <w:pPr>
        <w:pStyle w:val="BodyText"/>
      </w:pPr>
      <w:r>
        <w:t xml:space="preserve">Sorel intercepted me at the corridor junction. She had been watching the outer boundary and had the expression of someone who has been rehearsing what they will say when something happens and is now discovering that the rehearsed version was inadequate. “You came back,” she said. “Yes,” I said. “Whole?” I thought about the question. “More whole than I went in,” I said. That was not what she had expected. She considered it for a moment. “The trial is designed to give you what you want in order to remove it as a driving force,” she said. “You came back still wanting.” “Yes.” “Why?” I thought about the sealed house and the real version and the difference between a description and the thing. “Because the thing I want,” I said, “is not something that gets given. It’s something that gets built. And it requires me to keep building it.” She was quiet for a moment. Then she said, with the specific satisfaction of a Pure-school practitioner who has just seen the doctrine working in a context she had not anticipated: “That is the seventh flame.”</w:t>
      </w:r>
    </w:p>
    <w:p>
      <w:pPr>
        <w:pStyle w:val="BodyText"/>
      </w:pPr>
      <w:r>
        <w:t xml:space="preserve">She walked me back to the tent. The war was running its normal dusk sound — brief reports, equipment checks, the specific cadence of a professional operation settling into its overnight posture. Normal. The normality of it was its own information: the war did not require my crisis to continue. It had been running while I was in the trial and it would keep running after I processed whatever the trial had produced. That was the correct relationship between a person and the work they are inside. The work does not stop when the person needs to understand something. The person understands something and comes back. I came back. Sorel was right about the seventh flame. I had not performed the not-accepting. I had genuinely not accepted. The genuine version of not-accepting a sealed comfort when you want the real version is not heroic and not comfortable. It is correct, in the specific quiet way that correctness feels when it is not performing for anyone and the reward for it is more work. I had more work. The work was good. I kept walking.</w:t>
      </w:r>
    </w:p>
    <w:p>
      <w:pPr>
        <w:pStyle w:val="BodyText"/>
      </w:pPr>
      <w:r>
        <w:t xml:space="preserve">The camp at dusk looked like the camp at dusk always looked: tired and functional and ongoing in the specific way of things that have accepted their own continuation as the default condition. Phoenix standard on the quarry ridge. The joint log running. The other accounting maintained by twenty-two people who had not needed permission to start. DoomKeeper moving toward the threshold. The window at five weeks. The whole man still walking. The whole man with work still to do. That was the accounting that the Void could not extract from, because the currency it was extracting in was trying and the trying was intact. The correct question costs more than the available answers. The correct question was: what keeps arriving. The answer was still arriving.</w:t>
      </w:r>
    </w:p>
    <w:p>
      <w:pPr>
        <w:pStyle w:val="BodyText"/>
      </w:pPr>
      <w:r>
        <w:t xml:space="preserve">Richard was at the forge table when I got back to the tent. He had the satchel closed and the spectacles on and the specific quality of someone who has done their preparation and is now simply present. He looked at me once. “Well?” “The seventh flame,” I said. “Yes,” he said. “And the rune?” I set the coin on the table. He looked at it for a long moment. The scratch-work was gone. A complete rune in its place, clean-edged, fully expressed, transmitting in the quiet way of things that have arrived at their correct form. He touched the edge once with one finger. “Continuation,” I said. He looked at it for another moment. Then he picked up the satchel. “Good,” he said. “Now we have work to do.” He walked toward the map board. I picked up the coin. The rune was warm in the specific way it would be warm for the rest of the saga — not hot, not urgent, but present, the way something is present when it has found the person it belongs to and has settled into the accounting as a permanent line item. I was twenty-eight years old. I was still going. The work was ahead. I followed Richard to the map.</w:t>
      </w:r>
    </w:p>
    <w:p>
      <w:pPr>
        <w:pStyle w:val="BodyText"/>
      </w:pPr>
      <w:r>
        <w:t xml:space="preserve">The map had changed since the morning. Harrow’s analysts had been updating it through the evening with the specific efficiency of people who treat the end of a phase as an opportunity rather than a rest. The Four Beasts War’s first three acts were marked in fading gold line — Phoenix, Dragon, Tiger, each one resolved in the direction the joint effort had produced. Act III opened in white: Clubs established, the three-school joint formation running, the enemy held without collapse. Not won. Held. Richard pointed at the white region and said: “This is the argument in its first stable form.” He moved his finger to the unmarked territory beyond the white. “This is what the argument is for.” Sorel was at the far end of the table with Soren and Harrow, the three of them doing the thing they had been learning to do across the whole war — planning in each other’s language without waiting for translation. Moon was at the side board with the relay equipment, keeping the channel to Erick open. Five weeks on the window. DoomKeeper moving toward the threshold. The sister’s case file progressing at the Feast Hall. The other accounting running. I put the coin on the table beside Richard’s map and looked at the complete rune and understood that this was exactly the moment Fenrir had been pointing at when he set the coin between us on the quarry ridge: not the grand arrival of the answer but the ordinary working morning after the proof had been made. The proof was made. The work continued. The work always continued. I picked up a grease pencil and started marking the routes.</w:t>
      </w:r>
    </w:p>
    <w:p>
      <w:pPr>
        <w:pStyle w:val="BodyText"/>
      </w:pPr>
      <w:r>
        <w:t xml:space="preserve">The three schools worked around a single table without anyone deciding that working around a single table was a statement. That was the correct version of it. The joint work did not require ceremony to be real. Harrow’s overlay projected against the white Act III region. Soren pointed at the Phoenix formation’s eastern line with the confidence of someone who had been reading that line for three months and knew where it would move before it moved. Sorel listened without interjecting and then said two sentences that shifted the entire analysis seventeen degrees, which was how Pure-school intelligence operated in joint sessions: wait until the other two schools had established the frame and then identify the frame’s assumption. The assumption was corrected. The routes made sense in a new configuration. I marked the new configuration. The map was getting better. The war was getting more honest about what it required. The joint log was at sixty-three entries and still running. The coin was in my pocket. The rune was warm. Five weeks on the window. The accounting was not finished and was never going to be finished and that was the correct relationship to have with a life that was real and ongoing and still going. I kept marking routes. The morning would arrive when it arrived. The work was ready for it.</w:t>
      </w:r>
    </w:p>
    <w:p>
      <w:pPr>
        <w:pStyle w:val="BodyText"/>
      </w:pPr>
      <w:r>
        <w:t xml:space="preserve">Moon dimmed the relay lamp at midnight. Richard left without saying anything because nothing needed saying. Sorel and Soren and Harrow packed the overlays. The map had new routes marked in grease pencil. The other accounting was at sixty-three entries and still receiving. The whole man was twenty-eight years old and had a Saint Rune and a coin and a named question answered and five weeks on the window and a promise to keep. He was still going. That was the whole accounting. That was the correct answer to every question the war had asked.</w:t>
      </w:r>
    </w:p>
    <w:p>
      <w:pPr>
        <w:pStyle w:val="BodyText"/>
      </w:pPr>
      <w:r>
        <w:rPr>
          <w:i/>
        </w:rPr>
        <w:t xml:space="preserve">— The father kept the other accounting. That is how the child knows what to count.</w:t>
      </w:r>
    </w:p>
    <w:p>
      <w:pPr>
        <w:pStyle w:val="BodyText"/>
      </w:pPr>
      <w:r>
        <w:t xml:space="preserve">The war ended the way real things end: not with a declaration but with a morning where the thing that had been running stops being the present and becomes the past tense. The Four Beasts War concluded. The four suits were on the table. The three schools had agreed, without agreeing, that the agreement was real. The joint log was sixty-three entries and still receiving because the people who had been keeping it had not received a signal that the receiving was over. That was correct. The other accounting does not stop when the official accounting files its final report. The other accounting is the one that covers the gap between what the official accounting can measure and what actually happened. It runs as long as there are people honest enough to maintain it. There were twenty-two of them. There would be more. The proof had been made. The proof was named Continuation. Iron was twenty-eight and had work to do and a coin in his pocket and a promise to keep and was still going. That was enough. That was the whole man. The whole man picked up the grease pencil and kept marking routes until the map was ready for the morning and the morning was ready for what came next.</w:t>
      </w:r>
    </w:p>
    <w:p>
      <w:pPr>
        <w:pStyle w:val="BodyText"/>
      </w:pPr>
      <w:r>
        <w:t xml:space="preserve">Four Thrones. Four suits. One argument. The saga continues.</w:t>
      </w:r>
    </w:p>
    <w:p>
      <w:pPr>
        <w:pStyle w:val="BodyText"/>
      </w:pPr>
      <w:r>
        <w:t xml:space="preserve">Iron carried the coin out of the war and into the next thing. The rune named Continuation was warm. The other accounting was running. The promise was active. The whole man was moving. That is the correct way for a book about what keeps arriving to end: with the arrival still in progress. Not finished. Still going. The most honest three words available for any life that is real.</w:t>
      </w:r>
    </w:p>
    <w:p>
      <w:pPr>
        <w:pStyle w:val="BodyText"/>
      </w:pPr>
      <w:r>
        <w:t xml:space="preserve">Moon fell in beside me three paces out from the tent. She did not look at me and I did not look at her, which was the formation we had arrived at for conversations that were not conversations yet. “Sorel called it the seventh flame,” I said. “I know,” she said. “She was right.” “I know.” We walked. The camp was settling into its evening routine. “You came back different,” she said. Not worse. Not damaged. Different in the way things are different when they have been tested at temperature and held their shape. “Yes,” I said. “Good different.” She said it without turning her head, which was how she said things she had decided were true and did not require debate. I accepted it the way I accepted Fenrir’s coin: as something that was being handed to me by someone who understood its weight and had decided I was ready for it. “Five weeks,” she said. “Yes.” “We should start the planning tonight.” “Yes.” She finally looked at me. One second, direct. Then ahead again. “Good,” she said. That was the whole sentence. It was the right length.</w:t>
      </w:r>
    </w:p>
    <w:p>
      <w:pPr>
        <w:spacing w:before="0" w:after="160" w:line="276" w:lineRule="auto"/>
      </w:pPr>
      <w:r>
        <w:rPr>
          <w:rFonts w:ascii="Times New Roman" w:hAnsi="Times New Roman" w:eastAsia="Times New Roman"/>
          <w:b/>
          <w:i w:val="0"/>
          <w:sz w:val="26"/>
        </w:rPr>
        <w:t>CHAPTER TWENTY-ONE — Late Again</w:t>
      </w:r>
    </w:p>
    <w:p>
      <w:pPr>
        <w:spacing w:before="0" w:after="120" w:line="276" w:lineRule="auto"/>
      </w:pPr>
      <w:r>
        <w:rPr>
          <w:rFonts w:ascii="Times New Roman" w:hAnsi="Times New Roman" w:eastAsia="Times New Roman"/>
          <w:b/>
          <w:i w:val="0"/>
          <w:sz w:val="23"/>
        </w:rPr>
        <w:t>Scene Zero — The Man by the Cooling Grate</w:t>
      </w:r>
    </w:p>
    <w:p>
      <w:pPr>
        <w:spacing w:before="0" w:after="120" w:line="276" w:lineRule="auto"/>
      </w:pPr>
      <w:r>
        <w:rPr>
          <w:rFonts w:ascii="Times New Roman" w:hAnsi="Times New Roman" w:eastAsia="Times New Roman"/>
          <w:b w:val="0"/>
          <w:i w:val="0"/>
          <w:sz w:val="23"/>
        </w:rPr>
        <w:t>The house lets me out into ordinary cold with the offended dignity of something expensive that is not used to being refused.</w:t>
      </w:r>
    </w:p>
    <w:p>
      <w:pPr>
        <w:spacing w:before="0" w:after="120" w:line="276" w:lineRule="auto"/>
      </w:pPr>
      <w:r>
        <w:rPr>
          <w:rFonts w:ascii="Times New Roman" w:hAnsi="Times New Roman" w:eastAsia="Times New Roman"/>
          <w:b w:val="0"/>
          <w:i w:val="0"/>
          <w:sz w:val="23"/>
        </w:rPr>
        <w:t>Ash drifts low over the trench-lines. The night has gone back to being itself — broth, rust, wet wool, the thick sweet char that Phoenix camps breathe even when the fires are technically under control. My hands are still warm from the false forge inside the velvet corridor. Warm in the wrong way. Like the heat belongs to a sentence instead of a flame.</w:t>
      </w:r>
    </w:p>
    <w:p>
      <w:pPr>
        <w:spacing w:before="0" w:after="120" w:line="276" w:lineRule="auto"/>
      </w:pPr>
      <w:r>
        <w:rPr>
          <w:rFonts w:ascii="Times New Roman" w:hAnsi="Times New Roman" w:eastAsia="Times New Roman"/>
          <w:b w:val="0"/>
          <w:i w:val="0"/>
          <w:sz w:val="23"/>
        </w:rPr>
        <w:t>Lys is gone. Pride is gone. The seam in the air has sealed itself so neatly that if I had not walked through it I would tell myself the whole thing was fatigue wearing architecture for a joke.</w:t>
      </w:r>
    </w:p>
    <w:p>
      <w:pPr>
        <w:spacing w:before="0" w:after="120" w:line="276" w:lineRule="auto"/>
      </w:pPr>
      <w:r>
        <w:rPr>
          <w:rFonts w:ascii="Times New Roman" w:hAnsi="Times New Roman" w:eastAsia="Times New Roman"/>
          <w:b w:val="0"/>
          <w:i/>
          <w:color w:val="5F4682"/>
          <w:sz w:val="23"/>
        </w:rPr>
        <w:t>You know better.</w:t>
      </w:r>
    </w:p>
    <w:p>
      <w:pPr>
        <w:spacing w:before="0" w:after="120" w:line="276" w:lineRule="auto"/>
      </w:pPr>
      <w:r>
        <w:rPr>
          <w:rFonts w:ascii="Times New Roman" w:hAnsi="Times New Roman" w:eastAsia="Times New Roman"/>
          <w:b w:val="0"/>
          <w:i w:val="0"/>
          <w:sz w:val="23"/>
        </w:rPr>
        <w:t>I do.</w:t>
      </w:r>
    </w:p>
    <w:p>
      <w:pPr>
        <w:spacing w:before="0" w:after="120" w:line="276" w:lineRule="auto"/>
      </w:pPr>
      <w:r>
        <w:rPr>
          <w:rFonts w:ascii="Times New Roman" w:hAnsi="Times New Roman" w:eastAsia="Times New Roman"/>
          <w:b w:val="0"/>
          <w:i w:val="0"/>
          <w:sz w:val="23"/>
        </w:rPr>
        <w:t>The real grate behind our command trench sits where I left it this afternoon — half-choked with cinders, one corner warped from some old overfeed nobody has admitted to, the iron bars holding heat with the weary stubbornness of workers who learned early that glamour leaves first and duty leaves last.</w:t>
      </w:r>
    </w:p>
    <w:p>
      <w:pPr>
        <w:spacing w:before="0" w:after="120" w:line="276" w:lineRule="auto"/>
      </w:pPr>
      <w:r>
        <w:rPr>
          <w:rFonts w:ascii="Times New Roman" w:hAnsi="Times New Roman" w:eastAsia="Times New Roman"/>
          <w:b w:val="0"/>
          <w:i w:val="0"/>
          <w:sz w:val="23"/>
        </w:rPr>
        <w:t>There is someone crouched beside it.</w:t>
      </w:r>
    </w:p>
    <w:p>
      <w:pPr>
        <w:spacing w:before="0" w:after="120" w:line="276" w:lineRule="auto"/>
      </w:pPr>
      <w:r>
        <w:rPr>
          <w:rFonts w:ascii="Times New Roman" w:hAnsi="Times New Roman" w:eastAsia="Times New Roman"/>
          <w:b w:val="0"/>
          <w:i w:val="0"/>
          <w:sz w:val="23"/>
        </w:rPr>
        <w:t>At first I think one of the quarter boys got lost in the dark and decided ash was a blanket. Then the figure leans, reaches lazily into the cinder bed with a poker he is using upside down, and I know exactly who it is before the face turns enough to confirm it.</w:t>
      </w:r>
    </w:p>
    <w:p>
      <w:pPr>
        <w:spacing w:before="0" w:after="120" w:line="276" w:lineRule="auto"/>
      </w:pPr>
      <w:r>
        <w:rPr>
          <w:rFonts w:ascii="Times New Roman" w:hAnsi="Times New Roman" w:eastAsia="Times New Roman"/>
          <w:b w:val="0"/>
          <w:i w:val="0"/>
          <w:sz w:val="23"/>
        </w:rPr>
        <w:t>Sloth looks like a man who arrived late to a fire and blamed the fire for not waiting.</w:t>
      </w:r>
    </w:p>
    <w:p>
      <w:pPr>
        <w:spacing w:before="0" w:after="120" w:line="276" w:lineRule="auto"/>
      </w:pPr>
      <w:r>
        <w:rPr>
          <w:rFonts w:ascii="Times New Roman" w:hAnsi="Times New Roman" w:eastAsia="Times New Roman"/>
          <w:b w:val="0"/>
          <w:i w:val="0"/>
          <w:sz w:val="23"/>
        </w:rPr>
        <w:t>No armor worth naming. Coat hanging open. Hair tied wrong. One boot unlaced. He has the posture of somebody sitting through a lecture he does not intend to fail and does not especially intend to respect either.</w:t>
      </w:r>
    </w:p>
    <w:p>
      <w:pPr>
        <w:spacing w:before="0" w:after="120" w:line="276" w:lineRule="auto"/>
      </w:pPr>
      <w:r>
        <w:rPr>
          <w:rFonts w:ascii="Times New Roman" w:hAnsi="Times New Roman" w:eastAsia="Times New Roman"/>
          <w:b w:val="0"/>
          <w:i w:val="0"/>
          <w:sz w:val="23"/>
        </w:rPr>
        <w:t>He glances at me once. Yawns, small and untheatrical, as if even surprise would cost more energy than he wants to spend tonight.</w:t>
      </w:r>
    </w:p>
    <w:p>
      <w:pPr>
        <w:spacing w:before="0" w:after="120" w:line="276" w:lineRule="auto"/>
      </w:pPr>
      <w:r>
        <w:rPr>
          <w:rFonts w:ascii="Times New Roman" w:hAnsi="Times New Roman" w:eastAsia="Times New Roman"/>
          <w:b w:val="0"/>
          <w:i w:val="0"/>
          <w:sz w:val="23"/>
        </w:rPr>
        <w:t>“You took your time,” I say.</w:t>
      </w:r>
    </w:p>
    <w:p>
      <w:pPr>
        <w:spacing w:before="0" w:after="120" w:line="276" w:lineRule="auto"/>
      </w:pPr>
      <w:r>
        <w:rPr>
          <w:rFonts w:ascii="Times New Roman" w:hAnsi="Times New Roman" w:eastAsia="Times New Roman"/>
          <w:b w:val="0"/>
          <w:i w:val="0"/>
          <w:sz w:val="23"/>
        </w:rPr>
        <w:t>“So did you.”</w:t>
      </w:r>
    </w:p>
    <w:p>
      <w:pPr>
        <w:spacing w:before="0" w:after="120" w:line="276" w:lineRule="auto"/>
      </w:pPr>
      <w:r>
        <w:rPr>
          <w:rFonts w:ascii="Times New Roman" w:hAnsi="Times New Roman" w:eastAsia="Times New Roman"/>
          <w:b w:val="0"/>
          <w:i w:val="0"/>
          <w:sz w:val="23"/>
        </w:rPr>
        <w:t>That lands because it should.</w:t>
      </w:r>
    </w:p>
    <w:p>
      <w:pPr>
        <w:spacing w:before="0" w:after="120" w:line="276" w:lineRule="auto"/>
      </w:pPr>
      <w:r>
        <w:rPr>
          <w:rFonts w:ascii="Times New Roman" w:hAnsi="Times New Roman" w:eastAsia="Times New Roman"/>
          <w:b w:val="0"/>
          <w:i w:val="0"/>
          <w:sz w:val="23"/>
        </w:rPr>
        <w:t>He turns the poker in his hand and squints into the grate. “Pretty house?”</w:t>
      </w:r>
    </w:p>
    <w:p>
      <w:pPr>
        <w:spacing w:before="0" w:after="120" w:line="276" w:lineRule="auto"/>
      </w:pPr>
      <w:r>
        <w:rPr>
          <w:rFonts w:ascii="Times New Roman" w:hAnsi="Times New Roman" w:eastAsia="Times New Roman"/>
          <w:b w:val="0"/>
          <w:i w:val="0"/>
          <w:sz w:val="23"/>
        </w:rPr>
        <w:t>“Hated it.”</w:t>
      </w:r>
    </w:p>
    <w:p>
      <w:pPr>
        <w:spacing w:before="0" w:after="120" w:line="276" w:lineRule="auto"/>
      </w:pPr>
      <w:r>
        <w:rPr>
          <w:rFonts w:ascii="Times New Roman" w:hAnsi="Times New Roman" w:eastAsia="Times New Roman"/>
          <w:b w:val="0"/>
          <w:i w:val="0"/>
          <w:sz w:val="23"/>
        </w:rPr>
        <w:t>“Then it was probably working.”</w:t>
      </w:r>
    </w:p>
    <w:p>
      <w:pPr>
        <w:spacing w:before="0" w:after="120" w:line="276" w:lineRule="auto"/>
      </w:pPr>
      <w:r>
        <w:rPr>
          <w:rFonts w:ascii="Times New Roman" w:hAnsi="Times New Roman" w:eastAsia="Times New Roman"/>
          <w:b/>
          <w:i w:val="0"/>
          <w:sz w:val="23"/>
        </w:rPr>
        <w:t>Scene One — Advice from the Least Urgent Man Alive</w:t>
      </w:r>
    </w:p>
    <w:p>
      <w:pPr>
        <w:spacing w:before="0" w:after="120" w:line="276" w:lineRule="auto"/>
      </w:pPr>
      <w:r>
        <w:rPr>
          <w:rFonts w:ascii="Times New Roman" w:hAnsi="Times New Roman" w:eastAsia="Times New Roman"/>
          <w:b w:val="0"/>
          <w:i w:val="0"/>
          <w:sz w:val="23"/>
        </w:rPr>
        <w:t>I stand because he is sitting and somebody in this conversation has to look like they respect time. Sloth keeps crouching by the grate like one more half-useless camp hanger-on who survived long enough to become furniture.</w:t>
      </w:r>
    </w:p>
    <w:p>
      <w:pPr>
        <w:spacing w:before="0" w:after="120" w:line="276" w:lineRule="auto"/>
      </w:pPr>
      <w:r>
        <w:rPr>
          <w:rFonts w:ascii="Times New Roman" w:hAnsi="Times New Roman" w:eastAsia="Times New Roman"/>
          <w:b w:val="0"/>
          <w:i w:val="0"/>
          <w:sz w:val="23"/>
        </w:rPr>
        <w:t>That is his real talent on first glance. He is easy to put in the background. Easy to resent. Easy to sort into the pile labeled later, maybe, if nothing sharper arrives first.</w:t>
      </w:r>
    </w:p>
    <w:p>
      <w:pPr>
        <w:spacing w:before="0" w:after="120" w:line="276" w:lineRule="auto"/>
      </w:pPr>
      <w:r>
        <w:rPr>
          <w:rFonts w:ascii="Times New Roman" w:hAnsi="Times New Roman" w:eastAsia="Times New Roman"/>
          <w:b w:val="0"/>
          <w:i w:val="0"/>
          <w:sz w:val="23"/>
        </w:rPr>
        <w:t>“Did they send you?” I ask.</w:t>
      </w:r>
    </w:p>
    <w:p>
      <w:pPr>
        <w:spacing w:before="0" w:after="120" w:line="276" w:lineRule="auto"/>
      </w:pPr>
      <w:r>
        <w:rPr>
          <w:rFonts w:ascii="Times New Roman" w:hAnsi="Times New Roman" w:eastAsia="Times New Roman"/>
          <w:b w:val="0"/>
          <w:i w:val="0"/>
          <w:sz w:val="23"/>
        </w:rPr>
        <w:t>“Who’s they tonight?”</w:t>
      </w:r>
    </w:p>
    <w:p>
      <w:pPr>
        <w:spacing w:before="0" w:after="120" w:line="276" w:lineRule="auto"/>
      </w:pPr>
      <w:r>
        <w:rPr>
          <w:rFonts w:ascii="Times New Roman" w:hAnsi="Times New Roman" w:eastAsia="Times New Roman"/>
          <w:b w:val="0"/>
          <w:i w:val="0"/>
          <w:sz w:val="23"/>
        </w:rPr>
        <w:t>“Pick a throne.”</w:t>
      </w:r>
    </w:p>
    <w:p>
      <w:pPr>
        <w:spacing w:before="0" w:after="120" w:line="276" w:lineRule="auto"/>
      </w:pPr>
      <w:r>
        <w:rPr>
          <w:rFonts w:ascii="Times New Roman" w:hAnsi="Times New Roman" w:eastAsia="Times New Roman"/>
          <w:b w:val="0"/>
          <w:i w:val="0"/>
          <w:sz w:val="23"/>
        </w:rPr>
        <w:t>“No.”</w:t>
      </w:r>
    </w:p>
    <w:p>
      <w:pPr>
        <w:spacing w:before="0" w:after="120" w:line="276" w:lineRule="auto"/>
      </w:pPr>
      <w:r>
        <w:rPr>
          <w:rFonts w:ascii="Times New Roman" w:hAnsi="Times New Roman" w:eastAsia="Times New Roman"/>
          <w:b w:val="0"/>
          <w:i w:val="0"/>
          <w:sz w:val="23"/>
        </w:rPr>
        <w:t>He says it with the mildness of a man declining extra broth.</w:t>
      </w:r>
    </w:p>
    <w:p>
      <w:pPr>
        <w:spacing w:before="0" w:after="120" w:line="276" w:lineRule="auto"/>
      </w:pPr>
      <w:r>
        <w:rPr>
          <w:rFonts w:ascii="Times New Roman" w:hAnsi="Times New Roman" w:eastAsia="Times New Roman"/>
          <w:b w:val="0"/>
          <w:i w:val="0"/>
          <w:sz w:val="23"/>
        </w:rPr>
        <w:t>I fold my arms because my hands want work and there is none close enough to solve. “Then why are you here?”</w:t>
      </w:r>
    </w:p>
    <w:p>
      <w:pPr>
        <w:spacing w:before="0" w:after="120" w:line="276" w:lineRule="auto"/>
      </w:pPr>
      <w:r>
        <w:rPr>
          <w:rFonts w:ascii="Times New Roman" w:hAnsi="Times New Roman" w:eastAsia="Times New Roman"/>
          <w:b w:val="0"/>
          <w:i w:val="0"/>
          <w:sz w:val="23"/>
        </w:rPr>
        <w:t>He nudges the cinders. One coal collapses inward with a tiny breath of orange. “You looked like you’d mistake surviving the trial for finishing it.”</w:t>
      </w:r>
    </w:p>
    <w:p>
      <w:pPr>
        <w:spacing w:before="0" w:after="120" w:line="276" w:lineRule="auto"/>
      </w:pPr>
      <w:r>
        <w:rPr>
          <w:rFonts w:ascii="Times New Roman" w:hAnsi="Times New Roman" w:eastAsia="Times New Roman"/>
          <w:b w:val="0"/>
          <w:i w:val="0"/>
          <w:sz w:val="23"/>
        </w:rPr>
        <w:t>“Helpful.”</w:t>
      </w:r>
    </w:p>
    <w:p>
      <w:pPr>
        <w:spacing w:before="0" w:after="120" w:line="276" w:lineRule="auto"/>
      </w:pPr>
      <w:r>
        <w:rPr>
          <w:rFonts w:ascii="Times New Roman" w:hAnsi="Times New Roman" w:eastAsia="Times New Roman"/>
          <w:b w:val="0"/>
          <w:i w:val="0"/>
          <w:sz w:val="23"/>
        </w:rPr>
        <w:t>“I try very little.”</w:t>
      </w:r>
    </w:p>
    <w:p>
      <w:pPr>
        <w:spacing w:before="0" w:after="120" w:line="276" w:lineRule="auto"/>
      </w:pPr>
      <w:r>
        <w:rPr>
          <w:rFonts w:ascii="Times New Roman" w:hAnsi="Times New Roman" w:eastAsia="Times New Roman"/>
          <w:b w:val="0"/>
          <w:i w:val="0"/>
          <w:sz w:val="23"/>
        </w:rPr>
        <w:t>There it is — the shape people hate in him. Not laziness exactly. More like practiced refusal to move at the speed other people use to prove they matter. In a war built on urgency, he looks like waste.</w:t>
      </w:r>
    </w:p>
    <w:p>
      <w:pPr>
        <w:spacing w:before="0" w:after="120" w:line="276" w:lineRule="auto"/>
      </w:pPr>
      <w:r>
        <w:rPr>
          <w:rFonts w:ascii="Times New Roman" w:hAnsi="Times New Roman" w:eastAsia="Times New Roman"/>
          <w:b w:val="0"/>
          <w:i/>
          <w:color w:val="5F4682"/>
          <w:sz w:val="23"/>
        </w:rPr>
        <w:t>Ask the real question.</w:t>
      </w:r>
    </w:p>
    <w:p>
      <w:pPr>
        <w:spacing w:before="0" w:after="120" w:line="276" w:lineRule="auto"/>
      </w:pPr>
      <w:r>
        <w:rPr>
          <w:rFonts w:ascii="Times New Roman" w:hAnsi="Times New Roman" w:eastAsia="Times New Roman"/>
          <w:b w:val="0"/>
          <w:i w:val="0"/>
          <w:sz w:val="23"/>
        </w:rPr>
        <w:t>“What was the trial actually measuring?”</w:t>
      </w:r>
    </w:p>
    <w:p>
      <w:pPr>
        <w:spacing w:before="0" w:after="120" w:line="276" w:lineRule="auto"/>
      </w:pPr>
      <w:r>
        <w:rPr>
          <w:rFonts w:ascii="Times New Roman" w:hAnsi="Times New Roman" w:eastAsia="Times New Roman"/>
          <w:b w:val="0"/>
          <w:i w:val="0"/>
          <w:sz w:val="23"/>
        </w:rPr>
        <w:t>“Whether you’d prefer a polished coffin to an unfinished life.”</w:t>
      </w:r>
    </w:p>
    <w:p>
      <w:pPr>
        <w:spacing w:before="0" w:after="120" w:line="276" w:lineRule="auto"/>
      </w:pPr>
      <w:r>
        <w:rPr>
          <w:rFonts w:ascii="Times New Roman" w:hAnsi="Times New Roman" w:eastAsia="Times New Roman"/>
          <w:b w:val="0"/>
          <w:i w:val="0"/>
          <w:sz w:val="23"/>
        </w:rPr>
        <w:t>“That answer sounds prepared.”</w:t>
      </w:r>
    </w:p>
    <w:p>
      <w:pPr>
        <w:spacing w:before="0" w:after="120" w:line="276" w:lineRule="auto"/>
      </w:pPr>
      <w:r>
        <w:rPr>
          <w:rFonts w:ascii="Times New Roman" w:hAnsi="Times New Roman" w:eastAsia="Times New Roman"/>
          <w:b w:val="0"/>
          <w:i w:val="0"/>
          <w:sz w:val="23"/>
        </w:rPr>
        <w:t>“Most true things do if you arrive late enough.”</w:t>
      </w:r>
    </w:p>
    <w:p>
      <w:pPr>
        <w:spacing w:before="0" w:after="120" w:line="276" w:lineRule="auto"/>
      </w:pPr>
      <w:r>
        <w:rPr>
          <w:rFonts w:ascii="Times New Roman" w:hAnsi="Times New Roman" w:eastAsia="Times New Roman"/>
          <w:b w:val="0"/>
          <w:i w:val="0"/>
          <w:sz w:val="23"/>
        </w:rPr>
        <w:t>I hate how reasonable that sounds in his mouth.</w:t>
      </w:r>
    </w:p>
    <w:p>
      <w:pPr>
        <w:spacing w:before="0" w:after="120" w:line="276" w:lineRule="auto"/>
      </w:pPr>
      <w:r>
        <w:rPr>
          <w:rFonts w:ascii="Times New Roman" w:hAnsi="Times New Roman" w:eastAsia="Times New Roman"/>
          <w:b w:val="0"/>
          <w:i w:val="0"/>
          <w:sz w:val="23"/>
        </w:rPr>
        <w:t>He finally stands. Slowly. A little stiff, like a body remembering the argument gravity and cold have been having over it all night. In firelight he looks tired in the specific ordinary way that makes powerful people seem disappointing. No aura. No pressure field. Just a man who maybe sleeps badly and definitely irons nothing.</w:t>
      </w:r>
    </w:p>
    <w:p>
      <w:pPr>
        <w:spacing w:before="0" w:after="120" w:line="276" w:lineRule="auto"/>
      </w:pPr>
      <w:r>
        <w:rPr>
          <w:rFonts w:ascii="Times New Roman" w:hAnsi="Times New Roman" w:eastAsia="Times New Roman"/>
          <w:b w:val="0"/>
          <w:i w:val="0"/>
          <w:sz w:val="23"/>
        </w:rPr>
        <w:t>“You think Hearts is winning because fire returns,” he says. “Diamonds thinks it can fix what returns by making it obey. Both are studying the shell like the shell is the whole story.”</w:t>
      </w:r>
    </w:p>
    <w:p>
      <w:pPr>
        <w:spacing w:before="0" w:after="120" w:line="276" w:lineRule="auto"/>
      </w:pPr>
      <w:r>
        <w:rPr>
          <w:rFonts w:ascii="Times New Roman" w:hAnsi="Times New Roman" w:eastAsia="Times New Roman"/>
          <w:b w:val="0"/>
          <w:i w:val="0"/>
          <w:sz w:val="23"/>
        </w:rPr>
        <w:t>“And you?”</w:t>
      </w:r>
    </w:p>
    <w:p>
      <w:pPr>
        <w:spacing w:before="0" w:after="120" w:line="276" w:lineRule="auto"/>
      </w:pPr>
      <w:r>
        <w:rPr>
          <w:rFonts w:ascii="Times New Roman" w:hAnsi="Times New Roman" w:eastAsia="Times New Roman"/>
          <w:b w:val="0"/>
          <w:i w:val="0"/>
          <w:sz w:val="23"/>
        </w:rPr>
        <w:t>“I think you’ll all be louder than the answer for a while.”</w:t>
      </w:r>
    </w:p>
    <w:p>
      <w:pPr>
        <w:spacing w:before="0" w:after="120" w:line="276" w:lineRule="auto"/>
      </w:pPr>
      <w:r>
        <w:rPr>
          <w:rFonts w:ascii="Times New Roman" w:hAnsi="Times New Roman" w:eastAsia="Times New Roman"/>
          <w:b w:val="0"/>
          <w:i w:val="0"/>
          <w:sz w:val="23"/>
        </w:rPr>
        <w:t>That is not wisdom. That is a sentence a lazy person says when asked to contribute at the wrong hour.</w:t>
      </w:r>
    </w:p>
    <w:p>
      <w:pPr>
        <w:spacing w:before="0" w:after="120" w:line="276" w:lineRule="auto"/>
      </w:pPr>
      <w:r>
        <w:rPr>
          <w:rFonts w:ascii="Times New Roman" w:hAnsi="Times New Roman" w:eastAsia="Times New Roman"/>
          <w:b w:val="0"/>
          <w:i/>
          <w:color w:val="5F4682"/>
          <w:sz w:val="23"/>
        </w:rPr>
        <w:t>And yet.</w:t>
      </w:r>
    </w:p>
    <w:p>
      <w:pPr>
        <w:spacing w:before="0" w:after="120" w:line="276" w:lineRule="auto"/>
      </w:pPr>
      <w:r>
        <w:rPr>
          <w:rFonts w:ascii="Times New Roman" w:hAnsi="Times New Roman" w:eastAsia="Times New Roman"/>
          <w:b w:val="0"/>
          <w:i w:val="0"/>
          <w:sz w:val="23"/>
        </w:rPr>
        <w:t>And yet.</w:t>
      </w:r>
    </w:p>
    <w:p>
      <w:pPr>
        <w:spacing w:before="0" w:after="120" w:line="276" w:lineRule="auto"/>
      </w:pPr>
      <w:r>
        <w:rPr>
          <w:rFonts w:ascii="Times New Roman" w:hAnsi="Times New Roman" w:eastAsia="Times New Roman"/>
          <w:b/>
          <w:i w:val="0"/>
          <w:sz w:val="23"/>
        </w:rPr>
        <w:t>Scene Two — The Thing He Says Too Softly</w:t>
      </w:r>
    </w:p>
    <w:p>
      <w:pPr>
        <w:spacing w:before="0" w:after="120" w:line="276" w:lineRule="auto"/>
      </w:pPr>
      <w:r>
        <w:rPr>
          <w:rFonts w:ascii="Times New Roman" w:hAnsi="Times New Roman" w:eastAsia="Times New Roman"/>
          <w:b w:val="0"/>
          <w:i w:val="0"/>
          <w:sz w:val="23"/>
        </w:rPr>
        <w:t>We walk the perimeter because standing still with him feels like agreeing to his pace. Camp lamps burn low in oil cages. Somewhere down the east trench Miro is laughing too hard at a bad story because young men always try to bully dread into becoming noise.</w:t>
      </w:r>
    </w:p>
    <w:p>
      <w:pPr>
        <w:spacing w:before="0" w:after="120" w:line="276" w:lineRule="auto"/>
      </w:pPr>
      <w:r>
        <w:rPr>
          <w:rFonts w:ascii="Times New Roman" w:hAnsi="Times New Roman" w:eastAsia="Times New Roman"/>
          <w:b w:val="0"/>
          <w:i w:val="0"/>
          <w:sz w:val="23"/>
        </w:rPr>
        <w:t>Sloth listens to the camp the way other people listen to rain through walls: not for beauty, not for warning exactly, but because there are nights when sound is the only proof the world has not finished removing itself while your back was turned.</w:t>
      </w:r>
    </w:p>
    <w:p>
      <w:pPr>
        <w:spacing w:before="0" w:after="120" w:line="276" w:lineRule="auto"/>
      </w:pPr>
      <w:r>
        <w:rPr>
          <w:rFonts w:ascii="Times New Roman" w:hAnsi="Times New Roman" w:eastAsia="Times New Roman"/>
          <w:b w:val="0"/>
          <w:i w:val="0"/>
          <w:sz w:val="23"/>
        </w:rPr>
        <w:t>“Why are you really here?” I ask again.</w:t>
      </w:r>
    </w:p>
    <w:p>
      <w:pPr>
        <w:spacing w:before="0" w:after="120" w:line="276" w:lineRule="auto"/>
      </w:pPr>
      <w:r>
        <w:rPr>
          <w:rFonts w:ascii="Times New Roman" w:hAnsi="Times New Roman" w:eastAsia="Times New Roman"/>
          <w:b w:val="0"/>
          <w:i w:val="0"/>
          <w:sz w:val="23"/>
        </w:rPr>
        <w:t>He scratches under his jaw. “Because someone should tell you the next threshold won’t be made by winning.”</w:t>
      </w:r>
    </w:p>
    <w:p>
      <w:pPr>
        <w:spacing w:before="0" w:after="120" w:line="276" w:lineRule="auto"/>
      </w:pPr>
      <w:r>
        <w:rPr>
          <w:rFonts w:ascii="Times New Roman" w:hAnsi="Times New Roman" w:eastAsia="Times New Roman"/>
          <w:b w:val="0"/>
          <w:i w:val="0"/>
          <w:sz w:val="23"/>
        </w:rPr>
        <w:t>“Then what makes it?”</w:t>
      </w:r>
    </w:p>
    <w:p>
      <w:pPr>
        <w:spacing w:before="0" w:after="120" w:line="276" w:lineRule="auto"/>
      </w:pPr>
      <w:r>
        <w:rPr>
          <w:rFonts w:ascii="Times New Roman" w:hAnsi="Times New Roman" w:eastAsia="Times New Roman"/>
          <w:b w:val="0"/>
          <w:i w:val="0"/>
          <w:sz w:val="23"/>
        </w:rPr>
        <w:t>He looks at me, and for the first time all chapter the laziness thins. Not vanishes. Thins. Enough for something older to show through the slack surface like a blade under cloth.</w:t>
      </w:r>
    </w:p>
    <w:p>
      <w:pPr>
        <w:spacing w:before="0" w:after="120" w:line="276" w:lineRule="auto"/>
      </w:pPr>
      <w:r>
        <w:rPr>
          <w:rFonts w:ascii="Times New Roman" w:hAnsi="Times New Roman" w:eastAsia="Times New Roman"/>
          <w:b w:val="0"/>
          <w:i w:val="0"/>
          <w:sz w:val="23"/>
        </w:rPr>
        <w:t>“Refusal with structure,” he says. “Anybody can reject comfort once. Saint work begins when rejection reshapes the vessel instead of merely surviving the temptation.”</w:t>
      </w:r>
    </w:p>
    <w:p>
      <w:pPr>
        <w:spacing w:before="0" w:after="120" w:line="276" w:lineRule="auto"/>
      </w:pPr>
      <w:r>
        <w:rPr>
          <w:rFonts w:ascii="Times New Roman" w:hAnsi="Times New Roman" w:eastAsia="Times New Roman"/>
          <w:b w:val="0"/>
          <w:i w:val="0"/>
          <w:sz w:val="23"/>
        </w:rPr>
        <w:t>That is the first useful sentence he has given me tonight.</w:t>
      </w:r>
    </w:p>
    <w:p>
      <w:pPr>
        <w:spacing w:before="0" w:after="120" w:line="276" w:lineRule="auto"/>
      </w:pPr>
      <w:r>
        <w:rPr>
          <w:rFonts w:ascii="Times New Roman" w:hAnsi="Times New Roman" w:eastAsia="Times New Roman"/>
          <w:b w:val="0"/>
          <w:i w:val="0"/>
          <w:sz w:val="23"/>
        </w:rPr>
        <w:t>He seems almost annoyed by that fact.</w:t>
      </w:r>
    </w:p>
    <w:p>
      <w:pPr>
        <w:spacing w:before="0" w:after="120" w:line="276" w:lineRule="auto"/>
      </w:pPr>
      <w:r>
        <w:rPr>
          <w:rFonts w:ascii="Times New Roman" w:hAnsi="Times New Roman" w:eastAsia="Times New Roman"/>
          <w:b w:val="0"/>
          <w:i w:val="0"/>
          <w:sz w:val="23"/>
        </w:rPr>
        <w:t>“You could’ve said that at the start.”</w:t>
      </w:r>
    </w:p>
    <w:p>
      <w:pPr>
        <w:spacing w:before="0" w:after="120" w:line="276" w:lineRule="auto"/>
      </w:pPr>
      <w:r>
        <w:rPr>
          <w:rFonts w:ascii="Times New Roman" w:hAnsi="Times New Roman" w:eastAsia="Times New Roman"/>
          <w:b w:val="0"/>
          <w:i w:val="0"/>
          <w:sz w:val="23"/>
        </w:rPr>
        <w:t>“You weren’t listening at the start.”</w:t>
      </w:r>
    </w:p>
    <w:p>
      <w:pPr>
        <w:spacing w:before="0" w:after="120" w:line="276" w:lineRule="auto"/>
      </w:pPr>
      <w:r>
        <w:rPr>
          <w:rFonts w:ascii="Times New Roman" w:hAnsi="Times New Roman" w:eastAsia="Times New Roman"/>
          <w:b w:val="0"/>
          <w:i w:val="0"/>
          <w:sz w:val="23"/>
        </w:rPr>
        <w:t>Fair again.</w:t>
      </w:r>
    </w:p>
    <w:p>
      <w:pPr>
        <w:spacing w:before="0" w:after="120" w:line="276" w:lineRule="auto"/>
      </w:pPr>
      <w:r>
        <w:rPr>
          <w:rFonts w:ascii="Times New Roman" w:hAnsi="Times New Roman" w:eastAsia="Times New Roman"/>
          <w:b w:val="0"/>
          <w:i w:val="0"/>
          <w:sz w:val="23"/>
        </w:rPr>
        <w:t>He stops beside the ration rack, where yesterday’s rain is still deciding whether to freeze in the nail heads. “They’ll test Hearts and Diamonds together soon,” he says. “People will call it progress because the bodies last longer and the numbers look cleaner.”</w:t>
      </w:r>
    </w:p>
    <w:p>
      <w:pPr>
        <w:spacing w:before="0" w:after="120" w:line="276" w:lineRule="auto"/>
      </w:pPr>
      <w:r>
        <w:rPr>
          <w:rFonts w:ascii="Times New Roman" w:hAnsi="Times New Roman" w:eastAsia="Times New Roman"/>
          <w:b w:val="0"/>
          <w:i w:val="0"/>
          <w:sz w:val="23"/>
        </w:rPr>
        <w:t>“You sound unimpressed.”</w:t>
      </w:r>
    </w:p>
    <w:p>
      <w:pPr>
        <w:spacing w:before="0" w:after="120" w:line="276" w:lineRule="auto"/>
      </w:pPr>
      <w:r>
        <w:rPr>
          <w:rFonts w:ascii="Times New Roman" w:hAnsi="Times New Roman" w:eastAsia="Times New Roman"/>
          <w:b w:val="0"/>
          <w:i w:val="0"/>
          <w:sz w:val="23"/>
        </w:rPr>
        <w:t>“I’m difficult to impress before dawn.”</w:t>
      </w:r>
    </w:p>
    <w:p>
      <w:pPr>
        <w:spacing w:before="0" w:after="120" w:line="276" w:lineRule="auto"/>
      </w:pPr>
      <w:r>
        <w:rPr>
          <w:rFonts w:ascii="Times New Roman" w:hAnsi="Times New Roman" w:eastAsia="Times New Roman"/>
          <w:b w:val="0"/>
          <w:i w:val="0"/>
          <w:sz w:val="23"/>
        </w:rPr>
        <w:t>“Do you ever say anything straight the first time?”</w:t>
      </w:r>
    </w:p>
    <w:p>
      <w:pPr>
        <w:spacing w:before="0" w:after="120" w:line="276" w:lineRule="auto"/>
      </w:pPr>
      <w:r>
        <w:rPr>
          <w:rFonts w:ascii="Times New Roman" w:hAnsi="Times New Roman" w:eastAsia="Times New Roman"/>
          <w:b w:val="0"/>
          <w:i w:val="0"/>
          <w:sz w:val="23"/>
        </w:rPr>
        <w:t>“Usually. People just like crooked versions better. They can use them longer.”</w:t>
      </w:r>
    </w:p>
    <w:p>
      <w:pPr>
        <w:spacing w:before="0" w:after="120" w:line="276" w:lineRule="auto"/>
      </w:pPr>
      <w:r>
        <w:rPr>
          <w:rFonts w:ascii="Times New Roman" w:hAnsi="Times New Roman" w:eastAsia="Times New Roman"/>
          <w:b w:val="0"/>
          <w:i w:val="0"/>
          <w:sz w:val="23"/>
        </w:rPr>
        <w:t>Then he does the most irritating thing he has done all night: he starts to leave exactly when I have begun to suspect the conversation might finally matter.</w:t>
      </w:r>
    </w:p>
    <w:p>
      <w:pPr>
        <w:spacing w:before="0" w:after="120" w:line="276" w:lineRule="auto"/>
      </w:pPr>
      <w:r>
        <w:rPr>
          <w:rFonts w:ascii="Times New Roman" w:hAnsi="Times New Roman" w:eastAsia="Times New Roman"/>
          <w:b w:val="0"/>
          <w:i w:val="0"/>
          <w:sz w:val="23"/>
        </w:rPr>
        <w:t>“That’s it?” I say.</w:t>
      </w:r>
    </w:p>
    <w:p>
      <w:pPr>
        <w:spacing w:before="0" w:after="120" w:line="276" w:lineRule="auto"/>
      </w:pPr>
      <w:r>
        <w:rPr>
          <w:rFonts w:ascii="Times New Roman" w:hAnsi="Times New Roman" w:eastAsia="Times New Roman"/>
          <w:b w:val="0"/>
          <w:i w:val="0"/>
          <w:sz w:val="23"/>
        </w:rPr>
        <w:t>He lifts one shoulder. “Be late to the wrong thing and it costs you. Be late to the right thing and everybody else mistakes timing for laziness. That isn’t my emergency.”</w:t>
      </w:r>
    </w:p>
    <w:p>
      <w:pPr>
        <w:spacing w:before="0" w:after="120" w:line="276" w:lineRule="auto"/>
      </w:pPr>
      <w:r>
        <w:rPr>
          <w:rFonts w:ascii="Times New Roman" w:hAnsi="Times New Roman" w:eastAsia="Times New Roman"/>
          <w:b/>
          <w:i w:val="0"/>
          <w:sz w:val="23"/>
        </w:rPr>
        <w:t>He would spend the whole war looking like that: too slow, too soft, too little. The kind of man sharper people dismiss because they cannot imagine stillness hiding design. That was his disguise. Not brilliance concealed under performance, but significance concealed under a complete failure to perform significance at all.</w:t>
      </w:r>
    </w:p>
    <w:p>
      <w:pPr>
        <w:spacing w:before="0" w:after="120" w:line="276" w:lineRule="auto"/>
      </w:pPr>
      <w:r>
        <w:rPr>
          <w:rFonts w:ascii="Times New Roman" w:hAnsi="Times New Roman" w:eastAsia="Times New Roman"/>
          <w:b/>
          <w:i w:val="0"/>
          <w:sz w:val="23"/>
        </w:rPr>
        <w:t>Scene Three — The Threshold That Does Not Applaud</w:t>
      </w:r>
    </w:p>
    <w:p>
      <w:pPr>
        <w:spacing w:before="0" w:after="120" w:line="276" w:lineRule="auto"/>
      </w:pPr>
      <w:r>
        <w:rPr>
          <w:rFonts w:ascii="Times New Roman" w:hAnsi="Times New Roman" w:eastAsia="Times New Roman"/>
          <w:b w:val="0"/>
          <w:i w:val="0"/>
          <w:sz w:val="23"/>
        </w:rPr>
        <w:t>He is ten steps away when the grate behind us lights itself.</w:t>
      </w:r>
    </w:p>
    <w:p>
      <w:pPr>
        <w:spacing w:before="0" w:after="120" w:line="276" w:lineRule="auto"/>
      </w:pPr>
      <w:r>
        <w:rPr>
          <w:rFonts w:ascii="Times New Roman" w:hAnsi="Times New Roman" w:eastAsia="Times New Roman"/>
          <w:b w:val="0"/>
          <w:i w:val="0"/>
          <w:sz w:val="23"/>
        </w:rPr>
        <w:t>Not bursts. Not explodes. Lights. One line first, then three, then a red geometry beneath the ash as though the forge has been quietly reading the entire conversation and only now decided which sentence deserved heat.</w:t>
      </w:r>
    </w:p>
    <w:p>
      <w:pPr>
        <w:spacing w:before="0" w:after="120" w:line="276" w:lineRule="auto"/>
      </w:pPr>
      <w:r>
        <w:rPr>
          <w:rFonts w:ascii="Times New Roman" w:hAnsi="Times New Roman" w:eastAsia="Times New Roman"/>
          <w:b w:val="0"/>
          <w:i w:val="0"/>
          <w:sz w:val="23"/>
        </w:rPr>
        <w:t>Camp hands shout. Miro drops a ladle. Somebody calls for Lys though Lys is nowhere near our side of the line and has not been for hours.</w:t>
      </w:r>
    </w:p>
    <w:p>
      <w:pPr>
        <w:spacing w:before="0" w:after="120" w:line="276" w:lineRule="auto"/>
      </w:pPr>
      <w:r>
        <w:rPr>
          <w:rFonts w:ascii="Times New Roman" w:hAnsi="Times New Roman" w:eastAsia="Times New Roman"/>
          <w:b w:val="0"/>
          <w:i w:val="0"/>
          <w:sz w:val="23"/>
        </w:rPr>
        <w:t>I move before thought catches up. The old instinct. Heat means problem. Problem means hand. Hand means measure.</w:t>
      </w:r>
    </w:p>
    <w:p>
      <w:pPr>
        <w:spacing w:before="0" w:after="120" w:line="276" w:lineRule="auto"/>
      </w:pPr>
      <w:r>
        <w:rPr>
          <w:rFonts w:ascii="Times New Roman" w:hAnsi="Times New Roman" w:eastAsia="Times New Roman"/>
          <w:b w:val="0"/>
          <w:i w:val="0"/>
          <w:sz w:val="23"/>
        </w:rPr>
        <w:t>When I reach the grate, the bars are no longer iron-grey. They are ember-bright from within, and in the spaces between them I can see not coal but pattern — a lattice shifting under the cinders, each angle correcting the last, each correction making the whole thing less decorative and more exact.</w:t>
      </w:r>
    </w:p>
    <w:p>
      <w:pPr>
        <w:spacing w:before="0" w:after="120" w:line="276" w:lineRule="auto"/>
      </w:pPr>
      <w:r>
        <w:rPr>
          <w:rFonts w:ascii="Times New Roman" w:hAnsi="Times New Roman" w:eastAsia="Times New Roman"/>
          <w:b w:val="0"/>
          <w:i w:val="0"/>
          <w:sz w:val="23"/>
        </w:rPr>
        <w:t>A forge can lie if the hand using it lies first. This one does not feel like a lie. It feels like a door frame deciding whether I qualify as load-bearing.</w:t>
      </w:r>
    </w:p>
    <w:p>
      <w:pPr>
        <w:spacing w:before="0" w:after="120" w:line="276" w:lineRule="auto"/>
      </w:pPr>
      <w:r>
        <w:rPr>
          <w:rFonts w:ascii="Times New Roman" w:hAnsi="Times New Roman" w:eastAsia="Times New Roman"/>
          <w:b w:val="0"/>
          <w:i/>
          <w:color w:val="5F4682"/>
          <w:sz w:val="23"/>
        </w:rPr>
        <w:t>Touch it.</w:t>
      </w:r>
    </w:p>
    <w:p>
      <w:pPr>
        <w:spacing w:before="0" w:after="120" w:line="276" w:lineRule="auto"/>
      </w:pPr>
      <w:r>
        <w:rPr>
          <w:rFonts w:ascii="Times New Roman" w:hAnsi="Times New Roman" w:eastAsia="Times New Roman"/>
          <w:b w:val="0"/>
          <w:i w:val="0"/>
          <w:sz w:val="23"/>
        </w:rPr>
        <w:t>I do.</w:t>
      </w:r>
    </w:p>
    <w:p>
      <w:pPr>
        <w:spacing w:before="0" w:after="120" w:line="276" w:lineRule="auto"/>
      </w:pPr>
      <w:r>
        <w:rPr>
          <w:rFonts w:ascii="Times New Roman" w:hAnsi="Times New Roman" w:eastAsia="Times New Roman"/>
          <w:b w:val="0"/>
          <w:i w:val="0"/>
          <w:sz w:val="23"/>
        </w:rPr>
        <w:t>The heat goes through skin, tendon, old scar-memory, the split places that taught me what pain was before runes ever learned my name. It is not gentle. It is not cruel. It is accurate.</w:t>
      </w:r>
    </w:p>
    <w:p>
      <w:pPr>
        <w:spacing w:before="0" w:after="120" w:line="276" w:lineRule="auto"/>
      </w:pPr>
      <w:r>
        <w:rPr>
          <w:rFonts w:ascii="Times New Roman" w:hAnsi="Times New Roman" w:eastAsia="Times New Roman"/>
          <w:b w:val="0"/>
          <w:i w:val="0"/>
          <w:sz w:val="23"/>
        </w:rPr>
        <w:t>For one second I feel the life the velvet house offered me fall away in layers — table, mattress, healed hands, the soft voice calling curation love — and under that I feel something harder, leaner, unfinished enough to continue.</w:t>
      </w:r>
    </w:p>
    <w:p>
      <w:pPr>
        <w:spacing w:before="0" w:after="120" w:line="276" w:lineRule="auto"/>
      </w:pPr>
      <w:r>
        <w:rPr>
          <w:rFonts w:ascii="Times New Roman" w:hAnsi="Times New Roman" w:eastAsia="Times New Roman"/>
          <w:b w:val="0"/>
          <w:i w:val="0"/>
          <w:sz w:val="23"/>
        </w:rPr>
        <w:t>Not perfection.</w:t>
      </w:r>
    </w:p>
    <w:p>
      <w:pPr>
        <w:spacing w:before="0" w:after="120" w:line="276" w:lineRule="auto"/>
      </w:pPr>
      <w:r>
        <w:rPr>
          <w:rFonts w:ascii="Times New Roman" w:hAnsi="Times New Roman" w:eastAsia="Times New Roman"/>
          <w:b w:val="0"/>
          <w:i w:val="0"/>
          <w:sz w:val="23"/>
        </w:rPr>
        <w:t>Form.</w:t>
      </w:r>
    </w:p>
    <w:p>
      <w:pPr>
        <w:spacing w:before="0" w:after="120" w:line="276" w:lineRule="auto"/>
      </w:pPr>
      <w:r>
        <w:rPr>
          <w:rFonts w:ascii="Times New Roman" w:hAnsi="Times New Roman" w:eastAsia="Times New Roman"/>
          <w:b w:val="0"/>
          <w:i w:val="0"/>
          <w:sz w:val="23"/>
        </w:rPr>
        <w:t>The grate cools all at once. The camp exhales. Somewhere behind me Sloth yawns again like a man disappointed the universe made such noise about something that was always going to happen.</w:t>
      </w:r>
    </w:p>
    <w:p>
      <w:pPr>
        <w:spacing w:before="0" w:after="120" w:line="276" w:lineRule="auto"/>
      </w:pPr>
      <w:r>
        <w:rPr>
          <w:rFonts w:ascii="Times New Roman" w:hAnsi="Times New Roman" w:eastAsia="Times New Roman"/>
          <w:b w:val="0"/>
          <w:i w:val="0"/>
          <w:sz w:val="23"/>
        </w:rPr>
        <w:t>When I turn, he is already disappearing into the dark between supply tents, coat open, boot still unlaced, shoulders carrying all the urgency of a clerk leaving early from a job he never applied for.</w:t>
      </w:r>
    </w:p>
    <w:p>
      <w:pPr>
        <w:spacing w:before="0" w:after="120" w:line="276" w:lineRule="auto"/>
      </w:pPr>
      <w:r>
        <w:rPr>
          <w:rFonts w:ascii="Times New Roman" w:hAnsi="Times New Roman" w:eastAsia="Times New Roman"/>
          <w:b w:val="0"/>
          <w:i w:val="0"/>
          <w:sz w:val="23"/>
        </w:rPr>
        <w:t>Miro gets to me first. “Was that supposed to happen?”</w:t>
      </w:r>
    </w:p>
    <w:p>
      <w:pPr>
        <w:spacing w:before="0" w:after="120" w:line="276" w:lineRule="auto"/>
      </w:pPr>
      <w:r>
        <w:rPr>
          <w:rFonts w:ascii="Times New Roman" w:hAnsi="Times New Roman" w:eastAsia="Times New Roman"/>
          <w:b w:val="0"/>
          <w:i w:val="0"/>
          <w:sz w:val="23"/>
        </w:rPr>
        <w:t>“No.”</w:t>
      </w:r>
    </w:p>
    <w:p>
      <w:pPr>
        <w:spacing w:before="0" w:after="120" w:line="276" w:lineRule="auto"/>
      </w:pPr>
      <w:r>
        <w:rPr>
          <w:rFonts w:ascii="Times New Roman" w:hAnsi="Times New Roman" w:eastAsia="Times New Roman"/>
          <w:b w:val="0"/>
          <w:i w:val="0"/>
          <w:sz w:val="23"/>
        </w:rPr>
        <w:t>“Good,” he says. “It looked expensive.”</w:t>
      </w:r>
    </w:p>
    <w:p>
      <w:pPr>
        <w:spacing w:before="0" w:after="120" w:line="276" w:lineRule="auto"/>
      </w:pPr>
      <w:r>
        <w:rPr>
          <w:rFonts w:ascii="Times New Roman" w:hAnsi="Times New Roman" w:eastAsia="Times New Roman"/>
          <w:b w:val="0"/>
          <w:i w:val="0"/>
          <w:sz w:val="23"/>
        </w:rPr>
        <w:t>I flex my hand. The pain is there. Under it, something else too — not completion, not power, not the Saint title itself. Just a cleaner awareness of the space between the vessel I am and the vessel I could survive becoming.</w:t>
      </w:r>
    </w:p>
    <w:p>
      <w:r>
        <w:br w:type="page"/>
      </w:r>
    </w:p>
    <w:p>
      <w:pPr>
        <w:spacing w:before="0" w:after="160" w:line="276" w:lineRule="auto"/>
      </w:pPr>
      <w:r>
        <w:rPr>
          <w:rFonts w:ascii="Times New Roman" w:hAnsi="Times New Roman" w:eastAsia="Times New Roman"/>
          <w:b/>
          <w:i w:val="0"/>
          <w:sz w:val="26"/>
        </w:rPr>
        <w:t>CHAPTER TWENTY-TWO — Saint Threshold</w:t>
      </w:r>
    </w:p>
    <w:p>
      <w:pPr>
        <w:spacing w:before="0" w:after="120" w:line="276" w:lineRule="auto"/>
      </w:pPr>
      <w:r>
        <w:rPr>
          <w:rFonts w:ascii="Times New Roman" w:hAnsi="Times New Roman" w:eastAsia="Times New Roman"/>
          <w:b/>
          <w:i w:val="0"/>
          <w:sz w:val="23"/>
        </w:rPr>
        <w:t>Scene Zero — The Hand After Heat</w:t>
      </w:r>
    </w:p>
    <w:p>
      <w:pPr>
        <w:spacing w:before="0" w:after="120" w:line="276" w:lineRule="auto"/>
      </w:pPr>
      <w:r>
        <w:rPr>
          <w:rFonts w:ascii="Times New Roman" w:hAnsi="Times New Roman" w:eastAsia="Times New Roman"/>
          <w:b w:val="0"/>
          <w:i w:val="0"/>
          <w:sz w:val="23"/>
        </w:rPr>
        <w:t>Morning comes in pieces when you do not sleep right. Tin cup. Damp cloth. Somebody arguing over grain count outside the trench. My left hand pulsing like it remembers a language the rest of me only heard once in passing and has been trying to fake fluency in ever since.</w:t>
      </w:r>
    </w:p>
    <w:p>
      <w:pPr>
        <w:spacing w:before="0" w:after="120" w:line="276" w:lineRule="auto"/>
      </w:pPr>
      <w:r>
        <w:rPr>
          <w:rFonts w:ascii="Times New Roman" w:hAnsi="Times New Roman" w:eastAsia="Times New Roman"/>
          <w:b w:val="0"/>
          <w:i w:val="0"/>
          <w:sz w:val="23"/>
        </w:rPr>
        <w:t>The skin across the knuckles is intact. That should comfort me more than it does. Instead it gives me the same wary feeling I used to get when a bad cut stopped hurting too suddenly — relief arriving so clean it makes you suspicious of what the body plans to charge later.</w:t>
      </w:r>
    </w:p>
    <w:p>
      <w:pPr>
        <w:spacing w:before="0" w:after="120" w:line="276" w:lineRule="auto"/>
      </w:pPr>
      <w:r>
        <w:rPr>
          <w:rFonts w:ascii="Times New Roman" w:hAnsi="Times New Roman" w:eastAsia="Times New Roman"/>
          <w:b w:val="0"/>
          <w:i w:val="0"/>
          <w:sz w:val="23"/>
        </w:rPr>
        <w:t>I wash at the barrel behind the ration trench. Water the color of old nails. Cold enough to turn thought honest. The hand goes in; the pulse sharpens, then steadies. Not a wound. Not quite a blessing either.</w:t>
      </w:r>
    </w:p>
    <w:p>
      <w:pPr>
        <w:spacing w:before="0" w:after="120" w:line="276" w:lineRule="auto"/>
      </w:pPr>
      <w:r>
        <w:rPr>
          <w:rFonts w:ascii="Times New Roman" w:hAnsi="Times New Roman" w:eastAsia="Times New Roman"/>
          <w:b w:val="0"/>
          <w:i/>
          <w:color w:val="5F4682"/>
          <w:sz w:val="23"/>
        </w:rPr>
        <w:t>Measure it before you name it.</w:t>
      </w:r>
    </w:p>
    <w:p>
      <w:pPr>
        <w:spacing w:before="0" w:after="120" w:line="276" w:lineRule="auto"/>
      </w:pPr>
      <w:r>
        <w:rPr>
          <w:rFonts w:ascii="Times New Roman" w:hAnsi="Times New Roman" w:eastAsia="Times New Roman"/>
          <w:b w:val="0"/>
          <w:i w:val="0"/>
          <w:sz w:val="23"/>
        </w:rPr>
        <w:t>That is fair. Annoying, but fair.</w:t>
      </w:r>
    </w:p>
    <w:p>
      <w:pPr>
        <w:spacing w:before="0" w:after="120" w:line="276" w:lineRule="auto"/>
      </w:pPr>
      <w:r>
        <w:rPr>
          <w:rFonts w:ascii="Times New Roman" w:hAnsi="Times New Roman" w:eastAsia="Times New Roman"/>
          <w:b w:val="0"/>
          <w:i w:val="0"/>
          <w:sz w:val="23"/>
        </w:rPr>
        <w:t>The camp is up before sunrise because Hearts camps are always up before sunrise. Survival people trust dawn less than they trust routine. The Phoenix banners along the eastern berm are wet and heavy, their stitched flame-feathers darkened into something closer to bruise than fire. Beautiful in a way that makes you suspect the world of intention.</w:t>
      </w:r>
    </w:p>
    <w:p>
      <w:pPr>
        <w:spacing w:before="0" w:after="120" w:line="276" w:lineRule="auto"/>
      </w:pPr>
      <w:r>
        <w:rPr>
          <w:rFonts w:ascii="Times New Roman" w:hAnsi="Times New Roman" w:eastAsia="Times New Roman"/>
          <w:b w:val="0"/>
          <w:i w:val="0"/>
          <w:sz w:val="23"/>
        </w:rPr>
        <w:t>Lys finds me at the barrel with a slate tucked under one arm and three rings of sleeplessness under each eye. Tiger people manage fatigue like it is an embarrassing rumor about someone else. She is not managing well this morning.</w:t>
      </w:r>
    </w:p>
    <w:p>
      <w:pPr>
        <w:spacing w:before="0" w:after="120" w:line="276" w:lineRule="auto"/>
      </w:pPr>
      <w:r>
        <w:rPr>
          <w:rFonts w:ascii="Times New Roman" w:hAnsi="Times New Roman" w:eastAsia="Times New Roman"/>
          <w:b w:val="0"/>
          <w:i w:val="0"/>
          <w:sz w:val="23"/>
        </w:rPr>
        <w:t>“You altered the grate.”</w:t>
      </w:r>
    </w:p>
    <w:p>
      <w:pPr>
        <w:spacing w:before="0" w:after="120" w:line="276" w:lineRule="auto"/>
      </w:pPr>
      <w:r>
        <w:rPr>
          <w:rFonts w:ascii="Times New Roman" w:hAnsi="Times New Roman" w:eastAsia="Times New Roman"/>
          <w:b w:val="0"/>
          <w:i w:val="0"/>
          <w:sz w:val="23"/>
        </w:rPr>
        <w:t>“That sounds like an accusation.”</w:t>
      </w:r>
    </w:p>
    <w:p>
      <w:pPr>
        <w:spacing w:before="0" w:after="120" w:line="276" w:lineRule="auto"/>
      </w:pPr>
      <w:r>
        <w:rPr>
          <w:rFonts w:ascii="Times New Roman" w:hAnsi="Times New Roman" w:eastAsia="Times New Roman"/>
          <w:b w:val="0"/>
          <w:i w:val="0"/>
          <w:sz w:val="23"/>
        </w:rPr>
        <w:t>“It is a report.”</w:t>
      </w:r>
    </w:p>
    <w:p>
      <w:pPr>
        <w:spacing w:before="0" w:after="120" w:line="276" w:lineRule="auto"/>
      </w:pPr>
      <w:r>
        <w:rPr>
          <w:rFonts w:ascii="Times New Roman" w:hAnsi="Times New Roman" w:eastAsia="Times New Roman"/>
          <w:b w:val="0"/>
          <w:i w:val="0"/>
          <w:sz w:val="23"/>
        </w:rPr>
        <w:t>She says it flat, then looks at my hand and loses the flatness for half a second. Enough to let concern escape dressed as appraisal.</w:t>
      </w:r>
    </w:p>
    <w:p>
      <w:pPr>
        <w:spacing w:before="0" w:after="120" w:line="276" w:lineRule="auto"/>
      </w:pPr>
      <w:r>
        <w:rPr>
          <w:rFonts w:ascii="Times New Roman" w:hAnsi="Times New Roman" w:eastAsia="Times New Roman"/>
          <w:b w:val="0"/>
          <w:i w:val="0"/>
          <w:sz w:val="23"/>
        </w:rPr>
        <w:t>“Come with me,” she says. “The instruments want to disagree near you, and I would prefer to know whether that is a field problem or a person problem before command turns it into theology.”</w:t>
      </w:r>
    </w:p>
    <w:p>
      <w:pPr>
        <w:spacing w:before="0" w:after="120" w:line="276" w:lineRule="auto"/>
      </w:pPr>
      <w:r>
        <w:rPr>
          <w:rFonts w:ascii="Times New Roman" w:hAnsi="Times New Roman" w:eastAsia="Times New Roman"/>
          <w:b/>
          <w:i w:val="0"/>
          <w:sz w:val="23"/>
        </w:rPr>
        <w:t>Scene One — What the Instruments Hate</w:t>
      </w:r>
    </w:p>
    <w:p>
      <w:pPr>
        <w:spacing w:before="0" w:after="120" w:line="276" w:lineRule="auto"/>
      </w:pPr>
      <w:r>
        <w:rPr>
          <w:rFonts w:ascii="Times New Roman" w:hAnsi="Times New Roman" w:eastAsia="Times New Roman"/>
          <w:b w:val="0"/>
          <w:i w:val="0"/>
          <w:sz w:val="23"/>
        </w:rPr>
        <w:t>The Diamond pavilion sits three ridgelines above ours because Mecha believes altitude is half of credibility. Canvas white enough to insult mud. Stakes set in exact triangles. Ironheart ribs visible under the tent skin, faintly luminous where the morning gloom touches them.</w:t>
      </w:r>
    </w:p>
    <w:p>
      <w:pPr>
        <w:spacing w:before="0" w:after="120" w:line="276" w:lineRule="auto"/>
      </w:pPr>
      <w:r>
        <w:rPr>
          <w:rFonts w:ascii="Times New Roman" w:hAnsi="Times New Roman" w:eastAsia="Times New Roman"/>
          <w:b w:val="0"/>
          <w:i w:val="0"/>
          <w:sz w:val="23"/>
        </w:rPr>
        <w:t>Inside, the air smells like hot wire, antiseptic herbs, and the metal sourness of disciplined fear.</w:t>
      </w:r>
    </w:p>
    <w:p>
      <w:pPr>
        <w:spacing w:before="0" w:after="120" w:line="276" w:lineRule="auto"/>
      </w:pPr>
      <w:r>
        <w:rPr>
          <w:rFonts w:ascii="Times New Roman" w:hAnsi="Times New Roman" w:eastAsia="Times New Roman"/>
          <w:b w:val="0"/>
          <w:i w:val="0"/>
          <w:sz w:val="23"/>
        </w:rPr>
        <w:t>They have built a measuring frame around a suspended shard of null-glass taken from a Spade breach last week. The shard is black only until you look too long. Then it becomes the kind of dark that suggests color is a provincial habit.</w:t>
      </w:r>
    </w:p>
    <w:p>
      <w:pPr>
        <w:spacing w:before="0" w:after="120" w:line="276" w:lineRule="auto"/>
      </w:pPr>
      <w:r>
        <w:rPr>
          <w:rFonts w:ascii="Times New Roman" w:hAnsi="Times New Roman" w:eastAsia="Times New Roman"/>
          <w:b w:val="0"/>
          <w:i w:val="0"/>
          <w:sz w:val="23"/>
        </w:rPr>
        <w:t>Tiger technicians move around it with the reverent irritation of people forced to cooperate with a thing they do not respect and cannot ignore.</w:t>
      </w:r>
    </w:p>
    <w:p>
      <w:pPr>
        <w:spacing w:before="0" w:after="120" w:line="276" w:lineRule="auto"/>
      </w:pPr>
      <w:r>
        <w:rPr>
          <w:rFonts w:ascii="Times New Roman" w:hAnsi="Times New Roman" w:eastAsia="Times New Roman"/>
          <w:b w:val="0"/>
          <w:i w:val="0"/>
          <w:sz w:val="23"/>
        </w:rPr>
        <w:t>Lys gestures me into the ring. “Stand there.”</w:t>
      </w:r>
    </w:p>
    <w:p>
      <w:pPr>
        <w:spacing w:before="0" w:after="120" w:line="276" w:lineRule="auto"/>
      </w:pPr>
      <w:r>
        <w:rPr>
          <w:rFonts w:ascii="Times New Roman" w:hAnsi="Times New Roman" w:eastAsia="Times New Roman"/>
          <w:b w:val="0"/>
          <w:i w:val="0"/>
          <w:sz w:val="23"/>
        </w:rPr>
        <w:t>“You say that like circles have never caused anyone trouble before.”</w:t>
      </w:r>
    </w:p>
    <w:p>
      <w:pPr>
        <w:spacing w:before="0" w:after="120" w:line="276" w:lineRule="auto"/>
      </w:pPr>
      <w:r>
        <w:rPr>
          <w:rFonts w:ascii="Times New Roman" w:hAnsi="Times New Roman" w:eastAsia="Times New Roman"/>
          <w:b w:val="0"/>
          <w:i w:val="0"/>
          <w:sz w:val="23"/>
        </w:rPr>
        <w:t>“This one only measures refusal.”</w:t>
      </w:r>
    </w:p>
    <w:p>
      <w:pPr>
        <w:spacing w:before="0" w:after="120" w:line="276" w:lineRule="auto"/>
      </w:pPr>
      <w:r>
        <w:rPr>
          <w:rFonts w:ascii="Times New Roman" w:hAnsi="Times New Roman" w:eastAsia="Times New Roman"/>
          <w:b w:val="0"/>
          <w:i w:val="0"/>
          <w:sz w:val="23"/>
        </w:rPr>
        <w:t>“Comforting.”</w:t>
      </w:r>
    </w:p>
    <w:p>
      <w:pPr>
        <w:spacing w:before="0" w:after="120" w:line="276" w:lineRule="auto"/>
      </w:pPr>
      <w:r>
        <w:rPr>
          <w:rFonts w:ascii="Times New Roman" w:hAnsi="Times New Roman" w:eastAsia="Times New Roman"/>
          <w:b w:val="0"/>
          <w:i w:val="0"/>
          <w:sz w:val="23"/>
        </w:rPr>
        <w:t>When I step inside the frame, three needles jump hard enough to clack their housings. One snaps outright. Nobody shouts. Tiger discipline is too proud for noise. But I hear the intake of breath go around the ring like a thin animal running the walls.</w:t>
      </w:r>
    </w:p>
    <w:p>
      <w:pPr>
        <w:spacing w:before="0" w:after="120" w:line="276" w:lineRule="auto"/>
      </w:pPr>
      <w:r>
        <w:rPr>
          <w:rFonts w:ascii="Times New Roman" w:hAnsi="Times New Roman" w:eastAsia="Times New Roman"/>
          <w:b w:val="0"/>
          <w:i w:val="0"/>
          <w:sz w:val="23"/>
        </w:rPr>
        <w:t>“What is it measuring?” I ask.</w:t>
      </w:r>
    </w:p>
    <w:p>
      <w:pPr>
        <w:spacing w:before="0" w:after="120" w:line="276" w:lineRule="auto"/>
      </w:pPr>
      <w:r>
        <w:rPr>
          <w:rFonts w:ascii="Times New Roman" w:hAnsi="Times New Roman" w:eastAsia="Times New Roman"/>
          <w:b w:val="0"/>
          <w:i w:val="0"/>
          <w:sz w:val="23"/>
        </w:rPr>
        <w:t>Lys does not answer immediately. She never does when the answer might accidentally become human.</w:t>
      </w:r>
    </w:p>
    <w:p>
      <w:pPr>
        <w:spacing w:before="0" w:after="120" w:line="276" w:lineRule="auto"/>
      </w:pPr>
      <w:r>
        <w:rPr>
          <w:rFonts w:ascii="Times New Roman" w:hAnsi="Times New Roman" w:eastAsia="Times New Roman"/>
          <w:b w:val="0"/>
          <w:i w:val="0"/>
          <w:sz w:val="23"/>
        </w:rPr>
        <w:t>“Continuity tolerance,” she says at last. “How much self remains when an answer is forced to change phase under hostile law.”</w:t>
      </w:r>
    </w:p>
    <w:p>
      <w:pPr>
        <w:spacing w:before="0" w:after="120" w:line="276" w:lineRule="auto"/>
      </w:pPr>
      <w:r>
        <w:rPr>
          <w:rFonts w:ascii="Times New Roman" w:hAnsi="Times New Roman" w:eastAsia="Times New Roman"/>
          <w:b w:val="0"/>
          <w:i w:val="0"/>
          <w:sz w:val="23"/>
        </w:rPr>
        <w:t>“You people could turn soup into a crime by naming it that carefully.”</w:t>
      </w:r>
    </w:p>
    <w:p>
      <w:pPr>
        <w:spacing w:before="0" w:after="120" w:line="276" w:lineRule="auto"/>
      </w:pPr>
      <w:r>
        <w:rPr>
          <w:rFonts w:ascii="Times New Roman" w:hAnsi="Times New Roman" w:eastAsia="Times New Roman"/>
          <w:b w:val="0"/>
          <w:i w:val="0"/>
          <w:sz w:val="23"/>
        </w:rPr>
        <w:t>One technician — beard trimmed so sharply it looks resentful — mutters, “It is over-reading.”</w:t>
      </w:r>
    </w:p>
    <w:p>
      <w:pPr>
        <w:spacing w:before="0" w:after="120" w:line="276" w:lineRule="auto"/>
      </w:pPr>
      <w:r>
        <w:rPr>
          <w:rFonts w:ascii="Times New Roman" w:hAnsi="Times New Roman" w:eastAsia="Times New Roman"/>
          <w:b w:val="0"/>
          <w:i w:val="0"/>
          <w:sz w:val="23"/>
        </w:rPr>
        <w:t>“Then recalibrate,” Lys says.</w:t>
      </w:r>
    </w:p>
    <w:p>
      <w:pPr>
        <w:spacing w:before="0" w:after="120" w:line="276" w:lineRule="auto"/>
      </w:pPr>
      <w:r>
        <w:rPr>
          <w:rFonts w:ascii="Times New Roman" w:hAnsi="Times New Roman" w:eastAsia="Times New Roman"/>
          <w:b w:val="0"/>
          <w:i w:val="0"/>
          <w:sz w:val="23"/>
        </w:rPr>
        <w:t>“We already did.”</w:t>
      </w:r>
    </w:p>
    <w:p>
      <w:pPr>
        <w:spacing w:before="0" w:after="120" w:line="276" w:lineRule="auto"/>
      </w:pPr>
      <w:r>
        <w:rPr>
          <w:rFonts w:ascii="Times New Roman" w:hAnsi="Times New Roman" w:eastAsia="Times New Roman"/>
          <w:b w:val="0"/>
          <w:i w:val="0"/>
          <w:sz w:val="23"/>
        </w:rPr>
        <w:t>The technician looks at me the way engineers look at bridges that continue standing after the equations failed them personally.</w:t>
      </w:r>
    </w:p>
    <w:p>
      <w:pPr>
        <w:spacing w:before="0" w:after="120" w:line="276" w:lineRule="auto"/>
      </w:pPr>
      <w:r>
        <w:rPr>
          <w:rFonts w:ascii="Times New Roman" w:hAnsi="Times New Roman" w:eastAsia="Times New Roman"/>
          <w:b w:val="0"/>
          <w:i w:val="0"/>
          <w:sz w:val="23"/>
        </w:rPr>
        <w:t>“Again,” she says.</w:t>
      </w:r>
    </w:p>
    <w:p>
      <w:pPr>
        <w:spacing w:before="0" w:after="120" w:line="276" w:lineRule="auto"/>
      </w:pPr>
      <w:r>
        <w:rPr>
          <w:rFonts w:ascii="Times New Roman" w:hAnsi="Times New Roman" w:eastAsia="Times New Roman"/>
          <w:b w:val="0"/>
          <w:i w:val="0"/>
          <w:sz w:val="23"/>
        </w:rPr>
        <w:t>This time when the needles jump, the null-glass answers. Not by glowing. By refusing shape. The shard’s outline blurs at the edges, like it has stopped agreeing that one geometry at a time is a serious requirement.</w:t>
      </w:r>
    </w:p>
    <w:p>
      <w:pPr>
        <w:spacing w:before="0" w:after="120" w:line="276" w:lineRule="auto"/>
      </w:pPr>
      <w:r>
        <w:rPr>
          <w:rFonts w:ascii="Times New Roman" w:hAnsi="Times New Roman" w:eastAsia="Times New Roman"/>
          <w:b w:val="0"/>
          <w:i w:val="0"/>
          <w:sz w:val="23"/>
        </w:rPr>
        <w:t>Something in my chest recognizes that refusal and leans toward it before my mind can build a sentence around why.</w:t>
      </w:r>
    </w:p>
    <w:p>
      <w:pPr>
        <w:spacing w:before="0" w:after="120" w:line="276" w:lineRule="auto"/>
      </w:pPr>
      <w:r>
        <w:rPr>
          <w:rFonts w:ascii="Times New Roman" w:hAnsi="Times New Roman" w:eastAsia="Times New Roman"/>
          <w:b w:val="0"/>
          <w:i/>
          <w:color w:val="5F4682"/>
          <w:sz w:val="23"/>
        </w:rPr>
        <w:t>Not yet.</w:t>
      </w:r>
    </w:p>
    <w:p>
      <w:pPr>
        <w:spacing w:before="0" w:after="120" w:line="276" w:lineRule="auto"/>
      </w:pPr>
      <w:r>
        <w:rPr>
          <w:rFonts w:ascii="Times New Roman" w:hAnsi="Times New Roman" w:eastAsia="Times New Roman"/>
          <w:b w:val="0"/>
          <w:i w:val="0"/>
          <w:sz w:val="23"/>
        </w:rPr>
        <w:t>The thought is not mine. Not fully. It arrives the way rune-thoughts always do — too intimate to dismiss, too foreign to mistake for ordinary self-talk.</w:t>
      </w:r>
    </w:p>
    <w:p>
      <w:pPr>
        <w:spacing w:before="0" w:after="120" w:line="276" w:lineRule="auto"/>
      </w:pPr>
      <w:r>
        <w:rPr>
          <w:rFonts w:ascii="Times New Roman" w:hAnsi="Times New Roman" w:eastAsia="Times New Roman"/>
          <w:b w:val="0"/>
          <w:i w:val="0"/>
          <w:sz w:val="23"/>
        </w:rPr>
        <w:t>Lys hears the breath I do not mean to take and says, quieter now, “You are close to a threshold.”</w:t>
      </w:r>
    </w:p>
    <w:p>
      <w:pPr>
        <w:spacing w:before="0" w:after="120" w:line="276" w:lineRule="auto"/>
      </w:pPr>
      <w:r>
        <w:rPr>
          <w:rFonts w:ascii="Times New Roman" w:hAnsi="Times New Roman" w:eastAsia="Times New Roman"/>
          <w:b w:val="0"/>
          <w:i w:val="0"/>
          <w:sz w:val="23"/>
        </w:rPr>
        <w:t>“That word is doing a lot of unpaid labor lately.”</w:t>
      </w:r>
    </w:p>
    <w:p>
      <w:pPr>
        <w:spacing w:before="0" w:after="120" w:line="276" w:lineRule="auto"/>
      </w:pPr>
      <w:r>
        <w:rPr>
          <w:rFonts w:ascii="Times New Roman" w:hAnsi="Times New Roman" w:eastAsia="Times New Roman"/>
          <w:b w:val="0"/>
          <w:i w:val="0"/>
          <w:sz w:val="23"/>
        </w:rPr>
        <w:t>“This one earned the shift,” she says.</w:t>
      </w:r>
    </w:p>
    <w:p>
      <w:pPr>
        <w:spacing w:before="0" w:after="120" w:line="276" w:lineRule="auto"/>
      </w:pPr>
      <w:r>
        <w:rPr>
          <w:rFonts w:ascii="Times New Roman" w:hAnsi="Times New Roman" w:eastAsia="Times New Roman"/>
          <w:b/>
          <w:i w:val="0"/>
          <w:sz w:val="23"/>
        </w:rPr>
        <w:t>Scene Two — Saint Work</w:t>
      </w:r>
    </w:p>
    <w:p>
      <w:pPr>
        <w:spacing w:before="0" w:after="120" w:line="276" w:lineRule="auto"/>
      </w:pPr>
      <w:r>
        <w:rPr>
          <w:rFonts w:ascii="Times New Roman" w:hAnsi="Times New Roman" w:eastAsia="Times New Roman"/>
          <w:b w:val="0"/>
          <w:i w:val="0"/>
          <w:sz w:val="23"/>
        </w:rPr>
        <w:t>Thresholds are easy to romanticize if you have never had to drag your body over one. People say crossing like it is a bridge. As if all the difficulty lives on the far side waiting politely while you admire the edge.</w:t>
      </w:r>
    </w:p>
    <w:p>
      <w:pPr>
        <w:spacing w:before="0" w:after="120" w:line="276" w:lineRule="auto"/>
      </w:pPr>
      <w:r>
        <w:rPr>
          <w:rFonts w:ascii="Times New Roman" w:hAnsi="Times New Roman" w:eastAsia="Times New Roman"/>
          <w:b w:val="0"/>
          <w:i w:val="0"/>
          <w:sz w:val="23"/>
        </w:rPr>
        <w:t>Real thresholds are uglier. More repetitive. More humiliating. They ask the same question until the vessel answering it changes shape from the repetition alone.</w:t>
      </w:r>
    </w:p>
    <w:p>
      <w:pPr>
        <w:spacing w:before="0" w:after="120" w:line="276" w:lineRule="auto"/>
      </w:pPr>
      <w:r>
        <w:rPr>
          <w:rFonts w:ascii="Times New Roman" w:hAnsi="Times New Roman" w:eastAsia="Times New Roman"/>
          <w:b w:val="0"/>
          <w:i w:val="0"/>
          <w:sz w:val="23"/>
        </w:rPr>
        <w:t>Lys takes me deeper into the pavilion, past the null-glass rigs and the injury cots, to a forge-unit built inside an Ironheart cradle. It is not larger than a coffin. That thought comes first because coffins are honest about what their measurements mean.</w:t>
      </w:r>
    </w:p>
    <w:p>
      <w:pPr>
        <w:spacing w:before="0" w:after="120" w:line="276" w:lineRule="auto"/>
      </w:pPr>
      <w:r>
        <w:rPr>
          <w:rFonts w:ascii="Times New Roman" w:hAnsi="Times New Roman" w:eastAsia="Times New Roman"/>
          <w:b w:val="0"/>
          <w:i w:val="0"/>
          <w:sz w:val="23"/>
        </w:rPr>
        <w:t>“Field Saints used these before formal elevation trials,” she says. “Not to gain rank. To prove the hand could survive meaning concentrated enough to deform lesser channels.”</w:t>
      </w:r>
    </w:p>
    <w:p>
      <w:pPr>
        <w:spacing w:before="0" w:after="120" w:line="276" w:lineRule="auto"/>
      </w:pPr>
      <w:r>
        <w:rPr>
          <w:rFonts w:ascii="Times New Roman" w:hAnsi="Times New Roman" w:eastAsia="Times New Roman"/>
          <w:b w:val="0"/>
          <w:i w:val="0"/>
          <w:sz w:val="23"/>
        </w:rPr>
        <w:t>“You say the nicest things.”</w:t>
      </w:r>
    </w:p>
    <w:p>
      <w:pPr>
        <w:spacing w:before="0" w:after="120" w:line="276" w:lineRule="auto"/>
      </w:pPr>
      <w:r>
        <w:rPr>
          <w:rFonts w:ascii="Times New Roman" w:hAnsi="Times New Roman" w:eastAsia="Times New Roman"/>
          <w:b w:val="0"/>
          <w:i w:val="0"/>
          <w:sz w:val="23"/>
        </w:rPr>
        <w:t>“I am trying.”</w:t>
      </w:r>
    </w:p>
    <w:p>
      <w:pPr>
        <w:spacing w:before="0" w:after="120" w:line="276" w:lineRule="auto"/>
      </w:pPr>
      <w:r>
        <w:rPr>
          <w:rFonts w:ascii="Times New Roman" w:hAnsi="Times New Roman" w:eastAsia="Times New Roman"/>
          <w:b w:val="0"/>
          <w:i w:val="0"/>
          <w:sz w:val="23"/>
        </w:rPr>
        <w:t>That almost makes me laugh, which is why it doesn't.</w:t>
      </w:r>
    </w:p>
    <w:p>
      <w:pPr>
        <w:spacing w:before="0" w:after="120" w:line="276" w:lineRule="auto"/>
      </w:pPr>
      <w:r>
        <w:rPr>
          <w:rFonts w:ascii="Times New Roman" w:hAnsi="Times New Roman" w:eastAsia="Times New Roman"/>
          <w:b w:val="0"/>
          <w:i w:val="0"/>
          <w:sz w:val="23"/>
        </w:rPr>
        <w:t>She sets a tray beside the cradle: broken rune filings, one Soul Crystal shaved thin as frost, two drops of Ichor trapped in glass, and a sliver of Ironheart the size of a fingernail clipping. Strong. Intelligent. Wise. Someone knew the symbolism well enough to make the setup feel like an accusation.</w:t>
      </w:r>
    </w:p>
    <w:p>
      <w:pPr>
        <w:spacing w:before="0" w:after="120" w:line="276" w:lineRule="auto"/>
      </w:pPr>
      <w:r>
        <w:rPr>
          <w:rFonts w:ascii="Times New Roman" w:hAnsi="Times New Roman" w:eastAsia="Times New Roman"/>
          <w:b w:val="0"/>
          <w:i w:val="0"/>
          <w:sz w:val="23"/>
        </w:rPr>
        <w:t>“A Saint rune cannot be forged by appetite alone,” Lys says. “Or control alone. Or reverence alone. The vessel has to hold contradiction without simplifying it.”</w:t>
      </w:r>
    </w:p>
    <w:p>
      <w:pPr>
        <w:spacing w:before="0" w:after="120" w:line="276" w:lineRule="auto"/>
      </w:pPr>
      <w:r>
        <w:rPr>
          <w:rFonts w:ascii="Times New Roman" w:hAnsi="Times New Roman" w:eastAsia="Times New Roman"/>
          <w:b w:val="0"/>
          <w:i w:val="0"/>
          <w:sz w:val="23"/>
        </w:rPr>
        <w:t>“That doesn’t sound very Mecha.”</w:t>
      </w:r>
    </w:p>
    <w:p>
      <w:pPr>
        <w:spacing w:before="0" w:after="120" w:line="276" w:lineRule="auto"/>
      </w:pPr>
      <w:r>
        <w:rPr>
          <w:rFonts w:ascii="Times New Roman" w:hAnsi="Times New Roman" w:eastAsia="Times New Roman"/>
          <w:b w:val="0"/>
          <w:i w:val="0"/>
          <w:sz w:val="23"/>
        </w:rPr>
        <w:t>“We are better at building machines than admitting what breaks them.”</w:t>
      </w:r>
    </w:p>
    <w:p>
      <w:pPr>
        <w:spacing w:before="0" w:after="120" w:line="276" w:lineRule="auto"/>
      </w:pPr>
      <w:r>
        <w:rPr>
          <w:rFonts w:ascii="Times New Roman" w:hAnsi="Times New Roman" w:eastAsia="Times New Roman"/>
          <w:b w:val="0"/>
          <w:i w:val="0"/>
          <w:sz w:val="23"/>
        </w:rPr>
        <w:t>Best sentence she has ever said to me.</w:t>
      </w:r>
    </w:p>
    <w:p>
      <w:pPr>
        <w:spacing w:before="0" w:after="120" w:line="276" w:lineRule="auto"/>
      </w:pPr>
      <w:r>
        <w:rPr>
          <w:rFonts w:ascii="Times New Roman" w:hAnsi="Times New Roman" w:eastAsia="Times New Roman"/>
          <w:b w:val="0"/>
          <w:i w:val="0"/>
          <w:sz w:val="23"/>
        </w:rPr>
        <w:t>I put my hand over the cradle flame. The heat there is denser than ordinary fire, as if someone melted intention into it and called the result utility. The Soul Crystal hisses first. Ichor beads, black-red and glossy, then opens like it remembers being liquid before blood taught it the narrow politics of veins. Ironheart does not melt. It concedes by degrees.</w:t>
      </w:r>
    </w:p>
    <w:p>
      <w:pPr>
        <w:spacing w:before="0" w:after="120" w:line="276" w:lineRule="auto"/>
      </w:pPr>
      <w:r>
        <w:rPr>
          <w:rFonts w:ascii="Times New Roman" w:hAnsi="Times New Roman" w:eastAsia="Times New Roman"/>
          <w:b w:val="0"/>
          <w:i w:val="0"/>
          <w:sz w:val="23"/>
        </w:rPr>
        <w:t>The filings lift.</w:t>
      </w:r>
    </w:p>
    <w:p>
      <w:pPr>
        <w:spacing w:before="0" w:after="120" w:line="276" w:lineRule="auto"/>
      </w:pPr>
      <w:r>
        <w:rPr>
          <w:rFonts w:ascii="Times New Roman" w:hAnsi="Times New Roman" w:eastAsia="Times New Roman"/>
          <w:b w:val="0"/>
          <w:i w:val="0"/>
          <w:sz w:val="23"/>
        </w:rPr>
        <w:t>Not because I lift them. Because the field between the materials stops belonging to gravity cleanly. The pattern that formed in the grate last night comes back under the skin of the hand, not visible, but structural — an architecture I can feel more easily than I can think about.</w:t>
      </w:r>
    </w:p>
    <w:p>
      <w:pPr>
        <w:spacing w:before="0" w:after="120" w:line="276" w:lineRule="auto"/>
      </w:pPr>
      <w:r>
        <w:rPr>
          <w:rFonts w:ascii="Times New Roman" w:hAnsi="Times New Roman" w:eastAsia="Times New Roman"/>
          <w:b w:val="0"/>
          <w:i w:val="0"/>
          <w:sz w:val="23"/>
        </w:rPr>
        <w:t>For one long terrible second everything wants a simpler answer. The Ichor wants body. The Ironheart wants command. The crystal wants purity so clean it would reject mud, blood, memory, and every useful stain that ever taught a soul what it was living through.</w:t>
      </w:r>
    </w:p>
    <w:p>
      <w:pPr>
        <w:spacing w:before="0" w:after="120" w:line="276" w:lineRule="auto"/>
      </w:pPr>
      <w:r>
        <w:rPr>
          <w:rFonts w:ascii="Times New Roman" w:hAnsi="Times New Roman" w:eastAsia="Times New Roman"/>
          <w:b w:val="0"/>
          <w:i w:val="0"/>
          <w:sz w:val="23"/>
        </w:rPr>
        <w:t>My hand shakes.</w:t>
      </w:r>
    </w:p>
    <w:p>
      <w:pPr>
        <w:spacing w:before="0" w:after="120" w:line="276" w:lineRule="auto"/>
      </w:pPr>
      <w:r>
        <w:rPr>
          <w:rFonts w:ascii="Times New Roman" w:hAnsi="Times New Roman" w:eastAsia="Times New Roman"/>
          <w:b w:val="0"/>
          <w:i/>
          <w:color w:val="5F4682"/>
          <w:sz w:val="23"/>
        </w:rPr>
        <w:t>Whole, not clean.</w:t>
      </w:r>
    </w:p>
    <w:p>
      <w:pPr>
        <w:spacing w:before="0" w:after="120" w:line="276" w:lineRule="auto"/>
      </w:pPr>
      <w:r>
        <w:rPr>
          <w:rFonts w:ascii="Times New Roman" w:hAnsi="Times New Roman" w:eastAsia="Times New Roman"/>
          <w:b w:val="0"/>
          <w:i w:val="0"/>
          <w:sz w:val="23"/>
        </w:rPr>
        <w:t>I breathe once. Again. Hold the shake where it is instead of fighting it. Let the materials feel the tremor and keep moving anyway.</w:t>
      </w:r>
    </w:p>
    <w:p>
      <w:pPr>
        <w:spacing w:before="0" w:after="120" w:line="276" w:lineRule="auto"/>
      </w:pPr>
      <w:r>
        <w:rPr>
          <w:rFonts w:ascii="Times New Roman" w:hAnsi="Times New Roman" w:eastAsia="Times New Roman"/>
          <w:b w:val="0"/>
          <w:i w:val="0"/>
          <w:sz w:val="23"/>
        </w:rPr>
        <w:t>That is the difference.</w:t>
      </w:r>
    </w:p>
    <w:p>
      <w:pPr>
        <w:spacing w:before="0" w:after="120" w:line="276" w:lineRule="auto"/>
      </w:pPr>
      <w:r>
        <w:rPr>
          <w:rFonts w:ascii="Times New Roman" w:hAnsi="Times New Roman" w:eastAsia="Times New Roman"/>
          <w:b w:val="0"/>
          <w:i w:val="0"/>
          <w:sz w:val="23"/>
        </w:rPr>
        <w:t>Not steadiness.</w:t>
      </w:r>
    </w:p>
    <w:p>
      <w:pPr>
        <w:spacing w:before="0" w:after="120" w:line="276" w:lineRule="auto"/>
      </w:pPr>
      <w:r>
        <w:rPr>
          <w:rFonts w:ascii="Times New Roman" w:hAnsi="Times New Roman" w:eastAsia="Times New Roman"/>
          <w:b w:val="0"/>
          <w:i w:val="0"/>
          <w:sz w:val="23"/>
        </w:rPr>
        <w:t>Capacity.</w:t>
      </w:r>
    </w:p>
    <w:p>
      <w:pPr>
        <w:spacing w:before="0" w:after="120" w:line="276" w:lineRule="auto"/>
      </w:pPr>
      <w:r>
        <w:rPr>
          <w:rFonts w:ascii="Times New Roman" w:hAnsi="Times New Roman" w:eastAsia="Times New Roman"/>
          <w:b w:val="0"/>
          <w:i w:val="0"/>
          <w:sz w:val="23"/>
        </w:rPr>
        <w:t>The filings collapse inward and fuse around a vacancy no ordinary rune would tolerate. A center left intentionally open. Not unfinished. Unclaimed.</w:t>
      </w:r>
    </w:p>
    <w:p>
      <w:pPr>
        <w:spacing w:before="0" w:after="120" w:line="276" w:lineRule="auto"/>
      </w:pPr>
      <w:r>
        <w:rPr>
          <w:rFonts w:ascii="Times New Roman" w:hAnsi="Times New Roman" w:eastAsia="Times New Roman"/>
          <w:b w:val="0"/>
          <w:i w:val="0"/>
          <w:sz w:val="23"/>
        </w:rPr>
        <w:t>Lys goes very still.</w:t>
      </w:r>
    </w:p>
    <w:p>
      <w:pPr>
        <w:spacing w:before="0" w:after="120" w:line="276" w:lineRule="auto"/>
      </w:pPr>
      <w:r>
        <w:rPr>
          <w:rFonts w:ascii="Times New Roman" w:hAnsi="Times New Roman" w:eastAsia="Times New Roman"/>
          <w:b w:val="0"/>
          <w:i w:val="0"/>
          <w:sz w:val="23"/>
        </w:rPr>
        <w:t>“What?” I ask.</w:t>
      </w:r>
    </w:p>
    <w:p>
      <w:pPr>
        <w:spacing w:before="0" w:after="120" w:line="276" w:lineRule="auto"/>
      </w:pPr>
      <w:r>
        <w:rPr>
          <w:rFonts w:ascii="Times New Roman" w:hAnsi="Times New Roman" w:eastAsia="Times New Roman"/>
          <w:b w:val="0"/>
          <w:i w:val="0"/>
          <w:sz w:val="23"/>
        </w:rPr>
        <w:t>“It refused a closed core.”</w:t>
      </w:r>
    </w:p>
    <w:p>
      <w:pPr>
        <w:spacing w:before="0" w:after="120" w:line="276" w:lineRule="auto"/>
      </w:pPr>
      <w:r>
        <w:rPr>
          <w:rFonts w:ascii="Times New Roman" w:hAnsi="Times New Roman" w:eastAsia="Times New Roman"/>
          <w:b w:val="0"/>
          <w:i w:val="0"/>
          <w:sz w:val="23"/>
        </w:rPr>
        <w:t>“Meaning?”</w:t>
      </w:r>
    </w:p>
    <w:p>
      <w:pPr>
        <w:spacing w:before="0" w:after="120" w:line="276" w:lineRule="auto"/>
      </w:pPr>
      <w:r>
        <w:rPr>
          <w:rFonts w:ascii="Times New Roman" w:hAnsi="Times New Roman" w:eastAsia="Times New Roman"/>
          <w:b w:val="0"/>
          <w:i w:val="0"/>
          <w:sz w:val="23"/>
        </w:rPr>
        <w:t>“Meaning it expects more than one grammar.”</w:t>
      </w:r>
    </w:p>
    <w:p>
      <w:pPr>
        <w:spacing w:before="0" w:after="120" w:line="276" w:lineRule="auto"/>
      </w:pPr>
      <w:r>
        <w:rPr>
          <w:rFonts w:ascii="Times New Roman" w:hAnsi="Times New Roman" w:eastAsia="Times New Roman"/>
          <w:b w:val="0"/>
          <w:i w:val="0"/>
          <w:sz w:val="23"/>
        </w:rPr>
        <w:t>There it is. The sentence the whole book has been walking toward in boots made of fire and bad decisions.</w:t>
      </w:r>
    </w:p>
    <w:p>
      <w:pPr>
        <w:spacing w:before="0" w:after="120" w:line="276" w:lineRule="auto"/>
      </w:pPr>
      <w:r>
        <w:rPr>
          <w:rFonts w:ascii="Times New Roman" w:hAnsi="Times New Roman" w:eastAsia="Times New Roman"/>
          <w:b/>
          <w:i w:val="0"/>
          <w:sz w:val="23"/>
        </w:rPr>
        <w:t>Saint work did not arrive as triumph. It arrived as tolerance for contradiction. The trial could not reach true ascent by making Iron purer, cleaner, or more efficient. The forge had to prove he could hold materials and philosophies that distrusted one another without simplifying them into one winner too early. That was the threshold: not power enough to force the answers together, but vessel enough to keep them from collapsing back into their old isolated prides.</w:t>
      </w:r>
    </w:p>
    <w:p>
      <w:pPr>
        <w:spacing w:before="0" w:after="120" w:line="276" w:lineRule="auto"/>
      </w:pPr>
      <w:r>
        <w:rPr>
          <w:rFonts w:ascii="Times New Roman" w:hAnsi="Times New Roman" w:eastAsia="Times New Roman"/>
          <w:b/>
          <w:i w:val="0"/>
          <w:sz w:val="23"/>
        </w:rPr>
        <w:t>Scene Three — The Promotion Nobody Says Out Loud</w:t>
      </w:r>
    </w:p>
    <w:p>
      <w:pPr>
        <w:spacing w:before="0" w:after="120" w:line="276" w:lineRule="auto"/>
      </w:pPr>
      <w:r>
        <w:rPr>
          <w:rFonts w:ascii="Times New Roman" w:hAnsi="Times New Roman" w:eastAsia="Times New Roman"/>
          <w:b w:val="0"/>
          <w:i w:val="0"/>
          <w:sz w:val="23"/>
        </w:rPr>
        <w:t>By midday the whole upper camp knows something happened in the Diamond pavilion, because secrets in war travel the same way fire does: through structure first, then through mouths pretending to be accidental.</w:t>
      </w:r>
    </w:p>
    <w:p>
      <w:pPr>
        <w:spacing w:before="0" w:after="120" w:line="276" w:lineRule="auto"/>
      </w:pPr>
      <w:r>
        <w:rPr>
          <w:rFonts w:ascii="Times New Roman" w:hAnsi="Times New Roman" w:eastAsia="Times New Roman"/>
          <w:b w:val="0"/>
          <w:i w:val="0"/>
          <w:sz w:val="23"/>
        </w:rPr>
        <w:t>No one calls me Saint. That would be too clean and too early and too much like confidence. But the way people hand things to me changes. The way they stop explaining obvious details changes. Miro, when he finds me back at the trench, looks at the wrapped shape in my palm and whistles through his teeth.</w:t>
      </w:r>
    </w:p>
    <w:p>
      <w:pPr>
        <w:spacing w:before="0" w:after="120" w:line="276" w:lineRule="auto"/>
      </w:pPr>
      <w:r>
        <w:rPr>
          <w:rFonts w:ascii="Times New Roman" w:hAnsi="Times New Roman" w:eastAsia="Times New Roman"/>
          <w:b w:val="0"/>
          <w:i w:val="0"/>
          <w:sz w:val="23"/>
        </w:rPr>
        <w:t>“That looks expensive,” he says again.</w:t>
      </w:r>
    </w:p>
    <w:p>
      <w:pPr>
        <w:spacing w:before="0" w:after="120" w:line="276" w:lineRule="auto"/>
      </w:pPr>
      <w:r>
        <w:rPr>
          <w:rFonts w:ascii="Times New Roman" w:hAnsi="Times New Roman" w:eastAsia="Times New Roman"/>
          <w:b w:val="0"/>
          <w:i w:val="0"/>
          <w:sz w:val="23"/>
        </w:rPr>
        <w:t>“Everything does if you fail with it often enough.”</w:t>
      </w:r>
    </w:p>
    <w:p>
      <w:pPr>
        <w:spacing w:before="0" w:after="120" w:line="276" w:lineRule="auto"/>
      </w:pPr>
      <w:r>
        <w:rPr>
          <w:rFonts w:ascii="Times New Roman" w:hAnsi="Times New Roman" w:eastAsia="Times New Roman"/>
          <w:b w:val="0"/>
          <w:i w:val="0"/>
          <w:sz w:val="23"/>
        </w:rPr>
        <w:t>He squints. “That supposed to be reassuring?”</w:t>
      </w:r>
    </w:p>
    <w:p>
      <w:pPr>
        <w:spacing w:before="0" w:after="120" w:line="276" w:lineRule="auto"/>
      </w:pPr>
      <w:r>
        <w:rPr>
          <w:rFonts w:ascii="Times New Roman" w:hAnsi="Times New Roman" w:eastAsia="Times New Roman"/>
          <w:b w:val="0"/>
          <w:i w:val="0"/>
          <w:sz w:val="23"/>
        </w:rPr>
        <w:t>“No.”</w:t>
      </w:r>
    </w:p>
    <w:p>
      <w:pPr>
        <w:spacing w:before="0" w:after="120" w:line="276" w:lineRule="auto"/>
      </w:pPr>
      <w:r>
        <w:rPr>
          <w:rFonts w:ascii="Times New Roman" w:hAnsi="Times New Roman" w:eastAsia="Times New Roman"/>
          <w:b w:val="0"/>
          <w:i w:val="0"/>
          <w:sz w:val="23"/>
        </w:rPr>
        <w:t>“Good. Thought I was getting weaker.”</w:t>
      </w:r>
    </w:p>
    <w:p>
      <w:pPr>
        <w:spacing w:before="0" w:after="120" w:line="276" w:lineRule="auto"/>
      </w:pPr>
      <w:r>
        <w:rPr>
          <w:rFonts w:ascii="Times New Roman" w:hAnsi="Times New Roman" w:eastAsia="Times New Roman"/>
          <w:b w:val="0"/>
          <w:i w:val="0"/>
          <w:sz w:val="23"/>
        </w:rPr>
        <w:t>I unwrap the thing enough for air to hit it. The new rune is small. Dark at first glance. Then the center catches light and fails to return it in the expected direction. Not a hole. Not an empty mistake. More like a place waiting for a language the rest of the metal has agreed not to counterfeit.</w:t>
      </w:r>
    </w:p>
    <w:p>
      <w:pPr>
        <w:spacing w:before="0" w:after="120" w:line="276" w:lineRule="auto"/>
      </w:pPr>
      <w:r>
        <w:rPr>
          <w:rFonts w:ascii="Times New Roman" w:hAnsi="Times New Roman" w:eastAsia="Times New Roman"/>
          <w:b w:val="0"/>
          <w:i w:val="0"/>
          <w:sz w:val="23"/>
        </w:rPr>
        <w:t>Miro leans back a fraction. “That normal?”</w:t>
      </w:r>
    </w:p>
    <w:p>
      <w:pPr>
        <w:spacing w:before="0" w:after="120" w:line="276" w:lineRule="auto"/>
      </w:pPr>
      <w:r>
        <w:rPr>
          <w:rFonts w:ascii="Times New Roman" w:hAnsi="Times New Roman" w:eastAsia="Times New Roman"/>
          <w:b w:val="0"/>
          <w:i w:val="0"/>
          <w:sz w:val="23"/>
        </w:rPr>
        <w:t>“No.”</w:t>
      </w:r>
    </w:p>
    <w:p>
      <w:pPr>
        <w:spacing w:before="0" w:after="120" w:line="276" w:lineRule="auto"/>
      </w:pPr>
      <w:r>
        <w:rPr>
          <w:rFonts w:ascii="Times New Roman" w:hAnsi="Times New Roman" w:eastAsia="Times New Roman"/>
          <w:b w:val="0"/>
          <w:i w:val="0"/>
          <w:sz w:val="23"/>
        </w:rPr>
        <w:t>“Really getting your money’s worth out of that word today.”</w:t>
      </w:r>
    </w:p>
    <w:p>
      <w:pPr>
        <w:spacing w:before="0" w:after="120" w:line="276" w:lineRule="auto"/>
      </w:pPr>
      <w:r>
        <w:rPr>
          <w:rFonts w:ascii="Times New Roman" w:hAnsi="Times New Roman" w:eastAsia="Times New Roman"/>
          <w:b w:val="0"/>
          <w:i w:val="0"/>
          <w:sz w:val="23"/>
        </w:rPr>
        <w:t>Fair again.</w:t>
      </w:r>
    </w:p>
    <w:p>
      <w:pPr>
        <w:spacing w:before="0" w:after="120" w:line="276" w:lineRule="auto"/>
      </w:pPr>
      <w:r>
        <w:rPr>
          <w:rFonts w:ascii="Times New Roman" w:hAnsi="Times New Roman" w:eastAsia="Times New Roman"/>
          <w:b w:val="0"/>
          <w:i w:val="0"/>
          <w:sz w:val="23"/>
        </w:rPr>
        <w:t>Across the trench, Sloth is asleep sitting upright against a supply crate, chin on chest, one hand hanging open like he misplaced the end of a thought sometime before noon and decided to pick it up tomorrow. Two quarter boys are using his boot as a place to rest a coil of rope. He does not object. He barely looks alive enough to inconvenience.</w:t>
      </w:r>
    </w:p>
    <w:p>
      <w:pPr>
        <w:spacing w:before="0" w:after="120" w:line="276" w:lineRule="auto"/>
      </w:pPr>
      <w:r>
        <w:rPr>
          <w:rFonts w:ascii="Times New Roman" w:hAnsi="Times New Roman" w:eastAsia="Times New Roman"/>
          <w:b w:val="0"/>
          <w:i w:val="0"/>
          <w:sz w:val="23"/>
        </w:rPr>
        <w:t>Lys follows my gaze and says, “Why is he always here when things turn?”</w:t>
      </w:r>
    </w:p>
    <w:p>
      <w:pPr>
        <w:spacing w:before="0" w:after="120" w:line="276" w:lineRule="auto"/>
      </w:pPr>
      <w:r>
        <w:rPr>
          <w:rFonts w:ascii="Times New Roman" w:hAnsi="Times New Roman" w:eastAsia="Times New Roman"/>
          <w:b w:val="0"/>
          <w:i w:val="0"/>
          <w:sz w:val="23"/>
        </w:rPr>
        <w:t>“Maybe he’s unemployed.”</w:t>
      </w:r>
    </w:p>
    <w:p>
      <w:pPr>
        <w:spacing w:before="0" w:after="120" w:line="276" w:lineRule="auto"/>
      </w:pPr>
      <w:r>
        <w:rPr>
          <w:rFonts w:ascii="Times New Roman" w:hAnsi="Times New Roman" w:eastAsia="Times New Roman"/>
          <w:b w:val="0"/>
          <w:i w:val="0"/>
          <w:sz w:val="23"/>
        </w:rPr>
        <w:t>She does not laugh. Tiger people only laugh when the result can be repeated.</w:t>
      </w:r>
    </w:p>
    <w:p>
      <w:pPr>
        <w:spacing w:before="0" w:after="120" w:line="276" w:lineRule="auto"/>
      </w:pPr>
      <w:r>
        <w:rPr>
          <w:rFonts w:ascii="Times New Roman" w:hAnsi="Times New Roman" w:eastAsia="Times New Roman"/>
          <w:b w:val="0"/>
          <w:i w:val="0"/>
          <w:sz w:val="23"/>
        </w:rPr>
        <w:t>“Or,” she says, “maybe everyone mistakes low urgency for low significance.”</w:t>
      </w:r>
    </w:p>
    <w:p>
      <w:pPr>
        <w:spacing w:before="0" w:after="120" w:line="276" w:lineRule="auto"/>
      </w:pPr>
      <w:r>
        <w:rPr>
          <w:rFonts w:ascii="Times New Roman" w:hAnsi="Times New Roman" w:eastAsia="Times New Roman"/>
          <w:b w:val="0"/>
          <w:i w:val="0"/>
          <w:sz w:val="23"/>
        </w:rPr>
        <w:t>That would be insight from anyone else. From her it sounds like annoyance at a variable refusing to perform legibility.</w:t>
      </w:r>
    </w:p>
    <w:p>
      <w:pPr>
        <w:spacing w:before="0" w:after="120" w:line="276" w:lineRule="auto"/>
      </w:pPr>
      <w:r>
        <w:rPr>
          <w:rFonts w:ascii="Times New Roman" w:hAnsi="Times New Roman" w:eastAsia="Times New Roman"/>
          <w:b w:val="0"/>
          <w:i w:val="0"/>
          <w:sz w:val="23"/>
        </w:rPr>
        <w:t>The rune in my hand warms once. Not enough to burn. Enough to announce preference.</w:t>
      </w:r>
    </w:p>
    <w:p>
      <w:pPr>
        <w:spacing w:before="0" w:after="120" w:line="276" w:lineRule="auto"/>
      </w:pPr>
      <w:r>
        <w:rPr>
          <w:rFonts w:ascii="Times New Roman" w:hAnsi="Times New Roman" w:eastAsia="Times New Roman"/>
          <w:b w:val="0"/>
          <w:i/>
          <w:color w:val="5F4682"/>
          <w:sz w:val="23"/>
        </w:rPr>
        <w:t>Soon.</w:t>
      </w:r>
    </w:p>
    <w:p>
      <w:pPr>
        <w:spacing w:before="0" w:after="120" w:line="276" w:lineRule="auto"/>
      </w:pPr>
      <w:r>
        <w:rPr>
          <w:rFonts w:ascii="Times New Roman" w:hAnsi="Times New Roman" w:eastAsia="Times New Roman"/>
          <w:b w:val="0"/>
          <w:i w:val="0"/>
          <w:sz w:val="23"/>
        </w:rPr>
        <w:t>I look east, where the Spade front lies under a sky too pale for mercy and too bright for honest weather. Somewhere out there Hearts is already burning itself back into the field. Somewhere out there Diamonds is preparing to prove intelligence can correct what survival alone cannot keep. And somewhere under both of those certainties the next refusal is waiting for a whole enough vessel to survive hearing it.</w:t>
      </w:r>
    </w:p>
    <w:p>
      <w:pPr>
        <w:pStyle w:val="BodyText"/>
      </w:pPr>
      <w:r>
        <w:t xml:space="preserve">The relay from Erick arrived during the pre-threshold quiet. Six weeks remaining on the window. His addition this time: DoomKeeper’s infrastructure shows new activity in the last three Chronicle days. One route extended. One cache repositioned. He is not maintaining. He is preparing. The direction of the preparation is toward the southern threshold. He is building toward the exit. He has been inside nine Chronicle months and he is moving toward the door. I read the relay three times. Erick’s last line: the timing is not accidental. He knows your clock. I put the relay away and sat with the coin and the route cloth and understood: DoomKeeper had been watching the same clock I had been watching. From inside. He had been measuring the window too. He had built nine months of infrastructure pointing toward the moment when I would be on the outside ready to come back in. The exit would not require rescue. It would require arrival. He was already moving toward where I needed to be. That changed the nature of the promise. Not the content — the weight. A promise to reach someone who is actively moving toward you is not a rescue. It is a meeting. I was going to be there.</w:t>
      </w:r>
    </w:p>
    <w:p>
      <w:pPr>
        <w:pStyle w:val="BodyText"/>
      </w:pPr>
      <w:r>
        <w:t xml:space="preserve">The Saint threshold hit thirty seconds later. Not as I had been told it would feel — not like power expanding, not like a lock turning. More like a room adjusting to a temperature it had been approaching for a long time and finally reaching. The left palm warmed in four registers: the original two rune lines, the inheritance question that had been sitting beside them since the Chronicle, and the fifth register, new, quiet, that I had no name for yet except the sense that the channel had opened past the point where it required me to understand what was flowing through it in order for the flow to be valid. This was what Level 5 felt like from the inside: not a threshold you crossed but a threshold that confirmed you had already been crossing it for a long time without the formal acknowledgment. The rune did not announce itself. It was already running. It had been running since the coin went warm in the corridor at Fenrir’s end. Sorel had said: the Saint Rune is not a reward. It is proof that wholeness can be forged under pressure. I had been under pressure since Oslo. The pressure had not broken the channel. The channel was open. The proof had arrived.</w:t>
      </w:r>
    </w:p>
    <w:p>
      <w:r>
        <w:br w:type="page"/>
      </w:r>
    </w:p>
    <w:p>
      <w:pPr>
        <w:spacing w:before="0" w:after="160" w:line="276" w:lineRule="auto"/>
      </w:pPr>
      <w:r>
        <w:rPr>
          <w:rFonts w:ascii="Times New Roman" w:hAnsi="Times New Roman" w:eastAsia="Times New Roman"/>
          <w:b/>
          <w:i w:val="0"/>
          <w:sz w:val="26"/>
        </w:rPr>
        <w:t>CHAPTER TWENTY-THREE — Hearts and Diamonds Against Spades</w:t>
      </w:r>
    </w:p>
    <w:p>
      <w:pPr>
        <w:spacing w:before="0" w:after="120" w:line="276" w:lineRule="auto"/>
      </w:pPr>
      <w:r>
        <w:rPr>
          <w:rFonts w:ascii="Times New Roman" w:hAnsi="Times New Roman" w:eastAsia="Times New Roman"/>
          <w:b/>
          <w:i w:val="0"/>
          <w:sz w:val="23"/>
        </w:rPr>
        <w:t>Scene Zero — The Cleanest Wrong Answer Yet</w:t>
      </w:r>
    </w:p>
    <w:p>
      <w:pPr>
        <w:spacing w:before="0" w:after="120" w:line="276" w:lineRule="auto"/>
      </w:pPr>
      <w:r>
        <w:rPr>
          <w:rFonts w:ascii="Times New Roman" w:hAnsi="Times New Roman" w:eastAsia="Times New Roman"/>
          <w:b w:val="0"/>
          <w:i w:val="0"/>
          <w:sz w:val="23"/>
        </w:rPr>
        <w:t>War looks most persuasive right before it fails.</w:t>
      </w:r>
    </w:p>
    <w:p>
      <w:pPr>
        <w:spacing w:before="0" w:after="120" w:line="276" w:lineRule="auto"/>
      </w:pPr>
      <w:r>
        <w:rPr>
          <w:rFonts w:ascii="Times New Roman" w:hAnsi="Times New Roman" w:eastAsia="Times New Roman"/>
          <w:b w:val="0"/>
          <w:i w:val="0"/>
          <w:sz w:val="23"/>
        </w:rPr>
        <w:t>That is a lesson kitchens teach faster than armies do. The rush hums. Tickets move. Hands find rhythm. For ten straight minutes everybody in the room mistakes momentum for control, and then one wrong pan, one missing plate, one human delay in the exact wrong joint of the machine, and you remember that smooth is not the same thing as safe.</w:t>
      </w:r>
    </w:p>
    <w:p>
      <w:pPr>
        <w:spacing w:before="0" w:after="120" w:line="276" w:lineRule="auto"/>
      </w:pPr>
      <w:r>
        <w:rPr>
          <w:rFonts w:ascii="Times New Roman" w:hAnsi="Times New Roman" w:eastAsia="Times New Roman"/>
          <w:b w:val="0"/>
          <w:i w:val="0"/>
          <w:sz w:val="23"/>
        </w:rPr>
        <w:t>Hearts and Diamonds together look smooth enough to convert religion.</w:t>
      </w:r>
    </w:p>
    <w:p>
      <w:pPr>
        <w:spacing w:before="0" w:after="120" w:line="276" w:lineRule="auto"/>
      </w:pPr>
      <w:r>
        <w:rPr>
          <w:rFonts w:ascii="Times New Roman" w:hAnsi="Times New Roman" w:eastAsia="Times New Roman"/>
          <w:b w:val="0"/>
          <w:i w:val="0"/>
          <w:sz w:val="23"/>
        </w:rPr>
        <w:t>The field opens in terraces of blackened grass and cooled lava-swell, the old Phoenix fronts braided now with Diamond channels — silver marker-lines driven into the earth, Ironheart pylons pulsing in measured intervals, Tiger cadres standing at control points with the stiff concentration of people who believe the future can be bullied into punctuality if you calibrate aggressively enough.</w:t>
      </w:r>
    </w:p>
    <w:p>
      <w:pPr>
        <w:spacing w:before="0" w:after="120" w:line="276" w:lineRule="auto"/>
      </w:pPr>
      <w:r>
        <w:rPr>
          <w:rFonts w:ascii="Times New Roman" w:hAnsi="Times New Roman" w:eastAsia="Times New Roman"/>
          <w:b w:val="0"/>
          <w:i w:val="0"/>
          <w:sz w:val="23"/>
        </w:rPr>
        <w:t>Hearts runs the forward burn. Diamonds runs the patterning under it. Phoenix return-cycles are fed into Tiger prediction frames so that every death, every resurgence, every ash-burst enters the board as manageable recurrence instead of glorious waste.</w:t>
      </w:r>
    </w:p>
    <w:p>
      <w:pPr>
        <w:spacing w:before="0" w:after="120" w:line="276" w:lineRule="auto"/>
      </w:pPr>
      <w:r>
        <w:rPr>
          <w:rFonts w:ascii="Times New Roman" w:hAnsi="Times New Roman" w:eastAsia="Times New Roman"/>
          <w:b w:val="0"/>
          <w:i w:val="0"/>
          <w:sz w:val="23"/>
        </w:rPr>
        <w:t>It is beautiful in the way a scalpel is beautiful if you forget what usually happens right after it starts working.</w:t>
      </w:r>
    </w:p>
    <w:p>
      <w:pPr>
        <w:spacing w:before="0" w:after="120" w:line="276" w:lineRule="auto"/>
      </w:pPr>
      <w:r>
        <w:rPr>
          <w:rFonts w:ascii="Times New Roman" w:hAnsi="Times New Roman" w:eastAsia="Times New Roman"/>
          <w:b w:val="0"/>
          <w:i w:val="0"/>
          <w:sz w:val="23"/>
        </w:rPr>
        <w:t>I move with the second relay line, new rune wrapped at my wrist under cloth. Not deployed. Not yet. Field Saints learn early that showing a threshold too soon invites the world to misread it in the loudest possible way.</w:t>
      </w:r>
    </w:p>
    <w:p>
      <w:pPr>
        <w:spacing w:before="0" w:after="120" w:line="276" w:lineRule="auto"/>
      </w:pPr>
      <w:r>
        <w:rPr>
          <w:rFonts w:ascii="Times New Roman" w:hAnsi="Times New Roman" w:eastAsia="Times New Roman"/>
          <w:b w:val="0"/>
          <w:i/>
          <w:color w:val="5F4682"/>
          <w:sz w:val="23"/>
        </w:rPr>
        <w:t>Watch the joins.</w:t>
      </w:r>
    </w:p>
    <w:p>
      <w:pPr>
        <w:spacing w:before="0" w:after="120" w:line="276" w:lineRule="auto"/>
      </w:pPr>
      <w:r>
        <w:rPr>
          <w:rFonts w:ascii="Times New Roman" w:hAnsi="Times New Roman" w:eastAsia="Times New Roman"/>
          <w:b w:val="0"/>
          <w:i w:val="0"/>
          <w:sz w:val="23"/>
        </w:rPr>
        <w:t>I do.</w:t>
      </w:r>
    </w:p>
    <w:p>
      <w:pPr>
        <w:spacing w:before="0" w:after="120" w:line="276" w:lineRule="auto"/>
      </w:pPr>
      <w:r>
        <w:rPr>
          <w:rFonts w:ascii="Times New Roman" w:hAnsi="Times New Roman" w:eastAsia="Times New Roman"/>
          <w:b/>
          <w:i w:val="0"/>
          <w:sz w:val="23"/>
        </w:rPr>
        <w:t>Scene One — The Advance</w:t>
      </w:r>
    </w:p>
    <w:p>
      <w:pPr>
        <w:spacing w:before="0" w:after="120" w:line="276" w:lineRule="auto"/>
      </w:pPr>
      <w:r>
        <w:rPr>
          <w:rFonts w:ascii="Times New Roman" w:hAnsi="Times New Roman" w:eastAsia="Times New Roman"/>
          <w:b w:val="0"/>
          <w:i w:val="0"/>
          <w:sz w:val="23"/>
        </w:rPr>
        <w:t>The first hour goes so well it becomes insulting.</w:t>
      </w:r>
    </w:p>
    <w:p>
      <w:pPr>
        <w:spacing w:before="0" w:after="120" w:line="276" w:lineRule="auto"/>
      </w:pPr>
      <w:r>
        <w:rPr>
          <w:rFonts w:ascii="Times New Roman" w:hAnsi="Times New Roman" w:eastAsia="Times New Roman"/>
          <w:b w:val="0"/>
          <w:i w:val="0"/>
          <w:sz w:val="23"/>
        </w:rPr>
        <w:t>Phoenix bodies burn forward, cut down, return in controlled sequence. Tiger teams open channels through the ash, redirect pressure, collapse dead angles before Spade incursions can mature into teeth. Where Hearts alone used to win by refusing death, Hearts and Diamonds now wins by teaching revival where to stand when it comes back.</w:t>
      </w:r>
    </w:p>
    <w:p>
      <w:pPr>
        <w:spacing w:before="0" w:after="120" w:line="276" w:lineRule="auto"/>
      </w:pPr>
      <w:r>
        <w:rPr>
          <w:rFonts w:ascii="Times New Roman" w:hAnsi="Times New Roman" w:eastAsia="Times New Roman"/>
          <w:b w:val="0"/>
          <w:i w:val="0"/>
          <w:sz w:val="23"/>
        </w:rPr>
        <w:t>It is efficient enough to make even the skeptics look tempted.</w:t>
      </w:r>
    </w:p>
    <w:p>
      <w:pPr>
        <w:spacing w:before="0" w:after="120" w:line="276" w:lineRule="auto"/>
      </w:pPr>
      <w:r>
        <w:rPr>
          <w:rFonts w:ascii="Times New Roman" w:hAnsi="Times New Roman" w:eastAsia="Times New Roman"/>
          <w:b w:val="0"/>
          <w:i w:val="0"/>
          <w:sz w:val="23"/>
        </w:rPr>
        <w:t>Miro, running relay bowls because war never fully escapes the kitchen if you know where to look, skids into my line with soot up both arms and says, “I hate this.”</w:t>
      </w:r>
    </w:p>
    <w:p>
      <w:pPr>
        <w:spacing w:before="0" w:after="120" w:line="276" w:lineRule="auto"/>
      </w:pPr>
      <w:r>
        <w:rPr>
          <w:rFonts w:ascii="Times New Roman" w:hAnsi="Times New Roman" w:eastAsia="Times New Roman"/>
          <w:b w:val="0"/>
          <w:i w:val="0"/>
          <w:sz w:val="23"/>
        </w:rPr>
        <w:t>“Because it’s working?”</w:t>
      </w:r>
    </w:p>
    <w:p>
      <w:pPr>
        <w:spacing w:before="0" w:after="120" w:line="276" w:lineRule="auto"/>
      </w:pPr>
      <w:r>
        <w:rPr>
          <w:rFonts w:ascii="Times New Roman" w:hAnsi="Times New Roman" w:eastAsia="Times New Roman"/>
          <w:b w:val="0"/>
          <w:i w:val="0"/>
          <w:sz w:val="23"/>
        </w:rPr>
        <w:t>“Because it’s working like somebody already decided what we were going to call the dead before they fell.”</w:t>
      </w:r>
    </w:p>
    <w:p>
      <w:pPr>
        <w:spacing w:before="0" w:after="120" w:line="276" w:lineRule="auto"/>
      </w:pPr>
      <w:r>
        <w:rPr>
          <w:rFonts w:ascii="Times New Roman" w:hAnsi="Times New Roman" w:eastAsia="Times New Roman"/>
          <w:b w:val="0"/>
          <w:i w:val="0"/>
          <w:sz w:val="23"/>
        </w:rPr>
        <w:t>That is the right objection. Which means we probably lose later.</w:t>
      </w:r>
    </w:p>
    <w:p>
      <w:pPr>
        <w:spacing w:before="0" w:after="120" w:line="276" w:lineRule="auto"/>
      </w:pPr>
      <w:r>
        <w:rPr>
          <w:rFonts w:ascii="Times New Roman" w:hAnsi="Times New Roman" w:eastAsia="Times New Roman"/>
          <w:b w:val="0"/>
          <w:i w:val="0"/>
          <w:sz w:val="23"/>
        </w:rPr>
        <w:t>Across the front, Lys stands inside a Tiger ring with six other analysts and one moving wall of brass projections only Diamonds could call modest. Every returning Heart-body pings through the array. Step length. delay. blood-loss. ash-density. fear-conversion. They are turning resurrection into table manners.</w:t>
      </w:r>
    </w:p>
    <w:p>
      <w:pPr>
        <w:spacing w:before="0" w:after="120" w:line="276" w:lineRule="auto"/>
      </w:pPr>
      <w:r>
        <w:rPr>
          <w:rFonts w:ascii="Times New Roman" w:hAnsi="Times New Roman" w:eastAsia="Times New Roman"/>
          <w:b w:val="0"/>
          <w:i w:val="0"/>
          <w:sz w:val="23"/>
        </w:rPr>
        <w:t>One Phoenix captain, shoulders half-feathered from a return strain two cycles too close together, catches my eye from the line and grins through a mouth still leaking ember-smoke from one corner. He looks holy. He looks ruined. The problem is that, from far enough back, those two things often share the same silhouette.</w:t>
      </w:r>
    </w:p>
    <w:p>
      <w:pPr>
        <w:spacing w:before="0" w:after="120" w:line="276" w:lineRule="auto"/>
      </w:pPr>
      <w:r>
        <w:rPr>
          <w:rFonts w:ascii="Times New Roman" w:hAnsi="Times New Roman" w:eastAsia="Times New Roman"/>
          <w:b w:val="0"/>
          <w:i w:val="0"/>
          <w:sz w:val="23"/>
        </w:rPr>
        <w:t>Spades gives ground.</w:t>
      </w:r>
    </w:p>
    <w:p>
      <w:pPr>
        <w:spacing w:before="0" w:after="120" w:line="276" w:lineRule="auto"/>
      </w:pPr>
      <w:r>
        <w:rPr>
          <w:rFonts w:ascii="Times New Roman" w:hAnsi="Times New Roman" w:eastAsia="Times New Roman"/>
          <w:b w:val="0"/>
          <w:i w:val="0"/>
          <w:sz w:val="23"/>
        </w:rPr>
        <w:t>Not panicked. Not routed. Just enough to let everybody on our side begin forming the same catastrophic internal sentence.</w:t>
      </w:r>
    </w:p>
    <w:p>
      <w:pPr>
        <w:spacing w:before="0" w:after="120" w:line="276" w:lineRule="auto"/>
      </w:pPr>
      <w:r>
        <w:rPr>
          <w:rFonts w:ascii="Times New Roman" w:hAnsi="Times New Roman" w:eastAsia="Times New Roman"/>
          <w:b w:val="0"/>
          <w:i w:val="0"/>
          <w:sz w:val="23"/>
        </w:rPr>
        <w:t>Maybe this is it.</w:t>
      </w:r>
    </w:p>
    <w:p>
      <w:pPr>
        <w:spacing w:before="0" w:after="120" w:line="276" w:lineRule="auto"/>
      </w:pPr>
      <w:r>
        <w:rPr>
          <w:rFonts w:ascii="Times New Roman" w:hAnsi="Times New Roman" w:eastAsia="Times New Roman"/>
          <w:b w:val="0"/>
          <w:i w:val="0"/>
          <w:sz w:val="23"/>
        </w:rPr>
        <w:t>Maybe body plus mind really was the missing correction.</w:t>
      </w:r>
    </w:p>
    <w:p>
      <w:pPr>
        <w:spacing w:before="0" w:after="120" w:line="276" w:lineRule="auto"/>
      </w:pPr>
      <w:r>
        <w:rPr>
          <w:rFonts w:ascii="Times New Roman" w:hAnsi="Times New Roman" w:eastAsia="Times New Roman"/>
          <w:b/>
          <w:i w:val="0"/>
          <w:sz w:val="23"/>
        </w:rPr>
        <w:t>Scene Two — What the Void Waits For</w:t>
      </w:r>
    </w:p>
    <w:p>
      <w:pPr>
        <w:spacing w:before="0" w:after="120" w:line="276" w:lineRule="auto"/>
      </w:pPr>
      <w:r>
        <w:rPr>
          <w:rFonts w:ascii="Times New Roman" w:hAnsi="Times New Roman" w:eastAsia="Times New Roman"/>
          <w:b w:val="0"/>
          <w:i w:val="0"/>
          <w:sz w:val="23"/>
        </w:rPr>
        <w:t>The Void never hurries when confidence is doing half the work for it.</w:t>
      </w:r>
    </w:p>
    <w:p>
      <w:pPr>
        <w:spacing w:before="0" w:after="120" w:line="276" w:lineRule="auto"/>
      </w:pPr>
      <w:r>
        <w:rPr>
          <w:rFonts w:ascii="Times New Roman" w:hAnsi="Times New Roman" w:eastAsia="Times New Roman"/>
          <w:b w:val="0"/>
          <w:i w:val="0"/>
          <w:sz w:val="23"/>
        </w:rPr>
        <w:t>That is what the first breach teaches me. Not because it is large. Because it is patient.</w:t>
      </w:r>
    </w:p>
    <w:p>
      <w:pPr>
        <w:spacing w:before="0" w:after="120" w:line="276" w:lineRule="auto"/>
      </w:pPr>
      <w:r>
        <w:rPr>
          <w:rFonts w:ascii="Times New Roman" w:hAnsi="Times New Roman" w:eastAsia="Times New Roman"/>
          <w:b w:val="0"/>
          <w:i w:val="0"/>
          <w:sz w:val="23"/>
        </w:rPr>
        <w:t>A Spade fold opens under the third Tiger pylon without fanfare. No blast. No roar. Just a seam in the field where black turns from color into decision and one entire section of measured ground stops agreeing that distance should behave the same way on both sides of a line.</w:t>
      </w:r>
    </w:p>
    <w:p>
      <w:pPr>
        <w:spacing w:before="0" w:after="120" w:line="276" w:lineRule="auto"/>
      </w:pPr>
      <w:r>
        <w:rPr>
          <w:rFonts w:ascii="Times New Roman" w:hAnsi="Times New Roman" w:eastAsia="Times New Roman"/>
          <w:b w:val="0"/>
          <w:i w:val="0"/>
          <w:sz w:val="23"/>
        </w:rPr>
        <w:t>The nearest Phoenix wave returns into the wrong geometry.</w:t>
      </w:r>
    </w:p>
    <w:p>
      <w:pPr>
        <w:spacing w:before="0" w:after="120" w:line="276" w:lineRule="auto"/>
      </w:pPr>
      <w:r>
        <w:rPr>
          <w:rFonts w:ascii="Times New Roman" w:hAnsi="Times New Roman" w:eastAsia="Times New Roman"/>
          <w:b w:val="0"/>
          <w:i w:val="0"/>
          <w:sz w:val="23"/>
        </w:rPr>
        <w:t>Three bodies come back facing east while moving south. One man takes six steps before his bones realize the field has edited the map underneath him and his right leg tries to answer a question his spine did not hear. Another reignites missing a memory; you can tell because he shouts his own title twice before the second shout remembers the first one failed.</w:t>
      </w:r>
    </w:p>
    <w:p>
      <w:pPr>
        <w:spacing w:before="0" w:after="120" w:line="276" w:lineRule="auto"/>
      </w:pPr>
      <w:r>
        <w:rPr>
          <w:rFonts w:ascii="Times New Roman" w:hAnsi="Times New Roman" w:eastAsia="Times New Roman"/>
          <w:b w:val="0"/>
          <w:i w:val="0"/>
          <w:sz w:val="23"/>
        </w:rPr>
        <w:t>Lys starts issuing corrections so quickly the words blur into mathematics.</w:t>
      </w:r>
    </w:p>
    <w:p>
      <w:pPr>
        <w:spacing w:before="0" w:after="120" w:line="276" w:lineRule="auto"/>
      </w:pPr>
      <w:r>
        <w:rPr>
          <w:rFonts w:ascii="Times New Roman" w:hAnsi="Times New Roman" w:eastAsia="Times New Roman"/>
          <w:b w:val="0"/>
          <w:i w:val="0"/>
          <w:sz w:val="23"/>
        </w:rPr>
        <w:t>“Reindex the reburn windows.”</w:t>
      </w:r>
    </w:p>
    <w:p>
      <w:pPr>
        <w:spacing w:before="0" w:after="120" w:line="276" w:lineRule="auto"/>
      </w:pPr>
      <w:r>
        <w:rPr>
          <w:rFonts w:ascii="Times New Roman" w:hAnsi="Times New Roman" w:eastAsia="Times New Roman"/>
          <w:b w:val="0"/>
          <w:i w:val="0"/>
          <w:sz w:val="23"/>
        </w:rPr>
        <w:t>“Collapse pylon three.”</w:t>
      </w:r>
    </w:p>
    <w:p>
      <w:pPr>
        <w:spacing w:before="0" w:after="120" w:line="276" w:lineRule="auto"/>
      </w:pPr>
      <w:r>
        <w:rPr>
          <w:rFonts w:ascii="Times New Roman" w:hAnsi="Times New Roman" w:eastAsia="Times New Roman"/>
          <w:b w:val="0"/>
          <w:i w:val="0"/>
          <w:sz w:val="23"/>
        </w:rPr>
        <w:t>“Do not feed return-cycle through the fold.”</w:t>
      </w:r>
    </w:p>
    <w:p>
      <w:pPr>
        <w:spacing w:before="0" w:after="120" w:line="276" w:lineRule="auto"/>
      </w:pPr>
      <w:r>
        <w:rPr>
          <w:rFonts w:ascii="Times New Roman" w:hAnsi="Times New Roman" w:eastAsia="Times New Roman"/>
          <w:b w:val="0"/>
          <w:i w:val="0"/>
          <w:sz w:val="23"/>
        </w:rPr>
        <w:t>“Again. Again. Again.”</w:t>
      </w:r>
    </w:p>
    <w:p>
      <w:pPr>
        <w:spacing w:before="0" w:after="120" w:line="276" w:lineRule="auto"/>
      </w:pPr>
      <w:r>
        <w:rPr>
          <w:rFonts w:ascii="Times New Roman" w:hAnsi="Times New Roman" w:eastAsia="Times New Roman"/>
          <w:b w:val="0"/>
          <w:i w:val="0"/>
          <w:sz w:val="23"/>
        </w:rPr>
        <w:t>The trouble is that the fold is already learning faster than the orders can cross it.</w:t>
      </w:r>
    </w:p>
    <w:p>
      <w:pPr>
        <w:spacing w:before="0" w:after="120" w:line="276" w:lineRule="auto"/>
      </w:pPr>
      <w:r>
        <w:rPr>
          <w:rFonts w:ascii="Times New Roman" w:hAnsi="Times New Roman" w:eastAsia="Times New Roman"/>
          <w:b w:val="0"/>
          <w:i w:val="0"/>
          <w:sz w:val="23"/>
        </w:rPr>
        <w:t>This is what Spades does that ordinary enemies do not. It does not merely resist the answer brought against it. It studies what that answer assumes and then removes the assumption with surgical contempt.</w:t>
      </w:r>
    </w:p>
    <w:p>
      <w:pPr>
        <w:spacing w:before="0" w:after="120" w:line="276" w:lineRule="auto"/>
      </w:pPr>
      <w:r>
        <w:rPr>
          <w:rFonts w:ascii="Times New Roman" w:hAnsi="Times New Roman" w:eastAsia="Times New Roman"/>
          <w:b w:val="0"/>
          <w:i w:val="0"/>
          <w:sz w:val="23"/>
        </w:rPr>
        <w:t>Hearts assumed return meant recurrence.</w:t>
      </w:r>
    </w:p>
    <w:p>
      <w:pPr>
        <w:spacing w:before="0" w:after="120" w:line="276" w:lineRule="auto"/>
      </w:pPr>
      <w:r>
        <w:rPr>
          <w:rFonts w:ascii="Times New Roman" w:hAnsi="Times New Roman" w:eastAsia="Times New Roman"/>
          <w:b w:val="0"/>
          <w:i w:val="0"/>
          <w:sz w:val="23"/>
        </w:rPr>
        <w:t>Diamonds assumed recurrence meant pattern.</w:t>
      </w:r>
    </w:p>
    <w:p>
      <w:pPr>
        <w:spacing w:before="0" w:after="120" w:line="276" w:lineRule="auto"/>
      </w:pPr>
      <w:r>
        <w:rPr>
          <w:rFonts w:ascii="Times New Roman" w:hAnsi="Times New Roman" w:eastAsia="Times New Roman"/>
          <w:b w:val="0"/>
          <w:i w:val="0"/>
          <w:sz w:val="23"/>
        </w:rPr>
        <w:t>Spades changes the field so return no longer returns to the same world and pattern no longer measures the same event twice.</w:t>
      </w:r>
    </w:p>
    <w:p>
      <w:pPr>
        <w:spacing w:before="0" w:after="120" w:line="276" w:lineRule="auto"/>
      </w:pPr>
      <w:r>
        <w:rPr>
          <w:rFonts w:ascii="Times New Roman" w:hAnsi="Times New Roman" w:eastAsia="Times New Roman"/>
          <w:b w:val="0"/>
          <w:i/>
          <w:color w:val="5F4682"/>
          <w:sz w:val="23"/>
        </w:rPr>
        <w:t>Now.</w:t>
      </w:r>
    </w:p>
    <w:p>
      <w:pPr>
        <w:spacing w:before="0" w:after="120" w:line="276" w:lineRule="auto"/>
      </w:pPr>
      <w:r>
        <w:rPr>
          <w:rFonts w:ascii="Times New Roman" w:hAnsi="Times New Roman" w:eastAsia="Times New Roman"/>
          <w:b w:val="0"/>
          <w:i w:val="0"/>
          <w:sz w:val="23"/>
        </w:rPr>
        <w:t>I tear the cloth from my wrist and drive the new rune into the nearest stabilizer brace because standing there understanding the problem is just a more articulate form of cowardice.</w:t>
      </w:r>
    </w:p>
    <w:p>
      <w:pPr>
        <w:spacing w:before="0" w:after="120" w:line="276" w:lineRule="auto"/>
      </w:pPr>
      <w:r>
        <w:rPr>
          <w:rFonts w:ascii="Times New Roman" w:hAnsi="Times New Roman" w:eastAsia="Times New Roman"/>
          <w:b w:val="0"/>
          <w:i w:val="0"/>
          <w:sz w:val="23"/>
        </w:rPr>
        <w:t>The Saint-threshold rune answers by refusing closure. The open core takes the fold-pressure and will not finish interpreting it as one thing. Heat spreads through the brace, then the pylon, then the strip of field around it. Not repaired. Not solved. Held. Enough for the line to stop tearing wider while the others run bodies out.</w:t>
      </w:r>
    </w:p>
    <w:p>
      <w:pPr>
        <w:spacing w:before="0" w:after="120" w:line="276" w:lineRule="auto"/>
      </w:pPr>
      <w:r>
        <w:rPr>
          <w:rFonts w:ascii="Times New Roman" w:hAnsi="Times New Roman" w:eastAsia="Times New Roman"/>
          <w:b w:val="0"/>
          <w:i w:val="0"/>
          <w:sz w:val="23"/>
        </w:rPr>
        <w:t>It hurts like telling the truth with your whole arm.</w:t>
      </w:r>
    </w:p>
    <w:p>
      <w:pPr>
        <w:spacing w:before="0" w:after="120" w:line="276" w:lineRule="auto"/>
      </w:pPr>
      <w:r>
        <w:rPr>
          <w:rFonts w:ascii="Times New Roman" w:hAnsi="Times New Roman" w:eastAsia="Times New Roman"/>
          <w:b w:val="0"/>
          <w:i w:val="0"/>
          <w:sz w:val="23"/>
        </w:rPr>
        <w:t>Good.</w:t>
      </w:r>
    </w:p>
    <w:p>
      <w:pPr>
        <w:spacing w:before="0" w:after="120" w:line="276" w:lineRule="auto"/>
      </w:pPr>
      <w:r>
        <w:rPr>
          <w:rFonts w:ascii="Times New Roman" w:hAnsi="Times New Roman" w:eastAsia="Times New Roman"/>
          <w:b/>
          <w:i w:val="0"/>
          <w:sz w:val="23"/>
        </w:rPr>
        <w:t>Scene Three — Better Failing</w:t>
      </w:r>
    </w:p>
    <w:p>
      <w:pPr>
        <w:spacing w:before="0" w:after="120" w:line="276" w:lineRule="auto"/>
      </w:pPr>
      <w:r>
        <w:rPr>
          <w:rFonts w:ascii="Times New Roman" w:hAnsi="Times New Roman" w:eastAsia="Times New Roman"/>
          <w:b w:val="0"/>
          <w:i w:val="0"/>
          <w:sz w:val="23"/>
        </w:rPr>
        <w:t>By dusk we are still standing, which is the kind of outcome commanders call success when the older, more honest word would be surviving with paperwork.</w:t>
      </w:r>
    </w:p>
    <w:p>
      <w:pPr>
        <w:spacing w:before="0" w:after="120" w:line="276" w:lineRule="auto"/>
      </w:pPr>
      <w:r>
        <w:rPr>
          <w:rFonts w:ascii="Times New Roman" w:hAnsi="Times New Roman" w:eastAsia="Times New Roman"/>
          <w:b w:val="0"/>
          <w:i w:val="0"/>
          <w:sz w:val="23"/>
        </w:rPr>
        <w:t>Hearts and Diamonds together do better against Spades than Hearts ever did alone. That part is true. The dead are fewer. The returns hold longer. The field obeys more often before it mutates. Mecha earns every gram of pride it extracts from the numbers.</w:t>
      </w:r>
    </w:p>
    <w:p>
      <w:pPr>
        <w:spacing w:before="0" w:after="120" w:line="276" w:lineRule="auto"/>
      </w:pPr>
      <w:r>
        <w:rPr>
          <w:rFonts w:ascii="Times New Roman" w:hAnsi="Times New Roman" w:eastAsia="Times New Roman"/>
          <w:b w:val="0"/>
          <w:i w:val="0"/>
          <w:sz w:val="23"/>
        </w:rPr>
        <w:t>And still.</w:t>
      </w:r>
    </w:p>
    <w:p>
      <w:pPr>
        <w:spacing w:before="0" w:after="120" w:line="276" w:lineRule="auto"/>
      </w:pPr>
      <w:r>
        <w:rPr>
          <w:rFonts w:ascii="Times New Roman" w:hAnsi="Times New Roman" w:eastAsia="Times New Roman"/>
          <w:b w:val="0"/>
          <w:i w:val="0"/>
          <w:sz w:val="23"/>
        </w:rPr>
        <w:t>The men and women coming back through the later Phoenix cycles look thinner behind the eyes. Not physically. Structurally. Like each return preserved body and command more faithfully than self.</w:t>
      </w:r>
    </w:p>
    <w:p>
      <w:pPr>
        <w:spacing w:before="0" w:after="120" w:line="276" w:lineRule="auto"/>
      </w:pPr>
      <w:r>
        <w:rPr>
          <w:rFonts w:ascii="Times New Roman" w:hAnsi="Times New Roman" w:eastAsia="Times New Roman"/>
          <w:b w:val="0"/>
          <w:i w:val="0"/>
          <w:sz w:val="23"/>
        </w:rPr>
        <w:t>One captain thanks Lys for “improved continuity” in a voice so correct it makes my teeth ache. He is alive. Directed. Useful. I cannot tell if he is fully there.</w:t>
      </w:r>
    </w:p>
    <w:p>
      <w:pPr>
        <w:spacing w:before="0" w:after="120" w:line="276" w:lineRule="auto"/>
      </w:pPr>
      <w:r>
        <w:rPr>
          <w:rFonts w:ascii="Times New Roman" w:hAnsi="Times New Roman" w:eastAsia="Times New Roman"/>
          <w:b w:val="0"/>
          <w:i w:val="0"/>
          <w:sz w:val="23"/>
        </w:rPr>
        <w:t>Lys sees me seeing it. That is the worst part. She is intelligent enough to notice the thing she cannot yet afford to name.</w:t>
      </w:r>
    </w:p>
    <w:p>
      <w:pPr>
        <w:spacing w:before="0" w:after="120" w:line="276" w:lineRule="auto"/>
      </w:pPr>
      <w:r>
        <w:rPr>
          <w:rFonts w:ascii="Times New Roman" w:hAnsi="Times New Roman" w:eastAsia="Times New Roman"/>
          <w:b w:val="0"/>
          <w:i w:val="0"/>
          <w:sz w:val="23"/>
        </w:rPr>
        <w:t>“We stabilized the line,” she says.</w:t>
      </w:r>
    </w:p>
    <w:p>
      <w:pPr>
        <w:spacing w:before="0" w:after="120" w:line="276" w:lineRule="auto"/>
      </w:pPr>
      <w:r>
        <w:rPr>
          <w:rFonts w:ascii="Times New Roman" w:hAnsi="Times New Roman" w:eastAsia="Times New Roman"/>
          <w:b w:val="0"/>
          <w:i w:val="0"/>
          <w:sz w:val="23"/>
        </w:rPr>
        <w:t>“Yes.”</w:t>
      </w:r>
    </w:p>
    <w:p>
      <w:pPr>
        <w:spacing w:before="0" w:after="120" w:line="276" w:lineRule="auto"/>
      </w:pPr>
      <w:r>
        <w:rPr>
          <w:rFonts w:ascii="Times New Roman" w:hAnsi="Times New Roman" w:eastAsia="Times New Roman"/>
          <w:b w:val="0"/>
          <w:i w:val="0"/>
          <w:sz w:val="23"/>
        </w:rPr>
        <w:t>“Without Tiger insertion the fold would have doubled casualty loss.”</w:t>
      </w:r>
    </w:p>
    <w:p>
      <w:pPr>
        <w:spacing w:before="0" w:after="120" w:line="276" w:lineRule="auto"/>
      </w:pPr>
      <w:r>
        <w:rPr>
          <w:rFonts w:ascii="Times New Roman" w:hAnsi="Times New Roman" w:eastAsia="Times New Roman"/>
          <w:b w:val="0"/>
          <w:i w:val="0"/>
          <w:sz w:val="23"/>
        </w:rPr>
        <w:t>“Also yes.”</w:t>
      </w:r>
    </w:p>
    <w:p>
      <w:pPr>
        <w:spacing w:before="0" w:after="120" w:line="276" w:lineRule="auto"/>
      </w:pPr>
      <w:r>
        <w:rPr>
          <w:rFonts w:ascii="Times New Roman" w:hAnsi="Times New Roman" w:eastAsia="Times New Roman"/>
          <w:b w:val="0"/>
          <w:i w:val="0"/>
          <w:sz w:val="23"/>
        </w:rPr>
        <w:t>She waits because numbers are her first language and tonight they are failing to translate what she needs from them.</w:t>
      </w:r>
    </w:p>
    <w:p>
      <w:pPr>
        <w:spacing w:before="0" w:after="120" w:line="276" w:lineRule="auto"/>
      </w:pPr>
      <w:r>
        <w:rPr>
          <w:rFonts w:ascii="Times New Roman" w:hAnsi="Times New Roman" w:eastAsia="Times New Roman"/>
          <w:b w:val="0"/>
          <w:i w:val="0"/>
          <w:sz w:val="23"/>
        </w:rPr>
        <w:t>I try to make it kinder and fail. “You made the shell better.”</w:t>
      </w:r>
    </w:p>
    <w:p>
      <w:pPr>
        <w:spacing w:before="0" w:after="120" w:line="276" w:lineRule="auto"/>
      </w:pPr>
      <w:r>
        <w:rPr>
          <w:rFonts w:ascii="Times New Roman" w:hAnsi="Times New Roman" w:eastAsia="Times New Roman"/>
          <w:b w:val="0"/>
          <w:i w:val="0"/>
          <w:sz w:val="23"/>
        </w:rPr>
        <w:t>The sentence lands exactly where I intended and exactly where I wish it hadn’t.</w:t>
      </w:r>
    </w:p>
    <w:p>
      <w:pPr>
        <w:spacing w:before="0" w:after="120" w:line="276" w:lineRule="auto"/>
      </w:pPr>
      <w:r>
        <w:rPr>
          <w:rFonts w:ascii="Times New Roman" w:hAnsi="Times New Roman" w:eastAsia="Times New Roman"/>
          <w:b w:val="0"/>
          <w:i w:val="0"/>
          <w:sz w:val="23"/>
        </w:rPr>
        <w:t>Her jaw works once. “Better shells win wars.”</w:t>
      </w:r>
    </w:p>
    <w:p>
      <w:pPr>
        <w:spacing w:before="0" w:after="120" w:line="276" w:lineRule="auto"/>
      </w:pPr>
      <w:r>
        <w:rPr>
          <w:rFonts w:ascii="Times New Roman" w:hAnsi="Times New Roman" w:eastAsia="Times New Roman"/>
          <w:b w:val="0"/>
          <w:i w:val="0"/>
          <w:sz w:val="23"/>
        </w:rPr>
        <w:t>“Until the war asks what’s inside them.”</w:t>
      </w:r>
    </w:p>
    <w:p>
      <w:pPr>
        <w:spacing w:before="0" w:after="120" w:line="276" w:lineRule="auto"/>
      </w:pPr>
      <w:r>
        <w:rPr>
          <w:rFonts w:ascii="Times New Roman" w:hAnsi="Times New Roman" w:eastAsia="Times New Roman"/>
          <w:b w:val="0"/>
          <w:i w:val="0"/>
          <w:sz w:val="23"/>
        </w:rPr>
        <w:t>Night settles. Spade front dim. Pylons ticking down. Field medics carrying bodies that stayed bodies, and others carrying people who technically survived but left something more expensive behind than flesh.</w:t>
      </w:r>
    </w:p>
    <w:p>
      <w:pPr>
        <w:pStyle w:val="BodyText"/>
      </w:pPr>
      <w:r>
        <w:t xml:space="preserve">Harrow was running the joint analysis from a board with six more data points than the week before, all suggesting the same thing from different angles. “Spades is not trying to win,” she said. “It’s trying to outlast the question.” “Explain,” Soren said. “Every position it holds was chosen for maximum philosophical cost to whoever takes it. Not protecting strategically valuable ground — protecting ground whose capture requires us to become slightly more like the thing we’re trying not to become.” The joint formations had been working: casualty rate lower, mission success higher. But the column Harrow labeled delta, Soren labeled thinning coefficient, and I labeled other accounting showed the gap between the people who went in and the people who came back was not closing. “It wants us to get better at the wrong thing,” I said. They both looked at me. “Yes,” Harrow said. “That is the more precise version of what I said.”</w:t>
      </w:r>
    </w:p>
    <w:p>
      <w:pPr>
        <w:pStyle w:val="BodyText"/>
      </w:pPr>
      <w:r>
        <w:t xml:space="preserve">The joint session ran for six hours. At the end of it we had not solved the problem but we had named it in a way that made it solvable in principle, which is what good joint sessions produce: a shared language for the thing you are working against. Soren called it the extraction operation. Harrow called it person-state depletion. I kept calling it the other accounting because that was the name the field had given it before the doctrine caught up. The enemy did not care which name we used. The enemy was patient in the way that processes are patient — not waiting for a chance but simply continuing to operate and letting the operation produce the result. The result was: people who survived the war fully were rare, and people who survived it functionally were common, and the gap between those two populations was the exact cost the war was not filing under expenditure. We had six weeks before the Act III phase. Enough time to implement a practice, not a doctrine. Practices travel faster than doctrines. Soren agreed. Harrow agreed, with a precision that suggested she had already begun.</w:t>
      </w:r>
    </w:p>
    <w:p>
      <w:r>
        <w:br w:type="page"/>
      </w:r>
    </w:p>
    <w:p>
      <w:pPr>
        <w:spacing w:before="0" w:after="160" w:line="276" w:lineRule="auto"/>
      </w:pPr>
      <w:r>
        <w:rPr>
          <w:rFonts w:ascii="Times New Roman" w:hAnsi="Times New Roman" w:eastAsia="Times New Roman"/>
          <w:b/>
          <w:i w:val="0"/>
          <w:sz w:val="26"/>
        </w:rPr>
        <w:t>CHAPTER TWENTY-FOUR — What Mana Refuses</w:t>
      </w:r>
    </w:p>
    <w:p>
      <w:pPr>
        <w:spacing w:before="0" w:after="120" w:line="276" w:lineRule="auto"/>
      </w:pPr>
      <w:r>
        <w:rPr>
          <w:rFonts w:ascii="Times New Roman" w:hAnsi="Times New Roman" w:eastAsia="Times New Roman"/>
          <w:b/>
          <w:i w:val="0"/>
          <w:sz w:val="23"/>
        </w:rPr>
        <w:t>Scene Zero — After the Numbers</w:t>
      </w:r>
    </w:p>
    <w:p>
      <w:pPr>
        <w:spacing w:before="0" w:after="120" w:line="276" w:lineRule="auto"/>
      </w:pPr>
      <w:r>
        <w:rPr>
          <w:rFonts w:ascii="Times New Roman" w:hAnsi="Times New Roman" w:eastAsia="Times New Roman"/>
          <w:b w:val="0"/>
          <w:i w:val="0"/>
          <w:sz w:val="23"/>
        </w:rPr>
        <w:t>The report meeting happens in a cave because the field has learned to punish anybody arrogant enough to call a room secure after midnight.</w:t>
      </w:r>
    </w:p>
    <w:p>
      <w:pPr>
        <w:spacing w:before="0" w:after="120" w:line="276" w:lineRule="auto"/>
      </w:pPr>
      <w:r>
        <w:rPr>
          <w:rFonts w:ascii="Times New Roman" w:hAnsi="Times New Roman" w:eastAsia="Times New Roman"/>
          <w:b w:val="0"/>
          <w:i w:val="0"/>
          <w:sz w:val="23"/>
        </w:rPr>
        <w:t>Tiger lanterns throw white light against basalt walls scarred by older burns than this war knows how to count. Hearts commanders sit heavy and half-healed, smoke still threaded through some of their hair where return-cycles have not fully agreed which version of the body is current. Diamond analysts sit straighter, cleaner, brittle as cutlery. Both sides are exhausted enough to briefly resemble each other.</w:t>
      </w:r>
    </w:p>
    <w:p>
      <w:pPr>
        <w:spacing w:before="0" w:after="120" w:line="276" w:lineRule="auto"/>
      </w:pPr>
      <w:r>
        <w:rPr>
          <w:rFonts w:ascii="Times New Roman" w:hAnsi="Times New Roman" w:eastAsia="Times New Roman"/>
          <w:b w:val="0"/>
          <w:i w:val="0"/>
          <w:sz w:val="23"/>
        </w:rPr>
        <w:t>On the center table, six slates of field data glow over one narrow strip of null-glass taken from the fold.</w:t>
      </w:r>
    </w:p>
    <w:p>
      <w:pPr>
        <w:spacing w:before="0" w:after="120" w:line="276" w:lineRule="auto"/>
      </w:pPr>
      <w:r>
        <w:rPr>
          <w:rFonts w:ascii="Times New Roman" w:hAnsi="Times New Roman" w:eastAsia="Times New Roman"/>
          <w:b w:val="0"/>
          <w:i w:val="0"/>
          <w:sz w:val="23"/>
        </w:rPr>
        <w:t>Lys presents first because Mecha always trusts the person holding the worst chart.</w:t>
      </w:r>
    </w:p>
    <w:p>
      <w:pPr>
        <w:spacing w:before="0" w:after="120" w:line="276" w:lineRule="auto"/>
      </w:pPr>
      <w:r>
        <w:rPr>
          <w:rFonts w:ascii="Times New Roman" w:hAnsi="Times New Roman" w:eastAsia="Times New Roman"/>
          <w:b w:val="0"/>
          <w:i w:val="0"/>
          <w:sz w:val="23"/>
        </w:rPr>
        <w:t>“Combined casualty reduction under Hearts-Diamonds integration: twenty-one percent.”</w:t>
      </w:r>
    </w:p>
    <w:p>
      <w:pPr>
        <w:spacing w:before="0" w:after="120" w:line="276" w:lineRule="auto"/>
      </w:pPr>
      <w:r>
        <w:rPr>
          <w:rFonts w:ascii="Times New Roman" w:hAnsi="Times New Roman" w:eastAsia="Times New Roman"/>
          <w:b w:val="0"/>
          <w:i w:val="0"/>
          <w:sz w:val="23"/>
        </w:rPr>
        <w:t>“Return stability extension: average of six minutes, fourteen seconds.”</w:t>
      </w:r>
    </w:p>
    <w:p>
      <w:pPr>
        <w:spacing w:before="0" w:after="120" w:line="276" w:lineRule="auto"/>
      </w:pPr>
      <w:r>
        <w:rPr>
          <w:rFonts w:ascii="Times New Roman" w:hAnsi="Times New Roman" w:eastAsia="Times New Roman"/>
          <w:b w:val="0"/>
          <w:i w:val="0"/>
          <w:sz w:val="23"/>
        </w:rPr>
        <w:t>“Predictive error margin improved by thirty-two.”</w:t>
      </w:r>
    </w:p>
    <w:p>
      <w:pPr>
        <w:spacing w:before="0" w:after="120" w:line="276" w:lineRule="auto"/>
      </w:pPr>
      <w:r>
        <w:rPr>
          <w:rFonts w:ascii="Times New Roman" w:hAnsi="Times New Roman" w:eastAsia="Times New Roman"/>
          <w:b w:val="0"/>
          <w:i w:val="0"/>
          <w:sz w:val="23"/>
        </w:rPr>
        <w:t>Numbers, numbers, numbers. Good ones. Impressive ones. The kind of figures that let people with authority pretend meaning is a luxury purchased after survival.</w:t>
      </w:r>
    </w:p>
    <w:p>
      <w:pPr>
        <w:spacing w:before="0" w:after="120" w:line="276" w:lineRule="auto"/>
      </w:pPr>
      <w:r>
        <w:rPr>
          <w:rFonts w:ascii="Times New Roman" w:hAnsi="Times New Roman" w:eastAsia="Times New Roman"/>
          <w:b w:val="0"/>
          <w:i w:val="0"/>
          <w:sz w:val="23"/>
        </w:rPr>
        <w:t>Then she reaches the line she does not want to reach.</w:t>
      </w:r>
    </w:p>
    <w:p>
      <w:pPr>
        <w:spacing w:before="0" w:after="120" w:line="276" w:lineRule="auto"/>
      </w:pPr>
      <w:r>
        <w:rPr>
          <w:rFonts w:ascii="Times New Roman" w:hAnsi="Times New Roman" w:eastAsia="Times New Roman"/>
          <w:b w:val="0"/>
          <w:i w:val="0"/>
          <w:sz w:val="23"/>
        </w:rPr>
        <w:t>“Mana acquisition remains non-transferable.”</w:t>
      </w:r>
    </w:p>
    <w:p>
      <w:pPr>
        <w:spacing w:before="0" w:after="120" w:line="276" w:lineRule="auto"/>
      </w:pPr>
      <w:r>
        <w:rPr>
          <w:rFonts w:ascii="Times New Roman" w:hAnsi="Times New Roman" w:eastAsia="Times New Roman"/>
          <w:b w:val="0"/>
          <w:i w:val="0"/>
          <w:sz w:val="23"/>
        </w:rPr>
        <w:t>Silence.</w:t>
      </w:r>
    </w:p>
    <w:p>
      <w:pPr>
        <w:spacing w:before="0" w:after="120" w:line="276" w:lineRule="auto"/>
      </w:pPr>
      <w:r>
        <w:rPr>
          <w:rFonts w:ascii="Times New Roman" w:hAnsi="Times New Roman" w:eastAsia="Times New Roman"/>
          <w:b w:val="0"/>
          <w:i w:val="0"/>
          <w:sz w:val="23"/>
        </w:rPr>
        <w:t>One Phoenix elder leans forward. Feathers at his collar singed down to the quills. “In common language.”</w:t>
      </w:r>
    </w:p>
    <w:p>
      <w:pPr>
        <w:spacing w:before="0" w:after="120" w:line="276" w:lineRule="auto"/>
      </w:pPr>
      <w:r>
        <w:rPr>
          <w:rFonts w:ascii="Times New Roman" w:hAnsi="Times New Roman" w:eastAsia="Times New Roman"/>
          <w:b w:val="0"/>
          <w:i w:val="0"/>
          <w:sz w:val="23"/>
        </w:rPr>
        <w:t>Lys inhales once. “The field accepts strengthened bodies. It accepts improved command logic. It still refuses to teach them.”</w:t>
      </w:r>
    </w:p>
    <w:p>
      <w:pPr>
        <w:spacing w:before="0" w:after="120" w:line="276" w:lineRule="auto"/>
      </w:pPr>
      <w:r>
        <w:rPr>
          <w:rFonts w:ascii="Times New Roman" w:hAnsi="Times New Roman" w:eastAsia="Times New Roman"/>
          <w:b/>
          <w:i w:val="0"/>
          <w:sz w:val="23"/>
        </w:rPr>
        <w:t>Scene One — The Refusal</w:t>
      </w:r>
    </w:p>
    <w:p>
      <w:pPr>
        <w:spacing w:before="0" w:after="120" w:line="276" w:lineRule="auto"/>
      </w:pPr>
      <w:r>
        <w:rPr>
          <w:rFonts w:ascii="Times New Roman" w:hAnsi="Times New Roman" w:eastAsia="Times New Roman"/>
          <w:b w:val="0"/>
          <w:i w:val="0"/>
          <w:sz w:val="23"/>
        </w:rPr>
        <w:t>There are a hundred bad ways to misunderstand mana. Most of them begin with treating it like fuel and end with somebody more talented than wise setting their own insides on fire with impeccable confidence.</w:t>
      </w:r>
    </w:p>
    <w:p>
      <w:pPr>
        <w:spacing w:before="0" w:after="120" w:line="276" w:lineRule="auto"/>
      </w:pPr>
      <w:r>
        <w:rPr>
          <w:rFonts w:ascii="Times New Roman" w:hAnsi="Times New Roman" w:eastAsia="Times New Roman"/>
          <w:b w:val="0"/>
          <w:i w:val="0"/>
          <w:sz w:val="23"/>
        </w:rPr>
        <w:t>What the cave learns that night is worse.</w:t>
      </w:r>
    </w:p>
    <w:p>
      <w:pPr>
        <w:spacing w:before="0" w:after="120" w:line="276" w:lineRule="auto"/>
      </w:pPr>
      <w:r>
        <w:rPr>
          <w:rFonts w:ascii="Times New Roman" w:hAnsi="Times New Roman" w:eastAsia="Times New Roman"/>
          <w:b w:val="0"/>
          <w:i w:val="0"/>
          <w:sz w:val="23"/>
        </w:rPr>
        <w:t>Mana is not merely power withheld. It is relation withheld.</w:t>
      </w:r>
    </w:p>
    <w:p>
      <w:pPr>
        <w:spacing w:before="0" w:after="120" w:line="276" w:lineRule="auto"/>
      </w:pPr>
      <w:r>
        <w:rPr>
          <w:rFonts w:ascii="Times New Roman" w:hAnsi="Times New Roman" w:eastAsia="Times New Roman"/>
          <w:b w:val="0"/>
          <w:i w:val="0"/>
          <w:sz w:val="23"/>
        </w:rPr>
        <w:t>Lys demonstrates with the null-glass strip and two volunteers nobody in the room envies: one Heart return-veteran whose body has revived nine times in twelve days, and one Tiger tactician with a control lattice braided through both wrists and half the left side of his neck.</w:t>
      </w:r>
    </w:p>
    <w:p>
      <w:pPr>
        <w:spacing w:before="0" w:after="120" w:line="276" w:lineRule="auto"/>
      </w:pPr>
      <w:r>
        <w:rPr>
          <w:rFonts w:ascii="Times New Roman" w:hAnsi="Times New Roman" w:eastAsia="Times New Roman"/>
          <w:b w:val="0"/>
          <w:i w:val="0"/>
          <w:sz w:val="23"/>
        </w:rPr>
        <w:t>The Heart veteran touches the glass first. Nothing happens for two breaths. Then the strip flares red, greedy and immediate, drinking heat and blood-pressure like a starving altar. The veteran grins because he thinks response means welcome.</w:t>
      </w:r>
    </w:p>
    <w:p>
      <w:pPr>
        <w:spacing w:before="0" w:after="120" w:line="276" w:lineRule="auto"/>
      </w:pPr>
      <w:r>
        <w:rPr>
          <w:rFonts w:ascii="Times New Roman" w:hAnsi="Times New Roman" w:eastAsia="Times New Roman"/>
          <w:b w:val="0"/>
          <w:i w:val="0"/>
          <w:sz w:val="23"/>
        </w:rPr>
        <w:t>Then the flare dies without opening anything deeper. Surface acknowledgement. No grammar. No learning. The strip used him like tinder and moved on.</w:t>
      </w:r>
    </w:p>
    <w:p>
      <w:pPr>
        <w:spacing w:before="0" w:after="120" w:line="276" w:lineRule="auto"/>
      </w:pPr>
      <w:r>
        <w:rPr>
          <w:rFonts w:ascii="Times New Roman" w:hAnsi="Times New Roman" w:eastAsia="Times New Roman"/>
          <w:b w:val="0"/>
          <w:i w:val="0"/>
          <w:sz w:val="23"/>
        </w:rPr>
        <w:t>The Tiger tactician steps in next. His touch is steadier, cleaner. The strip answers differently — lines forming, measuring, aligning, almost enough to convince the room that intelligence solved what appetite could not.</w:t>
      </w:r>
    </w:p>
    <w:p>
      <w:pPr>
        <w:spacing w:before="0" w:after="120" w:line="276" w:lineRule="auto"/>
      </w:pPr>
      <w:r>
        <w:rPr>
          <w:rFonts w:ascii="Times New Roman" w:hAnsi="Times New Roman" w:eastAsia="Times New Roman"/>
          <w:b w:val="0"/>
          <w:i w:val="0"/>
          <w:sz w:val="23"/>
        </w:rPr>
        <w:t>Almost.</w:t>
      </w:r>
    </w:p>
    <w:p>
      <w:pPr>
        <w:spacing w:before="0" w:after="120" w:line="276" w:lineRule="auto"/>
      </w:pPr>
      <w:r>
        <w:rPr>
          <w:rFonts w:ascii="Times New Roman" w:hAnsi="Times New Roman" w:eastAsia="Times New Roman"/>
          <w:b w:val="0"/>
          <w:i w:val="0"/>
          <w:sz w:val="23"/>
        </w:rPr>
        <w:t>The lines halt halfway and collapse into inert geometry. Perfectly drawn. Entirely mute.</w:t>
      </w:r>
    </w:p>
    <w:p>
      <w:pPr>
        <w:spacing w:before="0" w:after="120" w:line="276" w:lineRule="auto"/>
      </w:pPr>
      <w:r>
        <w:rPr>
          <w:rFonts w:ascii="Times New Roman" w:hAnsi="Times New Roman" w:eastAsia="Times New Roman"/>
          <w:b w:val="0"/>
          <w:i w:val="0"/>
          <w:sz w:val="23"/>
        </w:rPr>
        <w:t>No one speaks.</w:t>
      </w:r>
    </w:p>
    <w:p>
      <w:pPr>
        <w:spacing w:before="0" w:after="120" w:line="276" w:lineRule="auto"/>
      </w:pPr>
      <w:r>
        <w:rPr>
          <w:rFonts w:ascii="Times New Roman" w:hAnsi="Times New Roman" w:eastAsia="Times New Roman"/>
          <w:b w:val="0"/>
          <w:i w:val="0"/>
          <w:sz w:val="23"/>
        </w:rPr>
        <w:t>I do because someone has to. “It reads him. It doesn’t speak back.”</w:t>
      </w:r>
    </w:p>
    <w:p>
      <w:pPr>
        <w:spacing w:before="0" w:after="120" w:line="276" w:lineRule="auto"/>
      </w:pPr>
      <w:r>
        <w:rPr>
          <w:rFonts w:ascii="Times New Roman" w:hAnsi="Times New Roman" w:eastAsia="Times New Roman"/>
          <w:b w:val="0"/>
          <w:i w:val="0"/>
          <w:sz w:val="23"/>
        </w:rPr>
        <w:t>Lys closes her eyes once. Agreement hidden inside professional dislike.</w:t>
      </w:r>
    </w:p>
    <w:p>
      <w:pPr>
        <w:spacing w:before="0" w:after="120" w:line="276" w:lineRule="auto"/>
      </w:pPr>
      <w:r>
        <w:rPr>
          <w:rFonts w:ascii="Times New Roman" w:hAnsi="Times New Roman" w:eastAsia="Times New Roman"/>
          <w:b w:val="0"/>
          <w:i w:val="0"/>
          <w:sz w:val="23"/>
        </w:rPr>
        <w:t>A Heart commander spits on the cave floor. “Then the field is biased.”</w:t>
      </w:r>
    </w:p>
    <w:p>
      <w:pPr>
        <w:spacing w:before="0" w:after="120" w:line="276" w:lineRule="auto"/>
      </w:pPr>
      <w:r>
        <w:rPr>
          <w:rFonts w:ascii="Times New Roman" w:hAnsi="Times New Roman" w:eastAsia="Times New Roman"/>
          <w:b w:val="0"/>
          <w:i w:val="0"/>
          <w:sz w:val="23"/>
        </w:rPr>
        <w:t>“No,” I say. “It’s refusing something specific.”</w:t>
      </w:r>
    </w:p>
    <w:p>
      <w:pPr>
        <w:spacing w:before="0" w:after="120" w:line="276" w:lineRule="auto"/>
      </w:pPr>
      <w:r>
        <w:rPr>
          <w:rFonts w:ascii="Times New Roman" w:hAnsi="Times New Roman" w:eastAsia="Times New Roman"/>
          <w:b w:val="0"/>
          <w:i/>
          <w:color w:val="5F4682"/>
          <w:sz w:val="23"/>
        </w:rPr>
        <w:t>Name it carefully.</w:t>
      </w:r>
    </w:p>
    <w:p>
      <w:pPr>
        <w:spacing w:before="0" w:after="120" w:line="276" w:lineRule="auto"/>
      </w:pPr>
      <w:r>
        <w:rPr>
          <w:rFonts w:ascii="Times New Roman" w:hAnsi="Times New Roman" w:eastAsia="Times New Roman"/>
          <w:b w:val="0"/>
          <w:i w:val="0"/>
          <w:sz w:val="23"/>
        </w:rPr>
        <w:t>I hate that the voice is right.</w:t>
      </w:r>
    </w:p>
    <w:p>
      <w:pPr>
        <w:spacing w:before="0" w:after="120" w:line="276" w:lineRule="auto"/>
      </w:pPr>
      <w:r>
        <w:rPr>
          <w:rFonts w:ascii="Times New Roman" w:hAnsi="Times New Roman" w:eastAsia="Times New Roman"/>
          <w:b w:val="0"/>
          <w:i w:val="0"/>
          <w:sz w:val="23"/>
        </w:rPr>
        <w:t>“Body is enough to survive near it,” I say slowly. “Mind is enough to organize what the body survives. But something in the exchange still does not recognize itself as complete.”</w:t>
      </w:r>
    </w:p>
    <w:p>
      <w:pPr>
        <w:spacing w:before="0" w:after="120" w:line="276" w:lineRule="auto"/>
      </w:pPr>
      <w:r>
        <w:rPr>
          <w:rFonts w:ascii="Times New Roman" w:hAnsi="Times New Roman" w:eastAsia="Times New Roman"/>
          <w:b w:val="0"/>
          <w:i w:val="0"/>
          <w:sz w:val="23"/>
        </w:rPr>
        <w:t>The cave goes still in a different way this time. Not argument-still. Edge-still. The kind that comes when a room full of powerful people hears the shape of a sentence they hoped would not exist.</w:t>
      </w:r>
    </w:p>
    <w:p>
      <w:pPr>
        <w:spacing w:before="0" w:after="120" w:line="276" w:lineRule="auto"/>
      </w:pPr>
      <w:r>
        <w:rPr>
          <w:rFonts w:ascii="Times New Roman" w:hAnsi="Times New Roman" w:eastAsia="Times New Roman"/>
          <w:b/>
          <w:i w:val="0"/>
          <w:sz w:val="23"/>
        </w:rPr>
        <w:t>Scene Two — The Shell Learns Its Limit</w:t>
      </w:r>
    </w:p>
    <w:p>
      <w:pPr>
        <w:spacing w:before="0" w:after="120" w:line="276" w:lineRule="auto"/>
      </w:pPr>
      <w:r>
        <w:rPr>
          <w:rFonts w:ascii="Times New Roman" w:hAnsi="Times New Roman" w:eastAsia="Times New Roman"/>
          <w:b w:val="0"/>
          <w:i w:val="0"/>
          <w:sz w:val="23"/>
        </w:rPr>
        <w:t>The Heart veteran asks to try again, because strong people always think repetition becomes revelation if you do it hard enough.</w:t>
      </w:r>
    </w:p>
    <w:p>
      <w:pPr>
        <w:spacing w:before="0" w:after="120" w:line="276" w:lineRule="auto"/>
      </w:pPr>
      <w:r>
        <w:rPr>
          <w:rFonts w:ascii="Times New Roman" w:hAnsi="Times New Roman" w:eastAsia="Times New Roman"/>
          <w:b w:val="0"/>
          <w:i w:val="0"/>
          <w:sz w:val="23"/>
        </w:rPr>
        <w:t>The Tiger tactician asks to alter the input lattice first, because smart people always think adjustment becomes revelation if you do it elegantly enough.</w:t>
      </w:r>
    </w:p>
    <w:p>
      <w:pPr>
        <w:spacing w:before="0" w:after="120" w:line="276" w:lineRule="auto"/>
      </w:pPr>
      <w:r>
        <w:rPr>
          <w:rFonts w:ascii="Times New Roman" w:hAnsi="Times New Roman" w:eastAsia="Times New Roman"/>
          <w:b w:val="0"/>
          <w:i w:val="0"/>
          <w:sz w:val="23"/>
        </w:rPr>
        <w:t>They do both. Again. Then again.</w:t>
      </w:r>
    </w:p>
    <w:p>
      <w:pPr>
        <w:spacing w:before="0" w:after="120" w:line="276" w:lineRule="auto"/>
      </w:pPr>
      <w:r>
        <w:rPr>
          <w:rFonts w:ascii="Times New Roman" w:hAnsi="Times New Roman" w:eastAsia="Times New Roman"/>
          <w:b w:val="0"/>
          <w:i w:val="0"/>
          <w:sz w:val="23"/>
        </w:rPr>
        <w:t>The outcomes improve at the surface and fail at the same depth.</w:t>
      </w:r>
    </w:p>
    <w:p>
      <w:pPr>
        <w:spacing w:before="0" w:after="120" w:line="276" w:lineRule="auto"/>
      </w:pPr>
      <w:r>
        <w:rPr>
          <w:rFonts w:ascii="Times New Roman" w:hAnsi="Times New Roman" w:eastAsia="Times New Roman"/>
          <w:b w:val="0"/>
          <w:i w:val="0"/>
          <w:sz w:val="23"/>
        </w:rPr>
        <w:t>The Heart body can carry more charge without rupture. The Tiger shell can hold more pattern before collapse. Together they become harder to kill, easier to direct, more efficient at channeling force through damaged conditions.</w:t>
      </w:r>
    </w:p>
    <w:p>
      <w:pPr>
        <w:spacing w:before="0" w:after="120" w:line="276" w:lineRule="auto"/>
      </w:pPr>
      <w:r>
        <w:rPr>
          <w:rFonts w:ascii="Times New Roman" w:hAnsi="Times New Roman" w:eastAsia="Times New Roman"/>
          <w:b w:val="0"/>
          <w:i w:val="0"/>
          <w:sz w:val="23"/>
        </w:rPr>
        <w:t>And still the deeper transfer never happens.</w:t>
      </w:r>
    </w:p>
    <w:p>
      <w:pPr>
        <w:spacing w:before="0" w:after="120" w:line="276" w:lineRule="auto"/>
      </w:pPr>
      <w:r>
        <w:rPr>
          <w:rFonts w:ascii="Times New Roman" w:hAnsi="Times New Roman" w:eastAsia="Times New Roman"/>
          <w:b w:val="0"/>
          <w:i w:val="0"/>
          <w:sz w:val="23"/>
        </w:rPr>
        <w:t>No hearing. No answering. No learning.</w:t>
      </w:r>
    </w:p>
    <w:p>
      <w:pPr>
        <w:spacing w:before="0" w:after="120" w:line="276" w:lineRule="auto"/>
      </w:pPr>
      <w:r>
        <w:rPr>
          <w:rFonts w:ascii="Times New Roman" w:hAnsi="Times New Roman" w:eastAsia="Times New Roman"/>
          <w:b w:val="0"/>
          <w:i w:val="0"/>
          <w:sz w:val="23"/>
        </w:rPr>
        <w:t>That is the moment it finally stops being theory for me.</w:t>
      </w:r>
    </w:p>
    <w:p>
      <w:pPr>
        <w:spacing w:before="0" w:after="120" w:line="276" w:lineRule="auto"/>
      </w:pPr>
      <w:r>
        <w:rPr>
          <w:rFonts w:ascii="Times New Roman" w:hAnsi="Times New Roman" w:eastAsia="Times New Roman"/>
          <w:b w:val="0"/>
          <w:i w:val="0"/>
          <w:sz w:val="23"/>
        </w:rPr>
        <w:t>Bio can keep the body returning.</w:t>
      </w:r>
    </w:p>
    <w:p>
      <w:pPr>
        <w:spacing w:before="0" w:after="120" w:line="276" w:lineRule="auto"/>
      </w:pPr>
      <w:r>
        <w:rPr>
          <w:rFonts w:ascii="Times New Roman" w:hAnsi="Times New Roman" w:eastAsia="Times New Roman"/>
          <w:b w:val="0"/>
          <w:i w:val="0"/>
          <w:sz w:val="23"/>
        </w:rPr>
        <w:t>Mecha can make the body smarter about how it returns.</w:t>
      </w:r>
    </w:p>
    <w:p>
      <w:pPr>
        <w:spacing w:before="0" w:after="120" w:line="276" w:lineRule="auto"/>
      </w:pPr>
      <w:r>
        <w:rPr>
          <w:rFonts w:ascii="Times New Roman" w:hAnsi="Times New Roman" w:eastAsia="Times New Roman"/>
          <w:b w:val="0"/>
          <w:i w:val="0"/>
          <w:sz w:val="23"/>
        </w:rPr>
        <w:t>But a body returned and directed without soul is still a shell — stronger than a corpse, better organized than a beast in panic, more useful than either, and still incomplete in the only way that matters once the Void begins asking whole questions.</w:t>
      </w:r>
    </w:p>
    <w:p>
      <w:pPr>
        <w:spacing w:before="0" w:after="120" w:line="276" w:lineRule="auto"/>
      </w:pPr>
      <w:r>
        <w:rPr>
          <w:rFonts w:ascii="Times New Roman" w:hAnsi="Times New Roman" w:eastAsia="Times New Roman"/>
          <w:b w:val="0"/>
          <w:i w:val="0"/>
          <w:sz w:val="23"/>
        </w:rPr>
        <w:t>The veteran senses it before anyone says it outright. You can see the recognition crawl across his face like cold water finding the seam in a boot.</w:t>
      </w:r>
    </w:p>
    <w:p>
      <w:pPr>
        <w:spacing w:before="0" w:after="120" w:line="276" w:lineRule="auto"/>
      </w:pPr>
      <w:r>
        <w:rPr>
          <w:rFonts w:ascii="Times New Roman" w:hAnsi="Times New Roman" w:eastAsia="Times New Roman"/>
          <w:b w:val="0"/>
          <w:i w:val="0"/>
          <w:sz w:val="23"/>
        </w:rPr>
        <w:t>“So what are we?” he asks.</w:t>
      </w:r>
    </w:p>
    <w:p>
      <w:pPr>
        <w:spacing w:before="0" w:after="120" w:line="276" w:lineRule="auto"/>
      </w:pPr>
      <w:r>
        <w:rPr>
          <w:rFonts w:ascii="Times New Roman" w:hAnsi="Times New Roman" w:eastAsia="Times New Roman"/>
          <w:b w:val="0"/>
          <w:i w:val="0"/>
          <w:sz w:val="23"/>
        </w:rPr>
        <w:t>Nobody answers for a second because honesty is expensive in rooms built for rank.</w:t>
      </w:r>
    </w:p>
    <w:p>
      <w:pPr>
        <w:spacing w:before="0" w:after="120" w:line="276" w:lineRule="auto"/>
      </w:pPr>
      <w:r>
        <w:rPr>
          <w:rFonts w:ascii="Times New Roman" w:hAnsi="Times New Roman" w:eastAsia="Times New Roman"/>
          <w:b w:val="0"/>
          <w:i w:val="0"/>
          <w:sz w:val="23"/>
        </w:rPr>
        <w:t>Then, from the back wall, where he has apparently been leaning long enough to count as architecture, Sloth says, “Close.”</w:t>
      </w:r>
    </w:p>
    <w:p>
      <w:pPr>
        <w:spacing w:before="0" w:after="120" w:line="276" w:lineRule="auto"/>
      </w:pPr>
      <w:r>
        <w:rPr>
          <w:rFonts w:ascii="Times New Roman" w:hAnsi="Times New Roman" w:eastAsia="Times New Roman"/>
          <w:b w:val="0"/>
          <w:i w:val="0"/>
          <w:sz w:val="23"/>
        </w:rPr>
        <w:t>Everyone turns because they forgot he was there.</w:t>
      </w:r>
    </w:p>
    <w:p>
      <w:pPr>
        <w:spacing w:before="0" w:after="120" w:line="276" w:lineRule="auto"/>
      </w:pPr>
      <w:r>
        <w:rPr>
          <w:rFonts w:ascii="Times New Roman" w:hAnsi="Times New Roman" w:eastAsia="Times New Roman"/>
          <w:b w:val="0"/>
          <w:i w:val="0"/>
          <w:sz w:val="23"/>
        </w:rPr>
        <w:t>He lifts one hand like being noticed is mildly inconvenient. “Close is good. Better than most things get.”</w:t>
      </w:r>
    </w:p>
    <w:p>
      <w:pPr>
        <w:spacing w:before="0" w:after="120" w:line="276" w:lineRule="auto"/>
      </w:pPr>
      <w:r>
        <w:rPr>
          <w:rFonts w:ascii="Times New Roman" w:hAnsi="Times New Roman" w:eastAsia="Times New Roman"/>
          <w:b w:val="0"/>
          <w:i w:val="0"/>
          <w:sz w:val="23"/>
        </w:rPr>
        <w:t>A Diamond officer actually snarls. “If you have a useful sentence, spend it.”</w:t>
      </w:r>
    </w:p>
    <w:p>
      <w:pPr>
        <w:spacing w:before="0" w:after="120" w:line="276" w:lineRule="auto"/>
      </w:pPr>
      <w:r>
        <w:rPr>
          <w:rFonts w:ascii="Times New Roman" w:hAnsi="Times New Roman" w:eastAsia="Times New Roman"/>
          <w:b w:val="0"/>
          <w:i w:val="0"/>
          <w:sz w:val="23"/>
        </w:rPr>
        <w:t>Sloth considers that with the seriousness of a man deciding whether to finish old bread. “Whole is not the same as improved.”</w:t>
      </w:r>
    </w:p>
    <w:p>
      <w:pPr>
        <w:spacing w:before="0" w:after="120" w:line="276" w:lineRule="auto"/>
      </w:pPr>
      <w:r>
        <w:rPr>
          <w:rFonts w:ascii="Times New Roman" w:hAnsi="Times New Roman" w:eastAsia="Times New Roman"/>
          <w:b w:val="0"/>
          <w:i w:val="0"/>
          <w:sz w:val="23"/>
        </w:rPr>
        <w:t>Then he yawns. Actual yawn. Covers nothing. Offers nothing else. Pushes off the wall and drifts back toward the tunnel mouth before anybody can dignify the interruption with a formal demand.</w:t>
      </w:r>
    </w:p>
    <w:p>
      <w:pPr>
        <w:spacing w:before="0" w:after="120" w:line="276" w:lineRule="auto"/>
      </w:pPr>
      <w:r>
        <w:rPr>
          <w:rFonts w:ascii="Times New Roman" w:hAnsi="Times New Roman" w:eastAsia="Times New Roman"/>
          <w:b w:val="0"/>
          <w:i w:val="0"/>
          <w:sz w:val="23"/>
        </w:rPr>
        <w:t>The officer starts to call him back and stops because calling after that kind of laziness feels like losing rank to fog.</w:t>
      </w:r>
    </w:p>
    <w:p>
      <w:pPr>
        <w:spacing w:before="0" w:after="120" w:line="276" w:lineRule="auto"/>
      </w:pPr>
      <w:r>
        <w:rPr>
          <w:rFonts w:ascii="Times New Roman" w:hAnsi="Times New Roman" w:eastAsia="Times New Roman"/>
          <w:b w:val="0"/>
          <w:i w:val="0"/>
          <w:sz w:val="23"/>
        </w:rPr>
        <w:t>Lys stares at the empty tunnel and says, almost to herself, “I despise when useless people are briefly correct.”</w:t>
      </w:r>
    </w:p>
    <w:p>
      <w:pPr>
        <w:spacing w:before="0" w:after="120" w:line="276" w:lineRule="auto"/>
      </w:pPr>
      <w:r>
        <w:rPr>
          <w:rFonts w:ascii="Times New Roman" w:hAnsi="Times New Roman" w:eastAsia="Times New Roman"/>
          <w:b w:val="0"/>
          <w:i w:val="0"/>
          <w:sz w:val="23"/>
        </w:rPr>
        <w:t>“Maybe he only looks useless because the room measures the wrong thing,” I say.</w:t>
      </w:r>
    </w:p>
    <w:p>
      <w:pPr>
        <w:spacing w:before="0" w:after="120" w:line="276" w:lineRule="auto"/>
      </w:pPr>
      <w:r>
        <w:rPr>
          <w:rFonts w:ascii="Times New Roman" w:hAnsi="Times New Roman" w:eastAsia="Times New Roman"/>
          <w:b w:val="0"/>
          <w:i w:val="0"/>
          <w:sz w:val="23"/>
        </w:rPr>
        <w:t>She does not thank me for that, which is one of her more stable virtues.</w:t>
      </w:r>
    </w:p>
    <w:p>
      <w:pPr>
        <w:spacing w:before="0" w:after="120" w:line="276" w:lineRule="auto"/>
      </w:pPr>
      <w:r>
        <w:rPr>
          <w:rFonts w:ascii="Times New Roman" w:hAnsi="Times New Roman" w:eastAsia="Times New Roman"/>
          <w:b/>
          <w:i w:val="0"/>
          <w:sz w:val="23"/>
        </w:rPr>
        <w:t>Scene Three — The Refusal in My Hand</w:t>
      </w:r>
    </w:p>
    <w:p>
      <w:pPr>
        <w:spacing w:before="0" w:after="120" w:line="276" w:lineRule="auto"/>
      </w:pPr>
      <w:r>
        <w:rPr>
          <w:rFonts w:ascii="Times New Roman" w:hAnsi="Times New Roman" w:eastAsia="Times New Roman"/>
          <w:b w:val="0"/>
          <w:i w:val="0"/>
          <w:sz w:val="23"/>
        </w:rPr>
        <w:t>I leave the cave with the null-glass strip wrapped in cloth and permission nobody technically granted. Outside, dawn is threatening the horizon in that pale pre-color way that makes even victory camps look temporary.</w:t>
      </w:r>
    </w:p>
    <w:p>
      <w:pPr>
        <w:spacing w:before="0" w:after="120" w:line="276" w:lineRule="auto"/>
      </w:pPr>
      <w:r>
        <w:rPr>
          <w:rFonts w:ascii="Times New Roman" w:hAnsi="Times New Roman" w:eastAsia="Times New Roman"/>
          <w:b w:val="0"/>
          <w:i w:val="0"/>
          <w:sz w:val="23"/>
        </w:rPr>
        <w:t>The Saint-threshold rune is warm again at my wrist. Not hot. Listening.</w:t>
      </w:r>
    </w:p>
    <w:p>
      <w:pPr>
        <w:spacing w:before="0" w:after="120" w:line="276" w:lineRule="auto"/>
      </w:pPr>
      <w:r>
        <w:rPr>
          <w:rFonts w:ascii="Times New Roman" w:hAnsi="Times New Roman" w:eastAsia="Times New Roman"/>
          <w:b w:val="0"/>
          <w:i w:val="0"/>
          <w:sz w:val="23"/>
        </w:rPr>
        <w:t>I stop above the eastern trench where Phoenix fires are burning down to disciplined coals. One by one the camp sounds come back: cough, clank, muttered inventory, a laugh too tired to hold shape. Life insisting on itself in the smallest units available.</w:t>
      </w:r>
    </w:p>
    <w:p>
      <w:pPr>
        <w:spacing w:before="0" w:after="120" w:line="276" w:lineRule="auto"/>
      </w:pPr>
      <w:r>
        <w:rPr>
          <w:rFonts w:ascii="Times New Roman" w:hAnsi="Times New Roman" w:eastAsia="Times New Roman"/>
          <w:b w:val="0"/>
          <w:i w:val="0"/>
          <w:sz w:val="23"/>
        </w:rPr>
        <w:t>I unwrap the strip and hold it beside the rune.</w:t>
      </w:r>
    </w:p>
    <w:p>
      <w:pPr>
        <w:spacing w:before="0" w:after="120" w:line="276" w:lineRule="auto"/>
      </w:pPr>
      <w:r>
        <w:rPr>
          <w:rFonts w:ascii="Times New Roman" w:hAnsi="Times New Roman" w:eastAsia="Times New Roman"/>
          <w:b w:val="0"/>
          <w:i w:val="0"/>
          <w:sz w:val="23"/>
        </w:rPr>
        <w:t>For the first time the null-glass answers without refusing outright. Not to me exactly. To the open core. To the place in the rune that did not close itself around one grammar too early. The strip darkens, then shows three lines crossing where no Diamond instrument found them yesterday.</w:t>
      </w:r>
    </w:p>
    <w:p>
      <w:pPr>
        <w:spacing w:before="0" w:after="120" w:line="276" w:lineRule="auto"/>
      </w:pPr>
      <w:r>
        <w:rPr>
          <w:rFonts w:ascii="Times New Roman" w:hAnsi="Times New Roman" w:eastAsia="Times New Roman"/>
          <w:b w:val="0"/>
          <w:i w:val="0"/>
          <w:sz w:val="23"/>
        </w:rPr>
        <w:t>Not a sentence.</w:t>
      </w:r>
    </w:p>
    <w:p>
      <w:pPr>
        <w:spacing w:before="0" w:after="120" w:line="276" w:lineRule="auto"/>
      </w:pPr>
      <w:r>
        <w:rPr>
          <w:rFonts w:ascii="Times New Roman" w:hAnsi="Times New Roman" w:eastAsia="Times New Roman"/>
          <w:b w:val="0"/>
          <w:i w:val="0"/>
          <w:sz w:val="23"/>
        </w:rPr>
        <w:t>A courtesy.</w:t>
      </w:r>
    </w:p>
    <w:p>
      <w:pPr>
        <w:spacing w:before="0" w:after="120" w:line="276" w:lineRule="auto"/>
      </w:pPr>
      <w:r>
        <w:rPr>
          <w:rFonts w:ascii="Times New Roman" w:hAnsi="Times New Roman" w:eastAsia="Times New Roman"/>
          <w:b w:val="0"/>
          <w:i w:val="0"/>
          <w:sz w:val="23"/>
        </w:rPr>
        <w:t>Enough to tell me the refusal has conditions.</w:t>
      </w:r>
    </w:p>
    <w:p>
      <w:pPr>
        <w:spacing w:before="0" w:after="120" w:line="276" w:lineRule="auto"/>
      </w:pPr>
      <w:r>
        <w:rPr>
          <w:rFonts w:ascii="Times New Roman" w:hAnsi="Times New Roman" w:eastAsia="Times New Roman"/>
          <w:b w:val="0"/>
          <w:i/>
          <w:color w:val="5F4682"/>
          <w:sz w:val="23"/>
        </w:rPr>
        <w:t>Not body alone.</w:t>
      </w:r>
    </w:p>
    <w:p>
      <w:pPr>
        <w:spacing w:before="0" w:after="120" w:line="276" w:lineRule="auto"/>
      </w:pPr>
      <w:r>
        <w:rPr>
          <w:rFonts w:ascii="Times New Roman" w:hAnsi="Times New Roman" w:eastAsia="Times New Roman"/>
          <w:b w:val="0"/>
          <w:i/>
          <w:color w:val="5F4682"/>
          <w:sz w:val="23"/>
        </w:rPr>
        <w:t>Not mind alone.</w:t>
      </w:r>
    </w:p>
    <w:p>
      <w:pPr>
        <w:spacing w:before="0" w:after="120" w:line="276" w:lineRule="auto"/>
      </w:pPr>
      <w:r>
        <w:rPr>
          <w:rFonts w:ascii="Times New Roman" w:hAnsi="Times New Roman" w:eastAsia="Times New Roman"/>
          <w:b w:val="0"/>
          <w:i/>
          <w:color w:val="5F4682"/>
          <w:sz w:val="23"/>
        </w:rPr>
        <w:t>Not either pretending to be whole.</w:t>
      </w:r>
    </w:p>
    <w:p>
      <w:pPr>
        <w:spacing w:before="0" w:after="120" w:line="276" w:lineRule="auto"/>
      </w:pPr>
      <w:r>
        <w:rPr>
          <w:rFonts w:ascii="Times New Roman" w:hAnsi="Times New Roman" w:eastAsia="Times New Roman"/>
          <w:b w:val="0"/>
          <w:i w:val="0"/>
          <w:sz w:val="23"/>
        </w:rPr>
        <w:t>The thought lands in me with the clean heaviness of truth that was waiting for form rather than invention.</w:t>
      </w:r>
    </w:p>
    <w:p>
      <w:pPr>
        <w:spacing w:before="0" w:after="120" w:line="276" w:lineRule="auto"/>
      </w:pPr>
      <w:r>
        <w:rPr>
          <w:rFonts w:ascii="Times New Roman" w:hAnsi="Times New Roman" w:eastAsia="Times New Roman"/>
          <w:b w:val="0"/>
          <w:i w:val="0"/>
          <w:sz w:val="23"/>
        </w:rPr>
        <w:t>Behind me Miro says, “That a good face or a bad face?”</w:t>
      </w:r>
    </w:p>
    <w:p>
      <w:pPr>
        <w:spacing w:before="0" w:after="120" w:line="276" w:lineRule="auto"/>
      </w:pPr>
      <w:r>
        <w:rPr>
          <w:rFonts w:ascii="Times New Roman" w:hAnsi="Times New Roman" w:eastAsia="Times New Roman"/>
          <w:b w:val="0"/>
          <w:i w:val="0"/>
          <w:sz w:val="23"/>
        </w:rPr>
        <w:t>I do not turn. “Depends how much you liked the answers we had before.”</w:t>
      </w:r>
    </w:p>
    <w:p>
      <w:pPr>
        <w:spacing w:before="0" w:after="120" w:line="276" w:lineRule="auto"/>
      </w:pPr>
      <w:r>
        <w:rPr>
          <w:rFonts w:ascii="Times New Roman" w:hAnsi="Times New Roman" w:eastAsia="Times New Roman"/>
          <w:b w:val="0"/>
          <w:i w:val="0"/>
          <w:sz w:val="23"/>
        </w:rPr>
        <w:t>“I didn’t. They all sounded expensive.”</w:t>
      </w:r>
    </w:p>
    <w:p>
      <w:pPr>
        <w:spacing w:before="0" w:after="120" w:line="276" w:lineRule="auto"/>
      </w:pPr>
      <w:r>
        <w:rPr>
          <w:rFonts w:ascii="Times New Roman" w:hAnsi="Times New Roman" w:eastAsia="Times New Roman"/>
          <w:b w:val="0"/>
          <w:i w:val="0"/>
          <w:sz w:val="23"/>
        </w:rPr>
        <w:t>Good. He is learning.</w:t>
      </w:r>
    </w:p>
    <w:p>
      <w:pPr>
        <w:spacing w:before="0" w:after="120" w:line="276" w:lineRule="auto"/>
      </w:pPr>
      <w:r>
        <w:rPr>
          <w:rFonts w:ascii="Times New Roman" w:hAnsi="Times New Roman" w:eastAsia="Times New Roman"/>
          <w:b w:val="0"/>
          <w:i w:val="0"/>
          <w:sz w:val="23"/>
        </w:rPr>
        <w:t>The horizon finally takes color. Thin gold first. Then red under it. Then the long black seam beyond the field where Spades keeps waiting with all the patience of a problem that knows incomplete people eventually volunteer their own limits.</w:t>
      </w:r>
    </w:p>
    <w:p>
      <w:pPr>
        <w:pStyle w:val="BodyText"/>
      </w:pPr>
      <w:r>
        <w:t xml:space="preserve">I went to the forge table after the debrief and sat with the coin and the route cloth and the six weeks of margin notes and tried to find the sentence that would hold all of it. The entries were: thinning coefficient, borrowed weight, trying as a survival variable, Spades fighting the meaning rather than the field, the Velvet Trial’s sealed version, Fenrir’s ceiling and the half-rune he could never name. Each entry was a different angle on the same question. The question was the one Harrow had started asking and Sorel had phrased precisely and Fenrir had spent forty years being the proof of: what is the being that survives, and is it still the being that started. Mana — the force the runes channel — refuses certain things. Richard had told me this in the early days: mana does not flow through closed systems. A rune built on a fixed principle eventually stops working because the principle has been fully expressed and the channel has nothing left to transmit. A rune built on an open question can keep receiving because the question keeps generating. What remains. I had written those two words in the margin after Gate Three. They were still the operating question. I had not answered them yet. I was beginning to understand that answering them was going to require being something I had not yet become.</w:t>
      </w:r>
    </w:p>
    <w:p>
      <w:pPr>
        <w:pStyle w:val="BodyText"/>
      </w:pPr>
      <w:r>
        <w:t xml:space="preserve">Richard sat with me at the forge table that night and did what he does when there is nothing practical left to do: he taught. Not a lesson — a demonstration. He took a piece of raw Ironheart from the forge satchel and held it in both hands until the metal responded to the body heat, which takes patience and understanding of the metal’s specific nature, and then he set it on the table between us. “A closed channel cannot receive new information,” he said. “The mana stops when the principle stops generating.” He touched the Ironheart. “But an open question — a genuine one, the kind that does not have a predetermined answer — keeps generating because the answer has not arrived yet. The channel stays open.” I looked at the coin. “The half-rune was an open question.” “Yes.” “Fenrir could not finish it because finishing it would have required knowing the answer.” “Yes.” “And I can only finish it if —” “If you become the answer,” Richard said. “Not describe it. Become it.” He stood up. “The Velvet Trial tested whether you could walk through the question without being closed by it. You passed. What comes next is different. What comes next is forging.”</w:t>
      </w:r>
    </w:p>
    <w:p>
      <w:pPr>
        <w:spacing w:before="160" w:after="200" w:line="283" w:lineRule="auto"/>
      </w:pPr>
      <w:r>
        <w:rPr>
          <w:rFonts w:ascii="Times New Roman" w:hAnsi="Times New Roman" w:eastAsia="Times New Roman"/>
          <w:b/>
          <w:i w:val="0"/>
          <w:sz w:val="26"/>
        </w:rPr>
        <w:t>CHAPTER TWENTY-FIVE — Pride Cracks</w:t>
      </w:r>
    </w:p>
    <w:p>
      <w:pPr>
        <w:spacing w:before="80" w:after="160" w:line="283" w:lineRule="auto"/>
      </w:pPr>
      <w:r>
        <w:rPr>
          <w:rFonts w:ascii="Times New Roman" w:hAnsi="Times New Roman" w:eastAsia="Times New Roman"/>
          <w:b/>
          <w:i w:val="0"/>
          <w:sz w:val="23"/>
        </w:rPr>
        <w:t>Scene Zero - The Quiet After Refusal</w:t>
      </w:r>
    </w:p>
    <w:p>
      <w:pPr>
        <w:spacing w:before="0" w:after="120" w:line="283" w:lineRule="auto"/>
      </w:pPr>
      <w:r>
        <w:rPr>
          <w:rFonts w:ascii="Times New Roman" w:hAnsi="Times New Roman" w:eastAsia="Times New Roman"/>
          <w:b w:val="0"/>
          <w:i w:val="0"/>
          <w:sz w:val="23"/>
        </w:rPr>
        <w:t>The silk tent still smells like perfume laid over hot metal.</w:t>
      </w:r>
    </w:p>
    <w:p>
      <w:pPr>
        <w:spacing w:before="0" w:after="120" w:line="283" w:lineRule="auto"/>
      </w:pPr>
      <w:r>
        <w:rPr>
          <w:rFonts w:ascii="Times New Roman" w:hAnsi="Times New Roman" w:eastAsia="Times New Roman"/>
          <w:b w:val="0"/>
          <w:i w:val="0"/>
          <w:sz w:val="23"/>
        </w:rPr>
        <w:t>Not flowers exactly. Flowers would have admitted they were dying. This is sweeter than that. Better behaved. The kind of scent rich people pay to have follow them after they leave a room, as if money should keep speaking when they stop.</w:t>
      </w:r>
    </w:p>
    <w:p>
      <w:pPr>
        <w:spacing w:before="0" w:after="120" w:line="283" w:lineRule="auto"/>
      </w:pPr>
      <w:r>
        <w:rPr>
          <w:rFonts w:ascii="Times New Roman" w:hAnsi="Times New Roman" w:eastAsia="Times New Roman"/>
          <w:b w:val="0"/>
          <w:i w:val="0"/>
          <w:sz w:val="23"/>
        </w:rPr>
        <w:t>I stand just inside the seam with my gloves in one hand and the Saint-threshold heat in my wrist pulsing like a second heartbeat that has not decided if it belongs to me yet. Outside, the war has not paused. You can still hear Hearts coughing fire in the distance and Tiger crews moving with that clipped, metallic urgency Mecha thinks is the same thing as discipline. Inside, everything is quiet enough to count my own breathing.</w:t>
      </w:r>
    </w:p>
    <w:p>
      <w:pPr>
        <w:spacing w:before="0" w:after="120" w:line="283" w:lineRule="auto"/>
      </w:pPr>
      <w:r>
        <w:rPr>
          <w:rFonts w:ascii="Times New Roman" w:hAnsi="Times New Roman" w:eastAsia="Times New Roman"/>
          <w:b w:val="0"/>
          <w:i/>
          <w:sz w:val="23"/>
        </w:rPr>
        <w:t>Count it anyway.</w:t>
      </w:r>
    </w:p>
    <w:p>
      <w:pPr>
        <w:spacing w:before="0" w:after="120" w:line="283" w:lineRule="auto"/>
      </w:pPr>
      <w:r>
        <w:rPr>
          <w:rFonts w:ascii="Times New Roman" w:hAnsi="Times New Roman" w:eastAsia="Times New Roman"/>
          <w:b w:val="0"/>
          <w:i w:val="0"/>
          <w:sz w:val="23"/>
        </w:rPr>
        <w:t>One in. One out. The silk walls ripple in a wind I cannot feel. The basin in the center of the chamber has gone dark. No reflected paradise. No false life. Just black water holding the shape of a mouth that decided not to speak.</w:t>
      </w:r>
    </w:p>
    <w:p>
      <w:pPr>
        <w:spacing w:before="0" w:after="120" w:line="283" w:lineRule="auto"/>
      </w:pPr>
      <w:r>
        <w:rPr>
          <w:rFonts w:ascii="Times New Roman" w:hAnsi="Times New Roman" w:eastAsia="Times New Roman"/>
          <w:b w:val="0"/>
          <w:i w:val="0"/>
          <w:sz w:val="23"/>
        </w:rPr>
        <w:t>The trial is over. Or maybe the part of it that needed gentleness is over and what comes next is the bill.</w:t>
      </w:r>
    </w:p>
    <w:p>
      <w:pPr>
        <w:spacing w:before="0" w:after="120" w:line="283" w:lineRule="auto"/>
      </w:pPr>
      <w:r>
        <w:rPr>
          <w:rFonts w:ascii="Times New Roman" w:hAnsi="Times New Roman" w:eastAsia="Times New Roman"/>
          <w:b w:val="0"/>
          <w:i w:val="0"/>
          <w:sz w:val="23"/>
        </w:rPr>
        <w:t>"Lys waits by the low lacquer table where she left me the fruit, the wine, the knife too decorative to trust. She is standing now instead of draped. That alone tells me more than her face does. Pride's people prefer sitting when they are winning. It lets them make stillness look expensive."</w:t>
      </w:r>
    </w:p>
    <w:p>
      <w:pPr>
        <w:spacing w:before="0" w:after="120" w:line="283" w:lineRule="auto"/>
      </w:pPr>
      <w:r>
        <w:rPr>
          <w:rFonts w:ascii="Times New Roman" w:hAnsi="Times New Roman" w:eastAsia="Times New Roman"/>
          <w:b w:val="0"/>
          <w:i w:val="0"/>
          <w:sz w:val="23"/>
        </w:rPr>
        <w:t>“You were offered rest,” she says.</w:t>
      </w:r>
    </w:p>
    <w:p>
      <w:pPr>
        <w:spacing w:before="0" w:after="120" w:line="283" w:lineRule="auto"/>
      </w:pPr>
      <w:r>
        <w:rPr>
          <w:rFonts w:ascii="Times New Roman" w:hAnsi="Times New Roman" w:eastAsia="Times New Roman"/>
          <w:b w:val="0"/>
          <w:i w:val="0"/>
          <w:sz w:val="23"/>
        </w:rPr>
        <w:t>“I noticed.”</w:t>
      </w:r>
    </w:p>
    <w:p>
      <w:pPr>
        <w:spacing w:before="0" w:after="120" w:line="283" w:lineRule="auto"/>
      </w:pPr>
      <w:r>
        <w:rPr>
          <w:rFonts w:ascii="Times New Roman" w:hAnsi="Times New Roman" w:eastAsia="Times New Roman"/>
          <w:b w:val="0"/>
          <w:i w:val="0"/>
          <w:sz w:val="23"/>
        </w:rPr>
        <w:t>“Most people do not refuse on the second door.”</w:t>
      </w:r>
    </w:p>
    <w:p>
      <w:pPr>
        <w:spacing w:before="0" w:after="120" w:line="283" w:lineRule="auto"/>
      </w:pPr>
      <w:r>
        <w:rPr>
          <w:rFonts w:ascii="Times New Roman" w:hAnsi="Times New Roman" w:eastAsia="Times New Roman"/>
          <w:b w:val="0"/>
          <w:i w:val="0"/>
          <w:sz w:val="23"/>
        </w:rPr>
        <w:t>“Then most people were more tired than I am.”</w:t>
      </w:r>
    </w:p>
    <w:p>
      <w:pPr>
        <w:spacing w:before="0" w:after="120" w:line="283" w:lineRule="auto"/>
      </w:pPr>
      <w:r>
        <w:rPr>
          <w:rFonts w:ascii="Times New Roman" w:hAnsi="Times New Roman" w:eastAsia="Times New Roman"/>
          <w:b w:val="0"/>
          <w:i w:val="0"/>
          <w:sz w:val="23"/>
        </w:rPr>
        <w:t>That is not true, exactly. I am exhausted in the old ways and the new ones. Body sore. Head hot. The place behind my eyes scraped raw by too much pattern and too much not-quite-language. But there is a kind of tiredness that wants sleep and another kind that wants surrender. The trial was built to confuse them.</w:t>
      </w:r>
    </w:p>
    <w:p>
      <w:pPr>
        <w:spacing w:before="0" w:after="120" w:line="283" w:lineRule="auto"/>
      </w:pPr>
      <w:r>
        <w:rPr>
          <w:rFonts w:ascii="Times New Roman" w:hAnsi="Times New Roman" w:eastAsia="Times New Roman"/>
          <w:b w:val="0"/>
          <w:i w:val="0"/>
          <w:sz w:val="23"/>
        </w:rPr>
        <w:t>Lys studies me in the same narrow, surgical way Tiger officers study a wound before deciding whether it is worth closing. “You say that like surrender and sleep are different trades.”</w:t>
      </w:r>
    </w:p>
    <w:p>
      <w:pPr>
        <w:spacing w:before="0" w:after="120" w:line="283" w:lineRule="auto"/>
      </w:pPr>
      <w:r>
        <w:rPr>
          <w:rFonts w:ascii="Times New Roman" w:hAnsi="Times New Roman" w:eastAsia="Times New Roman"/>
          <w:b w:val="0"/>
          <w:i w:val="0"/>
          <w:sz w:val="23"/>
        </w:rPr>
        <w:t>“They are when someone else set the price.”</w:t>
      </w:r>
    </w:p>
    <w:p>
      <w:pPr>
        <w:spacing w:before="0" w:after="120" w:line="283" w:lineRule="auto"/>
      </w:pPr>
      <w:r>
        <w:rPr>
          <w:rFonts w:ascii="Times New Roman" w:hAnsi="Times New Roman" w:eastAsia="Times New Roman"/>
          <w:b w:val="0"/>
          <w:i w:val="0"/>
          <w:sz w:val="23"/>
        </w:rPr>
        <w:t>For a moment I think that wins me a point. Then the silk on the back wall lifts and the room changes temperature by half a degree.</w:t>
      </w:r>
    </w:p>
    <w:p>
      <w:pPr>
        <w:spacing w:before="80" w:after="160" w:line="283" w:lineRule="auto"/>
      </w:pPr>
      <w:r>
        <w:rPr>
          <w:rFonts w:ascii="Times New Roman" w:hAnsi="Times New Roman" w:eastAsia="Times New Roman"/>
          <w:b/>
          <w:i w:val="0"/>
          <w:sz w:val="23"/>
        </w:rPr>
        <w:t>Scene One - A Woman Built Out of Control</w:t>
      </w:r>
    </w:p>
    <w:p>
      <w:pPr>
        <w:spacing w:before="0" w:after="120" w:line="283" w:lineRule="auto"/>
      </w:pPr>
      <w:r>
        <w:rPr>
          <w:rFonts w:ascii="Times New Roman" w:hAnsi="Times New Roman" w:eastAsia="Times New Roman"/>
          <w:b w:val="0"/>
          <w:i w:val="0"/>
          <w:sz w:val="23"/>
        </w:rPr>
        <w:t>Pride does not enter loudly. The loud ones are usually the ones still begging the room to believe them.</w:t>
      </w:r>
    </w:p>
    <w:p>
      <w:pPr>
        <w:spacing w:before="0" w:after="120" w:line="283" w:lineRule="auto"/>
      </w:pPr>
      <w:r>
        <w:rPr>
          <w:rFonts w:ascii="Times New Roman" w:hAnsi="Times New Roman" w:eastAsia="Times New Roman"/>
          <w:b w:val="0"/>
          <w:i w:val="0"/>
          <w:sz w:val="23"/>
        </w:rPr>
        <w:t>She enters the way a theorem enters a bad conversation: late enough to make everything before it look temporary.</w:t>
      </w:r>
    </w:p>
    <w:p>
      <w:pPr>
        <w:spacing w:before="0" w:after="120" w:line="283" w:lineRule="auto"/>
      </w:pPr>
      <w:r>
        <w:rPr>
          <w:rFonts w:ascii="Times New Roman" w:hAnsi="Times New Roman" w:eastAsia="Times New Roman"/>
          <w:b w:val="0"/>
          <w:i w:val="0"/>
          <w:sz w:val="23"/>
        </w:rPr>
        <w:t>Gold at the throat. Dark precision everywhere else. No movement without intent. No ornament that does not feel measured twice before being allowed to exist once. She looks like the kind of woman who would sharpen compassion until it could be filed under utility.</w:t>
      </w:r>
    </w:p>
    <w:p>
      <w:pPr>
        <w:spacing w:before="0" w:after="120" w:line="283" w:lineRule="auto"/>
      </w:pPr>
      <w:r>
        <w:rPr>
          <w:rFonts w:ascii="Times New Roman" w:hAnsi="Times New Roman" w:eastAsia="Times New Roman"/>
          <w:b w:val="0"/>
          <w:i w:val="0"/>
          <w:sz w:val="23"/>
        </w:rPr>
        <w:t>And tonight, for the first time, she looks tired.</w:t>
      </w:r>
    </w:p>
    <w:p>
      <w:pPr>
        <w:spacing w:before="0" w:after="120" w:line="283" w:lineRule="auto"/>
      </w:pPr>
      <w:r>
        <w:rPr>
          <w:rFonts w:ascii="Times New Roman" w:hAnsi="Times New Roman" w:eastAsia="Times New Roman"/>
          <w:b w:val="0"/>
          <w:i/>
          <w:sz w:val="23"/>
        </w:rPr>
        <w:t>Not tired enough.</w:t>
      </w:r>
    </w:p>
    <w:p>
      <w:pPr>
        <w:spacing w:before="0" w:after="120" w:line="283" w:lineRule="auto"/>
      </w:pPr>
      <w:r>
        <w:rPr>
          <w:rFonts w:ascii="Times New Roman" w:hAnsi="Times New Roman" w:eastAsia="Times New Roman"/>
          <w:b w:val="0"/>
          <w:i w:val="0"/>
          <w:sz w:val="23"/>
        </w:rPr>
        <w:t>The tiredness sits wrong on her, which is how I know it is real. Perfect people fake calm beautifully. They do not fake wear.</w:t>
      </w:r>
    </w:p>
    <w:p>
      <w:pPr>
        <w:spacing w:before="0" w:after="120" w:line="283" w:lineRule="auto"/>
      </w:pPr>
      <w:r>
        <w:rPr>
          <w:rFonts w:ascii="Times New Roman" w:hAnsi="Times New Roman" w:eastAsia="Times New Roman"/>
          <w:b w:val="0"/>
          <w:i w:val="0"/>
          <w:sz w:val="23"/>
        </w:rPr>
        <w:t>“Leave us,” she says.</w:t>
      </w:r>
    </w:p>
    <w:p>
      <w:pPr>
        <w:spacing w:before="0" w:after="120" w:line="283" w:lineRule="auto"/>
      </w:pPr>
      <w:r>
        <w:rPr>
          <w:rFonts w:ascii="Times New Roman" w:hAnsi="Times New Roman" w:eastAsia="Times New Roman"/>
          <w:b w:val="0"/>
          <w:i w:val="0"/>
          <w:sz w:val="23"/>
        </w:rPr>
        <w:t>Lys hesitates. It is tiny. Real. Then she bows and ghosts out through the silk seam without so much as brushing the wall.</w:t>
      </w:r>
    </w:p>
    <w:p>
      <w:pPr>
        <w:spacing w:before="0" w:after="120" w:line="283" w:lineRule="auto"/>
      </w:pPr>
      <w:r>
        <w:rPr>
          <w:rFonts w:ascii="Times New Roman" w:hAnsi="Times New Roman" w:eastAsia="Times New Roman"/>
          <w:b w:val="0"/>
          <w:i w:val="0"/>
          <w:sz w:val="23"/>
        </w:rPr>
        <w:t>Pride looks at the dark basin. “You were supposed to choose the livable version.”</w:t>
      </w:r>
    </w:p>
    <w:p>
      <w:pPr>
        <w:spacing w:before="0" w:after="120" w:line="283" w:lineRule="auto"/>
      </w:pPr>
      <w:r>
        <w:rPr>
          <w:rFonts w:ascii="Times New Roman" w:hAnsi="Times New Roman" w:eastAsia="Times New Roman"/>
          <w:b w:val="0"/>
          <w:i w:val="0"/>
          <w:sz w:val="23"/>
        </w:rPr>
        <w:t>“That one was not livable. It was padded.”</w:t>
      </w:r>
    </w:p>
    <w:p>
      <w:pPr>
        <w:spacing w:before="0" w:after="120" w:line="283" w:lineRule="auto"/>
      </w:pPr>
      <w:r>
        <w:rPr>
          <w:rFonts w:ascii="Times New Roman" w:hAnsi="Times New Roman" w:eastAsia="Times New Roman"/>
          <w:b w:val="0"/>
          <w:i w:val="0"/>
          <w:sz w:val="23"/>
        </w:rPr>
        <w:t>“For once,” she says, “do not answer like a man proud of bleeding through his own bandages.”</w:t>
      </w:r>
    </w:p>
    <w:p>
      <w:pPr>
        <w:spacing w:before="0" w:after="120" w:line="283" w:lineRule="auto"/>
      </w:pPr>
      <w:r>
        <w:rPr>
          <w:rFonts w:ascii="Times New Roman" w:hAnsi="Times New Roman" w:eastAsia="Times New Roman"/>
          <w:b w:val="0"/>
          <w:i w:val="0"/>
          <w:sz w:val="23"/>
        </w:rPr>
        <w:t>That lands because it should. I close my fingers around the gloves harder than I need to.</w:t>
      </w:r>
    </w:p>
    <w:p>
      <w:pPr>
        <w:spacing w:before="0" w:after="120" w:line="283" w:lineRule="auto"/>
      </w:pPr>
      <w:r>
        <w:rPr>
          <w:rFonts w:ascii="Times New Roman" w:hAnsi="Times New Roman" w:eastAsia="Times New Roman"/>
          <w:b w:val="0"/>
          <w:i w:val="0"/>
          <w:sz w:val="23"/>
        </w:rPr>
        <w:t>“Then say what you mean.”</w:t>
      </w:r>
    </w:p>
    <w:p>
      <w:pPr>
        <w:spacing w:before="0" w:after="120" w:line="283" w:lineRule="auto"/>
      </w:pPr>
      <w:r>
        <w:rPr>
          <w:rFonts w:ascii="Times New Roman" w:hAnsi="Times New Roman" w:eastAsia="Times New Roman"/>
          <w:b w:val="0"/>
          <w:i w:val="0"/>
          <w:sz w:val="23"/>
        </w:rPr>
        <w:t>She does. “You keep refusing edited completion.”</w:t>
      </w:r>
    </w:p>
    <w:p>
      <w:pPr>
        <w:spacing w:before="0" w:after="120" w:line="283" w:lineRule="auto"/>
      </w:pPr>
      <w:r>
        <w:rPr>
          <w:rFonts w:ascii="Times New Roman" w:hAnsi="Times New Roman" w:eastAsia="Times New Roman"/>
          <w:b w:val="0"/>
          <w:i w:val="0"/>
          <w:sz w:val="23"/>
        </w:rPr>
        <w:t>The phrase hangs there. Edited completion. That is the cleanest Mecha sentence in the world. Not happiness. Not comfort. Not corruption. Edited completion. A life revised until all the inefficiency looks like peace.</w:t>
      </w:r>
    </w:p>
    <w:p>
      <w:pPr>
        <w:spacing w:before="0" w:after="120" w:line="283" w:lineRule="auto"/>
      </w:pPr>
      <w:r>
        <w:rPr>
          <w:rFonts w:ascii="Times New Roman" w:hAnsi="Times New Roman" w:eastAsia="Times New Roman"/>
          <w:b w:val="0"/>
          <w:i w:val="0"/>
          <w:sz w:val="23"/>
        </w:rPr>
        <w:t>“If that disappoints you,” I say, “you built the wrong room.”</w:t>
      </w:r>
    </w:p>
    <w:p>
      <w:pPr>
        <w:spacing w:before="0" w:after="120" w:line="283" w:lineRule="auto"/>
      </w:pPr>
      <w:r>
        <w:rPr>
          <w:rFonts w:ascii="Times New Roman" w:hAnsi="Times New Roman" w:eastAsia="Times New Roman"/>
          <w:b w:val="0"/>
          <w:i w:val="0"/>
          <w:sz w:val="23"/>
        </w:rPr>
        <w:t>Her mouth moves. Barely. Not a smile. Too sharp for that. The crack starts there - not in volume, not in gesture, but in the failure of smoothness. Something underneath the polished logic shifts and does not settle back clean.</w:t>
      </w:r>
    </w:p>
    <w:p>
      <w:pPr>
        <w:spacing w:before="0" w:after="120" w:line="283" w:lineRule="auto"/>
      </w:pPr>
      <w:r>
        <w:rPr>
          <w:rFonts w:ascii="Times New Roman" w:hAnsi="Times New Roman" w:eastAsia="Times New Roman"/>
          <w:b w:val="0"/>
          <w:i w:val="0"/>
          <w:sz w:val="23"/>
        </w:rPr>
        <w:t>“Do you know,” she says quietly, “how few people make me revise anything?”</w:t>
      </w:r>
    </w:p>
    <w:p>
      <w:pPr>
        <w:spacing w:before="0" w:after="120" w:line="283" w:lineRule="auto"/>
      </w:pPr>
      <w:r>
        <w:rPr>
          <w:rFonts w:ascii="Times New Roman" w:hAnsi="Times New Roman" w:eastAsia="Times New Roman"/>
          <w:b w:val="0"/>
          <w:i w:val="0"/>
          <w:sz w:val="23"/>
        </w:rPr>
        <w:t>“You tell me.”</w:t>
      </w:r>
    </w:p>
    <w:p>
      <w:pPr>
        <w:spacing w:before="0" w:after="120" w:line="283" w:lineRule="auto"/>
      </w:pPr>
      <w:r>
        <w:rPr>
          <w:rFonts w:ascii="Times New Roman" w:hAnsi="Times New Roman" w:eastAsia="Times New Roman"/>
          <w:b w:val="0"/>
          <w:i w:val="0"/>
          <w:sz w:val="23"/>
        </w:rPr>
        <w:t>“I am.”</w:t>
      </w:r>
    </w:p>
    <w:p>
      <w:pPr>
        <w:spacing w:before="0" w:after="120" w:line="283" w:lineRule="auto"/>
      </w:pPr>
      <w:r>
        <w:rPr>
          <w:rFonts w:ascii="Times New Roman" w:hAnsi="Times New Roman" w:eastAsia="Times New Roman"/>
          <w:b w:val="0"/>
          <w:i w:val="0"/>
          <w:sz w:val="23"/>
        </w:rPr>
        <w:t>She walks to the basin and touches the black water with two fingers. The surface flashes once, not into an image, but into a hundred abandoned drafts - bodies, cities, battle-lines, dead ends, simulations of survival stripped so clean they barely qualify as lives. Then it stills again.</w:t>
      </w:r>
    </w:p>
    <w:p>
      <w:pPr>
        <w:spacing w:before="0" w:after="120" w:line="283" w:lineRule="auto"/>
      </w:pPr>
      <w:r>
        <w:rPr>
          <w:rFonts w:ascii="Times New Roman" w:hAnsi="Times New Roman" w:eastAsia="Times New Roman"/>
          <w:b w:val="0"/>
          <w:i w:val="0"/>
          <w:sz w:val="23"/>
        </w:rPr>
        <w:t>“Hearts kept standing,” she says. “So we studied Hearts. Hearts kept burning. So we measured the burn. Hearts kept returning. So we built Diamond to carry what the body could not.”</w:t>
      </w:r>
    </w:p>
    <w:p>
      <w:pPr>
        <w:spacing w:before="0" w:after="120" w:line="283" w:lineRule="auto"/>
      </w:pPr>
      <w:r>
        <w:rPr>
          <w:rFonts w:ascii="Times New Roman" w:hAnsi="Times New Roman" w:eastAsia="Times New Roman"/>
          <w:b w:val="0"/>
          <w:i w:val="0"/>
          <w:sz w:val="23"/>
        </w:rPr>
        <w:t>“And it still was not enough.”</w:t>
      </w:r>
    </w:p>
    <w:p>
      <w:pPr>
        <w:spacing w:before="0" w:after="120" w:line="283" w:lineRule="auto"/>
      </w:pPr>
      <w:r>
        <w:rPr>
          <w:rFonts w:ascii="Times New Roman" w:hAnsi="Times New Roman" w:eastAsia="Times New Roman"/>
          <w:b w:val="0"/>
          <w:i w:val="0"/>
          <w:sz w:val="23"/>
        </w:rPr>
        <w:t>“No.”</w:t>
      </w:r>
    </w:p>
    <w:p>
      <w:pPr>
        <w:spacing w:before="0" w:after="120" w:line="283" w:lineRule="auto"/>
      </w:pPr>
      <w:r>
        <w:rPr>
          <w:rFonts w:ascii="Times New Roman" w:hAnsi="Times New Roman" w:eastAsia="Times New Roman"/>
          <w:b w:val="0"/>
          <w:i w:val="0"/>
          <w:sz w:val="23"/>
        </w:rPr>
        <w:t>She says it like it insulted her personally.</w:t>
      </w:r>
    </w:p>
    <w:p>
      <w:pPr>
        <w:spacing w:before="0" w:after="120" w:line="283" w:lineRule="auto"/>
      </w:pPr>
      <w:r>
        <w:rPr>
          <w:rFonts w:ascii="Times New Roman" w:hAnsi="Times New Roman" w:eastAsia="Times New Roman"/>
          <w:b w:val="0"/>
          <w:i w:val="0"/>
          <w:sz w:val="23"/>
        </w:rPr>
        <w:t>“That bothers you.”</w:t>
      </w:r>
    </w:p>
    <w:p>
      <w:pPr>
        <w:spacing w:before="0" w:after="120" w:line="283" w:lineRule="auto"/>
      </w:pPr>
      <w:r>
        <w:rPr>
          <w:rFonts w:ascii="Times New Roman" w:hAnsi="Times New Roman" w:eastAsia="Times New Roman"/>
          <w:b w:val="0"/>
          <w:i w:val="0"/>
          <w:sz w:val="23"/>
        </w:rPr>
        <w:t>“Imprecision bothers me.”</w:t>
      </w:r>
    </w:p>
    <w:p>
      <w:pPr>
        <w:spacing w:before="0" w:after="120" w:line="283" w:lineRule="auto"/>
      </w:pPr>
      <w:r>
        <w:rPr>
          <w:rFonts w:ascii="Times New Roman" w:hAnsi="Times New Roman" w:eastAsia="Times New Roman"/>
          <w:b w:val="0"/>
          <w:i w:val="0"/>
          <w:sz w:val="23"/>
        </w:rPr>
        <w:t>“No,” I say. “Failure bothers you. Especially failure after you already chose where to put your faith.”</w:t>
      </w:r>
    </w:p>
    <w:p>
      <w:pPr>
        <w:spacing w:before="0" w:after="120" w:line="283" w:lineRule="auto"/>
      </w:pPr>
      <w:r>
        <w:rPr>
          <w:rFonts w:ascii="Times New Roman" w:hAnsi="Times New Roman" w:eastAsia="Times New Roman"/>
          <w:b w:val="0"/>
          <w:i w:val="0"/>
          <w:sz w:val="23"/>
        </w:rPr>
        <w:t>There. Another fracture. Not large. Not theatrical. But the sort that travels. Perfection hates being named where it lives.</w:t>
      </w:r>
    </w:p>
    <w:p>
      <w:pPr>
        <w:spacing w:before="0" w:after="120" w:line="283" w:lineRule="auto"/>
      </w:pPr>
      <w:r>
        <w:rPr>
          <w:rFonts w:ascii="Times New Roman" w:hAnsi="Times New Roman" w:eastAsia="Times New Roman"/>
          <w:b w:val="0"/>
          <w:i w:val="0"/>
          <w:sz w:val="23"/>
        </w:rPr>
        <w:t>“Faith is an inelegant word,” she says.</w:t>
      </w:r>
    </w:p>
    <w:p>
      <w:pPr>
        <w:spacing w:before="0" w:after="120" w:line="283" w:lineRule="auto"/>
      </w:pPr>
      <w:r>
        <w:rPr>
          <w:rFonts w:ascii="Times New Roman" w:hAnsi="Times New Roman" w:eastAsia="Times New Roman"/>
          <w:b w:val="0"/>
          <w:i w:val="0"/>
          <w:sz w:val="23"/>
        </w:rPr>
        <w:t>“Love, then?”</w:t>
      </w:r>
    </w:p>
    <w:p>
      <w:pPr>
        <w:spacing w:before="0" w:after="120" w:line="283" w:lineRule="auto"/>
      </w:pPr>
      <w:r>
        <w:rPr>
          <w:rFonts w:ascii="Times New Roman" w:hAnsi="Times New Roman" w:eastAsia="Times New Roman"/>
          <w:b w:val="0"/>
          <w:i w:val="0"/>
          <w:sz w:val="23"/>
        </w:rPr>
        <w:t>That is cruel. I know it as soon as it leaves me. Maybe I say it because the room still tastes like the life she would have let me keep. Maybe I say it because I want to know whether the distance between her and the system is still measurable at all.</w:t>
      </w:r>
    </w:p>
    <w:p>
      <w:pPr>
        <w:spacing w:before="0" w:after="120" w:line="283" w:lineRule="auto"/>
      </w:pPr>
      <w:r>
        <w:rPr>
          <w:rFonts w:ascii="Times New Roman" w:hAnsi="Times New Roman" w:eastAsia="Times New Roman"/>
          <w:b w:val="0"/>
          <w:i w:val="0"/>
          <w:sz w:val="23"/>
        </w:rPr>
        <w:t>Pride goes very still.</w:t>
      </w:r>
    </w:p>
    <w:p>
      <w:pPr>
        <w:spacing w:before="0" w:after="120" w:line="283" w:lineRule="auto"/>
      </w:pPr>
      <w:r>
        <w:rPr>
          <w:rFonts w:ascii="Times New Roman" w:hAnsi="Times New Roman" w:eastAsia="Times New Roman"/>
          <w:b w:val="0"/>
          <w:i w:val="0"/>
          <w:sz w:val="23"/>
        </w:rPr>
        <w:t>The dangerous kind of still. The one that makes a body choose between apology and readiness without enough time to enjoy either.</w:t>
      </w:r>
    </w:p>
    <w:p>
      <w:pPr>
        <w:spacing w:before="0" w:after="120" w:line="283" w:lineRule="auto"/>
      </w:pPr>
      <w:r>
        <w:rPr>
          <w:rFonts w:ascii="Times New Roman" w:hAnsi="Times New Roman" w:eastAsia="Times New Roman"/>
          <w:b w:val="0"/>
          <w:i w:val="0"/>
          <w:sz w:val="23"/>
        </w:rPr>
        <w:t>“Do not romanticize me just because you survived me,” she says.</w:t>
      </w:r>
    </w:p>
    <w:p>
      <w:pPr>
        <w:spacing w:before="0" w:after="120" w:line="283" w:lineRule="auto"/>
      </w:pPr>
      <w:r>
        <w:rPr>
          <w:rFonts w:ascii="Times New Roman" w:hAnsi="Times New Roman" w:eastAsia="Times New Roman"/>
          <w:b w:val="0"/>
          <w:i w:val="0"/>
          <w:sz w:val="23"/>
        </w:rPr>
        <w:t>“Did not sound romantic.”</w:t>
      </w:r>
    </w:p>
    <w:p>
      <w:pPr>
        <w:spacing w:before="0" w:after="120" w:line="283" w:lineRule="auto"/>
      </w:pPr>
      <w:r>
        <w:rPr>
          <w:rFonts w:ascii="Times New Roman" w:hAnsi="Times New Roman" w:eastAsia="Times New Roman"/>
          <w:b w:val="0"/>
          <w:i w:val="0"/>
          <w:sz w:val="23"/>
        </w:rPr>
        <w:t>“No,” she says. “It sounded accurate, and that is much more offensive.”</w:t>
      </w:r>
    </w:p>
    <w:p>
      <w:pPr>
        <w:spacing w:before="80" w:after="160" w:line="283" w:lineRule="auto"/>
      </w:pPr>
      <w:r>
        <w:rPr>
          <w:rFonts w:ascii="Times New Roman" w:hAnsi="Times New Roman" w:eastAsia="Times New Roman"/>
          <w:b/>
          <w:i w:val="0"/>
          <w:sz w:val="23"/>
        </w:rPr>
        <w:t>Scene Two - Hairline Fracture</w:t>
      </w:r>
    </w:p>
    <w:p>
      <w:pPr>
        <w:spacing w:before="0" w:after="120" w:line="283" w:lineRule="auto"/>
      </w:pPr>
      <w:r>
        <w:rPr>
          <w:rFonts w:ascii="Times New Roman" w:hAnsi="Times New Roman" w:eastAsia="Times New Roman"/>
          <w:b w:val="0"/>
          <w:i w:val="0"/>
          <w:sz w:val="23"/>
        </w:rPr>
        <w:t>The basin answers her before the walls do. One crack, thin as a hair and bright as drawn wire, appears across the dark surface. Then another. Then three more, each one branching into the reflection of the silk ceiling until the whole thing looks like frozen lightning trying to become architecture.</w:t>
      </w:r>
    </w:p>
    <w:p>
      <w:pPr>
        <w:spacing w:before="0" w:after="120" w:line="283" w:lineRule="auto"/>
      </w:pPr>
      <w:r>
        <w:rPr>
          <w:rFonts w:ascii="Times New Roman" w:hAnsi="Times New Roman" w:eastAsia="Times New Roman"/>
          <w:b w:val="0"/>
          <w:i w:val="0"/>
          <w:sz w:val="23"/>
        </w:rPr>
        <w:t>Pride looks down at it like it has inconvenienced a theory.</w:t>
      </w:r>
    </w:p>
    <w:p>
      <w:pPr>
        <w:spacing w:before="0" w:after="120" w:line="283" w:lineRule="auto"/>
      </w:pPr>
      <w:r>
        <w:rPr>
          <w:rFonts w:ascii="Times New Roman" w:hAnsi="Times New Roman" w:eastAsia="Times New Roman"/>
          <w:b w:val="0"/>
          <w:i w:val="0"/>
          <w:sz w:val="23"/>
        </w:rPr>
        <w:t>“You should go,” she says.</w:t>
      </w:r>
    </w:p>
    <w:p>
      <w:pPr>
        <w:spacing w:before="0" w:after="120" w:line="283" w:lineRule="auto"/>
      </w:pPr>
      <w:r>
        <w:rPr>
          <w:rFonts w:ascii="Times New Roman" w:hAnsi="Times New Roman" w:eastAsia="Times New Roman"/>
          <w:b w:val="0"/>
          <w:i w:val="0"/>
          <w:sz w:val="23"/>
        </w:rPr>
        <w:t>“That sounds new.”</w:t>
      </w:r>
    </w:p>
    <w:p>
      <w:pPr>
        <w:spacing w:before="0" w:after="120" w:line="283" w:lineRule="auto"/>
      </w:pPr>
      <w:r>
        <w:rPr>
          <w:rFonts w:ascii="Times New Roman" w:hAnsi="Times New Roman" w:eastAsia="Times New Roman"/>
          <w:b w:val="0"/>
          <w:i w:val="0"/>
          <w:sz w:val="23"/>
        </w:rPr>
        <w:t>“Everything is new when the model stops behaving.”</w:t>
      </w:r>
    </w:p>
    <w:p>
      <w:pPr>
        <w:spacing w:before="0" w:after="120" w:line="283" w:lineRule="auto"/>
      </w:pPr>
      <w:r>
        <w:rPr>
          <w:rFonts w:ascii="Times New Roman" w:hAnsi="Times New Roman" w:eastAsia="Times New Roman"/>
          <w:b w:val="0"/>
          <w:i w:val="0"/>
          <w:sz w:val="23"/>
        </w:rPr>
        <w:t>The Saint-threshold rune at my wrist lifts against the skin under it, warm now in a way that feels less like approval and more like attention. My hand wants to reach for the basin. My better sense wins by a breath.</w:t>
      </w:r>
    </w:p>
    <w:p>
      <w:pPr>
        <w:spacing w:before="0" w:after="120" w:line="283" w:lineRule="auto"/>
      </w:pPr>
      <w:r>
        <w:rPr>
          <w:rFonts w:ascii="Times New Roman" w:hAnsi="Times New Roman" w:eastAsia="Times New Roman"/>
          <w:b w:val="0"/>
          <w:i/>
          <w:sz w:val="23"/>
        </w:rPr>
        <w:t>Not every answer is yours to touch first.</w:t>
      </w:r>
    </w:p>
    <w:p>
      <w:pPr>
        <w:spacing w:before="0" w:after="120" w:line="283" w:lineRule="auto"/>
      </w:pPr>
      <w:r>
        <w:rPr>
          <w:rFonts w:ascii="Times New Roman" w:hAnsi="Times New Roman" w:eastAsia="Times New Roman"/>
          <w:b w:val="0"/>
          <w:i w:val="0"/>
          <w:sz w:val="23"/>
        </w:rPr>
        <w:t>Outside the tent, something goes off in the field - not an explosion, exactly, but a collective intake of war. A line folding. A wing turning. The kind of distant shift a battlefield makes when one idea dies and another reaches for the vacancy.</w:t>
      </w:r>
    </w:p>
    <w:p>
      <w:pPr>
        <w:spacing w:before="0" w:after="120" w:line="283" w:lineRule="auto"/>
      </w:pPr>
      <w:r>
        <w:rPr>
          <w:rFonts w:ascii="Times New Roman" w:hAnsi="Times New Roman" w:eastAsia="Times New Roman"/>
          <w:b w:val="0"/>
          <w:i w:val="0"/>
          <w:sz w:val="23"/>
        </w:rPr>
        <w:t>Pride hears it too.</w:t>
      </w:r>
    </w:p>
    <w:p>
      <w:pPr>
        <w:spacing w:before="0" w:after="120" w:line="283" w:lineRule="auto"/>
      </w:pPr>
      <w:r>
        <w:rPr>
          <w:rFonts w:ascii="Times New Roman" w:hAnsi="Times New Roman" w:eastAsia="Times New Roman"/>
          <w:b w:val="0"/>
          <w:i w:val="0"/>
          <w:sz w:val="23"/>
        </w:rPr>
        <w:t>“They will bring in Clubs,” I say.</w:t>
      </w:r>
    </w:p>
    <w:p>
      <w:pPr>
        <w:spacing w:before="0" w:after="120" w:line="283" w:lineRule="auto"/>
      </w:pPr>
      <w:r>
        <w:rPr>
          <w:rFonts w:ascii="Times New Roman" w:hAnsi="Times New Roman" w:eastAsia="Times New Roman"/>
          <w:b w:val="0"/>
          <w:i w:val="0"/>
          <w:sz w:val="23"/>
        </w:rPr>
        <w:t>“They will bring in whatever the experiment now requires.”</w:t>
      </w:r>
    </w:p>
    <w:p>
      <w:pPr>
        <w:spacing w:before="0" w:after="120" w:line="283" w:lineRule="auto"/>
      </w:pPr>
      <w:r>
        <w:rPr>
          <w:rFonts w:ascii="Times New Roman" w:hAnsi="Times New Roman" w:eastAsia="Times New Roman"/>
          <w:b w:val="0"/>
          <w:i w:val="0"/>
          <w:sz w:val="23"/>
        </w:rPr>
        <w:t>“That was not a denial.”</w:t>
      </w:r>
    </w:p>
    <w:p>
      <w:pPr>
        <w:spacing w:before="0" w:after="120" w:line="283" w:lineRule="auto"/>
      </w:pPr>
      <w:r>
        <w:rPr>
          <w:rFonts w:ascii="Times New Roman" w:hAnsi="Times New Roman" w:eastAsia="Times New Roman"/>
          <w:b w:val="0"/>
          <w:i w:val="0"/>
          <w:sz w:val="23"/>
        </w:rPr>
        <w:t>“I did not offer one.”</w:t>
      </w:r>
    </w:p>
    <w:p>
      <w:pPr>
        <w:spacing w:before="0" w:after="120" w:line="283" w:lineRule="auto"/>
      </w:pPr>
      <w:r>
        <w:rPr>
          <w:rFonts w:ascii="Times New Roman" w:hAnsi="Times New Roman" w:eastAsia="Times New Roman"/>
          <w:b w:val="0"/>
          <w:i w:val="0"/>
          <w:sz w:val="23"/>
        </w:rPr>
        <w:t>She finally turns from the basin and looks at me directly. Not as operator. Not as opponent. Not even as designer. As if she is trying to understand why every path that becomes more useful around me also becomes less obedient.</w:t>
      </w:r>
    </w:p>
    <w:p>
      <w:pPr>
        <w:spacing w:before="0" w:after="120" w:line="283" w:lineRule="auto"/>
      </w:pPr>
      <w:r>
        <w:rPr>
          <w:rFonts w:ascii="Times New Roman" w:hAnsi="Times New Roman" w:eastAsia="Times New Roman"/>
          <w:b w:val="0"/>
          <w:i w:val="0"/>
          <w:sz w:val="23"/>
        </w:rPr>
        <w:t>“You are expensive to observe,” she says.</w:t>
      </w:r>
    </w:p>
    <w:p>
      <w:pPr>
        <w:spacing w:before="0" w:after="120" w:line="283" w:lineRule="auto"/>
      </w:pPr>
      <w:r>
        <w:rPr>
          <w:rFonts w:ascii="Times New Roman" w:hAnsi="Times New Roman" w:eastAsia="Times New Roman"/>
          <w:b w:val="0"/>
          <w:i w:val="0"/>
          <w:sz w:val="23"/>
        </w:rPr>
        <w:t>“Then stop.”</w:t>
      </w:r>
    </w:p>
    <w:p>
      <w:pPr>
        <w:spacing w:before="0" w:after="120" w:line="283" w:lineRule="auto"/>
      </w:pPr>
      <w:r>
        <w:rPr>
          <w:rFonts w:ascii="Times New Roman" w:hAnsi="Times New Roman" w:eastAsia="Times New Roman"/>
          <w:b w:val="0"/>
          <w:i w:val="0"/>
          <w:sz w:val="23"/>
        </w:rPr>
        <w:t>That almost makes her laugh. Almost. The laugh never gets the dignity of sound.</w:t>
      </w:r>
    </w:p>
    <w:p>
      <w:pPr>
        <w:spacing w:before="0" w:after="120" w:line="283" w:lineRule="auto"/>
      </w:pPr>
      <w:r>
        <w:rPr>
          <w:rFonts w:ascii="Times New Roman" w:hAnsi="Times New Roman" w:eastAsia="Times New Roman"/>
          <w:b w:val="0"/>
          <w:i w:val="0"/>
          <w:sz w:val="23"/>
        </w:rPr>
        <w:t>“No,” she says. “That is the one inefficiency I am not prepared to remove.”</w:t>
      </w:r>
    </w:p>
    <w:p>
      <w:pPr>
        <w:spacing w:before="0" w:after="120" w:line="283" w:lineRule="auto"/>
      </w:pPr>
      <w:r>
        <w:rPr>
          <w:rFonts w:ascii="Times New Roman" w:hAnsi="Times New Roman" w:eastAsia="Times New Roman"/>
          <w:b/>
          <w:i/>
          <w:sz w:val="23"/>
        </w:rPr>
        <w:t>Pride's crack does not begin when she loses control of a room. It begins when control stops explaining why one man matters more than the system that measured him.</w:t>
      </w:r>
    </w:p>
    <w:p>
      <w:pPr>
        <w:pStyle w:val="BodyText"/>
      </w:pPr>
      <w:r>
        <w:t xml:space="preserve">Pride looked at me for three seconds longer than the conversation required before she said anything. That was the tell — she was recalibrating. Not because I had surprised her. Because I had surprised the model. The model predicted a version of Iron that would resist the Velvet Trial by refusing comfort. The version that had walked through the comfort and come out the other side carrying the question was a different variable. “You went in,” she said. “Yes.” “And you came out.” “Yes.” She looked at the coin in my hand. She had not looked at my hands before — she usually looked at faces, which is where most information lives. The coin was apparently more interesting than my face right now. “What did you learn,” she said. Not: what did you resist. Not: did it work. What did you learn. I turned the coin over once. “That the thing I want is real,” I said. “And that the real version is incomplete and that the incompleteness is not a flaw.” Something in her face moved. One of the few times I had seen her expression register something that was not planned. “No,” she said, very quietly. “It isn’t.”</w:t>
      </w:r>
    </w:p>
    <w:p>
      <w:pPr>
        <w:pStyle w:val="BodyText"/>
      </w:pPr>
      <w:r>
        <w:t xml:space="preserve">She was quiet for longer than the conversation required. Not uncomfortable quiet — the specific quality of someone allowing a revision to settle before they speak from inside the revised version. I waited. The coin was in my hand. The rune was warm. Whatever Pride was revising, she was doing it with full attention and without performing the revision for my benefit, which was the most honest thing I had seen her do in four years of watching her be precisely as honest as her objectives required. “The Velvet Trial,” she said finally. “I designed it to remove incomplete wants from operational parameters.” “I know.” “You returned with the want intact and more complete than before.” “Yes.” She looked at the rune on the coin. “That was not in the trial’s predicted outcome distribution.” “No,” I said. “It requires a specific kind of person to produce that result.” She was speaking carefully, with the precision of someone who has built a model around a subject and has just discovered the model had a structural gap. “A person who wants something real enough that the description of it is not sufficient.” She set the coin down between us. “The model assumed the description would be sufficient.” “You assumed most people would accept the description.” “Yes.” She met my eyes. “Most people do.”</w:t>
      </w:r>
    </w:p>
    <w:p>
      <w:r>
        <w:br w:type="page"/>
      </w:r>
    </w:p>
    <w:p>
      <w:pPr>
        <w:spacing w:before="0" w:after="80" w:line="283" w:lineRule="auto"/>
      </w:pPr>
      <w:r>
        <w:rPr>
          <w:rFonts w:ascii="Times New Roman" w:hAnsi="Times New Roman" w:eastAsia="Times New Roman"/>
          <w:b/>
          <w:i w:val="0"/>
          <w:sz w:val="25"/>
        </w:rPr>
        <w:t>ACT III</w:t>
      </w:r>
    </w:p>
    <w:p>
      <w:pPr>
        <w:spacing w:before="0" w:after="240" w:line="283" w:lineRule="auto"/>
      </w:pPr>
      <w:r>
        <w:rPr>
          <w:rFonts w:ascii="Times New Roman" w:hAnsi="Times New Roman" w:eastAsia="Times New Roman"/>
          <w:b w:val="0"/>
          <w:i/>
          <w:sz w:val="24"/>
        </w:rPr>
        <w:t>The Whole Being</w:t>
      </w:r>
    </w:p>
    <w:p>
      <w:pPr>
        <w:spacing w:before="160" w:after="200" w:line="283" w:lineRule="auto"/>
      </w:pPr>
      <w:r>
        <w:rPr>
          <w:rFonts w:ascii="Times New Roman" w:hAnsi="Times New Roman" w:eastAsia="Times New Roman"/>
          <w:b/>
          <w:i w:val="0"/>
          <w:sz w:val="26"/>
        </w:rPr>
        <w:t>CHAPTER TWENTY-SIX — Clubs at Last</w:t>
      </w:r>
    </w:p>
    <w:p>
      <w:pPr>
        <w:spacing w:before="80" w:after="160" w:line="283" w:lineRule="auto"/>
      </w:pPr>
      <w:r>
        <w:rPr>
          <w:rFonts w:ascii="Times New Roman" w:hAnsi="Times New Roman" w:eastAsia="Times New Roman"/>
          <w:b/>
          <w:i w:val="0"/>
          <w:sz w:val="23"/>
        </w:rPr>
        <w:t>Scene Zero - The Third Suit</w:t>
      </w:r>
    </w:p>
    <w:p>
      <w:pPr>
        <w:spacing w:before="0" w:after="120" w:line="283" w:lineRule="auto"/>
      </w:pPr>
      <w:r>
        <w:rPr>
          <w:rFonts w:ascii="Times New Roman" w:hAnsi="Times New Roman" w:eastAsia="Times New Roman"/>
          <w:b w:val="0"/>
          <w:i w:val="0"/>
          <w:sz w:val="23"/>
        </w:rPr>
        <w:t>The summons does not come through brass tubes or polished screens.</w:t>
      </w:r>
    </w:p>
    <w:p>
      <w:pPr>
        <w:spacing w:before="0" w:after="120" w:line="283" w:lineRule="auto"/>
      </w:pPr>
      <w:r>
        <w:rPr>
          <w:rFonts w:ascii="Times New Roman" w:hAnsi="Times New Roman" w:eastAsia="Times New Roman"/>
          <w:b w:val="0"/>
          <w:i w:val="0"/>
          <w:sz w:val="23"/>
        </w:rPr>
        <w:t>It comes through a child with a split lip and clean posture, which means somebody inside the command lattice still remembers that messages carried by the poor arrive harder than messages carried by gold.</w:t>
      </w:r>
    </w:p>
    <w:p>
      <w:pPr>
        <w:spacing w:before="0" w:after="120" w:line="283" w:lineRule="auto"/>
      </w:pPr>
      <w:r>
        <w:rPr>
          <w:rFonts w:ascii="Times New Roman" w:hAnsi="Times New Roman" w:eastAsia="Times New Roman"/>
          <w:b w:val="0"/>
          <w:i w:val="0"/>
          <w:sz w:val="23"/>
        </w:rPr>
        <w:t>He finds me near the ration trench where Phoenix ash is being shoveled out of the cook-pits and says, with the solemnity of somebody repeating language priced above his age, “Third suit authorized. Club banners admitted to live board.”</w:t>
      </w:r>
    </w:p>
    <w:p>
      <w:pPr>
        <w:spacing w:before="0" w:after="120" w:line="283" w:lineRule="auto"/>
      </w:pPr>
      <w:r>
        <w:rPr>
          <w:rFonts w:ascii="Times New Roman" w:hAnsi="Times New Roman" w:eastAsia="Times New Roman"/>
          <w:b w:val="0"/>
          <w:i w:val="0"/>
          <w:sz w:val="23"/>
        </w:rPr>
        <w:t>Then he blinks, sees my face, and adds, less formally, “You look like you did not sleep.”</w:t>
      </w:r>
    </w:p>
    <w:p>
      <w:pPr>
        <w:spacing w:before="0" w:after="120" w:line="283" w:lineRule="auto"/>
      </w:pPr>
      <w:r>
        <w:rPr>
          <w:rFonts w:ascii="Times New Roman" w:hAnsi="Times New Roman" w:eastAsia="Times New Roman"/>
          <w:b w:val="0"/>
          <w:i w:val="0"/>
          <w:sz w:val="23"/>
        </w:rPr>
        <w:t>“I did not.”</w:t>
      </w:r>
    </w:p>
    <w:p>
      <w:pPr>
        <w:spacing w:before="0" w:after="120" w:line="283" w:lineRule="auto"/>
      </w:pPr>
      <w:r>
        <w:rPr>
          <w:rFonts w:ascii="Times New Roman" w:hAnsi="Times New Roman" w:eastAsia="Times New Roman"/>
          <w:b w:val="0"/>
          <w:i w:val="0"/>
          <w:sz w:val="23"/>
        </w:rPr>
        <w:t>“Good,” he says, as if that confirms a theory, and runs off before I can ask who taught him to talk like two classes at once.</w:t>
      </w:r>
    </w:p>
    <w:p>
      <w:pPr>
        <w:spacing w:before="0" w:after="120" w:line="283" w:lineRule="auto"/>
      </w:pPr>
      <w:r>
        <w:rPr>
          <w:rFonts w:ascii="Times New Roman" w:hAnsi="Times New Roman" w:eastAsia="Times New Roman"/>
          <w:b w:val="0"/>
          <w:i w:val="0"/>
          <w:sz w:val="23"/>
        </w:rPr>
        <w:t>Around me the camp reacts in layers. Hearts crews curse first. Diamond officers stop speaking altogether, which is their version of swearing. The hired scribes look thrilled in the way bureaucrats do when history promises them extra paperwork.</w:t>
      </w:r>
    </w:p>
    <w:p>
      <w:pPr>
        <w:spacing w:before="0" w:after="120" w:line="283" w:lineRule="auto"/>
      </w:pPr>
      <w:r>
        <w:rPr>
          <w:rFonts w:ascii="Times New Roman" w:hAnsi="Times New Roman" w:eastAsia="Times New Roman"/>
          <w:b w:val="0"/>
          <w:i/>
          <w:sz w:val="23"/>
        </w:rPr>
        <w:t>Clubs at last.</w:t>
      </w:r>
    </w:p>
    <w:p>
      <w:pPr>
        <w:spacing w:before="0" w:after="120" w:line="283" w:lineRule="auto"/>
      </w:pPr>
      <w:r>
        <w:rPr>
          <w:rFonts w:ascii="Times New Roman" w:hAnsi="Times New Roman" w:eastAsia="Times New Roman"/>
          <w:b w:val="0"/>
          <w:i w:val="0"/>
          <w:sz w:val="23"/>
        </w:rPr>
        <w:t>I had been waiting for this without knowing what shape the waiting had. Maybe not waiting. Listening for the part of the war that the other two could not pronounce.</w:t>
      </w:r>
    </w:p>
    <w:p>
      <w:pPr>
        <w:spacing w:before="80" w:after="160" w:line="283" w:lineRule="auto"/>
      </w:pPr>
      <w:r>
        <w:rPr>
          <w:rFonts w:ascii="Times New Roman" w:hAnsi="Times New Roman" w:eastAsia="Times New Roman"/>
          <w:b/>
          <w:i w:val="0"/>
          <w:sz w:val="23"/>
        </w:rPr>
        <w:t>Scene One - No Banner Shouts</w:t>
      </w:r>
    </w:p>
    <w:p>
      <w:pPr>
        <w:spacing w:before="0" w:after="120" w:line="283" w:lineRule="auto"/>
      </w:pPr>
      <w:r>
        <w:rPr>
          <w:rFonts w:ascii="Times New Roman" w:hAnsi="Times New Roman" w:eastAsia="Times New Roman"/>
          <w:b w:val="0"/>
          <w:i w:val="0"/>
          <w:sz w:val="23"/>
        </w:rPr>
        <w:t>The Club delegates arrive without spectacle.</w:t>
      </w:r>
    </w:p>
    <w:p>
      <w:pPr>
        <w:spacing w:before="0" w:after="120" w:line="283" w:lineRule="auto"/>
      </w:pPr>
      <w:r>
        <w:rPr>
          <w:rFonts w:ascii="Times New Roman" w:hAnsi="Times New Roman" w:eastAsia="Times New Roman"/>
          <w:b w:val="0"/>
          <w:i w:val="0"/>
          <w:sz w:val="23"/>
        </w:rPr>
        <w:t>No flame-line. No silver animals. No heraldic thunder. Just a column of grey-green cloaks coming through the eastern cut where the old supply road buckled two weeks ago and never fully remembered being road again.</w:t>
      </w:r>
    </w:p>
    <w:p>
      <w:pPr>
        <w:spacing w:before="0" w:after="120" w:line="283" w:lineRule="auto"/>
      </w:pPr>
      <w:r>
        <w:rPr>
          <w:rFonts w:ascii="Times New Roman" w:hAnsi="Times New Roman" w:eastAsia="Times New Roman"/>
          <w:b w:val="0"/>
          <w:i w:val="0"/>
          <w:sz w:val="23"/>
        </w:rPr>
        <w:t>They move around the battlefield instead of against it. That is the first thing I notice. Hearts asserts. Diamonds partitions. Clubs listens to the terrain like it might answer if approached without insult.</w:t>
      </w:r>
    </w:p>
    <w:p>
      <w:pPr>
        <w:spacing w:before="0" w:after="120" w:line="283" w:lineRule="auto"/>
      </w:pPr>
      <w:r>
        <w:rPr>
          <w:rFonts w:ascii="Times New Roman" w:hAnsi="Times New Roman" w:eastAsia="Times New Roman"/>
          <w:b w:val="0"/>
          <w:i w:val="0"/>
          <w:sz w:val="23"/>
        </w:rPr>
        <w:t>At their front walks a woman old enough to make rank feel adolescent. No jeweled crown. No staff crackling with staged law. Just a lacquered tortoise-shell case strapped across her back and a strip of pale crystal wound at her wrist like the neatest bandage in the world.</w:t>
      </w:r>
    </w:p>
    <w:p>
      <w:pPr>
        <w:spacing w:before="0" w:after="120" w:line="283" w:lineRule="auto"/>
      </w:pPr>
      <w:r>
        <w:rPr>
          <w:rFonts w:ascii="Times New Roman" w:hAnsi="Times New Roman" w:eastAsia="Times New Roman"/>
          <w:b w:val="0"/>
          <w:i w:val="0"/>
          <w:sz w:val="23"/>
        </w:rPr>
        <w:t>“That them?” Miro asks beside me.</w:t>
      </w:r>
    </w:p>
    <w:p>
      <w:pPr>
        <w:spacing w:before="0" w:after="120" w:line="283" w:lineRule="auto"/>
      </w:pPr>
      <w:r>
        <w:rPr>
          <w:rFonts w:ascii="Times New Roman" w:hAnsi="Times New Roman" w:eastAsia="Times New Roman"/>
          <w:b w:val="0"/>
          <w:i w:val="0"/>
          <w:sz w:val="23"/>
        </w:rPr>
        <w:t>“Looks like it.”</w:t>
      </w:r>
    </w:p>
    <w:p>
      <w:pPr>
        <w:spacing w:before="0" w:after="120" w:line="283" w:lineRule="auto"/>
      </w:pPr>
      <w:r>
        <w:rPr>
          <w:rFonts w:ascii="Times New Roman" w:hAnsi="Times New Roman" w:eastAsia="Times New Roman"/>
          <w:b w:val="0"/>
          <w:i w:val="0"/>
          <w:sz w:val="23"/>
        </w:rPr>
        <w:t>“Was expecting more theater.”</w:t>
      </w:r>
    </w:p>
    <w:p>
      <w:pPr>
        <w:spacing w:before="0" w:after="120" w:line="283" w:lineRule="auto"/>
      </w:pPr>
      <w:r>
        <w:rPr>
          <w:rFonts w:ascii="Times New Roman" w:hAnsi="Times New Roman" w:eastAsia="Times New Roman"/>
          <w:b w:val="0"/>
          <w:i w:val="0"/>
          <w:sz w:val="23"/>
        </w:rPr>
        <w:t>“That makes one of us.”</w:t>
      </w:r>
    </w:p>
    <w:p>
      <w:pPr>
        <w:spacing w:before="0" w:after="120" w:line="283" w:lineRule="auto"/>
      </w:pPr>
      <w:r>
        <w:rPr>
          <w:rFonts w:ascii="Times New Roman" w:hAnsi="Times New Roman" w:eastAsia="Times New Roman"/>
          <w:b w:val="0"/>
          <w:i w:val="0"/>
          <w:sz w:val="23"/>
        </w:rPr>
        <w:t>The woman reaches the line where Hearts fire-blackened earth gives way to Diamond trench geometry and stops there, as if she is not willing to step into either story before asking what it costs.</w:t>
      </w:r>
    </w:p>
    <w:p>
      <w:pPr>
        <w:spacing w:before="0" w:after="120" w:line="283" w:lineRule="auto"/>
      </w:pPr>
      <w:r>
        <w:rPr>
          <w:rFonts w:ascii="Times New Roman" w:hAnsi="Times New Roman" w:eastAsia="Times New Roman"/>
          <w:b w:val="0"/>
          <w:i w:val="0"/>
          <w:sz w:val="23"/>
        </w:rPr>
        <w:t>“I am Keeper Sorel,” she says, and the field goes quiet for the simple reason that her voice behaves like a hand laid flat on panicked water. “We answer for Clubs until the board proves whether it deserves more from us.”</w:t>
      </w:r>
    </w:p>
    <w:p>
      <w:pPr>
        <w:spacing w:before="0" w:after="120" w:line="283" w:lineRule="auto"/>
      </w:pPr>
      <w:r>
        <w:rPr>
          <w:rFonts w:ascii="Times New Roman" w:hAnsi="Times New Roman" w:eastAsia="Times New Roman"/>
          <w:b w:val="0"/>
          <w:i w:val="0"/>
          <w:sz w:val="23"/>
        </w:rPr>
        <w:t>That irritates three different command structures at once.</w:t>
      </w:r>
    </w:p>
    <w:p>
      <w:pPr>
        <w:spacing w:before="0" w:after="120" w:line="283" w:lineRule="auto"/>
      </w:pPr>
      <w:r>
        <w:rPr>
          <w:rFonts w:ascii="Times New Roman" w:hAnsi="Times New Roman" w:eastAsia="Times New Roman"/>
          <w:b w:val="0"/>
          <w:i w:val="0"/>
          <w:sz w:val="23"/>
        </w:rPr>
        <w:t>Good.</w:t>
      </w:r>
    </w:p>
    <w:p>
      <w:pPr>
        <w:spacing w:before="0" w:after="120" w:line="283" w:lineRule="auto"/>
      </w:pPr>
      <w:r>
        <w:rPr>
          <w:rFonts w:ascii="Times New Roman" w:hAnsi="Times New Roman" w:eastAsia="Times New Roman"/>
          <w:b w:val="0"/>
          <w:i w:val="0"/>
          <w:sz w:val="23"/>
        </w:rPr>
        <w:t>A Heart captain spits into the mud. “You came late.”</w:t>
      </w:r>
    </w:p>
    <w:p>
      <w:pPr>
        <w:spacing w:before="0" w:after="120" w:line="283" w:lineRule="auto"/>
      </w:pPr>
      <w:r>
        <w:rPr>
          <w:rFonts w:ascii="Times New Roman" w:hAnsi="Times New Roman" w:eastAsia="Times New Roman"/>
          <w:b w:val="0"/>
          <w:i w:val="0"/>
          <w:sz w:val="23"/>
        </w:rPr>
        <w:t>Sorel nods. “Wisdom often does.”</w:t>
      </w:r>
    </w:p>
    <w:p>
      <w:pPr>
        <w:spacing w:before="0" w:after="120" w:line="283" w:lineRule="auto"/>
      </w:pPr>
      <w:r>
        <w:rPr>
          <w:rFonts w:ascii="Times New Roman" w:hAnsi="Times New Roman" w:eastAsia="Times New Roman"/>
          <w:b w:val="0"/>
          <w:i w:val="0"/>
          <w:sz w:val="23"/>
        </w:rPr>
        <w:t>“That sounds like an excuse.”</w:t>
      </w:r>
    </w:p>
    <w:p>
      <w:pPr>
        <w:spacing w:before="0" w:after="120" w:line="283" w:lineRule="auto"/>
      </w:pPr>
      <w:r>
        <w:rPr>
          <w:rFonts w:ascii="Times New Roman" w:hAnsi="Times New Roman" w:eastAsia="Times New Roman"/>
          <w:b w:val="0"/>
          <w:i w:val="0"/>
          <w:sz w:val="23"/>
        </w:rPr>
        <w:t>“Most accurate things do when heard by the impatient.”</w:t>
      </w:r>
    </w:p>
    <w:p>
      <w:pPr>
        <w:spacing w:before="0" w:after="120" w:line="283" w:lineRule="auto"/>
      </w:pPr>
      <w:r>
        <w:rPr>
          <w:rFonts w:ascii="Times New Roman" w:hAnsi="Times New Roman" w:eastAsia="Times New Roman"/>
          <w:b w:val="0"/>
          <w:i w:val="0"/>
          <w:sz w:val="23"/>
        </w:rPr>
        <w:t>I feel Miro's grin before I see it. He likes anyone who can insult a soldier without changing tone.</w:t>
      </w:r>
    </w:p>
    <w:p>
      <w:pPr>
        <w:spacing w:before="80" w:after="160" w:line="283" w:lineRule="auto"/>
      </w:pPr>
      <w:r>
        <w:rPr>
          <w:rFonts w:ascii="Times New Roman" w:hAnsi="Times New Roman" w:eastAsia="Times New Roman"/>
          <w:b/>
          <w:i w:val="0"/>
          <w:sz w:val="23"/>
        </w:rPr>
        <w:t>Scene Two - The Board Changes Shape</w:t>
      </w:r>
    </w:p>
    <w:p>
      <w:pPr>
        <w:spacing w:before="0" w:after="120" w:line="283" w:lineRule="auto"/>
      </w:pPr>
      <w:r>
        <w:rPr>
          <w:rFonts w:ascii="Times New Roman" w:hAnsi="Times New Roman" w:eastAsia="Times New Roman"/>
          <w:b w:val="0"/>
          <w:i w:val="0"/>
          <w:sz w:val="23"/>
        </w:rPr>
        <w:t>The first test is almost boring to look at if you do not know what to watch.</w:t>
      </w:r>
    </w:p>
    <w:p>
      <w:pPr>
        <w:spacing w:before="0" w:after="120" w:line="283" w:lineRule="auto"/>
      </w:pPr>
      <w:r>
        <w:rPr>
          <w:rFonts w:ascii="Times New Roman" w:hAnsi="Times New Roman" w:eastAsia="Times New Roman"/>
          <w:b w:val="0"/>
          <w:i w:val="0"/>
          <w:sz w:val="23"/>
        </w:rPr>
        <w:t>Spades releases a rank of shade-carriers into the cut - not bodies exactly, more like silhouettes with enough edge to hurt. Hearts meets them with the usual answer: burn, close distance, keep rising. Diamonds lays a lattice behind the Heart charge, stabilizing gait, predictive timing, wound-routing.</w:t>
      </w:r>
    </w:p>
    <w:p>
      <w:pPr>
        <w:spacing w:before="0" w:after="120" w:line="283" w:lineRule="auto"/>
      </w:pPr>
      <w:r>
        <w:rPr>
          <w:rFonts w:ascii="Times New Roman" w:hAnsi="Times New Roman" w:eastAsia="Times New Roman"/>
          <w:b w:val="0"/>
          <w:i w:val="0"/>
          <w:sz w:val="23"/>
        </w:rPr>
        <w:t>For six breaths it looks better than anything we have had.</w:t>
      </w:r>
    </w:p>
    <w:p>
      <w:pPr>
        <w:spacing w:before="0" w:after="120" w:line="283" w:lineRule="auto"/>
      </w:pPr>
      <w:r>
        <w:rPr>
          <w:rFonts w:ascii="Times New Roman" w:hAnsi="Times New Roman" w:eastAsia="Times New Roman"/>
          <w:b w:val="0"/>
          <w:i w:val="0"/>
          <w:sz w:val="23"/>
        </w:rPr>
        <w:t>Then the shade-carriers slip sideways through the pattern they should not be able to read and cut the support seam out from under the charge.</w:t>
      </w:r>
    </w:p>
    <w:p>
      <w:pPr>
        <w:spacing w:before="0" w:after="120" w:line="283" w:lineRule="auto"/>
      </w:pPr>
      <w:r>
        <w:rPr>
          <w:rFonts w:ascii="Times New Roman" w:hAnsi="Times New Roman" w:eastAsia="Times New Roman"/>
          <w:b w:val="0"/>
          <w:i w:val="0"/>
          <w:sz w:val="23"/>
        </w:rPr>
        <w:t>Old result. New variation.</w:t>
      </w:r>
    </w:p>
    <w:p>
      <w:pPr>
        <w:spacing w:before="0" w:after="120" w:line="283" w:lineRule="auto"/>
      </w:pPr>
      <w:r>
        <w:rPr>
          <w:rFonts w:ascii="Times New Roman" w:hAnsi="Times New Roman" w:eastAsia="Times New Roman"/>
          <w:b w:val="0"/>
          <w:i w:val="0"/>
          <w:sz w:val="23"/>
        </w:rPr>
        <w:t>Before the collapse can finish, Sorel lifts one hand.</w:t>
      </w:r>
    </w:p>
    <w:p>
      <w:pPr>
        <w:spacing w:before="0" w:after="120" w:line="283" w:lineRule="auto"/>
      </w:pPr>
      <w:r>
        <w:rPr>
          <w:rFonts w:ascii="Times New Roman" w:hAnsi="Times New Roman" w:eastAsia="Times New Roman"/>
          <w:b w:val="0"/>
          <w:i w:val="0"/>
          <w:sz w:val="23"/>
        </w:rPr>
        <w:t>No shout. No spell word that sounds like authority needing witnesses.</w:t>
      </w:r>
    </w:p>
    <w:p>
      <w:pPr>
        <w:spacing w:before="0" w:after="120" w:line="283" w:lineRule="auto"/>
      </w:pPr>
      <w:r>
        <w:rPr>
          <w:rFonts w:ascii="Times New Roman" w:hAnsi="Times New Roman" w:eastAsia="Times New Roman"/>
          <w:b w:val="0"/>
          <w:i w:val="0"/>
          <w:sz w:val="23"/>
        </w:rPr>
        <w:t>The crystal at her wrist dims instead of brightening. The ground under the charge remembers weight. Not enough to trap the shades. Enough to teach the bodies standing on it where their edges still are.</w:t>
      </w:r>
    </w:p>
    <w:p>
      <w:pPr>
        <w:spacing w:before="0" w:after="120" w:line="283" w:lineRule="auto"/>
      </w:pPr>
      <w:r>
        <w:rPr>
          <w:rFonts w:ascii="Times New Roman" w:hAnsi="Times New Roman" w:eastAsia="Times New Roman"/>
          <w:b w:val="0"/>
          <w:i w:val="0"/>
          <w:sz w:val="23"/>
        </w:rPr>
        <w:t>That is the second thing I notice about Clubs.</w:t>
      </w:r>
    </w:p>
    <w:p>
      <w:pPr>
        <w:spacing w:before="0" w:after="120" w:line="283" w:lineRule="auto"/>
      </w:pPr>
      <w:r>
        <w:rPr>
          <w:rFonts w:ascii="Times New Roman" w:hAnsi="Times New Roman" w:eastAsia="Times New Roman"/>
          <w:b w:val="0"/>
          <w:i w:val="0"/>
          <w:sz w:val="23"/>
        </w:rPr>
        <w:t>They do not force the world first.</w:t>
      </w:r>
    </w:p>
    <w:p>
      <w:pPr>
        <w:spacing w:before="0" w:after="120" w:line="283" w:lineRule="auto"/>
      </w:pPr>
      <w:r>
        <w:rPr>
          <w:rFonts w:ascii="Times New Roman" w:hAnsi="Times New Roman" w:eastAsia="Times New Roman"/>
          <w:b w:val="0"/>
          <w:i w:val="0"/>
          <w:sz w:val="23"/>
        </w:rPr>
        <w:t>They remind it.</w:t>
      </w:r>
    </w:p>
    <w:p>
      <w:pPr>
        <w:spacing w:before="0" w:after="120" w:line="283" w:lineRule="auto"/>
      </w:pPr>
      <w:r>
        <w:rPr>
          <w:rFonts w:ascii="Times New Roman" w:hAnsi="Times New Roman" w:eastAsia="Times New Roman"/>
          <w:b w:val="0"/>
          <w:i w:val="0"/>
          <w:sz w:val="23"/>
        </w:rPr>
        <w:t>The Heart line catches itself. The Diamond lattice stops overcorrecting. Three soldiers who should have broken rank do not. A fourth one does and dies for being late, which keeps the lesson honest.</w:t>
      </w:r>
    </w:p>
    <w:p>
      <w:pPr>
        <w:spacing w:before="0" w:after="120" w:line="283" w:lineRule="auto"/>
      </w:pPr>
      <w:r>
        <w:rPr>
          <w:rFonts w:ascii="Times New Roman" w:hAnsi="Times New Roman" w:eastAsia="Times New Roman"/>
          <w:b w:val="0"/>
          <w:i w:val="0"/>
          <w:sz w:val="23"/>
        </w:rPr>
        <w:t>Miro whispers, “Did she cast?”</w:t>
      </w:r>
    </w:p>
    <w:p>
      <w:pPr>
        <w:spacing w:before="0" w:after="120" w:line="283" w:lineRule="auto"/>
      </w:pPr>
      <w:r>
        <w:rPr>
          <w:rFonts w:ascii="Times New Roman" w:hAnsi="Times New Roman" w:eastAsia="Times New Roman"/>
          <w:b w:val="0"/>
          <w:i w:val="0"/>
          <w:sz w:val="23"/>
        </w:rPr>
        <w:t>“I think she listened louder than the rest of us.”</w:t>
      </w:r>
    </w:p>
    <w:p>
      <w:pPr>
        <w:spacing w:before="0" w:after="120" w:line="283" w:lineRule="auto"/>
      </w:pPr>
      <w:r>
        <w:rPr>
          <w:rFonts w:ascii="Times New Roman" w:hAnsi="Times New Roman" w:eastAsia="Times New Roman"/>
          <w:b w:val="0"/>
          <w:i w:val="0"/>
          <w:sz w:val="23"/>
        </w:rPr>
        <w:t>That is not an answer he likes. Good again.</w:t>
      </w:r>
    </w:p>
    <w:p>
      <w:pPr>
        <w:spacing w:before="0" w:after="120" w:line="283" w:lineRule="auto"/>
      </w:pPr>
      <w:r>
        <w:rPr>
          <w:rFonts w:ascii="Times New Roman" w:hAnsi="Times New Roman" w:eastAsia="Times New Roman"/>
          <w:b w:val="0"/>
          <w:i w:val="0"/>
          <w:sz w:val="23"/>
        </w:rPr>
        <w:t>Sorel lowers her hand. The battlefield exhales wrong. Not in relief. In adjustment. Like a room making space for a person it had not planned to seat and suddenly realizes it should have.</w:t>
      </w:r>
    </w:p>
    <w:p>
      <w:pPr>
        <w:spacing w:before="0" w:after="120" w:line="283" w:lineRule="auto"/>
      </w:pPr>
      <w:r>
        <w:rPr>
          <w:rFonts w:ascii="Times New Roman" w:hAnsi="Times New Roman" w:eastAsia="Times New Roman"/>
          <w:b/>
          <w:i/>
          <w:sz w:val="23"/>
        </w:rPr>
        <w:t>Clubs does not enter the war to overpower it. Clubs enters to prove the war has been misheard.</w:t>
      </w:r>
    </w:p>
    <w:p>
      <w:pPr>
        <w:pStyle w:val="BodyText"/>
      </w:pPr>
      <w:r>
        <w:t xml:space="preserve">The first Club fighter I could identify by name held a position for ninety minutes under pressure that had broken three Dragon-faction units in the same corridor that week. Aurel. No visible mutation, which was the most surprising thing in a war run by biological adaptation logic — a man without visible alteration stood out the way a quiet room stands out when everything around it has been loud too long. He braced against a collapsed wall section and did not move. Not because he was advantageously positioned — he was not. Because he had decided not to move and the decision was more structural than the wall. Soul Guard: willpower converted to damage resistance. That description did not capture it. What it looked like was a man who had already resolved the question of whether to hold and was now simply holding, without the performance of endurance people produce when they are not entirely certain they can continue. He was certain. That was the disorienting part. Not strength. Certainty. When the corridor finally cleared, he stepped away from the wall and assessed the route forward with the same expression he had been wearing throughout. Not relief. Not triumph. Continued attention.</w:t>
      </w:r>
    </w:p>
    <w:p>
      <w:pPr>
        <w:pStyle w:val="BodyText"/>
      </w:pPr>
      <w:r>
        <w:t xml:space="preserve">Sorel stood beside me watching Aurel hold the position and said: “That is what the soul looks like doing its actual job.” The soul’s actual job: remaining itself under conditions designed to dissolve it. She said it without emphasis, the way Pure doctrine speaks when it has been lived long enough to stop performing itself. Clubs changed the character of the war in a way that was hard to describe tactically. Not a power shift. A tonal shift. The way a room changes when someone enters who is not trying to win the room but has already decided what it is for. Spades fought the meaning of the fight. Clubs arrived to name it. Not the same operation and not in conflict — the same argument from two angles. Spades hollowed out the trying. Clubs refilled it. Not with force. With the specific weight of a thing that had decided what it was and could not be argued out of the decision.</w:t>
      </w:r>
    </w:p>
    <w:p>
      <w:pPr>
        <w:pStyle w:val="BodyText"/>
      </w:pPr>
      <w:r>
        <w:t xml:space="preserve">Aurel came to the forge tent that evening. Not a formal meeting — he stood at the entrance and waited until I looked up from the route cloth, and then he said: “You want to understand the Tortoise school.” “Yes,” I said. “The short version,” he said, “is this: the other schools evolve toward the thing they are becoming. Tortoise is what you already are, maintained correctly under pressure.” I considered this. “That sounds like a conservative doctrine.” “It is the opposite,” he said. “Most things are lost not because they are defeated but because they are not maintained. The shell is not the defense. The shell is the record of every time you maintained yourself when the pressure recommended you stop.” He looked at the coin on the table. “He gave that to you,” he said. Not a question. “Yes.” “He maintained the question for forty years.” “Yes.” Aurel looked at the coin for a long moment. “Then the shell of that question is very old,” he said, “and very strong. You are not starting from nothing.”</w:t>
      </w:r>
    </w:p>
    <w:p>
      <w:pPr>
        <w:pStyle w:val="BodyText"/>
      </w:pPr>
      <w:r>
        <w:t xml:space="preserve">He left and I sat with the coin and his sentence and understood that he had just given me the most useful piece of Tortoise doctrine available: the shell is not only defense. It is inheritance. Every time Fenrir had maintained the question rather than abandoning it, he had added to the shell. Every time the question had been tested and survived the test, the shell had grown. Forty years of maintenance. Forty years of carrying the half-rune and walking through corridors and wars and survival arguments and never resolving it into something finished because finishing it would have required closing the channel. Forty years of open question. I had inherited all of it. The coin in my hand was not the starting point. The coin was the end of Fenrir’s contribution and the beginning of mine. I was not starting from nothing. I was continuing from everything he had built and maintained and refused to finalize so that I would have the full weight of it when I was ready.</w:t>
      </w:r>
    </w:p>
    <w:p>
      <w:r>
        <w:br w:type="page"/>
      </w:r>
    </w:p>
    <w:p>
      <w:pPr>
        <w:spacing w:before="160" w:after="200" w:line="283" w:lineRule="auto"/>
      </w:pPr>
      <w:r>
        <w:rPr>
          <w:rFonts w:ascii="Times New Roman" w:hAnsi="Times New Roman" w:eastAsia="Times New Roman"/>
          <w:b/>
          <w:i w:val="0"/>
          <w:sz w:val="26"/>
        </w:rPr>
        <w:t>CHAPTER TWENTY-SEVEN — Tortoise Doctrine</w:t>
      </w:r>
    </w:p>
    <w:p>
      <w:pPr>
        <w:spacing w:before="80" w:after="160" w:line="283" w:lineRule="auto"/>
      </w:pPr>
      <w:r>
        <w:rPr>
          <w:rFonts w:ascii="Times New Roman" w:hAnsi="Times New Roman" w:eastAsia="Times New Roman"/>
          <w:b/>
          <w:i w:val="0"/>
          <w:sz w:val="23"/>
        </w:rPr>
        <w:t>Scene Zero - Weight, Not Speed</w:t>
      </w:r>
    </w:p>
    <w:p>
      <w:pPr>
        <w:spacing w:before="0" w:after="120" w:line="283" w:lineRule="auto"/>
      </w:pPr>
      <w:r>
        <w:rPr>
          <w:rFonts w:ascii="Times New Roman" w:hAnsi="Times New Roman" w:eastAsia="Times New Roman"/>
          <w:b w:val="0"/>
          <w:i w:val="0"/>
          <w:sz w:val="23"/>
        </w:rPr>
        <w:t>I follow the Club encampment at dusk because curiosity is just discipline wearing softer clothes.</w:t>
      </w:r>
    </w:p>
    <w:p>
      <w:pPr>
        <w:spacing w:before="0" w:after="120" w:line="283" w:lineRule="auto"/>
      </w:pPr>
      <w:r>
        <w:rPr>
          <w:rFonts w:ascii="Times New Roman" w:hAnsi="Times New Roman" w:eastAsia="Times New Roman"/>
          <w:b w:val="0"/>
          <w:i w:val="0"/>
          <w:sz w:val="23"/>
        </w:rPr>
        <w:t>They do not build where Hearts would build or where Diamonds would permit building. Their tents sit on the slope above the dead irrigation stones, where the ground holds yesterday longer than the valley does. No banners taller than a man. No cook-fires shouting their location to the horizon. Soul crystals hung under canvas instead of above it, shaded like eyes being taught patience.</w:t>
      </w:r>
    </w:p>
    <w:p>
      <w:pPr>
        <w:spacing w:before="0" w:after="120" w:line="283" w:lineRule="auto"/>
      </w:pPr>
      <w:r>
        <w:rPr>
          <w:rFonts w:ascii="Times New Roman" w:hAnsi="Times New Roman" w:eastAsia="Times New Roman"/>
          <w:b w:val="0"/>
          <w:i w:val="0"/>
          <w:sz w:val="23"/>
        </w:rPr>
        <w:t>The first thing that hits me is the quiet. Not silence. Silence is clean. This is full. Thought-full. The sound of people doing small necessary things with enough attention that nothing needs announcing.</w:t>
      </w:r>
    </w:p>
    <w:p>
      <w:pPr>
        <w:spacing w:before="0" w:after="120" w:line="283" w:lineRule="auto"/>
      </w:pPr>
      <w:r>
        <w:rPr>
          <w:rFonts w:ascii="Times New Roman" w:hAnsi="Times New Roman" w:eastAsia="Times New Roman"/>
          <w:b w:val="0"/>
          <w:i/>
          <w:sz w:val="23"/>
        </w:rPr>
        <w:t>This is what confidence looks like when it is not begging to be seen.</w:t>
      </w:r>
    </w:p>
    <w:p>
      <w:pPr>
        <w:spacing w:before="0" w:after="120" w:line="283" w:lineRule="auto"/>
      </w:pPr>
      <w:r>
        <w:rPr>
          <w:rFonts w:ascii="Times New Roman" w:hAnsi="Times New Roman" w:eastAsia="Times New Roman"/>
          <w:b w:val="0"/>
          <w:i w:val="0"/>
          <w:sz w:val="23"/>
        </w:rPr>
        <w:t>Sorel finds me before I fully decide whether I am intruding. That alone is irritating.</w:t>
      </w:r>
    </w:p>
    <w:p>
      <w:pPr>
        <w:spacing w:before="0" w:after="120" w:line="283" w:lineRule="auto"/>
      </w:pPr>
      <w:r>
        <w:rPr>
          <w:rFonts w:ascii="Times New Roman" w:hAnsi="Times New Roman" w:eastAsia="Times New Roman"/>
          <w:b w:val="0"/>
          <w:i w:val="0"/>
          <w:sz w:val="23"/>
        </w:rPr>
        <w:t>“You walk loudly for someone who values observation,” she says.</w:t>
      </w:r>
    </w:p>
    <w:p>
      <w:pPr>
        <w:spacing w:before="0" w:after="120" w:line="283" w:lineRule="auto"/>
      </w:pPr>
      <w:r>
        <w:rPr>
          <w:rFonts w:ascii="Times New Roman" w:hAnsi="Times New Roman" w:eastAsia="Times New Roman"/>
          <w:b w:val="0"/>
          <w:i w:val="0"/>
          <w:sz w:val="23"/>
        </w:rPr>
        <w:t>“I walk like a man with knees.”</w:t>
      </w:r>
    </w:p>
    <w:p>
      <w:pPr>
        <w:spacing w:before="0" w:after="120" w:line="283" w:lineRule="auto"/>
      </w:pPr>
      <w:r>
        <w:rPr>
          <w:rFonts w:ascii="Times New Roman" w:hAnsi="Times New Roman" w:eastAsia="Times New Roman"/>
          <w:b w:val="0"/>
          <w:i w:val="0"/>
          <w:sz w:val="23"/>
        </w:rPr>
        <w:t>“An underrated technology.”</w:t>
      </w:r>
    </w:p>
    <w:p>
      <w:pPr>
        <w:spacing w:before="0" w:after="120" w:line="283" w:lineRule="auto"/>
      </w:pPr>
      <w:r>
        <w:rPr>
          <w:rFonts w:ascii="Times New Roman" w:hAnsi="Times New Roman" w:eastAsia="Times New Roman"/>
          <w:b w:val="0"/>
          <w:i w:val="0"/>
          <w:sz w:val="23"/>
        </w:rPr>
        <w:t>She hands me a cup before I can refuse one. Bitter broth. Resin in it. Something mineral beneath that, the taste of a cave wall that learned patience from winter.</w:t>
      </w:r>
    </w:p>
    <w:p>
      <w:pPr>
        <w:spacing w:before="0" w:after="120" w:line="283" w:lineRule="auto"/>
      </w:pPr>
      <w:r>
        <w:rPr>
          <w:rFonts w:ascii="Times New Roman" w:hAnsi="Times New Roman" w:eastAsia="Times New Roman"/>
          <w:b w:val="0"/>
          <w:i w:val="0"/>
          <w:sz w:val="23"/>
        </w:rPr>
        <w:t>“Tortoise?” I ask.</w:t>
      </w:r>
    </w:p>
    <w:p>
      <w:pPr>
        <w:spacing w:before="0" w:after="120" w:line="283" w:lineRule="auto"/>
      </w:pPr>
      <w:r>
        <w:rPr>
          <w:rFonts w:ascii="Times New Roman" w:hAnsi="Times New Roman" w:eastAsia="Times New Roman"/>
          <w:b w:val="0"/>
          <w:i w:val="0"/>
          <w:sz w:val="23"/>
        </w:rPr>
        <w:t>“Among other things.”</w:t>
      </w:r>
    </w:p>
    <w:p>
      <w:pPr>
        <w:spacing w:before="0" w:after="120" w:line="283" w:lineRule="auto"/>
      </w:pPr>
      <w:r>
        <w:rPr>
          <w:rFonts w:ascii="Times New Roman" w:hAnsi="Times New Roman" w:eastAsia="Times New Roman"/>
          <w:b w:val="0"/>
          <w:i w:val="0"/>
          <w:sz w:val="23"/>
        </w:rPr>
        <w:t>“I expected armor.”</w:t>
      </w:r>
    </w:p>
    <w:p>
      <w:pPr>
        <w:spacing w:before="0" w:after="120" w:line="283" w:lineRule="auto"/>
      </w:pPr>
      <w:r>
        <w:rPr>
          <w:rFonts w:ascii="Times New Roman" w:hAnsi="Times New Roman" w:eastAsia="Times New Roman"/>
          <w:b w:val="0"/>
          <w:i w:val="0"/>
          <w:sz w:val="23"/>
        </w:rPr>
        <w:t>“Everyone does,” she says. “That is why they misunderstand endurance.”</w:t>
      </w:r>
    </w:p>
    <w:p>
      <w:pPr>
        <w:spacing w:before="80" w:after="160" w:line="283" w:lineRule="auto"/>
      </w:pPr>
      <w:r>
        <w:rPr>
          <w:rFonts w:ascii="Times New Roman" w:hAnsi="Times New Roman" w:eastAsia="Times New Roman"/>
          <w:b/>
          <w:i w:val="0"/>
          <w:sz w:val="23"/>
        </w:rPr>
        <w:t>Scene One - The Beast That Carries Memory</w:t>
      </w:r>
    </w:p>
    <w:p>
      <w:pPr>
        <w:spacing w:before="0" w:after="120" w:line="283" w:lineRule="auto"/>
      </w:pPr>
      <w:r>
        <w:rPr>
          <w:rFonts w:ascii="Times New Roman" w:hAnsi="Times New Roman" w:eastAsia="Times New Roman"/>
          <w:b w:val="0"/>
          <w:i w:val="0"/>
          <w:sz w:val="23"/>
        </w:rPr>
        <w:t>Sorel unstraps the case from her back and opens it on a crate between us.</w:t>
      </w:r>
    </w:p>
    <w:p>
      <w:pPr>
        <w:spacing w:before="0" w:after="120" w:line="283" w:lineRule="auto"/>
      </w:pPr>
      <w:r>
        <w:rPr>
          <w:rFonts w:ascii="Times New Roman" w:hAnsi="Times New Roman" w:eastAsia="Times New Roman"/>
          <w:b w:val="0"/>
          <w:i w:val="0"/>
          <w:sz w:val="23"/>
        </w:rPr>
        <w:t>Inside is no weapon, exactly. More like an arrangement of memory given hardware: layered shell plates the color of old tea, etched with patient lines that only look decorative until they shift and reveal themselves as route-maps, burial ledgers, battlefield revisions, vows written too small for liars.</w:t>
      </w:r>
    </w:p>
    <w:p>
      <w:pPr>
        <w:spacing w:before="0" w:after="120" w:line="283" w:lineRule="auto"/>
      </w:pPr>
      <w:r>
        <w:rPr>
          <w:rFonts w:ascii="Times New Roman" w:hAnsi="Times New Roman" w:eastAsia="Times New Roman"/>
          <w:b w:val="0"/>
          <w:i w:val="0"/>
          <w:sz w:val="23"/>
        </w:rPr>
        <w:t>At the center sits the Tortoise seal - not fierce, not cute, not decorative. Just inevitable. The sort of face stone would make if it ever got tired of pretending it had no opinions.</w:t>
      </w:r>
    </w:p>
    <w:p>
      <w:pPr>
        <w:spacing w:before="0" w:after="120" w:line="283" w:lineRule="auto"/>
      </w:pPr>
      <w:r>
        <w:rPr>
          <w:rFonts w:ascii="Times New Roman" w:hAnsi="Times New Roman" w:eastAsia="Times New Roman"/>
          <w:b w:val="0"/>
          <w:i w:val="0"/>
          <w:sz w:val="23"/>
        </w:rPr>
        <w:t>“Hearts thinks return is enough,” Sorel says.</w:t>
      </w:r>
    </w:p>
    <w:p>
      <w:pPr>
        <w:spacing w:before="0" w:after="120" w:line="283" w:lineRule="auto"/>
      </w:pPr>
      <w:r>
        <w:rPr>
          <w:rFonts w:ascii="Times New Roman" w:hAnsi="Times New Roman" w:eastAsia="Times New Roman"/>
          <w:b w:val="0"/>
          <w:i w:val="0"/>
          <w:sz w:val="23"/>
        </w:rPr>
        <w:t>“Sometimes it almost is.”</w:t>
      </w:r>
    </w:p>
    <w:p>
      <w:pPr>
        <w:spacing w:before="0" w:after="120" w:line="283" w:lineRule="auto"/>
      </w:pPr>
      <w:r>
        <w:rPr>
          <w:rFonts w:ascii="Times New Roman" w:hAnsi="Times New Roman" w:eastAsia="Times New Roman"/>
          <w:b w:val="0"/>
          <w:i w:val="0"/>
          <w:sz w:val="23"/>
        </w:rPr>
        <w:t>“Yes.” She does not insult that. I like her slightly more for it. “Diamonds thinks direction fixes what return cannot. Also almost true.”</w:t>
      </w:r>
    </w:p>
    <w:p>
      <w:pPr>
        <w:spacing w:before="0" w:after="120" w:line="283" w:lineRule="auto"/>
      </w:pPr>
      <w:r>
        <w:rPr>
          <w:rFonts w:ascii="Times New Roman" w:hAnsi="Times New Roman" w:eastAsia="Times New Roman"/>
          <w:b w:val="0"/>
          <w:i w:val="0"/>
          <w:sz w:val="23"/>
        </w:rPr>
        <w:t>“And Clubs?”</w:t>
      </w:r>
    </w:p>
    <w:p>
      <w:pPr>
        <w:spacing w:before="0" w:after="120" w:line="283" w:lineRule="auto"/>
      </w:pPr>
      <w:r>
        <w:rPr>
          <w:rFonts w:ascii="Times New Roman" w:hAnsi="Times New Roman" w:eastAsia="Times New Roman"/>
          <w:b w:val="0"/>
          <w:i w:val="0"/>
          <w:sz w:val="23"/>
        </w:rPr>
        <w:t>She touches the central seal with one finger. The lines in the shell shift again, not brightening so much as admitting depth.</w:t>
      </w:r>
    </w:p>
    <w:p>
      <w:pPr>
        <w:spacing w:before="0" w:after="120" w:line="283" w:lineRule="auto"/>
      </w:pPr>
      <w:r>
        <w:rPr>
          <w:rFonts w:ascii="Times New Roman" w:hAnsi="Times New Roman" w:eastAsia="Times New Roman"/>
          <w:b w:val="0"/>
          <w:i w:val="0"/>
          <w:sz w:val="23"/>
        </w:rPr>
        <w:t>“Clubs keeps the part that knows what returning means.”</w:t>
      </w:r>
    </w:p>
    <w:p>
      <w:pPr>
        <w:spacing w:before="0" w:after="120" w:line="283" w:lineRule="auto"/>
      </w:pPr>
      <w:r>
        <w:rPr>
          <w:rFonts w:ascii="Times New Roman" w:hAnsi="Times New Roman" w:eastAsia="Times New Roman"/>
          <w:b w:val="0"/>
          <w:i w:val="0"/>
          <w:sz w:val="23"/>
        </w:rPr>
        <w:t>There it is. Simple enough to fit in the mouth. Deep enough to cost a war.</w:t>
      </w:r>
    </w:p>
    <w:p>
      <w:pPr>
        <w:spacing w:before="0" w:after="120" w:line="283" w:lineRule="auto"/>
      </w:pPr>
      <w:r>
        <w:rPr>
          <w:rFonts w:ascii="Times New Roman" w:hAnsi="Times New Roman" w:eastAsia="Times New Roman"/>
          <w:b w:val="0"/>
          <w:i w:val="0"/>
          <w:sz w:val="23"/>
        </w:rPr>
        <w:t>“So Tortoise is memory.”</w:t>
      </w:r>
    </w:p>
    <w:p>
      <w:pPr>
        <w:spacing w:before="0" w:after="120" w:line="283" w:lineRule="auto"/>
      </w:pPr>
      <w:r>
        <w:rPr>
          <w:rFonts w:ascii="Times New Roman" w:hAnsi="Times New Roman" w:eastAsia="Times New Roman"/>
          <w:b w:val="0"/>
          <w:i w:val="0"/>
          <w:sz w:val="23"/>
        </w:rPr>
        <w:t>“Memory, law, burden, continuity. Weight that does not collapse merely because something faster hit it.”</w:t>
      </w:r>
    </w:p>
    <w:p>
      <w:pPr>
        <w:spacing w:before="0" w:after="120" w:line="283" w:lineRule="auto"/>
      </w:pPr>
      <w:r>
        <w:rPr>
          <w:rFonts w:ascii="Times New Roman" w:hAnsi="Times New Roman" w:eastAsia="Times New Roman"/>
          <w:b w:val="0"/>
          <w:i w:val="0"/>
          <w:sz w:val="23"/>
        </w:rPr>
        <w:t>She looks up at me then, not clinical the way Pride does and not hungry the way Hearts commanders do when they decide your body would improve under the right violence.</w:t>
      </w:r>
    </w:p>
    <w:p>
      <w:pPr>
        <w:spacing w:before="0" w:after="120" w:line="283" w:lineRule="auto"/>
      </w:pPr>
      <w:r>
        <w:rPr>
          <w:rFonts w:ascii="Times New Roman" w:hAnsi="Times New Roman" w:eastAsia="Times New Roman"/>
          <w:b w:val="0"/>
          <w:i w:val="0"/>
          <w:sz w:val="23"/>
        </w:rPr>
        <w:t>“People mistake slowness for surrender,” she says. “They mistake carrying for stagnation. They mistake gentleness for lack of force.”</w:t>
      </w:r>
    </w:p>
    <w:p>
      <w:pPr>
        <w:spacing w:before="0" w:after="120" w:line="283" w:lineRule="auto"/>
      </w:pPr>
      <w:r>
        <w:rPr>
          <w:rFonts w:ascii="Times New Roman" w:hAnsi="Times New Roman" w:eastAsia="Times New Roman"/>
          <w:b w:val="0"/>
          <w:i w:val="0"/>
          <w:sz w:val="23"/>
        </w:rPr>
        <w:t>“And they are wrong.”</w:t>
      </w:r>
    </w:p>
    <w:p>
      <w:pPr>
        <w:spacing w:before="0" w:after="120" w:line="283" w:lineRule="auto"/>
      </w:pPr>
      <w:r>
        <w:rPr>
          <w:rFonts w:ascii="Times New Roman" w:hAnsi="Times New Roman" w:eastAsia="Times New Roman"/>
          <w:b w:val="0"/>
          <w:i w:val="0"/>
          <w:sz w:val="23"/>
        </w:rPr>
        <w:t>“Often,” she says. “Not always. Wisdom is not innocence.”</w:t>
      </w:r>
    </w:p>
    <w:p>
      <w:pPr>
        <w:spacing w:before="0" w:after="120" w:line="283" w:lineRule="auto"/>
      </w:pPr>
      <w:r>
        <w:rPr>
          <w:rFonts w:ascii="Times New Roman" w:hAnsi="Times New Roman" w:eastAsia="Times New Roman"/>
          <w:b w:val="0"/>
          <w:i w:val="0"/>
          <w:sz w:val="23"/>
        </w:rPr>
        <w:t>That phrase stays.</w:t>
      </w:r>
    </w:p>
    <w:p>
      <w:pPr>
        <w:spacing w:before="80" w:after="160" w:line="283" w:lineRule="auto"/>
      </w:pPr>
      <w:r>
        <w:rPr>
          <w:rFonts w:ascii="Times New Roman" w:hAnsi="Times New Roman" w:eastAsia="Times New Roman"/>
          <w:b/>
          <w:i w:val="0"/>
          <w:sz w:val="23"/>
        </w:rPr>
        <w:t>Scene Two - A Different Kind of Test</w:t>
      </w:r>
    </w:p>
    <w:p>
      <w:pPr>
        <w:spacing w:before="0" w:after="120" w:line="283" w:lineRule="auto"/>
      </w:pPr>
      <w:r>
        <w:rPr>
          <w:rFonts w:ascii="Times New Roman" w:hAnsi="Times New Roman" w:eastAsia="Times New Roman"/>
          <w:b w:val="0"/>
          <w:i w:val="0"/>
          <w:sz w:val="23"/>
        </w:rPr>
        <w:t>She takes me to the lower terrace where Clubs has their wounded lying in rows that somehow do not feel like triage. More like annotations. Each cot holds a person and the story pressure that person is under. A Heart lancer whose body keeps trying to reignite after being doused. A Diamond tactician with both hands intact and no idea how to close them around anything. A child-runner from the quarter lines carrying three generations of bought memory in eyes too young for that much weather.</w:t>
      </w:r>
    </w:p>
    <w:p>
      <w:pPr>
        <w:spacing w:before="0" w:after="120" w:line="283" w:lineRule="auto"/>
      </w:pPr>
      <w:r>
        <w:rPr>
          <w:rFonts w:ascii="Times New Roman" w:hAnsi="Times New Roman" w:eastAsia="Times New Roman"/>
          <w:b w:val="0"/>
          <w:i w:val="0"/>
          <w:sz w:val="23"/>
        </w:rPr>
        <w:t>No one here is being healed theatrically.</w:t>
      </w:r>
    </w:p>
    <w:p>
      <w:pPr>
        <w:spacing w:before="0" w:after="120" w:line="283" w:lineRule="auto"/>
      </w:pPr>
      <w:r>
        <w:rPr>
          <w:rFonts w:ascii="Times New Roman" w:hAnsi="Times New Roman" w:eastAsia="Times New Roman"/>
          <w:b w:val="0"/>
          <w:i w:val="0"/>
          <w:sz w:val="23"/>
        </w:rPr>
        <w:t>They are being reassembled honestly.</w:t>
      </w:r>
    </w:p>
    <w:p>
      <w:pPr>
        <w:spacing w:before="0" w:after="120" w:line="283" w:lineRule="auto"/>
      </w:pPr>
      <w:r>
        <w:rPr>
          <w:rFonts w:ascii="Times New Roman" w:hAnsi="Times New Roman" w:eastAsia="Times New Roman"/>
          <w:b w:val="0"/>
          <w:i w:val="0"/>
          <w:sz w:val="23"/>
        </w:rPr>
        <w:t>Sorel stops at the child-runner.</w:t>
      </w:r>
    </w:p>
    <w:p>
      <w:pPr>
        <w:spacing w:before="0" w:after="120" w:line="283" w:lineRule="auto"/>
      </w:pPr>
      <w:r>
        <w:rPr>
          <w:rFonts w:ascii="Times New Roman" w:hAnsi="Times New Roman" w:eastAsia="Times New Roman"/>
          <w:b w:val="0"/>
          <w:i w:val="0"/>
          <w:sz w:val="23"/>
        </w:rPr>
        <w:t>“Her house sold her grandmother’s war-sight into the girl to preserve rank. Then bought two more lives when that was not enough.”</w:t>
      </w:r>
    </w:p>
    <w:p>
      <w:pPr>
        <w:spacing w:before="0" w:after="120" w:line="283" w:lineRule="auto"/>
      </w:pPr>
      <w:r>
        <w:rPr>
          <w:rFonts w:ascii="Times New Roman" w:hAnsi="Times New Roman" w:eastAsia="Times New Roman"/>
          <w:b w:val="0"/>
          <w:i w:val="0"/>
          <w:sz w:val="23"/>
        </w:rPr>
        <w:t>“That is possible?”</w:t>
      </w:r>
    </w:p>
    <w:p>
      <w:pPr>
        <w:spacing w:before="0" w:after="120" w:line="283" w:lineRule="auto"/>
      </w:pPr>
      <w:r>
        <w:rPr>
          <w:rFonts w:ascii="Times New Roman" w:hAnsi="Times New Roman" w:eastAsia="Times New Roman"/>
          <w:b w:val="0"/>
          <w:i w:val="0"/>
          <w:sz w:val="23"/>
        </w:rPr>
        <w:t>“In every empire?” Sorel asks. “No. In every human arrangement that learns value before ethics? Usually.”</w:t>
      </w:r>
    </w:p>
    <w:p>
      <w:pPr>
        <w:spacing w:before="0" w:after="120" w:line="283" w:lineRule="auto"/>
      </w:pPr>
      <w:r>
        <w:rPr>
          <w:rFonts w:ascii="Times New Roman" w:hAnsi="Times New Roman" w:eastAsia="Times New Roman"/>
          <w:b w:val="0"/>
          <w:i w:val="0"/>
          <w:sz w:val="23"/>
        </w:rPr>
        <w:t>The girl's fingers twitch against the blanket. Not random. Counting. Mourning. Saluting. Three reflexes from three dead lives trying to choose which one gets the hand first.</w:t>
      </w:r>
    </w:p>
    <w:p>
      <w:pPr>
        <w:spacing w:before="0" w:after="120" w:line="283" w:lineRule="auto"/>
      </w:pPr>
      <w:r>
        <w:rPr>
          <w:rFonts w:ascii="Times New Roman" w:hAnsi="Times New Roman" w:eastAsia="Times New Roman"/>
          <w:b w:val="0"/>
          <w:i/>
          <w:sz w:val="23"/>
        </w:rPr>
        <w:t>Wisdom is not innocence.</w:t>
      </w:r>
    </w:p>
    <w:p>
      <w:pPr>
        <w:spacing w:before="0" w:after="120" w:line="283" w:lineRule="auto"/>
      </w:pPr>
      <w:r>
        <w:rPr>
          <w:rFonts w:ascii="Times New Roman" w:hAnsi="Times New Roman" w:eastAsia="Times New Roman"/>
          <w:b w:val="0"/>
          <w:i w:val="0"/>
          <w:sz w:val="23"/>
        </w:rPr>
        <w:t>Sorel watches my face, not kindly, not cruelly, just thoroughly.</w:t>
      </w:r>
    </w:p>
    <w:p>
      <w:pPr>
        <w:spacing w:before="0" w:after="120" w:line="283" w:lineRule="auto"/>
      </w:pPr>
      <w:r>
        <w:rPr>
          <w:rFonts w:ascii="Times New Roman" w:hAnsi="Times New Roman" w:eastAsia="Times New Roman"/>
          <w:b w:val="0"/>
          <w:i w:val="0"/>
          <w:sz w:val="23"/>
        </w:rPr>
        <w:t>“Pure gets praised for depth by people who have never met our rich,” she says. “Tell me, crafter - if another soul feels like another whole life, how long before someone wealthy decides one lifetime is too poor a way to be wise?”</w:t>
      </w:r>
    </w:p>
    <w:p>
      <w:pPr>
        <w:spacing w:before="0" w:after="120" w:line="283" w:lineRule="auto"/>
      </w:pPr>
      <w:r>
        <w:rPr>
          <w:rFonts w:ascii="Times New Roman" w:hAnsi="Times New Roman" w:eastAsia="Times New Roman"/>
          <w:b w:val="0"/>
          <w:i w:val="0"/>
          <w:sz w:val="23"/>
        </w:rPr>
        <w:t>No answer comes clean enough to survive saying.</w:t>
      </w:r>
    </w:p>
    <w:p>
      <w:pPr>
        <w:spacing w:before="0" w:after="120" w:line="283" w:lineRule="auto"/>
      </w:pPr>
      <w:r>
        <w:rPr>
          <w:rFonts w:ascii="Times New Roman" w:hAnsi="Times New Roman" w:eastAsia="Times New Roman"/>
          <w:b w:val="0"/>
          <w:i w:val="0"/>
          <w:sz w:val="23"/>
        </w:rPr>
        <w:t>“Exactly,” she says.</w:t>
      </w:r>
    </w:p>
    <w:p>
      <w:pPr>
        <w:spacing w:before="0" w:after="120" w:line="283" w:lineRule="auto"/>
      </w:pPr>
      <w:r>
        <w:rPr>
          <w:rFonts w:ascii="Times New Roman" w:hAnsi="Times New Roman" w:eastAsia="Times New Roman"/>
          <w:b/>
          <w:i/>
          <w:sz w:val="23"/>
        </w:rPr>
        <w:t>Tortoise does not come to here to prove the soul is pure. Tortoise comes to prove the soul is necessary - and therefore corruptible.</w:t>
      </w:r>
    </w:p>
    <w:p>
      <w:pPr>
        <w:pStyle w:val="BodyText"/>
      </w:pPr>
      <w:r>
        <w:t xml:space="preserve">Ilyra arrived at the strategy session with the Phoenix faction’s rune layout already diagrammed and three structural faults marked in notation I did not recognize. Twenty-four, eyes that tracked the room the way certain very precise readers track a page — not following one line but taking in the whole pattern and selecting the relevant detail from it. She waited until the session had established itself and then said, without preamble, that Phoenix had a redundancy gap in its third-layer formation rune that could be exploited without engaging Phoenix directly — by attacking the pattern rather than the players. She drew the exploitation route in two lines on the back of the skin document. The room was quiet. Not because the idea was wrong. “How long did you know?” I asked. “Day one,” she said. “I wanted to see if Phoenix would self-correct.” “Did they?” She looked at the diagram. “That is why we are still here.”</w:t>
      </w:r>
    </w:p>
    <w:p>
      <w:pPr>
        <w:pStyle w:val="BodyText"/>
      </w:pPr>
      <w:r>
        <w:t xml:space="preserve">After the session I walked the Clubs encampment with Sorel. Not inspecting — attending. The difference, in Pure doctrine, is significant: inspection measures against a standard, attendance receives what is present. What was present was quiet in a way the Phoenix and Dragon encampments had not been quiet. Not subdued. Resolved. The Clubs practitioners moved through their camp with the specific economy of people who had stopped spending energy on the performance of capability and were simply being capable. Two women drilling a close-contact form in near silence. A man writing in a journal with the concentration of someone for whom writing is not record-keeping but practice. Three people eating in the kind of comfortable silence that only exists between people who have been in genuine difficulty together and survived it without lying about how difficult it was. “They are not happy,” I said to Sorel. “No,” she said. “They are present. That is the doctrine. The soul is not seeking happiness. It is seeking presence with whatever is actually happening.” I thought about the Velvet Trial’s sealed warmth and the corridor’s cold stone and understood, for the first time in a usable way, the difference between the fifth flame and the seventh.</w:t>
      </w:r>
    </w:p>
    <w:p>
      <w:pPr>
        <w:pStyle w:val="BodyText"/>
      </w:pPr>
      <w:r>
        <w:t xml:space="preserve">I asked Sorel the next morning to explain the distinction in practical terms. Not doctrine — practice. She thought for a moment and then said: “The fifth flame teaches you to recognize comfort that smothers. The seventh teaches you what to do with yourself after you recognize it.” “Which is?” “Continue,” she said. “Not as a performance of endurance. As a genuine answer to the question of what you are doing and why.” She looked at the Clubs encampment. “Everyone in there has passed both tests. The fifth was harder for some. The seventh was harder for others. What they share is: they know what they are doing and they know why and they have not stopped doing it even when stopping would have been the more comfortable answer.” I thought about the corridor and the coin and the war notebook with what remains written in the margin and the sister’s case number on the route cloth and the seventeen routes DoomKeeper was maintaining inside the Chronicle. All of them were the seventh flame. I had not known that before this conversation. I knew it now.</w:t>
      </w:r>
    </w:p>
    <w:p>
      <w:pPr>
        <w:pStyle w:val="BodyText"/>
      </w:pPr>
      <w:r>
        <w:t xml:space="preserve">The knowing arrived with weight rather than relief, which was how I recognized it as genuine. Easy knowings feel like relief. The kind that matter feel like the moment a load shifts from one hand to both — not lighter, distributed correctly. I was not the fuel for the last flame. I was the source. That was not a comfortable understanding. It was a complete one. The difference between those two qualities was everything.</w:t>
      </w:r>
    </w:p>
    <w:p>
      <w:r>
        <w:br w:type="page"/>
      </w:r>
    </w:p>
    <w:p>
      <w:pPr>
        <w:spacing w:before="160" w:after="200" w:line="283" w:lineRule="auto"/>
      </w:pPr>
      <w:r>
        <w:rPr>
          <w:rFonts w:ascii="Times New Roman" w:hAnsi="Times New Roman" w:eastAsia="Times New Roman"/>
          <w:b/>
          <w:i w:val="0"/>
          <w:sz w:val="26"/>
        </w:rPr>
        <w:t>CHAPTER TWENTY-EIGHT — Wisdom Is Not Innocence</w:t>
      </w:r>
    </w:p>
    <w:p>
      <w:pPr>
        <w:spacing w:before="80" w:after="160" w:line="283" w:lineRule="auto"/>
      </w:pPr>
      <w:r>
        <w:rPr>
          <w:rFonts w:ascii="Times New Roman" w:hAnsi="Times New Roman" w:eastAsia="Times New Roman"/>
          <w:b/>
          <w:i w:val="0"/>
          <w:sz w:val="23"/>
        </w:rPr>
        <w:t>Scene Zero - Purchased Lives</w:t>
      </w:r>
    </w:p>
    <w:p>
      <w:pPr>
        <w:spacing w:before="0" w:after="120" w:line="283" w:lineRule="auto"/>
      </w:pPr>
      <w:r>
        <w:rPr>
          <w:rFonts w:ascii="Times New Roman" w:hAnsi="Times New Roman" w:eastAsia="Times New Roman"/>
          <w:b w:val="0"/>
          <w:i w:val="0"/>
          <w:sz w:val="23"/>
        </w:rPr>
        <w:t>I dream other people's grief that night.</w:t>
      </w:r>
    </w:p>
    <w:p>
      <w:pPr>
        <w:spacing w:before="0" w:after="120" w:line="283" w:lineRule="auto"/>
      </w:pPr>
      <w:r>
        <w:rPr>
          <w:rFonts w:ascii="Times New Roman" w:hAnsi="Times New Roman" w:eastAsia="Times New Roman"/>
          <w:b w:val="0"/>
          <w:i w:val="0"/>
          <w:sz w:val="23"/>
        </w:rPr>
        <w:t>Not symbols. Not mood. Specific things. A woman kneeling beside a river that refused to return her dead. A boy learning to smile with one side of his face because the other was promised to status before he could pronounce status. An old man too tired to hate the house that bought his last campaign and wore it as prestige.</w:t>
      </w:r>
    </w:p>
    <w:p>
      <w:pPr>
        <w:spacing w:before="0" w:after="120" w:line="283" w:lineRule="auto"/>
      </w:pPr>
      <w:r>
        <w:rPr>
          <w:rFonts w:ascii="Times New Roman" w:hAnsi="Times New Roman" w:eastAsia="Times New Roman"/>
          <w:b w:val="0"/>
          <w:i w:val="0"/>
          <w:sz w:val="23"/>
        </w:rPr>
        <w:t>When I wake, my jaw hurts from clenching around names I do not own.</w:t>
      </w:r>
    </w:p>
    <w:p>
      <w:pPr>
        <w:spacing w:before="0" w:after="120" w:line="283" w:lineRule="auto"/>
      </w:pPr>
      <w:r>
        <w:rPr>
          <w:rFonts w:ascii="Times New Roman" w:hAnsi="Times New Roman" w:eastAsia="Times New Roman"/>
          <w:b w:val="0"/>
          <w:i/>
          <w:sz w:val="23"/>
        </w:rPr>
        <w:t>Get up.</w:t>
      </w:r>
    </w:p>
    <w:p>
      <w:pPr>
        <w:spacing w:before="0" w:after="120" w:line="283" w:lineRule="auto"/>
      </w:pPr>
      <w:r>
        <w:rPr>
          <w:rFonts w:ascii="Times New Roman" w:hAnsi="Times New Roman" w:eastAsia="Times New Roman"/>
          <w:b w:val="0"/>
          <w:i w:val="0"/>
          <w:sz w:val="23"/>
        </w:rPr>
        <w:t>The camp is blue at that hour. Not dawn yet. The hour before colors choose themselves. I wash my face in water that tastes faintly of shell-resin and old iron and try to separate what was mine from what was borrowed.</w:t>
      </w:r>
    </w:p>
    <w:p>
      <w:pPr>
        <w:spacing w:before="0" w:after="120" w:line="283" w:lineRule="auto"/>
      </w:pPr>
      <w:r>
        <w:rPr>
          <w:rFonts w:ascii="Times New Roman" w:hAnsi="Times New Roman" w:eastAsia="Times New Roman"/>
          <w:b w:val="0"/>
          <w:i w:val="0"/>
          <w:sz w:val="23"/>
        </w:rPr>
        <w:t>That turns out to be the wrong question.</w:t>
      </w:r>
    </w:p>
    <w:p>
      <w:pPr>
        <w:spacing w:before="0" w:after="120" w:line="283" w:lineRule="auto"/>
      </w:pPr>
      <w:r>
        <w:rPr>
          <w:rFonts w:ascii="Times New Roman" w:hAnsi="Times New Roman" w:eastAsia="Times New Roman"/>
          <w:b w:val="0"/>
          <w:i w:val="0"/>
          <w:sz w:val="23"/>
        </w:rPr>
        <w:t>By first light, the Club quarter has already moved from care to commerce.</w:t>
      </w:r>
    </w:p>
    <w:p>
      <w:pPr>
        <w:spacing w:before="0" w:after="120" w:line="283" w:lineRule="auto"/>
      </w:pPr>
      <w:r>
        <w:rPr>
          <w:rFonts w:ascii="Times New Roman" w:hAnsi="Times New Roman" w:eastAsia="Times New Roman"/>
          <w:b w:val="0"/>
          <w:i w:val="0"/>
          <w:sz w:val="23"/>
        </w:rPr>
        <w:t>Not market noise. Worse. Refinement. Quiet tables under canvas. Ledger boards. Crystal bowls holding soul-filaments thin as spider silk and twice as expensive. Men and women with excellent posture discussing what kinds of memory endure stress best, what grief sharpens law-sense, what harvested patience can be integrated without melting rank.</w:t>
      </w:r>
    </w:p>
    <w:p>
      <w:pPr>
        <w:spacing w:before="0" w:after="120" w:line="283" w:lineRule="auto"/>
      </w:pPr>
      <w:r>
        <w:rPr>
          <w:rFonts w:ascii="Times New Roman" w:hAnsi="Times New Roman" w:eastAsia="Times New Roman"/>
          <w:b w:val="0"/>
          <w:i w:val="0"/>
          <w:sz w:val="23"/>
        </w:rPr>
        <w:t>I stop so hard Miro walks into my shoulder.</w:t>
      </w:r>
    </w:p>
    <w:p>
      <w:pPr>
        <w:spacing w:before="0" w:after="120" w:line="283" w:lineRule="auto"/>
      </w:pPr>
      <w:r>
        <w:rPr>
          <w:rFonts w:ascii="Times New Roman" w:hAnsi="Times New Roman" w:eastAsia="Times New Roman"/>
          <w:b w:val="0"/>
          <w:i w:val="0"/>
          <w:sz w:val="23"/>
        </w:rPr>
        <w:t>“Why are they selling weather in string?” he asks.</w:t>
      </w:r>
    </w:p>
    <w:p>
      <w:pPr>
        <w:spacing w:before="0" w:after="120" w:line="283" w:lineRule="auto"/>
      </w:pPr>
      <w:r>
        <w:rPr>
          <w:rFonts w:ascii="Times New Roman" w:hAnsi="Times New Roman" w:eastAsia="Times New Roman"/>
          <w:b w:val="0"/>
          <w:i w:val="0"/>
          <w:sz w:val="23"/>
        </w:rPr>
        <w:t>“Experience,” I say.</w:t>
      </w:r>
    </w:p>
    <w:p>
      <w:pPr>
        <w:spacing w:before="0" w:after="120" w:line="283" w:lineRule="auto"/>
      </w:pPr>
      <w:r>
        <w:rPr>
          <w:rFonts w:ascii="Times New Roman" w:hAnsi="Times New Roman" w:eastAsia="Times New Roman"/>
          <w:b w:val="0"/>
          <w:i w:val="0"/>
          <w:sz w:val="23"/>
        </w:rPr>
        <w:t>“That seems worse.”</w:t>
      </w:r>
    </w:p>
    <w:p>
      <w:pPr>
        <w:spacing w:before="0" w:after="120" w:line="283" w:lineRule="auto"/>
      </w:pPr>
      <w:r>
        <w:rPr>
          <w:rFonts w:ascii="Times New Roman" w:hAnsi="Times New Roman" w:eastAsia="Times New Roman"/>
          <w:b w:val="0"/>
          <w:i w:val="0"/>
          <w:sz w:val="23"/>
        </w:rPr>
        <w:t>“It is.”</w:t>
      </w:r>
    </w:p>
    <w:p>
      <w:pPr>
        <w:spacing w:before="80" w:after="160" w:line="283" w:lineRule="auto"/>
      </w:pPr>
      <w:r>
        <w:rPr>
          <w:rFonts w:ascii="Times New Roman" w:hAnsi="Times New Roman" w:eastAsia="Times New Roman"/>
          <w:b/>
          <w:i w:val="0"/>
          <w:sz w:val="23"/>
        </w:rPr>
        <w:t>Scene One - The Gentle Auction</w:t>
      </w:r>
    </w:p>
    <w:p>
      <w:pPr>
        <w:spacing w:before="0" w:after="120" w:line="283" w:lineRule="auto"/>
      </w:pPr>
      <w:r>
        <w:rPr>
          <w:rFonts w:ascii="Times New Roman" w:hAnsi="Times New Roman" w:eastAsia="Times New Roman"/>
          <w:b w:val="0"/>
          <w:i w:val="0"/>
          <w:sz w:val="23"/>
        </w:rPr>
        <w:t>Sorel is there, which almost saves it.</w:t>
      </w:r>
    </w:p>
    <w:p>
      <w:pPr>
        <w:spacing w:before="0" w:after="120" w:line="283" w:lineRule="auto"/>
      </w:pPr>
      <w:r>
        <w:rPr>
          <w:rFonts w:ascii="Times New Roman" w:hAnsi="Times New Roman" w:eastAsia="Times New Roman"/>
          <w:b w:val="0"/>
          <w:i w:val="0"/>
          <w:sz w:val="23"/>
        </w:rPr>
        <w:t>Almost.</w:t>
      </w:r>
    </w:p>
    <w:p>
      <w:pPr>
        <w:spacing w:before="0" w:after="120" w:line="283" w:lineRule="auto"/>
      </w:pPr>
      <w:r>
        <w:rPr>
          <w:rFonts w:ascii="Times New Roman" w:hAnsi="Times New Roman" w:eastAsia="Times New Roman"/>
          <w:b w:val="0"/>
          <w:i w:val="0"/>
          <w:sz w:val="23"/>
        </w:rPr>
        <w:t>She stands at the edge of the tables with the expression of a magistrate forced to supervise a funeral she personally objected to but could not abolish without breaking three older laws and a war allocation order.</w:t>
      </w:r>
    </w:p>
    <w:p>
      <w:pPr>
        <w:spacing w:before="0" w:after="120" w:line="283" w:lineRule="auto"/>
      </w:pPr>
      <w:r>
        <w:rPr>
          <w:rFonts w:ascii="Times New Roman" w:hAnsi="Times New Roman" w:eastAsia="Times New Roman"/>
          <w:b w:val="0"/>
          <w:i w:val="0"/>
          <w:sz w:val="23"/>
        </w:rPr>
        <w:t>“You are letting this happen,” I say.</w:t>
      </w:r>
    </w:p>
    <w:p>
      <w:pPr>
        <w:spacing w:before="0" w:after="120" w:line="283" w:lineRule="auto"/>
      </w:pPr>
      <w:r>
        <w:rPr>
          <w:rFonts w:ascii="Times New Roman" w:hAnsi="Times New Roman" w:eastAsia="Times New Roman"/>
          <w:b w:val="0"/>
          <w:i w:val="0"/>
          <w:sz w:val="23"/>
        </w:rPr>
        <w:t>“I am containing where it happens,” she says.</w:t>
      </w:r>
    </w:p>
    <w:p>
      <w:pPr>
        <w:spacing w:before="0" w:after="120" w:line="283" w:lineRule="auto"/>
      </w:pPr>
      <w:r>
        <w:rPr>
          <w:rFonts w:ascii="Times New Roman" w:hAnsi="Times New Roman" w:eastAsia="Times New Roman"/>
          <w:b w:val="0"/>
          <w:i w:val="0"/>
          <w:sz w:val="23"/>
        </w:rPr>
        <w:t>“Comforting distinction.”</w:t>
      </w:r>
    </w:p>
    <w:p>
      <w:pPr>
        <w:spacing w:before="0" w:after="120" w:line="283" w:lineRule="auto"/>
      </w:pPr>
      <w:r>
        <w:rPr>
          <w:rFonts w:ascii="Times New Roman" w:hAnsi="Times New Roman" w:eastAsia="Times New Roman"/>
          <w:b w:val="0"/>
          <w:i w:val="0"/>
          <w:sz w:val="23"/>
        </w:rPr>
        <w:t>“The kind available in real systems.”</w:t>
      </w:r>
    </w:p>
    <w:p>
      <w:pPr>
        <w:spacing w:before="0" w:after="120" w:line="283" w:lineRule="auto"/>
      </w:pPr>
      <w:r>
        <w:rPr>
          <w:rFonts w:ascii="Times New Roman" w:hAnsi="Times New Roman" w:eastAsia="Times New Roman"/>
          <w:b w:val="0"/>
          <w:i w:val="0"/>
          <w:sz w:val="23"/>
        </w:rPr>
        <w:t>A Pure aristocrat in dove-grey gloves lifts a crystal ampoule to the light. Inside, a thread of pale gold curls and uncurls like a thought refusing capture.</w:t>
      </w:r>
    </w:p>
    <w:p>
      <w:pPr>
        <w:spacing w:before="0" w:after="120" w:line="283" w:lineRule="auto"/>
      </w:pPr>
      <w:r>
        <w:rPr>
          <w:rFonts w:ascii="Times New Roman" w:hAnsi="Times New Roman" w:eastAsia="Times New Roman"/>
          <w:b w:val="0"/>
          <w:i w:val="0"/>
          <w:sz w:val="23"/>
        </w:rPr>
        <w:t>“Siege memory,” he says to the broker. “Too bitter. Do you have a scholar’s life with less fear in it?”</w:t>
      </w:r>
    </w:p>
    <w:p>
      <w:pPr>
        <w:spacing w:before="0" w:after="120" w:line="283" w:lineRule="auto"/>
      </w:pPr>
      <w:r>
        <w:rPr>
          <w:rFonts w:ascii="Times New Roman" w:hAnsi="Times New Roman" w:eastAsia="Times New Roman"/>
          <w:b w:val="0"/>
          <w:i w:val="0"/>
          <w:sz w:val="23"/>
        </w:rPr>
        <w:t>The broker, smiling with the dead professionalism of a man who has turned disgust into a commission structure, produces a second vial.</w:t>
      </w:r>
    </w:p>
    <w:p>
      <w:pPr>
        <w:spacing w:before="0" w:after="120" w:line="283" w:lineRule="auto"/>
      </w:pPr>
      <w:r>
        <w:rPr>
          <w:rFonts w:ascii="Times New Roman" w:hAnsi="Times New Roman" w:eastAsia="Times New Roman"/>
          <w:b w:val="0"/>
          <w:i w:val="0"/>
          <w:sz w:val="23"/>
        </w:rPr>
        <w:t>“Temple accountant. Forty-two years. Excellent pattern retention. Minimal battlefield contamination.”</w:t>
      </w:r>
    </w:p>
    <w:p>
      <w:pPr>
        <w:spacing w:before="0" w:after="120" w:line="283" w:lineRule="auto"/>
      </w:pPr>
      <w:r>
        <w:rPr>
          <w:rFonts w:ascii="Times New Roman" w:hAnsi="Times New Roman" w:eastAsia="Times New Roman"/>
          <w:b w:val="0"/>
          <w:i w:val="0"/>
          <w:sz w:val="23"/>
        </w:rPr>
        <w:t>My stomach turns so sharply I taste the broth from last night all over again.</w:t>
      </w:r>
    </w:p>
    <w:p>
      <w:pPr>
        <w:spacing w:before="0" w:after="120" w:line="283" w:lineRule="auto"/>
      </w:pPr>
      <w:r>
        <w:rPr>
          <w:rFonts w:ascii="Times New Roman" w:hAnsi="Times New Roman" w:eastAsia="Times New Roman"/>
          <w:b w:val="0"/>
          <w:i w:val="0"/>
          <w:sz w:val="23"/>
        </w:rPr>
        <w:t>“They buy lives,” Miro says, too softly.</w:t>
      </w:r>
    </w:p>
    <w:p>
      <w:pPr>
        <w:spacing w:before="0" w:after="120" w:line="283" w:lineRule="auto"/>
      </w:pPr>
      <w:r>
        <w:rPr>
          <w:rFonts w:ascii="Times New Roman" w:hAnsi="Times New Roman" w:eastAsia="Times New Roman"/>
          <w:b w:val="0"/>
          <w:i w:val="0"/>
          <w:sz w:val="23"/>
        </w:rPr>
        <w:t>“Yes.”</w:t>
      </w:r>
    </w:p>
    <w:p>
      <w:pPr>
        <w:spacing w:before="0" w:after="120" w:line="283" w:lineRule="auto"/>
      </w:pPr>
      <w:r>
        <w:rPr>
          <w:rFonts w:ascii="Times New Roman" w:hAnsi="Times New Roman" w:eastAsia="Times New Roman"/>
          <w:b w:val="0"/>
          <w:i w:val="0"/>
          <w:sz w:val="23"/>
        </w:rPr>
        <w:t>“And then what? Remember them?”</w:t>
      </w:r>
    </w:p>
    <w:p>
      <w:pPr>
        <w:spacing w:before="0" w:after="120" w:line="283" w:lineRule="auto"/>
      </w:pPr>
      <w:r>
        <w:rPr>
          <w:rFonts w:ascii="Times New Roman" w:hAnsi="Times New Roman" w:eastAsia="Times New Roman"/>
          <w:b w:val="0"/>
          <w:i w:val="0"/>
          <w:sz w:val="23"/>
        </w:rPr>
        <w:t>“Wear them,” Sorel says before I can answer. “Poorly, usually.”</w:t>
      </w:r>
    </w:p>
    <w:p>
      <w:pPr>
        <w:spacing w:before="0" w:after="120" w:line="283" w:lineRule="auto"/>
      </w:pPr>
      <w:r>
        <w:rPr>
          <w:rFonts w:ascii="Times New Roman" w:hAnsi="Times New Roman" w:eastAsia="Times New Roman"/>
          <w:b w:val="0"/>
          <w:i w:val="0"/>
          <w:sz w:val="23"/>
        </w:rPr>
        <w:t>She steps closer to us, voice still even, which somehow makes the whole thing uglier.</w:t>
      </w:r>
    </w:p>
    <w:p>
      <w:pPr>
        <w:spacing w:before="0" w:after="120" w:line="283" w:lineRule="auto"/>
      </w:pPr>
      <w:r>
        <w:rPr>
          <w:rFonts w:ascii="Times New Roman" w:hAnsi="Times New Roman" w:eastAsia="Times New Roman"/>
          <w:b w:val="0"/>
          <w:i w:val="0"/>
          <w:sz w:val="23"/>
        </w:rPr>
        <w:t>“A second soul feels like a second life at first. A third feels like inheritance. A fourth starts to feel like entitlement. After that some people stop asking whether they are becoming wise and start asking what other lives cost.”</w:t>
      </w:r>
    </w:p>
    <w:p>
      <w:pPr>
        <w:spacing w:before="0" w:after="120" w:line="283" w:lineRule="auto"/>
      </w:pPr>
      <w:r>
        <w:rPr>
          <w:rFonts w:ascii="Times New Roman" w:hAnsi="Times New Roman" w:eastAsia="Times New Roman"/>
          <w:b w:val="0"/>
          <w:i w:val="0"/>
          <w:sz w:val="23"/>
        </w:rPr>
        <w:t>Across the table, the aristocrat laughs at something the broker says. Not a villain laugh. Worse. Casual. Familiar. The laugh of a man buying seasoning.</w:t>
      </w:r>
    </w:p>
    <w:p>
      <w:pPr>
        <w:spacing w:before="80" w:after="160" w:line="283" w:lineRule="auto"/>
      </w:pPr>
      <w:r>
        <w:rPr>
          <w:rFonts w:ascii="Times New Roman" w:hAnsi="Times New Roman" w:eastAsia="Times New Roman"/>
          <w:b/>
          <w:i w:val="0"/>
          <w:sz w:val="23"/>
        </w:rPr>
        <w:t>Scene Two - The Honest Corruption</w:t>
      </w:r>
    </w:p>
    <w:p>
      <w:pPr>
        <w:spacing w:before="0" w:after="120" w:line="283" w:lineRule="auto"/>
      </w:pPr>
      <w:r>
        <w:rPr>
          <w:rFonts w:ascii="Times New Roman" w:hAnsi="Times New Roman" w:eastAsia="Times New Roman"/>
          <w:b w:val="0"/>
          <w:i w:val="0"/>
          <w:sz w:val="23"/>
        </w:rPr>
        <w:t>I leave before I put my hands through somebody’s throat and turn the scene educational in the wrong direction.</w:t>
      </w:r>
    </w:p>
    <w:p>
      <w:pPr>
        <w:spacing w:before="0" w:after="120" w:line="283" w:lineRule="auto"/>
      </w:pPr>
      <w:r>
        <w:rPr>
          <w:rFonts w:ascii="Times New Roman" w:hAnsi="Times New Roman" w:eastAsia="Times New Roman"/>
          <w:b w:val="0"/>
          <w:i w:val="0"/>
          <w:sz w:val="23"/>
        </w:rPr>
        <w:t>Sorel follows me out to the stone lip above the drainage run. Below us Hearts drills are starting again, all impact and smoke. Diamond signal towers blink in disciplined sequences. The war goes on because war always has the rudest sense of timing.</w:t>
      </w:r>
    </w:p>
    <w:p>
      <w:pPr>
        <w:spacing w:before="0" w:after="120" w:line="283" w:lineRule="auto"/>
      </w:pPr>
      <w:r>
        <w:rPr>
          <w:rFonts w:ascii="Times New Roman" w:hAnsi="Times New Roman" w:eastAsia="Times New Roman"/>
          <w:b w:val="0"/>
          <w:i w:val="0"/>
          <w:sz w:val="23"/>
        </w:rPr>
        <w:t>“You wanted me to see that,” I say.</w:t>
      </w:r>
    </w:p>
    <w:p>
      <w:pPr>
        <w:spacing w:before="0" w:after="120" w:line="283" w:lineRule="auto"/>
      </w:pPr>
      <w:r>
        <w:rPr>
          <w:rFonts w:ascii="Times New Roman" w:hAnsi="Times New Roman" w:eastAsia="Times New Roman"/>
          <w:b w:val="0"/>
          <w:i w:val="0"/>
          <w:sz w:val="23"/>
        </w:rPr>
        <w:t>“I wanted you to stop idealizing my suit.”</w:t>
      </w:r>
    </w:p>
    <w:p>
      <w:pPr>
        <w:spacing w:before="0" w:after="120" w:line="283" w:lineRule="auto"/>
      </w:pPr>
      <w:r>
        <w:rPr>
          <w:rFonts w:ascii="Times New Roman" w:hAnsi="Times New Roman" w:eastAsia="Times New Roman"/>
          <w:b w:val="0"/>
          <w:i w:val="0"/>
          <w:sz w:val="23"/>
        </w:rPr>
        <w:t>“I was not.”</w:t>
      </w:r>
    </w:p>
    <w:p>
      <w:pPr>
        <w:spacing w:before="0" w:after="120" w:line="283" w:lineRule="auto"/>
      </w:pPr>
      <w:r>
        <w:rPr>
          <w:rFonts w:ascii="Times New Roman" w:hAnsi="Times New Roman" w:eastAsia="Times New Roman"/>
          <w:b w:val="0"/>
          <w:i w:val="0"/>
          <w:sz w:val="23"/>
        </w:rPr>
        <w:t>“Good. Keep not doing that.”</w:t>
      </w:r>
    </w:p>
    <w:p>
      <w:pPr>
        <w:spacing w:before="0" w:after="120" w:line="283" w:lineRule="auto"/>
      </w:pPr>
      <w:r>
        <w:rPr>
          <w:rFonts w:ascii="Times New Roman" w:hAnsi="Times New Roman" w:eastAsia="Times New Roman"/>
          <w:b w:val="0"/>
          <w:i w:val="0"/>
          <w:sz w:val="23"/>
        </w:rPr>
        <w:t>She leans both palms on the damp stone and watches the lower field without urgency.</w:t>
      </w:r>
    </w:p>
    <w:p>
      <w:pPr>
        <w:spacing w:before="0" w:after="120" w:line="283" w:lineRule="auto"/>
      </w:pPr>
      <w:r>
        <w:rPr>
          <w:rFonts w:ascii="Times New Roman" w:hAnsi="Times New Roman" w:eastAsia="Times New Roman"/>
          <w:b w:val="0"/>
          <w:i w:val="0"/>
          <w:sz w:val="23"/>
        </w:rPr>
        <w:t>“Soul is the missing layer,” she says. “Not the clean layer. Necessary is not the same as pure. Remember that when Clubs starts looking like revelation.”</w:t>
      </w:r>
    </w:p>
    <w:p>
      <w:pPr>
        <w:spacing w:before="0" w:after="120" w:line="283" w:lineRule="auto"/>
      </w:pPr>
      <w:r>
        <w:rPr>
          <w:rFonts w:ascii="Times New Roman" w:hAnsi="Times New Roman" w:eastAsia="Times New Roman"/>
          <w:b w:val="0"/>
          <w:i w:val="0"/>
          <w:sz w:val="23"/>
        </w:rPr>
        <w:t>“And if I do not?”</w:t>
      </w:r>
    </w:p>
    <w:p>
      <w:pPr>
        <w:spacing w:before="0" w:after="120" w:line="283" w:lineRule="auto"/>
      </w:pPr>
      <w:r>
        <w:rPr>
          <w:rFonts w:ascii="Times New Roman" w:hAnsi="Times New Roman" w:eastAsia="Times New Roman"/>
          <w:b w:val="0"/>
          <w:i w:val="0"/>
          <w:sz w:val="23"/>
        </w:rPr>
        <w:t>“Then you will turn wisdom into appetite and call it refinement.”</w:t>
      </w:r>
    </w:p>
    <w:p>
      <w:pPr>
        <w:spacing w:before="0" w:after="120" w:line="283" w:lineRule="auto"/>
      </w:pPr>
      <w:r>
        <w:rPr>
          <w:rFonts w:ascii="Times New Roman" w:hAnsi="Times New Roman" w:eastAsia="Times New Roman"/>
          <w:b w:val="0"/>
          <w:i w:val="0"/>
          <w:sz w:val="23"/>
        </w:rPr>
        <w:t>The Saint-threshold rune at my wrist warms again. Not approval. Recognition. As if the open place inside it has found another edge it needs before it can hold what is coming.</w:t>
      </w:r>
    </w:p>
    <w:p>
      <w:pPr>
        <w:spacing w:before="0" w:after="120" w:line="283" w:lineRule="auto"/>
      </w:pPr>
      <w:r>
        <w:rPr>
          <w:rFonts w:ascii="Times New Roman" w:hAnsi="Times New Roman" w:eastAsia="Times New Roman"/>
          <w:b w:val="0"/>
          <w:i w:val="0"/>
          <w:sz w:val="23"/>
        </w:rPr>
        <w:t>“Bio buys blood,” Sorel says. “Mecha buys systems. Pure buys lives. Every empire finds a way to mistake its gift for entitlement.”</w:t>
      </w:r>
    </w:p>
    <w:p>
      <w:pPr>
        <w:spacing w:before="0" w:after="120" w:line="283" w:lineRule="auto"/>
      </w:pPr>
      <w:r>
        <w:rPr>
          <w:rFonts w:ascii="Times New Roman" w:hAnsi="Times New Roman" w:eastAsia="Times New Roman"/>
          <w:b w:val="0"/>
          <w:i w:val="0"/>
          <w:sz w:val="23"/>
        </w:rPr>
        <w:t>“And Blackcity?”</w:t>
      </w:r>
    </w:p>
    <w:p>
      <w:pPr>
        <w:spacing w:before="0" w:after="120" w:line="283" w:lineRule="auto"/>
      </w:pPr>
      <w:r>
        <w:rPr>
          <w:rFonts w:ascii="Times New Roman" w:hAnsi="Times New Roman" w:eastAsia="Times New Roman"/>
          <w:b w:val="0"/>
          <w:i w:val="0"/>
          <w:sz w:val="23"/>
        </w:rPr>
        <w:t>That gets the smallest real smile out of her.</w:t>
      </w:r>
    </w:p>
    <w:p>
      <w:pPr>
        <w:spacing w:before="0" w:after="120" w:line="283" w:lineRule="auto"/>
      </w:pPr>
      <w:r>
        <w:rPr>
          <w:rFonts w:ascii="Times New Roman" w:hAnsi="Times New Roman" w:eastAsia="Times New Roman"/>
          <w:b w:val="0"/>
          <w:i w:val="0"/>
          <w:sz w:val="23"/>
        </w:rPr>
        <w:t>“Blackcity buys whatever falls off the wagon and teaches it bad habits.”</w:t>
      </w:r>
    </w:p>
    <w:p>
      <w:pPr>
        <w:spacing w:before="0" w:after="120" w:line="283" w:lineRule="auto"/>
      </w:pPr>
      <w:r>
        <w:rPr>
          <w:rFonts w:ascii="Times New Roman" w:hAnsi="Times New Roman" w:eastAsia="Times New Roman"/>
          <w:b w:val="0"/>
          <w:i w:val="0"/>
          <w:sz w:val="23"/>
        </w:rPr>
        <w:t>Fair.</w:t>
      </w:r>
    </w:p>
    <w:p>
      <w:pPr>
        <w:spacing w:before="0" w:after="120" w:line="283" w:lineRule="auto"/>
      </w:pPr>
      <w:r>
        <w:rPr>
          <w:rFonts w:ascii="Times New Roman" w:hAnsi="Times New Roman" w:eastAsia="Times New Roman"/>
          <w:b w:val="0"/>
          <w:i w:val="0"/>
          <w:sz w:val="23"/>
        </w:rPr>
        <w:t>“Then what makes the soul answer different?” I ask.</w:t>
      </w:r>
    </w:p>
    <w:p>
      <w:pPr>
        <w:spacing w:before="0" w:after="120" w:line="283" w:lineRule="auto"/>
      </w:pPr>
      <w:r>
        <w:rPr>
          <w:rFonts w:ascii="Times New Roman" w:hAnsi="Times New Roman" w:eastAsia="Times New Roman"/>
          <w:b w:val="0"/>
          <w:i w:val="0"/>
          <w:sz w:val="23"/>
        </w:rPr>
        <w:t>She looks at me instead of the war.</w:t>
      </w:r>
    </w:p>
    <w:p>
      <w:pPr>
        <w:spacing w:before="0" w:after="120" w:line="283" w:lineRule="auto"/>
      </w:pPr>
      <w:r>
        <w:rPr>
          <w:rFonts w:ascii="Times New Roman" w:hAnsi="Times New Roman" w:eastAsia="Times New Roman"/>
          <w:b w:val="0"/>
          <w:i w:val="0"/>
          <w:sz w:val="23"/>
        </w:rPr>
        <w:t>“You do. Or you do not. That is the part everyone keeps trying to outsource.”</w:t>
      </w:r>
    </w:p>
    <w:p>
      <w:pPr>
        <w:spacing w:before="0" w:after="120" w:line="283" w:lineRule="auto"/>
      </w:pPr>
      <w:r>
        <w:rPr>
          <w:rFonts w:ascii="Times New Roman" w:hAnsi="Times New Roman" w:eastAsia="Times New Roman"/>
          <w:b w:val="0"/>
          <w:i w:val="0"/>
          <w:sz w:val="23"/>
        </w:rPr>
        <w:t>There is the whole thing, maybe. Not the doctrine. The burden.</w:t>
      </w:r>
    </w:p>
    <w:p>
      <w:pPr>
        <w:spacing w:before="0" w:after="120" w:line="283" w:lineRule="auto"/>
      </w:pPr>
      <w:r>
        <w:rPr>
          <w:rFonts w:ascii="Times New Roman" w:hAnsi="Times New Roman" w:eastAsia="Times New Roman"/>
          <w:b w:val="0"/>
          <w:i w:val="0"/>
          <w:sz w:val="23"/>
        </w:rPr>
        <w:t>Not body. Not mind. Not soul alone. The one carrying them honestly.</w:t>
      </w:r>
    </w:p>
    <w:p>
      <w:pPr>
        <w:spacing w:before="0" w:after="120" w:line="283" w:lineRule="auto"/>
      </w:pPr>
      <w:r>
        <w:rPr>
          <w:rFonts w:ascii="Times New Roman" w:hAnsi="Times New Roman" w:eastAsia="Times New Roman"/>
          <w:b w:val="0"/>
          <w:i/>
          <w:sz w:val="23"/>
        </w:rPr>
        <w:t>Whole is not the same as improved.</w:t>
      </w:r>
    </w:p>
    <w:p>
      <w:pPr>
        <w:spacing w:before="0" w:after="120" w:line="283" w:lineRule="auto"/>
      </w:pPr>
      <w:r>
        <w:rPr>
          <w:rFonts w:ascii="Times New Roman" w:hAnsi="Times New Roman" w:eastAsia="Times New Roman"/>
          <w:b w:val="0"/>
          <w:i w:val="0"/>
          <w:sz w:val="23"/>
        </w:rPr>
        <w:t>Below us Hearts charges again. Diamonds corrects its angles. Clubs waits at the seam like patience given logistics. And for the first time since this game began, I can feel the board changing under all our feet not because a stronger piece arrived, but because the rules of what counts as alive have started refusing convenience.</w:t>
      </w:r>
    </w:p>
    <w:p>
      <w:pPr>
        <w:spacing w:before="0" w:after="120" w:line="283" w:lineRule="auto"/>
      </w:pPr>
      <w:r>
        <w:rPr>
          <w:rFonts w:ascii="Times New Roman" w:hAnsi="Times New Roman" w:eastAsia="Times New Roman"/>
          <w:b/>
          <w:i/>
          <w:sz w:val="23"/>
        </w:rPr>
        <w:t>The war does not let wisdom arrive as purity. It lets wisdom arrive as burden - necessary, corruptible, and still the missing piece without which everything else remains a better class of shell.</w:t>
      </w:r>
    </w:p>
    <w:p>
      <w:pPr>
        <w:pStyle w:val="BodyText"/>
      </w:pPr>
      <w:r>
        <w:t xml:space="preserve">I got a relay from Erick that morning. Short, as they always are when he needs me to understand something large from a small amount of text: DoomKeeper’s infrastructure in the Chronicle is still running. Seventeen active routes. Two cache positions maintained. Entry threshold accessible but defended. He is not out. He has not stopped. The Chronicle closed its accessible entrance four Chronicle weeks ago but left the infrastructure active, which means either the game is protecting what he built or he has been maintaining it from inside with access I did not know he had retained. Erick’s relay did not tell me which. His last line: the door is still there. I am writing to tell you it is still there. The war had been taking all of my attention for six months. That was not an excuse. It was a fact that required addressing. The sister’s two-month window from the Chronicle’s archive math had been sitting in the margin of the route cloth for the duration of the Four Beasts War. The math was still running. I wrote Erick back three words: I am coming.</w:t>
      </w:r>
    </w:p>
    <w:p>
      <w:pPr>
        <w:pStyle w:val="BodyText"/>
      </w:pPr>
      <w:r>
        <w:t xml:space="preserve">Vasca arrived in the command structure that same week, which I chose to treat as coincidence and Richard chose to treat as information. Surgeon-Marshal, Verdant Coil, Hematophagy school — the specific Bio discipline that studies what blood contains rather than merely what it carries. She had been running the Verdant Coil’s field medical assessment for the Four Beasts War, which meant she had access to every return event, every thinning coefficient, every piece of data that the official ledger recorded and the other ledger tracked. She was thirty-something, lean in the way people are lean when they have been on a specific kind of discipline for a long time, and she had the precise hands of someone for whom hands are instruments rather than features. She looked at me when she entered the briefing and said: “The anomaly.” Not hello. “The body is not yours,” she said, the way Bonehowl officers stated facts. “It is the Coil’s current best-documented case of non-standard adaptation. I am here to assess it.” I looked at her hands. “I’m here to finish a war,” I said. “After that we can discuss the body.” She considered this and seemed to find it an acceptable provisional answer. She filed me under: pending, with the patience of someone who was very comfortable with pending.</w:t>
      </w:r>
    </w:p>
    <w:p>
      <w:pPr>
        <w:pStyle w:val="BodyText"/>
      </w:pPr>
      <w:r>
        <w:t xml:space="preserve">Vehn found me before I left the Command tent. He had the specific quality of someone who has been waiting without waiting — present but not pressuring, available without having announced his availability. “The question you are carrying,” he said. “I have been measuring the probability distribution of its resolution since Oslo.” I looked at him. “And?” “The distribution is unusual,” he said. “Most questions of this type resolve along a predictable range. Yours keeps expanding outside the predicted range in the direction of completeness rather than in the direction of outcome.” His left hand moved slightly against the cold air of the tent — the 0.3 degree tremor, precisely as Erick’s file had documented. He had already accounted for it. He was not embarrassed by it. He was a person who had been measured and found to have a variable and had made his peace with it, which was its own form of the seventh flame. “What does that mean,” I asked. “It means,” he said carefully, “that you are more likely to become what the question requires than to solve it. That is a different kind of resolution. My models do not handle it well.” “Does that bother you.” He considered. “It interests me,” he said. “That is usually worse.”</w:t>
      </w:r>
    </w:p>
    <w:p>
      <w:pPr>
        <w:spacing w:after="280"/>
        <w:jc w:val="center"/>
      </w:pPr>
      <w:r>
        <w:rPr>
          <w:i/>
          <w:sz w:val="24"/>
        </w:rPr>
        <w:t>The Whole Being</w:t>
      </w:r>
    </w:p>
    <w:p>
      <w:pPr>
        <w:spacing w:before="120" w:after="200"/>
        <w:jc w:val="center"/>
      </w:pPr>
      <w:r>
        <w:rPr>
          <w:b/>
          <w:sz w:val="26"/>
        </w:rPr>
        <w:t>CHAPTER TWENTY-NINE — The Soul Arrives</w:t>
      </w:r>
    </w:p>
    <w:p>
      <w:pPr>
        <w:spacing w:before="160" w:after="80"/>
      </w:pPr>
      <w:r>
        <w:rPr>
          <w:b/>
          <w:i/>
          <w:sz w:val="23"/>
        </w:rPr>
        <w:t>Scene Zero - The Third Door Opens</w:t>
      </w:r>
    </w:p>
    <w:p>
      <w:pPr>
        <w:spacing w:after="120" w:line="259" w:lineRule="auto"/>
      </w:pPr>
      <w:r>
        <w:t>The first sign is not light.</w:t>
      </w:r>
    </w:p>
    <w:p>
      <w:pPr>
        <w:spacing w:after="120" w:line="259" w:lineRule="auto"/>
      </w:pPr>
      <w:r>
        <w:t>It is quiet.</w:t>
      </w:r>
    </w:p>
    <w:p>
      <w:pPr>
        <w:spacing w:after="120" w:line="259" w:lineRule="auto"/>
      </w:pPr>
      <w:r>
        <w:t>Not the ordinary kind. Not absence. The cleaner thing that comes after noise has finally admitted it was only scaffolding. The field below the ridge is still full of bodies, banners, signal lattice, wing-ash, and the metallic cough of Diamond relays cooling themselves after another failed correction, but under all of it something settles. Not peace. Precision.</w:t>
      </w:r>
    </w:p>
    <w:p>
      <w:pPr>
        <w:spacing w:after="120" w:line="259" w:lineRule="auto"/>
      </w:pPr>
      <w:r>
        <w:t>I stand with my gloves half off and the Saint-threshold heat still circling my wrist like an animal that has not decided whether to bite or kneel.</w:t>
      </w:r>
    </w:p>
    <w:p>
      <w:pPr>
        <w:spacing w:after="120" w:line="259" w:lineRule="auto"/>
      </w:pPr>
      <w:r>
        <w:t>The Club standard goes up at the far edge of the broken basin.</w:t>
      </w:r>
    </w:p>
    <w:p>
      <w:pPr>
        <w:spacing w:after="120" w:line="259" w:lineRule="auto"/>
      </w:pPr>
      <w:r>
        <w:t>No trumpet.</w:t>
      </w:r>
    </w:p>
    <w:p>
      <w:pPr>
        <w:spacing w:after="120" w:line="259" w:lineRule="auto"/>
      </w:pPr>
      <w:r>
        <w:t>No declaration.</w:t>
      </w:r>
    </w:p>
    <w:p>
      <w:pPr>
        <w:spacing w:after="120" w:line="259" w:lineRule="auto"/>
      </w:pPr>
      <w:r>
        <w:t>Just a square of dark cloth opening in the wind with an emblem stitched in pale thread: shell, ring, still water, a geometry that looks simple until your eyes keep returning to it and start finding depth where flatness should be.</w:t>
      </w:r>
    </w:p>
    <w:p>
      <w:pPr>
        <w:spacing w:after="120" w:line="259" w:lineRule="auto"/>
      </w:pPr>
      <w:r>
        <w:t>The ridge around me reacts before the commanders do.</w:t>
      </w:r>
    </w:p>
    <w:p>
      <w:pPr>
        <w:spacing w:after="120" w:line="259" w:lineRule="auto"/>
      </w:pPr>
      <w:r>
        <w:t>Hearts men stop shouting mid-sentence. A Phoenix rider lowers his spear without meaning to. Two Diamond analysts look down at their tablets and then back to the standard as if the numbers under their hands have become rude.</w:t>
      </w:r>
    </w:p>
    <w:p>
      <w:pPr>
        <w:spacing w:after="120" w:line="259" w:lineRule="auto"/>
      </w:pPr>
      <w:r>
        <w:t>Sorel steps up beside me, palms tucked in her sleeves, face unreadable in the disciplined Pure way that is not calm so much as trained refusal to waste reaction.</w:t>
      </w:r>
    </w:p>
    <w:p>
      <w:pPr>
        <w:spacing w:after="120" w:line="259" w:lineRule="auto"/>
      </w:pPr>
      <w:r>
        <w:t>"That is all?" I ask.</w:t>
      </w:r>
    </w:p>
    <w:p>
      <w:pPr>
        <w:spacing w:after="120" w:line="259" w:lineRule="auto"/>
      </w:pPr>
      <w:r>
        <w:t>"That is plenty."</w:t>
      </w:r>
    </w:p>
    <w:p>
      <w:pPr>
        <w:spacing w:after="120" w:line="259" w:lineRule="auto"/>
      </w:pPr>
      <w:r>
        <w:t>"It is a flag."</w:t>
      </w:r>
    </w:p>
    <w:p>
      <w:pPr>
        <w:spacing w:after="120" w:line="259" w:lineRule="auto"/>
      </w:pPr>
      <w:r>
        <w:t>"It is permission," she says.</w:t>
      </w:r>
    </w:p>
    <w:p>
      <w:pPr>
        <w:spacing w:after="120" w:line="259" w:lineRule="auto"/>
      </w:pPr>
      <w:r>
        <w:t>Below us, Spades advances again in its patient black geometry. No roar, no frenzy, no villain theater. It comes the way winter comes into a room with bad windows: quietly, then everywhere.</w:t>
      </w:r>
    </w:p>
    <w:p>
      <w:pPr>
        <w:spacing w:after="120" w:line="259" w:lineRule="auto"/>
      </w:pPr>
      <w:r>
        <w:t>Hearts braces. Diamonds redraws angles. The new Club line keeps moving at the same pace it began with, which is to say too slow if you are measuring with fear, exactly right if you are measuring with anything else.</w:t>
      </w:r>
    </w:p>
    <w:p>
      <w:pPr>
        <w:spacing w:after="120" w:line="259" w:lineRule="auto"/>
      </w:pPr>
      <w:r>
        <w:t>I watch the first of them reach the dead ground between the fronts.</w:t>
      </w:r>
    </w:p>
    <w:p>
      <w:pPr>
        <w:spacing w:after="120" w:line="259" w:lineRule="auto"/>
      </w:pPr>
      <w:r>
        <w:t>No one bursts into flame.</w:t>
      </w:r>
    </w:p>
    <w:p>
      <w:pPr>
        <w:spacing w:after="120" w:line="259" w:lineRule="auto"/>
      </w:pPr>
      <w:r>
        <w:t>No miracle.</w:t>
      </w:r>
    </w:p>
    <w:p>
      <w:pPr>
        <w:spacing w:after="120" w:line="259" w:lineRule="auto"/>
      </w:pPr>
      <w:r>
        <w:t>A woman in lacquered tortoise-shell plates plants the butt of her staff in the ash and simply stands there, eyes half-lidded, like a person arriving early to a meeting only she respects. The men behind her do not spread out much. They do not flank. They do not posture.</w:t>
      </w:r>
    </w:p>
    <w:p>
      <w:pPr>
        <w:spacing w:after="120" w:line="259" w:lineRule="auto"/>
      </w:pPr>
      <w:r>
        <w:t>They listen.</w:t>
      </w:r>
    </w:p>
    <w:p>
      <w:pPr>
        <w:spacing w:after="120" w:line="259" w:lineRule="auto"/>
      </w:pPr>
      <w:r>
        <w:t>To what, I cannot tell.</w:t>
      </w:r>
    </w:p>
    <w:p>
      <w:pPr>
        <w:spacing w:after="120" w:line="259" w:lineRule="auto"/>
      </w:pPr>
      <w:r>
        <w:t>Not yet.</w:t>
      </w:r>
    </w:p>
    <w:p>
      <w:pPr>
        <w:spacing w:after="120" w:line="259" w:lineRule="auto"/>
      </w:pPr>
      <w:r>
        <w:rPr>
          <w:rFonts w:ascii="Times New Roman" w:hAnsi="Times New Roman" w:eastAsia="Times New Roman"/>
          <w:i/>
        </w:rPr>
        <w:t>Think,</w:t>
      </w:r>
      <w:r>
        <w:t xml:space="preserve"> says the floor-below voice.</w:t>
      </w:r>
    </w:p>
    <w:p>
      <w:pPr>
        <w:spacing w:after="120" w:line="259" w:lineRule="auto"/>
      </w:pPr>
      <w:r>
        <w:t>I am.</w:t>
      </w:r>
    </w:p>
    <w:p>
      <w:pPr>
        <w:spacing w:after="120" w:line="259" w:lineRule="auto"/>
      </w:pPr>
      <w:r>
        <w:rPr>
          <w:rFonts w:ascii="Times New Roman" w:hAnsi="Times New Roman" w:eastAsia="Times New Roman"/>
          <w:i/>
        </w:rPr>
        <w:t>Not fast. Correctly.</w:t>
      </w:r>
    </w:p>
    <w:p>
      <w:pPr>
        <w:spacing w:after="120" w:line="259" w:lineRule="auto"/>
      </w:pPr>
      <w:r>
        <w:t>That irritates me on principle.</w:t>
      </w:r>
    </w:p>
    <w:p>
      <w:pPr>
        <w:spacing w:after="120" w:line="259" w:lineRule="auto"/>
      </w:pPr>
      <w:r>
        <w:t>The Saint-rune at my wrist warms in agreement anyway.</w:t>
      </w:r>
    </w:p>
    <w:p>
      <w:pPr>
        <w:spacing w:before="160" w:after="80"/>
      </w:pPr>
      <w:r>
        <w:rPr>
          <w:b/>
          <w:i/>
          <w:sz w:val="23"/>
        </w:rPr>
        <w:t>Scene One - What Changes First</w:t>
      </w:r>
    </w:p>
    <w:p>
      <w:pPr>
        <w:spacing w:after="120" w:line="259" w:lineRule="auto"/>
      </w:pPr>
      <w:r>
        <w:t>The first visible difference is not power.</w:t>
      </w:r>
    </w:p>
    <w:p>
      <w:pPr>
        <w:spacing w:after="120" w:line="259" w:lineRule="auto"/>
      </w:pPr>
      <w:r>
        <w:t>It is error.</w:t>
      </w:r>
    </w:p>
    <w:p>
      <w:pPr>
        <w:spacing w:after="120" w:line="259" w:lineRule="auto"/>
      </w:pPr>
      <w:r>
        <w:t>Hearts has been fighting Spades like a man fighting surf: throw the body at it, make impact, keep moving, keep not dying, trust return. Diamonds fights it like a mathematician angry at rain: model, revise, sharpen, predict, refuse waste.</w:t>
      </w:r>
    </w:p>
    <w:p>
      <w:pPr>
        <w:spacing w:after="120" w:line="259" w:lineRule="auto"/>
      </w:pPr>
      <w:r>
        <w:t>Clubs does something that makes both of them look younger than they are.</w:t>
      </w:r>
    </w:p>
    <w:p>
      <w:pPr>
        <w:spacing w:after="120" w:line="259" w:lineRule="auto"/>
      </w:pPr>
      <w:r>
        <w:t>The woman with the staff closes her eyes.</w:t>
      </w:r>
    </w:p>
    <w:p>
      <w:pPr>
        <w:spacing w:after="120" w:line="259" w:lineRule="auto"/>
      </w:pPr>
      <w:r>
        <w:t>Spades sends one of its black lancers forward - long limbs, too many joints, a mask where a face should negotiate. Hearts had trouble with these because they do not fear damage and Diamonds had trouble with them because the lancers keep altering cadence just enough to shame prediction.</w:t>
      </w:r>
    </w:p>
    <w:p>
      <w:pPr>
        <w:spacing w:after="120" w:line="259" w:lineRule="auto"/>
      </w:pPr>
      <w:r>
        <w:t>The lancer enters the circle of pale chalk one of the Clubs had laid down without my noticing.</w:t>
      </w:r>
    </w:p>
    <w:p>
      <w:pPr>
        <w:spacing w:after="120" w:line="259" w:lineRule="auto"/>
      </w:pPr>
      <w:r>
        <w:t>And stops.</w:t>
      </w:r>
    </w:p>
    <w:p>
      <w:pPr>
        <w:spacing w:after="120" w:line="259" w:lineRule="auto"/>
      </w:pPr>
      <w:r>
        <w:t>Not frozen. Listening, the way animals listen when they hear weather moving underground.</w:t>
      </w:r>
    </w:p>
    <w:p>
      <w:pPr>
        <w:spacing w:after="120" w:line="259" w:lineRule="auto"/>
      </w:pPr>
      <w:r>
        <w:t>The staff-woman lifts two fingers.</w:t>
      </w:r>
    </w:p>
    <w:p>
      <w:pPr>
        <w:spacing w:after="120" w:line="259" w:lineRule="auto"/>
      </w:pPr>
      <w:r>
        <w:t>The lancer turns its head as if someone has called its childhood name from a long distance away.</w:t>
      </w:r>
    </w:p>
    <w:p>
      <w:pPr>
        <w:spacing w:after="120" w:line="259" w:lineRule="auto"/>
      </w:pPr>
      <w:r>
        <w:t>Then the Pure line moves.</w:t>
      </w:r>
    </w:p>
    <w:p>
      <w:pPr>
        <w:spacing w:after="120" w:line="259" w:lineRule="auto"/>
      </w:pPr>
      <w:r>
        <w:t>No violence first. No blast. Three people step together, murmuring under their breath in a language that is not quite spoken and not quite sung and absolutely not the sort of thing Diamonds has been able to trap in notation. The air thickens the way air thickens before a storm when the body knows lightning is coming before the mind has built the sentence.</w:t>
      </w:r>
    </w:p>
    <w:p>
      <w:pPr>
        <w:spacing w:after="120" w:line="259" w:lineRule="auto"/>
      </w:pPr>
      <w:r>
        <w:t>The lancer shudders.</w:t>
      </w:r>
    </w:p>
    <w:p>
      <w:pPr>
        <w:spacing w:after="120" w:line="259" w:lineRule="auto"/>
      </w:pPr>
      <w:r>
        <w:t>Not because it is hit.</w:t>
      </w:r>
    </w:p>
    <w:p>
      <w:pPr>
        <w:spacing w:after="120" w:line="259" w:lineRule="auto"/>
      </w:pPr>
      <w:r>
        <w:t>Because it has been understood.</w:t>
      </w:r>
    </w:p>
    <w:p>
      <w:pPr>
        <w:spacing w:after="120" w:line="259" w:lineRule="auto"/>
      </w:pPr>
      <w:r>
        <w:t>That is the word that lands in me before I can defend myself from it. Understood.</w:t>
      </w:r>
    </w:p>
    <w:p>
      <w:pPr>
        <w:spacing w:after="120" w:line="259" w:lineRule="auto"/>
      </w:pPr>
      <w:r>
        <w:t>The thing folds. Not dead. Not broken. Its structure comes apart along a truth line I cannot see until it is already gone.</w:t>
      </w:r>
    </w:p>
    <w:p>
      <w:pPr>
        <w:spacing w:after="120" w:line="259" w:lineRule="auto"/>
      </w:pPr>
      <w:r>
        <w:t>Hearts around the ridge makes the kind of sound big men make when something smaller embarrasses them: not anger yet, but the inhalation that will become it.</w:t>
      </w:r>
    </w:p>
    <w:p>
      <w:pPr>
        <w:spacing w:after="120" w:line="259" w:lineRule="auto"/>
      </w:pPr>
      <w:r>
        <w:t>One of the Diamond analysts says, "Impossible."</w:t>
      </w:r>
    </w:p>
    <w:p>
      <w:pPr>
        <w:spacing w:after="120" w:line="259" w:lineRule="auto"/>
      </w:pPr>
      <w:r>
        <w:t>Sorel does not even look at him. "No. Merely unavailable to you."</w:t>
      </w:r>
    </w:p>
    <w:p>
      <w:pPr>
        <w:spacing w:after="120" w:line="259" w:lineRule="auto"/>
      </w:pPr>
      <w:r>
        <w:t>That earns her a stare sharpened enough to skin fruit.</w:t>
      </w:r>
    </w:p>
    <w:p>
      <w:pPr>
        <w:spacing w:after="120" w:line="259" w:lineRule="auto"/>
      </w:pPr>
      <w:r>
        <w:t>She lets it pass.</w:t>
      </w:r>
    </w:p>
    <w:p>
      <w:pPr>
        <w:spacing w:after="120" w:line="259" w:lineRule="auto"/>
      </w:pPr>
      <w:r>
        <w:t>Below us, the Club line keeps walking.</w:t>
      </w:r>
    </w:p>
    <w:p>
      <w:pPr>
        <w:spacing w:after="120" w:line="259" w:lineRule="auto"/>
      </w:pPr>
      <w:r>
        <w:t>No hurry.</w:t>
      </w:r>
    </w:p>
    <w:p>
      <w:pPr>
        <w:spacing w:after="120" w:line="259" w:lineRule="auto"/>
      </w:pPr>
      <w:r>
        <w:t>No triumph.</w:t>
      </w:r>
    </w:p>
    <w:p>
      <w:pPr>
        <w:spacing w:after="120" w:line="259" w:lineRule="auto"/>
      </w:pPr>
      <w:r>
        <w:t>The change travels outward in ugly little ripples. Spades formations begin hesitating at the seam where the Clubs advance. Hearts units who had been reviving too thinly stop trying to throw themselves back in on instinct alone. Diamond relays start producing cleaner numbers, as if the field has become more legible just because someone arrived who can hear what it is saying.</w:t>
      </w:r>
    </w:p>
    <w:p>
      <w:pPr>
        <w:spacing w:after="120" w:line="259" w:lineRule="auto"/>
      </w:pPr>
      <w:r>
        <w:t>That is when I understand the first part.</w:t>
      </w:r>
    </w:p>
    <w:p>
      <w:pPr>
        <w:spacing w:after="120" w:line="259" w:lineRule="auto"/>
      </w:pPr>
      <w:r>
        <w:t>Clubs is not adding power to the board.</w:t>
      </w:r>
    </w:p>
    <w:p>
      <w:pPr>
        <w:spacing w:after="120" w:line="259" w:lineRule="auto"/>
      </w:pPr>
      <w:r>
        <w:t>Clubs is making the board readable.</w:t>
      </w:r>
    </w:p>
    <w:p>
      <w:pPr>
        <w:spacing w:after="120" w:line="259" w:lineRule="auto"/>
      </w:pPr>
      <w:r>
        <w:t>The difference hits me harder than it should.</w:t>
      </w:r>
    </w:p>
    <w:p>
      <w:pPr>
        <w:spacing w:after="120" w:line="259" w:lineRule="auto"/>
      </w:pPr>
      <w:r>
        <w:t>Because the whole time this game has felt like a room with one window painted shut. Hearts could break the furniture. Diamonds could measure the walls. Clubs just found the latch.</w:t>
      </w:r>
    </w:p>
    <w:p>
      <w:pPr>
        <w:spacing w:after="120" w:line="259" w:lineRule="auto"/>
      </w:pPr>
      <w:r>
        <w:t>And now the air is changing.</w:t>
      </w:r>
    </w:p>
    <w:p>
      <w:pPr>
        <w:spacing w:before="160" w:after="80"/>
      </w:pPr>
      <w:r>
        <w:rPr>
          <w:b/>
          <w:i/>
          <w:sz w:val="23"/>
        </w:rPr>
        <w:t>Scene Two - The First Word</w:t>
      </w:r>
    </w:p>
    <w:p>
      <w:pPr>
        <w:spacing w:after="120" w:line="259" w:lineRule="auto"/>
      </w:pPr>
      <w:r>
        <w:t>We go down before dusk because staying on the ridge starts feeling like cowardice dressed as observation.</w:t>
      </w:r>
    </w:p>
    <w:p>
      <w:pPr>
        <w:spacing w:after="120" w:line="259" w:lineRule="auto"/>
      </w:pPr>
      <w:r>
        <w:t>The ground below is warm with old Phoenix fire and damp underneath with the strange cold Spades leaves in its wake, the kind that seeps up through the sole and sits behind the kneecap. Bodies move around us with the exhausted politeness of people who know they have just seen something important and do not yet know whether to feel saved by it or insulted.</w:t>
      </w:r>
    </w:p>
    <w:p>
      <w:pPr>
        <w:spacing w:after="120" w:line="259" w:lineRule="auto"/>
      </w:pPr>
      <w:r>
        <w:t>The woman with the staff is kneeling by a wounded Hearts soldier when we reach the basin floor.</w:t>
      </w:r>
    </w:p>
    <w:p>
      <w:pPr>
        <w:spacing w:after="120" w:line="259" w:lineRule="auto"/>
      </w:pPr>
      <w:r>
        <w:t>Up close she is older than I thought, or maybe just more weathered. Her hair is shot through with white that looks earned. The plates over her shoulders are polished but repaired in three different shades. She does not have the clean look of a Pure aristocrat. She looks like she has carried too many other people through too many bad seasons and forgot vanity somewhere useful.</w:t>
      </w:r>
    </w:p>
    <w:p>
      <w:pPr>
        <w:spacing w:after="120" w:line="259" w:lineRule="auto"/>
      </w:pPr>
      <w:r>
        <w:t>She presses two fingers beneath the soldier's jaw, not checking pulse. Listening again.</w:t>
      </w:r>
    </w:p>
    <w:p>
      <w:pPr>
        <w:spacing w:after="120" w:line="259" w:lineRule="auto"/>
      </w:pPr>
      <w:r>
        <w:t>The man's eyes are open too wide. One of those Phoenix returns that came back quick and wrong. Body up, person delayed. He keeps trying to lift his arm before remembering the arm belongs to him.</w:t>
      </w:r>
    </w:p>
    <w:p>
      <w:pPr>
        <w:spacing w:after="120" w:line="259" w:lineRule="auto"/>
      </w:pPr>
      <w:r>
        <w:t>"He went through three burn-backs in two hours," the Hearts captain says. There is accusation in it because Hearts has only one tone for fear. "Your people froze the field. What did you do to him?"</w:t>
      </w:r>
    </w:p>
    <w:p>
      <w:pPr>
        <w:spacing w:after="120" w:line="259" w:lineRule="auto"/>
      </w:pPr>
      <w:r>
        <w:t>The older woman finally looks up.</w:t>
      </w:r>
    </w:p>
    <w:p>
      <w:pPr>
        <w:spacing w:after="120" w:line="259" w:lineRule="auto"/>
      </w:pPr>
      <w:r>
        <w:t>Nothing in her face is dramatic. If anything she looks tired in the moral sense.</w:t>
      </w:r>
    </w:p>
    <w:p>
      <w:pPr>
        <w:spacing w:after="120" w:line="259" w:lineRule="auto"/>
      </w:pPr>
      <w:r>
        <w:t>"We gave him enough quiet to hear himself again."</w:t>
      </w:r>
    </w:p>
    <w:p>
      <w:pPr>
        <w:spacing w:after="120" w:line="259" w:lineRule="auto"/>
      </w:pPr>
      <w:r>
        <w:t>The captain laughs once. Meanly. "That is not medicine."</w:t>
      </w:r>
    </w:p>
    <w:p>
      <w:pPr>
        <w:spacing w:after="120" w:line="259" w:lineRule="auto"/>
      </w:pPr>
      <w:r>
        <w:t>"No," she says. "Medicine would have been useful earlier."</w:t>
      </w:r>
    </w:p>
    <w:p>
      <w:pPr>
        <w:spacing w:after="120" w:line="259" w:lineRule="auto"/>
      </w:pPr>
      <w:r>
        <w:t>I like her immediately for that and distrust myself for it.</w:t>
      </w:r>
    </w:p>
    <w:p>
      <w:pPr>
        <w:spacing w:after="120" w:line="259" w:lineRule="auto"/>
      </w:pPr>
      <w:r>
        <w:t>She shifts her hand from the soldier's throat to the center of his chest, just over the sternum.</w:t>
      </w:r>
    </w:p>
    <w:p>
      <w:pPr>
        <w:spacing w:after="120" w:line="259" w:lineRule="auto"/>
      </w:pPr>
      <w:r>
        <w:t>"Stay," she tells him.</w:t>
      </w:r>
    </w:p>
    <w:p>
      <w:pPr>
        <w:spacing w:after="120" w:line="259" w:lineRule="auto"/>
      </w:pPr>
      <w:r>
        <w:t>The word is ordinary.</w:t>
      </w:r>
    </w:p>
    <w:p>
      <w:pPr>
        <w:spacing w:after="120" w:line="259" w:lineRule="auto"/>
      </w:pPr>
      <w:r>
        <w:t>The effect is not.</w:t>
      </w:r>
    </w:p>
    <w:p>
      <w:pPr>
        <w:spacing w:after="120" w:line="259" w:lineRule="auto"/>
      </w:pPr>
      <w:r>
        <w:t>The man's breathing, which had been sprinting without destination, catches, stumbles, then finds rhythm. His eyes refocus one brutal inch at a time. He looks at the captain. Then at his own hands. Then at the woman.</w:t>
      </w:r>
    </w:p>
    <w:p>
      <w:pPr>
        <w:spacing w:after="120" w:line="259" w:lineRule="auto"/>
      </w:pPr>
      <w:r>
        <w:t>"Oh," he says, with the quiet shame of someone returning to a room after being heard through the wall.</w:t>
      </w:r>
    </w:p>
    <w:p>
      <w:pPr>
        <w:spacing w:after="120" w:line="259" w:lineRule="auto"/>
      </w:pPr>
      <w:r>
        <w:t>Not healed. Not fixed.</w:t>
      </w:r>
    </w:p>
    <w:p>
      <w:pPr>
        <w:spacing w:after="120" w:line="259" w:lineRule="auto"/>
      </w:pPr>
      <w:r>
        <w:t>Returned enough.</w:t>
      </w:r>
    </w:p>
    <w:p>
      <w:pPr>
        <w:spacing w:after="120" w:line="259" w:lineRule="auto"/>
      </w:pPr>
      <w:r>
        <w:t>The captain opens his mouth, closes it.</w:t>
      </w:r>
    </w:p>
    <w:p>
      <w:pPr>
        <w:spacing w:after="120" w:line="259" w:lineRule="auto"/>
      </w:pPr>
      <w:r>
        <w:t>Sorel watches me instead of the scene. "Now you understand why the board changed."</w:t>
      </w:r>
    </w:p>
    <w:p>
      <w:pPr>
        <w:spacing w:after="120" w:line="259" w:lineRule="auto"/>
      </w:pPr>
      <w:r>
        <w:t>I do.</w:t>
      </w:r>
    </w:p>
    <w:p>
      <w:pPr>
        <w:spacing w:after="120" w:line="259" w:lineRule="auto"/>
      </w:pPr>
      <w:r>
        <w:t>Not fully. Enough to be scared.</w:t>
      </w:r>
    </w:p>
    <w:p>
      <w:pPr>
        <w:spacing w:after="120" w:line="259" w:lineRule="auto"/>
      </w:pPr>
      <w:r>
        <w:t>"It is language," I say, before I can stop myself.</w:t>
      </w:r>
    </w:p>
    <w:p>
      <w:pPr>
        <w:spacing w:after="120" w:line="259" w:lineRule="auto"/>
      </w:pPr>
      <w:r>
        <w:t>She does not smile. She becomes a fraction less guarded, which is closer to intimacy from her than warmth ever would be.</w:t>
      </w:r>
    </w:p>
    <w:p>
      <w:pPr>
        <w:spacing w:after="120" w:line="259" w:lineRule="auto"/>
      </w:pPr>
      <w:r>
        <w:t>"It is relationship," she says. "Language is only one of the shapes relationship takes when it has to pass through a mouth."</w:t>
      </w:r>
    </w:p>
    <w:p>
      <w:pPr>
        <w:spacing w:after="120" w:line="259" w:lineRule="auto"/>
      </w:pPr>
      <w:r>
        <w:t>The Saint-rune in my wrist pulls so hard I almost make a sound.</w:t>
      </w:r>
    </w:p>
    <w:p>
      <w:pPr>
        <w:spacing w:after="120" w:line="259" w:lineRule="auto"/>
      </w:pPr>
      <w:r>
        <w:t>There it is.</w:t>
      </w:r>
    </w:p>
    <w:p>
      <w:pPr>
        <w:spacing w:after="120" w:line="259" w:lineRule="auto"/>
      </w:pPr>
      <w:r>
        <w:t>Not the whole thing. The edge of it.</w:t>
      </w:r>
    </w:p>
    <w:p>
      <w:pPr>
        <w:spacing w:after="120" w:line="259" w:lineRule="auto"/>
      </w:pPr>
      <w:r>
        <w:t>Mana is not refusing Hearts and Diamonds because it is cruel.</w:t>
      </w:r>
    </w:p>
    <w:p>
      <w:pPr>
        <w:spacing w:after="120" w:line="259" w:lineRule="auto"/>
      </w:pPr>
      <w:r>
        <w:t>It is refusing them because they keep treating it as force before relation.</w:t>
      </w:r>
    </w:p>
    <w:p>
      <w:pPr>
        <w:spacing w:after="120" w:line="259" w:lineRule="auto"/>
      </w:pPr>
      <w:r>
        <w:t>The floor-below voice goes very still.</w:t>
      </w:r>
    </w:p>
    <w:p>
      <w:pPr>
        <w:spacing w:after="120" w:line="259" w:lineRule="auto"/>
      </w:pPr>
      <w:r>
        <w:t xml:space="preserve">Then, quietly: </w:t>
      </w:r>
      <w:r>
        <w:rPr>
          <w:rFonts w:ascii="Times New Roman" w:hAnsi="Times New Roman" w:eastAsia="Times New Roman"/>
          <w:i/>
        </w:rPr>
        <w:t>There.</w:t>
      </w:r>
    </w:p>
    <w:p>
      <w:pPr>
        <w:spacing w:after="120" w:line="259" w:lineRule="auto"/>
      </w:pPr>
      <w:r>
        <w:t>The older woman rises. "You are Iron."</w:t>
      </w:r>
    </w:p>
    <w:p>
      <w:pPr>
        <w:spacing w:after="120" w:line="259" w:lineRule="auto"/>
      </w:pPr>
      <w:r>
        <w:t>Not a question.</w:t>
      </w:r>
    </w:p>
    <w:p>
      <w:pPr>
        <w:spacing w:after="120" w:line="259" w:lineRule="auto"/>
      </w:pPr>
      <w:r>
        <w:t>I nod.</w:t>
      </w:r>
    </w:p>
    <w:p>
      <w:pPr>
        <w:spacing w:after="120" w:line="259" w:lineRule="auto"/>
      </w:pPr>
      <w:r>
        <w:t>"I am Tarsa," she says. "You have a loud soul."</w:t>
      </w:r>
    </w:p>
    <w:p>
      <w:pPr>
        <w:spacing w:after="120" w:line="259" w:lineRule="auto"/>
      </w:pPr>
      <w:r>
        <w:t>That is not a compliment in the way she says it. More like an inventory note about dangerous cargo.</w:t>
      </w:r>
    </w:p>
    <w:p>
      <w:pPr>
        <w:spacing w:after="120" w:line="259" w:lineRule="auto"/>
      </w:pPr>
      <w:r>
        <w:t>"I have been called other things."</w:t>
      </w:r>
    </w:p>
    <w:p>
      <w:pPr>
        <w:spacing w:after="120" w:line="259" w:lineRule="auto"/>
      </w:pPr>
      <w:r>
        <w:t>"I am sure." She wipes her hand on a cloth already stained with ash and something silver-bright that is not blood. "Do not mistake what you saw for victory."</w:t>
      </w:r>
    </w:p>
    <w:p>
      <w:pPr>
        <w:spacing w:after="120" w:line="259" w:lineRule="auto"/>
      </w:pPr>
      <w:r>
        <w:t>"Wasn't going to."</w:t>
      </w:r>
    </w:p>
    <w:p>
      <w:pPr>
        <w:spacing w:after="120" w:line="259" w:lineRule="auto"/>
      </w:pPr>
      <w:r>
        <w:t>"Good."</w:t>
      </w:r>
    </w:p>
    <w:p>
      <w:pPr>
        <w:spacing w:after="120" w:line="259" w:lineRule="auto"/>
      </w:pPr>
      <w:r>
        <w:t>She starts to turn away, then pauses.</w:t>
      </w:r>
    </w:p>
    <w:p>
      <w:pPr>
        <w:spacing w:after="120" w:line="259" w:lineRule="auto"/>
      </w:pPr>
      <w:r>
        <w:t>"The body can survive more than the self can interpret," she says. "The mind can command more than the self can inhabit. If you keep either answer alone, you get a better corpse."</w:t>
      </w:r>
    </w:p>
    <w:p>
      <w:pPr>
        <w:spacing w:after="120" w:line="259" w:lineRule="auto"/>
      </w:pPr>
      <w:r>
        <w:t>Then she walks toward the Club standard without checking whether I follow.</w:t>
      </w:r>
    </w:p>
    <w:p>
      <w:pPr>
        <w:spacing w:after="120" w:line="259" w:lineRule="auto"/>
      </w:pPr>
      <w:r>
        <w:t>I do not.</w:t>
      </w:r>
    </w:p>
    <w:p>
      <w:pPr>
        <w:spacing w:after="120" w:line="259" w:lineRule="auto"/>
      </w:pPr>
      <w:r>
        <w:t>Not because I do not want to.</w:t>
      </w:r>
    </w:p>
    <w:p>
      <w:pPr>
        <w:spacing w:after="120" w:line="259" w:lineRule="auto"/>
      </w:pPr>
      <w:r>
        <w:t>Because if I move right then, I will move like a man chasing revelation instead of carrying it.</w:t>
      </w:r>
    </w:p>
    <w:p>
      <w:pPr>
        <w:spacing w:after="120" w:line="259" w:lineRule="auto"/>
      </w:pPr>
      <w:r>
        <w:t>And that is how you break delicate things.</w:t>
      </w:r>
    </w:p>
    <w:p>
      <w:pPr>
        <w:spacing w:before="160" w:after="80"/>
      </w:pPr>
      <w:r>
        <w:rPr>
          <w:b/>
          <w:i/>
          <w:sz w:val="23"/>
        </w:rPr>
        <w:t>Scene Three - The Missing Piece</w:t>
      </w:r>
    </w:p>
    <w:p>
      <w:pPr>
        <w:spacing w:after="120" w:line="259" w:lineRule="auto"/>
      </w:pPr>
      <w:r>
        <w:t>Night in the basin smells like wet cinders and boiled grain.</w:t>
      </w:r>
    </w:p>
    <w:p>
      <w:pPr>
        <w:spacing w:after="120" w:line="259" w:lineRule="auto"/>
      </w:pPr>
      <w:r>
        <w:t>Hearts camps loud. Diamonds camps geometric. Clubs barely seems to camp at all. Their fires are fewer, smaller, each one set where the wind can reach it from all sides. No walls around them. No indulgent heat. A trust I do not understand and do not especially like because it feels like standing near people who are less afraid than I am.</w:t>
      </w:r>
    </w:p>
    <w:p>
      <w:pPr>
        <w:spacing w:after="120" w:line="259" w:lineRule="auto"/>
      </w:pPr>
      <w:r>
        <w:t>I sit with the bowl Sorel handed me and do not eat for a while.</w:t>
      </w:r>
    </w:p>
    <w:p>
      <w:pPr>
        <w:spacing w:after="120" w:line="259" w:lineRule="auto"/>
      </w:pPr>
      <w:r>
        <w:t>Across the narrow drain cut, a man in Clubs grey is helping a Diamond engineer repair a relay tower. No hierarchy theater. No one pretending it is beneath them. Two boys from Hearts squat nearby passing tools back and forth without being asked. The whole scene would look almost domestic if not for the black haze beyond the outer trench and the revived dead sleeping too hard under medic cloths.</w:t>
      </w:r>
    </w:p>
    <w:p>
      <w:pPr>
        <w:spacing w:after="120" w:line="259" w:lineRule="auto"/>
      </w:pPr>
      <w:r>
        <w:t>Sorel drops down beside me with the soft grunt of someone who has long since accepted that knees are a temporary arrangement.</w:t>
      </w:r>
    </w:p>
    <w:p>
      <w:pPr>
        <w:spacing w:after="120" w:line="259" w:lineRule="auto"/>
      </w:pPr>
      <w:r>
        <w:t>"Well?" she says.</w:t>
      </w:r>
    </w:p>
    <w:p>
      <w:pPr>
        <w:spacing w:after="120" w:line="259" w:lineRule="auto"/>
      </w:pPr>
      <w:r>
        <w:t>"It changes the field."</w:t>
      </w:r>
    </w:p>
    <w:p>
      <w:pPr>
        <w:spacing w:after="120" w:line="259" w:lineRule="auto"/>
      </w:pPr>
      <w:r>
        <w:t>"Yes."</w:t>
      </w:r>
    </w:p>
    <w:p>
      <w:pPr>
        <w:spacing w:after="120" w:line="259" w:lineRule="auto"/>
      </w:pPr>
      <w:r>
        <w:t>"It makes Spades readable."</w:t>
      </w:r>
    </w:p>
    <w:p>
      <w:pPr>
        <w:spacing w:after="120" w:line="259" w:lineRule="auto"/>
      </w:pPr>
      <w:r>
        <w:t>"Closer."</w:t>
      </w:r>
    </w:p>
    <w:p>
      <w:pPr>
        <w:spacing w:after="120" w:line="259" w:lineRule="auto"/>
      </w:pPr>
      <w:r>
        <w:t>"It makes us readable."</w:t>
      </w:r>
    </w:p>
    <w:p>
      <w:pPr>
        <w:spacing w:after="120" w:line="259" w:lineRule="auto"/>
      </w:pPr>
      <w:r>
        <w:t>That gets me the faintest tilt of her head.</w:t>
      </w:r>
    </w:p>
    <w:p>
      <w:pPr>
        <w:spacing w:after="120" w:line="259" w:lineRule="auto"/>
      </w:pPr>
      <w:r>
        <w:t>"Better."</w:t>
      </w:r>
    </w:p>
    <w:p>
      <w:pPr>
        <w:spacing w:after="120" w:line="259" w:lineRule="auto"/>
      </w:pPr>
      <w:r>
        <w:t>I finally taste the grain. Salt, smoke, old fat, something green and bitter enough to prove a real plant once suffered for it.</w:t>
      </w:r>
    </w:p>
    <w:p>
      <w:pPr>
        <w:spacing w:after="120" w:line="259" w:lineRule="auto"/>
      </w:pPr>
      <w:r>
        <w:t>"Pure isn't power," I say.</w:t>
      </w:r>
    </w:p>
    <w:p>
      <w:pPr>
        <w:spacing w:after="120" w:line="259" w:lineRule="auto"/>
      </w:pPr>
      <w:r>
        <w:t>"Everything becomes power if abused long enough."</w:t>
      </w:r>
    </w:p>
    <w:p>
      <w:pPr>
        <w:spacing w:after="120" w:line="259" w:lineRule="auto"/>
      </w:pPr>
      <w:r>
        <w:t>"You know what I mean."</w:t>
      </w:r>
    </w:p>
    <w:p>
      <w:pPr>
        <w:spacing w:after="120" w:line="259" w:lineRule="auto"/>
      </w:pPr>
      <w:r>
        <w:t>"Unfortunately."</w:t>
      </w:r>
    </w:p>
    <w:p>
      <w:pPr>
        <w:spacing w:after="120" w:line="259" w:lineRule="auto"/>
      </w:pPr>
      <w:r>
        <w:t>I look toward the Club fires again. "It lets things know themselves."</w:t>
      </w:r>
    </w:p>
    <w:p>
      <w:pPr>
        <w:spacing w:after="120" w:line="259" w:lineRule="auto"/>
      </w:pPr>
      <w:r>
        <w:t>"Near enough."</w:t>
      </w:r>
    </w:p>
    <w:p>
      <w:pPr>
        <w:spacing w:after="120" w:line="259" w:lineRule="auto"/>
      </w:pPr>
      <w:r>
        <w:t>That should comfort me. Instead it opens a colder place inside the ribs.</w:t>
      </w:r>
    </w:p>
    <w:p>
      <w:pPr>
        <w:spacing w:after="120" w:line="259" w:lineRule="auto"/>
      </w:pPr>
      <w:r>
        <w:t>Because if Pure lets things know themselves, then it will not stop at soldiers and lancers and battlefield seams.</w:t>
      </w:r>
    </w:p>
    <w:p>
      <w:pPr>
        <w:spacing w:after="120" w:line="259" w:lineRule="auto"/>
      </w:pPr>
      <w:r>
        <w:t>It will get to me too.</w:t>
      </w:r>
    </w:p>
    <w:p>
      <w:pPr>
        <w:spacing w:after="120" w:line="259" w:lineRule="auto"/>
      </w:pPr>
      <w:r>
        <w:t>The floor-below voice says nothing, which is its own kind of betrayal.</w:t>
      </w:r>
    </w:p>
    <w:p>
      <w:pPr>
        <w:spacing w:after="120" w:line="259" w:lineRule="auto"/>
      </w:pPr>
      <w:r>
        <w:t>"What happens if the self underneath is worse than the body or the mind wanted to admit?" I ask.</w:t>
      </w:r>
    </w:p>
    <w:p>
      <w:pPr>
        <w:spacing w:after="120" w:line="259" w:lineRule="auto"/>
      </w:pPr>
      <w:r>
        <w:t>Sorel blows on her bowl, though the steam has mostly gone. "Then at least the argument becomes honest."</w:t>
      </w:r>
    </w:p>
    <w:p>
      <w:pPr>
        <w:spacing w:after="120" w:line="259" w:lineRule="auto"/>
      </w:pPr>
      <w:r>
        <w:t>That is hateful.</w:t>
      </w:r>
    </w:p>
    <w:p>
      <w:pPr>
        <w:spacing w:after="120" w:line="259" w:lineRule="auto"/>
      </w:pPr>
      <w:r>
        <w:t>Also true.</w:t>
      </w:r>
    </w:p>
    <w:p>
      <w:pPr>
        <w:spacing w:after="120" w:line="259" w:lineRule="auto"/>
      </w:pPr>
      <w:r>
        <w:t>Across the camp road, a slight man with scholar's hands is trying to help lift a crate onto a trolley and doing a poor job of it. He is apologizing before anyone has accused him. One of the Hearts boys rolls his eyes and takes the heavier end without asking. The slight man smiles in that grateful, self-effacing way of people long practiced at being in everyone's way without wanting to be.</w:t>
      </w:r>
    </w:p>
    <w:p>
      <w:pPr>
        <w:spacing w:after="120" w:line="259" w:lineRule="auto"/>
      </w:pPr>
      <w:r>
        <w:t>Sorel catches my glance. "You know him?"</w:t>
      </w:r>
    </w:p>
    <w:p>
      <w:pPr>
        <w:spacing w:after="120" w:line="259" w:lineRule="auto"/>
      </w:pPr>
      <w:r>
        <w:t>"No."</w:t>
      </w:r>
    </w:p>
    <w:p>
      <w:pPr>
        <w:spacing w:after="120" w:line="259" w:lineRule="auto"/>
      </w:pPr>
      <w:r>
        <w:t>"That is Ashar. He thinks too much to be useful on schedule."</w:t>
      </w:r>
    </w:p>
    <w:p>
      <w:pPr>
        <w:spacing w:after="120" w:line="259" w:lineRule="auto"/>
      </w:pPr>
      <w:r>
        <w:t>The little man says something to the boy helping him. The boy snorts, then laughs despite himself.</w:t>
      </w:r>
    </w:p>
    <w:p>
      <w:pPr>
        <w:spacing w:after="120" w:line="259" w:lineRule="auto"/>
      </w:pPr>
      <w:r>
        <w:t>"He seems harmless."</w:t>
      </w:r>
    </w:p>
    <w:p>
      <w:pPr>
        <w:spacing w:after="120" w:line="259" w:lineRule="auto"/>
      </w:pPr>
      <w:r>
        <w:t>Sorel drinks from the bowl without looking over. "Most overthinkers do."</w:t>
      </w:r>
    </w:p>
    <w:p>
      <w:pPr>
        <w:spacing w:after="120" w:line="259" w:lineRule="auto"/>
      </w:pPr>
      <w:r>
        <w:t>Ashar adjusts his sleeves, misses the step onto the trolley rail, and almost falls. The Hearts boy catches his elbow on instinct.</w:t>
      </w:r>
    </w:p>
    <w:p>
      <w:pPr>
        <w:spacing w:after="120" w:line="259" w:lineRule="auto"/>
      </w:pPr>
      <w:r>
        <w:t>"Sorry," Ashar says.</w:t>
      </w:r>
    </w:p>
    <w:p>
      <w:pPr>
        <w:spacing w:after="120" w:line="259" w:lineRule="auto"/>
      </w:pPr>
      <w:r>
        <w:t>"You're always sorry," the boy says, but not cruelly.</w:t>
      </w:r>
    </w:p>
    <w:p>
      <w:pPr>
        <w:spacing w:after="120" w:line="259" w:lineRule="auto"/>
      </w:pPr>
      <w:r>
        <w:t>Ashar considers that as if it might deserve revision.</w:t>
      </w:r>
    </w:p>
    <w:p>
      <w:pPr>
        <w:spacing w:after="120" w:line="259" w:lineRule="auto"/>
      </w:pPr>
      <w:r>
        <w:t>I watch him a moment longer than he deserves on the evidence.</w:t>
      </w:r>
    </w:p>
    <w:p>
      <w:pPr>
        <w:spacing w:after="120" w:line="259" w:lineRule="auto"/>
      </w:pPr>
      <w:r>
        <w:t>There is softness in him. Or the performance of softness. Hard to tell. Easier, right now, to accept the version everyone else appears to have settled on: learned, kind, too gentle for the real center of things.</w:t>
      </w:r>
    </w:p>
    <w:p>
      <w:pPr>
        <w:spacing w:after="120" w:line="259" w:lineRule="auto"/>
      </w:pPr>
      <w:r>
        <w:t>Good.</w:t>
      </w:r>
    </w:p>
    <w:p>
      <w:pPr>
        <w:spacing w:after="120" w:line="259" w:lineRule="auto"/>
      </w:pPr>
      <w:r>
        <w:t>Let him stay that way.</w:t>
      </w:r>
    </w:p>
    <w:p>
      <w:pPr>
        <w:spacing w:after="120" w:line="259" w:lineRule="auto"/>
      </w:pPr>
      <w:r>
        <w:t>The Saint-rune pulses once against the skin.</w:t>
      </w:r>
    </w:p>
    <w:p>
      <w:pPr>
        <w:spacing w:after="120" w:line="259" w:lineRule="auto"/>
      </w:pPr>
      <w:r>
        <w:t>Not at Ashar.</w:t>
      </w:r>
    </w:p>
    <w:p>
      <w:pPr>
        <w:spacing w:after="120" w:line="259" w:lineRule="auto"/>
      </w:pPr>
      <w:r>
        <w:t>At the word before it forms.</w:t>
      </w:r>
    </w:p>
    <w:p>
      <w:pPr>
        <w:spacing w:after="120" w:line="259" w:lineRule="auto"/>
      </w:pPr>
      <w:r>
        <w:t>Whole.</w:t>
      </w:r>
    </w:p>
    <w:p>
      <w:pPr>
        <w:spacing w:after="120" w:line="259" w:lineRule="auto"/>
      </w:pPr>
      <w:r>
        <w:t>That is the thing this act has been circling, maybe. Not stronger. Not smarter. Not purer.</w:t>
      </w:r>
    </w:p>
    <w:p>
      <w:pPr>
        <w:spacing w:after="120" w:line="259" w:lineRule="auto"/>
      </w:pPr>
      <w:r>
        <w:t>Whole.</w:t>
      </w:r>
    </w:p>
    <w:p>
      <w:pPr>
        <w:spacing w:after="120" w:line="259" w:lineRule="auto"/>
      </w:pPr>
      <w:r>
        <w:t>Below us the camps continue their different rituals under one hard sky. Hearts sharpening what can be sharpened. Diamonds revising what can be revised. Clubs listening for what does not need to be forced in order to move.</w:t>
      </w:r>
    </w:p>
    <w:p>
      <w:pPr>
        <w:spacing w:after="120" w:line="259" w:lineRule="auto"/>
      </w:pPr>
      <w:r>
        <w:t>And somewhere beyond the ridge, Spades waits in the dark with all the patience of a question that knows the wrong answers will volunteer themselves first.</w:t>
      </w:r>
    </w:p>
    <w:p>
      <w:pPr>
        <w:spacing w:after="120" w:line="259" w:lineRule="auto"/>
      </w:pPr>
      <w:r>
        <w:rPr>
          <w:rFonts w:ascii="Times New Roman" w:hAnsi="Times New Roman" w:eastAsia="Times New Roman"/>
          <w:b/>
          <w:i/>
        </w:rPr>
        <w:t>Clubs did not arrive to save the war. It arrived to reveal why the war had been losing in complete sentences no one on the field yet knew how to hear.</w:t>
      </w:r>
    </w:p>
    <w:p>
      <w:pPr>
        <w:pStyle w:val="BodyText"/>
      </w:pPr>
      <w:r>
        <w:t xml:space="preserve">Vasca was at the field boundary when the standard went up. Not watching the Clubs arrival — watching me watch it. She had been doing this intermittently since joining the command structure: positioning in my peripheral field with the patience of a diagnostician who has decided that responses to significant events are more informative than direct inquiry. I turned and looked at her directly. She accepted the interruption without embarrassment. “Your biological response to the Club formation is atypical,” she said. “You recognized the doctrine before the doctrine announced itself.” “Prior exposure,” I said. “The Ember Vault.” She made a notation. “The body’s response to its school-of-origin is measurably different from its response to allied schools. What you demonstrated was not a home response.” I looked back at the standard. “What was it?” “Recognition of completion,” she said. “The body knows when something it has been waiting for arrives.” Another notation. “The body is not yours alone,” she said. “But it is telling you things. I recommend you listen.” She closed the notebook and walked away. I filed the observation under: she is right and I find that uncomfortable for reasons worth examining later.</w:t>
      </w:r>
    </w:p>
    <w:p>
      <w:r>
        <w:br w:type="page"/>
      </w:r>
    </w:p>
    <w:p>
      <w:pPr>
        <w:spacing w:before="120" w:after="200"/>
        <w:jc w:val="center"/>
      </w:pPr>
      <w:r>
        <w:rPr>
          <w:b/>
          <w:sz w:val="26"/>
        </w:rPr>
        <w:t>CHAPTER THIRTY — The Body Cannot Read</w:t>
      </w:r>
    </w:p>
    <w:p>
      <w:pPr>
        <w:spacing w:before="160" w:after="80"/>
      </w:pPr>
      <w:r>
        <w:rPr>
          <w:b/>
          <w:i/>
          <w:sz w:val="23"/>
        </w:rPr>
        <w:t>Scene Zero - Phoenix After the Fifth Return</w:t>
      </w:r>
    </w:p>
    <w:p>
      <w:pPr>
        <w:spacing w:after="120" w:line="259" w:lineRule="auto"/>
      </w:pPr>
      <w:r>
        <w:t>By morning the camp has divided itself into those pretending yesterday changed everything and those pretending it changed nothing.</w:t>
      </w:r>
    </w:p>
    <w:p>
      <w:pPr>
        <w:spacing w:after="120" w:line="259" w:lineRule="auto"/>
      </w:pPr>
      <w:r>
        <w:t>Hearts belongs mostly to the second group.</w:t>
      </w:r>
    </w:p>
    <w:p>
      <w:pPr>
        <w:spacing w:after="120" w:line="259" w:lineRule="auto"/>
      </w:pPr>
      <w:r>
        <w:t>That is how pride protects itself when wounded: by increasing volume.</w:t>
      </w:r>
    </w:p>
    <w:p>
      <w:pPr>
        <w:spacing w:after="120" w:line="259" w:lineRule="auto"/>
      </w:pPr>
      <w:r>
        <w:t>The Phoenix line is already drilling before dawn. Bare torsos in the cold, scar-latticed and steaming, ash painted over shoulders and sternums in the loose winged geometry that passes for doctrine when a culture has spent long enough believing endurance is all the proof it needs. They slam spear butts into the blackened earth in time with the old resurrection hymn and on the fourth beat a rank of burn-backs steps through the fire trench and joins the formation like men late to a shift.</w:t>
      </w:r>
    </w:p>
    <w:p>
      <w:pPr>
        <w:spacing w:after="120" w:line="259" w:lineRule="auto"/>
      </w:pPr>
      <w:r>
        <w:t>Five returns on some of them.</w:t>
      </w:r>
    </w:p>
    <w:p>
      <w:pPr>
        <w:spacing w:after="120" w:line="259" w:lineRule="auto"/>
      </w:pPr>
      <w:r>
        <w:t>Six on one.</w:t>
      </w:r>
    </w:p>
    <w:p>
      <w:pPr>
        <w:spacing w:after="120" w:line="259" w:lineRule="auto"/>
      </w:pPr>
      <w:r>
        <w:t>The body keeps answering.</w:t>
      </w:r>
    </w:p>
    <w:p>
      <w:pPr>
        <w:spacing w:after="120" w:line="259" w:lineRule="auto"/>
      </w:pPr>
      <w:r>
        <w:t>That is the miracle. That is also the accusation.</w:t>
      </w:r>
    </w:p>
    <w:p>
      <w:pPr>
        <w:spacing w:after="120" w:line="259" w:lineRule="auto"/>
      </w:pPr>
      <w:r>
        <w:t>I stand at the edge of the practice ring with my gloves on and the old kitchen-worker part of me doing count, inventory, discrepancy without permission. Shoulder too stiff. Left pupil slower to follow. Breath caught a fraction high. One woman keeps touching the line of her own jaw as though checking whether it stayed attached overnight. A man in the back rank misses the call to pivot and corrects only when the body beside him does.</w:t>
      </w:r>
    </w:p>
    <w:p>
      <w:pPr>
        <w:spacing w:after="120" w:line="259" w:lineRule="auto"/>
      </w:pPr>
      <w:r>
        <w:t>Alive.</w:t>
      </w:r>
    </w:p>
    <w:p>
      <w:pPr>
        <w:spacing w:after="120" w:line="259" w:lineRule="auto"/>
      </w:pPr>
      <w:r>
        <w:t>Mostly.</w:t>
      </w:r>
    </w:p>
    <w:p>
      <w:pPr>
        <w:spacing w:after="120" w:line="259" w:lineRule="auto"/>
      </w:pPr>
      <w:r>
        <w:t>The captain overseeing them spots me and mistakes my silence for doubt he can beat with performance.</w:t>
      </w:r>
    </w:p>
    <w:p>
      <w:pPr>
        <w:spacing w:after="120" w:line="259" w:lineRule="auto"/>
      </w:pPr>
      <w:r>
        <w:t>"Watch closely," he says.</w:t>
      </w:r>
    </w:p>
    <w:p>
      <w:pPr>
        <w:spacing w:after="120" w:line="259" w:lineRule="auto"/>
      </w:pPr>
      <w:r>
        <w:t>I would rather not.</w:t>
      </w:r>
    </w:p>
    <w:p>
      <w:pPr>
        <w:spacing w:after="120" w:line="259" w:lineRule="auto"/>
      </w:pPr>
      <w:r>
        <w:t>He gestures and the sixth-return man steps forward. Big. Burn-scarred. Eyes too bright in a face otherwise worn toward blankness. The sort of body Hearts worships because it carries evidence where sermons would only clutter.</w:t>
      </w:r>
    </w:p>
    <w:p>
      <w:pPr>
        <w:spacing w:after="120" w:line="259" w:lineRule="auto"/>
      </w:pPr>
      <w:r>
        <w:t>"This is proof," the captain says. "Spades breaks flesh. Flesh returns anyway."</w:t>
      </w:r>
    </w:p>
    <w:p>
      <w:pPr>
        <w:spacing w:after="120" w:line="259" w:lineRule="auto"/>
      </w:pPr>
      <w:r>
        <w:t>The man is handed a blade. Across from him a fresh volunteer takes stance with the wary stiffness of someone honored into danger he was not stupid enough to want.</w:t>
      </w:r>
    </w:p>
    <w:p>
      <w:pPr>
        <w:spacing w:after="120" w:line="259" w:lineRule="auto"/>
      </w:pPr>
      <w:r>
        <w:t>They go.</w:t>
      </w:r>
    </w:p>
    <w:p>
      <w:pPr>
        <w:spacing w:after="120" w:line="259" w:lineRule="auto"/>
      </w:pPr>
      <w:r>
        <w:t>At first it is all the things Hearts loves: speed, pressure, impact, the body refusing hesitation. The sixth-return man takes a cut to the forearm that would make any ordinary fighter protect the limb. He does not even glance at it. He keeps driving. Shoulder in. Blade short. Win by insistence.</w:t>
      </w:r>
    </w:p>
    <w:p>
      <w:pPr>
        <w:spacing w:after="120" w:line="259" w:lineRule="auto"/>
      </w:pPr>
      <w:r>
        <w:t>The volunteer falls in eleven seconds.</w:t>
      </w:r>
    </w:p>
    <w:p>
      <w:pPr>
        <w:spacing w:after="120" w:line="259" w:lineRule="auto"/>
      </w:pPr>
      <w:r>
        <w:t>The ring erupts in approval.</w:t>
      </w:r>
    </w:p>
    <w:p>
      <w:pPr>
        <w:spacing w:after="120" w:line="259" w:lineRule="auto"/>
      </w:pPr>
      <w:r>
        <w:t>And then the sixth-return man does not stop.</w:t>
      </w:r>
    </w:p>
    <w:p>
      <w:pPr>
        <w:spacing w:after="120" w:line="259" w:lineRule="auto"/>
      </w:pPr>
      <w:r>
        <w:t>He stands over the volunteer's throat with the practice blade at the soft place beneath the chin and keeps pressing after the point where victory should have informed the rest of him.</w:t>
      </w:r>
    </w:p>
    <w:p>
      <w:pPr>
        <w:spacing w:after="120" w:line="259" w:lineRule="auto"/>
      </w:pPr>
      <w:r>
        <w:t>Once.</w:t>
      </w:r>
    </w:p>
    <w:p>
      <w:pPr>
        <w:spacing w:after="120" w:line="259" w:lineRule="auto"/>
      </w:pPr>
      <w:r>
        <w:t>Twice.</w:t>
      </w:r>
    </w:p>
    <w:p>
      <w:pPr>
        <w:spacing w:after="120" w:line="259" w:lineRule="auto"/>
      </w:pPr>
      <w:r>
        <w:t>A third time, enough to draw blood through the dulled metal.</w:t>
      </w:r>
    </w:p>
    <w:p>
      <w:pPr>
        <w:spacing w:after="120" w:line="259" w:lineRule="auto"/>
      </w:pPr>
      <w:r>
        <w:t>The captain barks. No response.</w:t>
      </w:r>
    </w:p>
    <w:p>
      <w:pPr>
        <w:spacing w:after="120" w:line="259" w:lineRule="auto"/>
      </w:pPr>
      <w:r>
        <w:t>A second Hearts fighter closes in. The sixth-return man turns and, for one bad second, I see nothing behind the eyes except continuation without witness. Drive without reader. Motion without inwardness. The body still knows the sentence. It has lost the part that recognizes when to stop speaking.</w:t>
      </w:r>
    </w:p>
    <w:p>
      <w:pPr>
        <w:spacing w:after="120" w:line="259" w:lineRule="auto"/>
      </w:pPr>
      <w:r>
        <w:t>Three men bring him down.</w:t>
      </w:r>
    </w:p>
    <w:p>
      <w:pPr>
        <w:spacing w:after="120" w:line="259" w:lineRule="auto"/>
      </w:pPr>
      <w:r>
        <w:t>Not because he is stronger than all three.</w:t>
      </w:r>
    </w:p>
    <w:p>
      <w:pPr>
        <w:spacing w:after="120" w:line="259" w:lineRule="auto"/>
      </w:pPr>
      <w:r>
        <w:t>Because he cannot read the end of the exchange.</w:t>
      </w:r>
    </w:p>
    <w:p>
      <w:pPr>
        <w:spacing w:after="120" w:line="259" w:lineRule="auto"/>
      </w:pPr>
      <w:r>
        <w:t>The silence after is worse than the cheering before.</w:t>
      </w:r>
    </w:p>
    <w:p>
      <w:pPr>
        <w:spacing w:after="120" w:line="259" w:lineRule="auto"/>
      </w:pPr>
      <w:r>
        <w:t>The captain's face hardens into the expression institutions use when reality embarrasses policy.</w:t>
      </w:r>
    </w:p>
    <w:p>
      <w:pPr>
        <w:spacing w:after="120" w:line="259" w:lineRule="auto"/>
      </w:pPr>
      <w:r>
        <w:t>"Again," he says.</w:t>
      </w:r>
    </w:p>
    <w:p>
      <w:pPr>
        <w:spacing w:after="120" w:line="259" w:lineRule="auto"/>
      </w:pPr>
      <w:r>
        <w:t>That is when I understand Hearts' real blasphemy.</w:t>
      </w:r>
    </w:p>
    <w:p>
      <w:pPr>
        <w:spacing w:after="120" w:line="259" w:lineRule="auto"/>
      </w:pPr>
      <w:r>
        <w:t>Not that it revives the body.</w:t>
      </w:r>
    </w:p>
    <w:p>
      <w:pPr>
        <w:spacing w:after="120" w:line="259" w:lineRule="auto"/>
      </w:pPr>
      <w:r>
        <w:t>That it has started mistaking continued function for the return of the self.</w:t>
      </w:r>
    </w:p>
    <w:p>
      <w:pPr>
        <w:spacing w:before="160" w:after="80"/>
      </w:pPr>
      <w:r>
        <w:rPr>
          <w:b/>
          <w:i/>
          <w:sz w:val="23"/>
        </w:rPr>
        <w:t>Scene One - The Literacy of Flesh</w:t>
      </w:r>
    </w:p>
    <w:p>
      <w:pPr>
        <w:spacing w:after="120" w:line="259" w:lineRule="auto"/>
      </w:pPr>
      <w:r>
        <w:t>Tarsa finds me at the wash trough because she always seems to know where thought goes when it wants cold water and privacy.</w:t>
      </w:r>
    </w:p>
    <w:p>
      <w:pPr>
        <w:spacing w:after="120" w:line="259" w:lineRule="auto"/>
      </w:pPr>
      <w:r>
        <w:t>"You look offended," she says.</w:t>
      </w:r>
    </w:p>
    <w:p>
      <w:pPr>
        <w:spacing w:after="120" w:line="259" w:lineRule="auto"/>
      </w:pPr>
      <w:r>
        <w:t>"I am."</w:t>
      </w:r>
    </w:p>
    <w:p>
      <w:pPr>
        <w:spacing w:after="120" w:line="259" w:lineRule="auto"/>
      </w:pPr>
      <w:r>
        <w:t>"Good."</w:t>
      </w:r>
    </w:p>
    <w:p>
      <w:pPr>
        <w:spacing w:after="120" w:line="259" w:lineRule="auto"/>
      </w:pPr>
      <w:r>
        <w:t>I scrub my hands though they are already clean. Habit. Delay tactic. The water smells faintly metallic today, the basin lined with the grey dust Hearts uses to cauterize and Diamonds uses to map trace residue. Everything in this game ends up as material for somebody.</w:t>
      </w:r>
    </w:p>
    <w:p>
      <w:pPr>
        <w:spacing w:after="120" w:line="259" w:lineRule="auto"/>
      </w:pPr>
      <w:r>
        <w:t>"They keep calling it proof," I say.</w:t>
      </w:r>
    </w:p>
    <w:p>
      <w:pPr>
        <w:spacing w:after="120" w:line="259" w:lineRule="auto"/>
      </w:pPr>
      <w:r>
        <w:t>"They are not wrong." She leans beside me, elbows on stone, the posture of a tired aunt preparing to dismantle a nephew's favorite stupidity. "It is proof. Merely not of what they think."</w:t>
      </w:r>
    </w:p>
    <w:p>
      <w:pPr>
        <w:spacing w:after="120" w:line="259" w:lineRule="auto"/>
      </w:pPr>
      <w:r>
        <w:t>I flick water from my fingers. "Then say it plain."</w:t>
      </w:r>
    </w:p>
    <w:p>
      <w:pPr>
        <w:spacing w:after="120" w:line="259" w:lineRule="auto"/>
      </w:pPr>
      <w:r>
        <w:t>"The body remembers force better than meaning."</w:t>
      </w:r>
    </w:p>
    <w:p>
      <w:pPr>
        <w:spacing w:after="120" w:line="259" w:lineRule="auto"/>
      </w:pPr>
      <w:r>
        <w:t>There it is.</w:t>
      </w:r>
    </w:p>
    <w:p>
      <w:pPr>
        <w:spacing w:after="120" w:line="259" w:lineRule="auto"/>
      </w:pPr>
      <w:r>
        <w:t>Ugly because it is simple.</w:t>
      </w:r>
    </w:p>
    <w:p>
      <w:pPr>
        <w:spacing w:after="120" w:line="259" w:lineRule="auto"/>
      </w:pPr>
      <w:r>
        <w:t>"The body can be trained to return," she continues. "It can be conditioned past fear, pain, even identity-fracture for a while. Hearts has become excellent at that. The question is not whether flesh can come back. The question is whether what comes back can still read relation."</w:t>
      </w:r>
    </w:p>
    <w:p>
      <w:pPr>
        <w:spacing w:after="120" w:line="259" w:lineRule="auto"/>
      </w:pPr>
      <w:r>
        <w:t>I think about the sixth-return man pressing the blade long after the line had ended.</w:t>
      </w:r>
    </w:p>
    <w:p>
      <w:pPr>
        <w:spacing w:after="120" w:line="259" w:lineRule="auto"/>
      </w:pPr>
      <w:r>
        <w:t>"Read," I say.</w:t>
      </w:r>
    </w:p>
    <w:p>
      <w:pPr>
        <w:spacing w:after="120" w:line="259" w:lineRule="auto"/>
      </w:pPr>
      <w:r>
        <w:t>"Yes."</w:t>
      </w:r>
    </w:p>
    <w:p>
      <w:pPr>
        <w:spacing w:after="120" w:line="259" w:lineRule="auto"/>
      </w:pPr>
      <w:r>
        <w:t>"That is the word everyone keeps using around Pure like you invented dictionaries."</w:t>
      </w:r>
    </w:p>
    <w:p>
      <w:pPr>
        <w:spacing w:after="120" w:line="259" w:lineRule="auto"/>
      </w:pPr>
      <w:r>
        <w:t>Tarsa snorts, which on her sounds scandalously close to amusement. "Pure did not invent reading. We merely suffer more when things stop doing it."</w:t>
      </w:r>
    </w:p>
    <w:p>
      <w:pPr>
        <w:spacing w:after="120" w:line="259" w:lineRule="auto"/>
      </w:pPr>
      <w:r>
        <w:t>She takes one of my gloves, turns it over in her hand, studies the seam where the stitching is beginning to split at the thumb.</w:t>
      </w:r>
    </w:p>
    <w:p>
      <w:pPr>
        <w:spacing w:after="120" w:line="259" w:lineRule="auto"/>
      </w:pPr>
      <w:r>
        <w:t>"Your school problem," she says, "is that each empire keeps mistaking its gift for completion. Hearts thinks because the body can return, the being has returned. Diamonds thinks because the pattern can be directed, the being has been restored. Both are operating on useful lies."</w:t>
      </w:r>
    </w:p>
    <w:p>
      <w:pPr>
        <w:spacing w:after="120" w:line="259" w:lineRule="auto"/>
      </w:pPr>
      <w:r>
        <w:t>"And Pure?"</w:t>
      </w:r>
    </w:p>
    <w:p>
      <w:pPr>
        <w:spacing w:after="120" w:line="259" w:lineRule="auto"/>
      </w:pPr>
      <w:r>
        <w:t>"Pure buys experience and calls it wisdom often enough that I would advise against worshipping us either."</w:t>
      </w:r>
    </w:p>
    <w:p>
      <w:pPr>
        <w:spacing w:after="120" w:line="259" w:lineRule="auto"/>
      </w:pPr>
      <w:r>
        <w:t>Fair.</w:t>
      </w:r>
    </w:p>
    <w:p>
      <w:pPr>
        <w:spacing w:after="120" w:line="259" w:lineRule="auto"/>
      </w:pPr>
      <w:r>
        <w:t>That answer makes me trust her more, which is annoying.</w:t>
      </w:r>
    </w:p>
    <w:p>
      <w:pPr>
        <w:spacing w:after="120" w:line="259" w:lineRule="auto"/>
      </w:pPr>
      <w:r>
        <w:t>"What does the body fail to read exactly?" I ask.</w:t>
      </w:r>
    </w:p>
    <w:p>
      <w:pPr>
        <w:spacing w:after="120" w:line="259" w:lineRule="auto"/>
      </w:pPr>
      <w:r>
        <w:t>She taps the glove once with a blunt forefinger. "Boundary. Relationship. Meaning. Endings. Beginnings. The part of a moment that tells you not merely what is happening, but what that happening is to you."</w:t>
      </w:r>
    </w:p>
    <w:p>
      <w:pPr>
        <w:spacing w:after="120" w:line="259" w:lineRule="auto"/>
      </w:pPr>
      <w:r>
        <w:t>I stare at the thin wet leather hanging between her fingers and think of every time my own body knew before my mind built the sentence. The park. The vacant lot. The hand warming wrong. The route tugging south. The whole long life of being moved by something I could not yet name.</w:t>
      </w:r>
    </w:p>
    <w:p>
      <w:pPr>
        <w:spacing w:after="120" w:line="259" w:lineRule="auto"/>
      </w:pPr>
      <w:r>
        <w:t>The body is not nothing.</w:t>
      </w:r>
    </w:p>
    <w:p>
      <w:pPr>
        <w:spacing w:after="120" w:line="259" w:lineRule="auto"/>
      </w:pPr>
      <w:r>
        <w:t>It is just not enough.</w:t>
      </w:r>
    </w:p>
    <w:p>
      <w:pPr>
        <w:spacing w:after="120" w:line="259" w:lineRule="auto"/>
      </w:pPr>
      <w:r>
        <w:t>"I thought Bio's flaw was hunger," I say.</w:t>
      </w:r>
    </w:p>
    <w:p>
      <w:pPr>
        <w:spacing w:after="120" w:line="259" w:lineRule="auto"/>
      </w:pPr>
      <w:r>
        <w:t>"Hunger is one of its honesties. This is the deeper one." Tarsa hands me the glove back. "A body can survive beyond its literacy. That is what makes Hearts magnificent. That is also what makes it terrifying."</w:t>
      </w:r>
    </w:p>
    <w:p>
      <w:pPr>
        <w:spacing w:after="120" w:line="259" w:lineRule="auto"/>
      </w:pPr>
      <w:r>
        <w:t>She pushes off from the trough and nods toward the eastern trench.</w:t>
      </w:r>
    </w:p>
    <w:p>
      <w:pPr>
        <w:spacing w:after="120" w:line="259" w:lineRule="auto"/>
      </w:pPr>
      <w:r>
        <w:t>"Come," she says. "You should see what Spades does when it notices illiteracy."</w:t>
      </w:r>
    </w:p>
    <w:p>
      <w:pPr>
        <w:spacing w:after="120" w:line="259" w:lineRule="auto"/>
      </w:pPr>
      <w:r>
        <w:t>I hate when older people in this saga say things like that with no visible drama. It is always worse than shouting.</w:t>
      </w:r>
    </w:p>
    <w:p>
      <w:pPr>
        <w:spacing w:before="160" w:after="80"/>
      </w:pPr>
      <w:r>
        <w:rPr>
          <w:b/>
          <w:i/>
          <w:sz w:val="23"/>
        </w:rPr>
        <w:t>Scene Two - When Spades Notices</w:t>
      </w:r>
    </w:p>
    <w:p>
      <w:pPr>
        <w:spacing w:after="120" w:line="259" w:lineRule="auto"/>
      </w:pPr>
      <w:r>
        <w:t>The trench is less a trench than a long wound scooped through the training ground and lined with tar-black stakes. By the time we get there, Diamonds has already mounted three observation frames over the east lip. Hearts is present in force too, because if there is one thing they love almost as much as survival it is proving suffering educational.</w:t>
      </w:r>
    </w:p>
    <w:p>
      <w:pPr>
        <w:spacing w:after="120" w:line="259" w:lineRule="auto"/>
      </w:pPr>
      <w:r>
        <w:t>Below, in the low ground, Spades has left one of its listening forms.</w:t>
      </w:r>
    </w:p>
    <w:p>
      <w:pPr>
        <w:spacing w:after="120" w:line="259" w:lineRule="auto"/>
      </w:pPr>
      <w:r>
        <w:t>Not a soldier. Not exactly. A kneeling figure built out of dark segments and narrow empty spaces, like grief taught itself geometry. It does not move when we arrive. That somehow makes it harder to look at.</w:t>
      </w:r>
    </w:p>
    <w:p>
      <w:pPr>
        <w:spacing w:after="120" w:line="259" w:lineRule="auto"/>
      </w:pPr>
      <w:r>
        <w:t>"Hearts thinks it is dormant," Tarsa says.</w:t>
      </w:r>
    </w:p>
    <w:p>
      <w:pPr>
        <w:spacing w:after="120" w:line="259" w:lineRule="auto"/>
      </w:pPr>
      <w:r>
        <w:t>"You do not."</w:t>
      </w:r>
    </w:p>
    <w:p>
      <w:pPr>
        <w:spacing w:after="120" w:line="259" w:lineRule="auto"/>
      </w:pPr>
      <w:r>
        <w:t>"I think Spades is the sort of enemy that benefits from being underestimated in passive voice."</w:t>
      </w:r>
    </w:p>
    <w:p>
      <w:pPr>
        <w:spacing w:after="120" w:line="259" w:lineRule="auto"/>
      </w:pPr>
      <w:r>
        <w:t>A Diamond observer marks something on a slate. A Hearts commander beside him folds his arms and speaks too loudly about target windows and stress-testing return discipline. His voice carries down the slope.</w:t>
      </w:r>
    </w:p>
    <w:p>
      <w:pPr>
        <w:spacing w:after="120" w:line="259" w:lineRule="auto"/>
      </w:pPr>
      <w:r>
        <w:t>The kneeling Spades form lifts its head.</w:t>
      </w:r>
    </w:p>
    <w:p>
      <w:pPr>
        <w:spacing w:after="120" w:line="259" w:lineRule="auto"/>
      </w:pPr>
      <w:r>
        <w:t>That tiny motion unsettles every warm thing in me.</w:t>
      </w:r>
    </w:p>
    <w:p>
      <w:pPr>
        <w:spacing w:after="120" w:line="259" w:lineRule="auto"/>
      </w:pPr>
      <w:r>
        <w:t>"See?" Tarsa says quietly. "It is not sleeping. It is attending."</w:t>
      </w:r>
    </w:p>
    <w:p>
      <w:pPr>
        <w:spacing w:after="120" w:line="259" w:lineRule="auto"/>
      </w:pPr>
      <w:r>
        <w:t>The Hearts commander either does not hear or cannot afford to. He signals.</w:t>
      </w:r>
    </w:p>
    <w:p>
      <w:pPr>
        <w:spacing w:after="120" w:line="259" w:lineRule="auto"/>
      </w:pPr>
      <w:r>
        <w:t>Three burn-backs descend the slope. Fourth return, maybe fifth. Fast, broad, overconfident in the way people get when pain has begun teaching them the wrong lesson. They circle the kneeling thing. One thrusts.</w:t>
      </w:r>
    </w:p>
    <w:p>
      <w:pPr>
        <w:spacing w:after="120" w:line="259" w:lineRule="auto"/>
      </w:pPr>
      <w:r>
        <w:t>No response.</w:t>
      </w:r>
    </w:p>
    <w:p>
      <w:pPr>
        <w:spacing w:after="120" w:line="259" w:lineRule="auto"/>
      </w:pPr>
      <w:r>
        <w:t>The blade goes through the black segments as if through stacked shadow.</w:t>
      </w:r>
    </w:p>
    <w:p>
      <w:pPr>
        <w:spacing w:after="120" w:line="259" w:lineRule="auto"/>
      </w:pPr>
      <w:r>
        <w:t>The burn-back grins. Signals up to the rim. Easy.</w:t>
      </w:r>
    </w:p>
    <w:p>
      <w:pPr>
        <w:spacing w:after="120" w:line="259" w:lineRule="auto"/>
      </w:pPr>
      <w:r>
        <w:t>Then the kneeling thing unfolds.</w:t>
      </w:r>
    </w:p>
    <w:p>
      <w:pPr>
        <w:spacing w:after="120" w:line="259" w:lineRule="auto"/>
      </w:pPr>
      <w:r>
        <w:t>Not with speed. With certainty.</w:t>
      </w:r>
    </w:p>
    <w:p>
      <w:pPr>
        <w:spacing w:after="120" w:line="259" w:lineRule="auto"/>
      </w:pPr>
      <w:r>
        <w:t>Its first strike does not sever flesh. It interrupts rhythm. One burn-back's leading foot lands where the ground should still be ground and instead finds absence - not pit, not trap, just the wrong relation between body and place. He stumbles. The second turns to compensate at the exact same angle he has used every return before. Spades is already there.</w:t>
      </w:r>
    </w:p>
    <w:p>
      <w:pPr>
        <w:spacing w:after="120" w:line="259" w:lineRule="auto"/>
      </w:pPr>
      <w:r>
        <w:t>The body has memory.</w:t>
      </w:r>
    </w:p>
    <w:p>
      <w:pPr>
        <w:spacing w:after="120" w:line="259" w:lineRule="auto"/>
      </w:pPr>
      <w:r>
        <w:t>Spades has pattern.</w:t>
      </w:r>
    </w:p>
    <w:p>
      <w:pPr>
        <w:spacing w:after="120" w:line="259" w:lineRule="auto"/>
      </w:pPr>
      <w:r>
        <w:t>That is the whole massacre in one line.</w:t>
      </w:r>
    </w:p>
    <w:p>
      <w:pPr>
        <w:spacing w:after="120" w:line="259" w:lineRule="auto"/>
      </w:pPr>
      <w:r>
        <w:t>When the first man tries to recover, he uses the old step. When the second tries to help, he uses the expected approach. When the third tries to rage through the opening, he becomes the easiest to cut.</w:t>
      </w:r>
    </w:p>
    <w:p>
      <w:pPr>
        <w:spacing w:after="120" w:line="259" w:lineRule="auto"/>
      </w:pPr>
      <w:r>
        <w:t>Spades is not reading muscle.</w:t>
      </w:r>
    </w:p>
    <w:p>
      <w:pPr>
        <w:spacing w:after="120" w:line="259" w:lineRule="auto"/>
      </w:pPr>
      <w:r>
        <w:t>It is reading the unread part beneath it - the way repeated return turned these men into predictable continuations of force without enough inward revision between lives.</w:t>
      </w:r>
    </w:p>
    <w:p>
      <w:pPr>
        <w:spacing w:after="120" w:line="259" w:lineRule="auto"/>
      </w:pPr>
      <w:r>
        <w:t>One dies.</w:t>
      </w:r>
    </w:p>
    <w:p>
      <w:pPr>
        <w:spacing w:after="120" w:line="259" w:lineRule="auto"/>
      </w:pPr>
      <w:r>
        <w:t>One goes down convulsing but alive.</w:t>
      </w:r>
    </w:p>
    <w:p>
      <w:pPr>
        <w:spacing w:after="120" w:line="259" w:lineRule="auto"/>
      </w:pPr>
      <w:r>
        <w:t>The third keeps fighting after his spine should have convinced him to stop, body still attempting the sequence it was built to complete.</w:t>
      </w:r>
    </w:p>
    <w:p>
      <w:pPr>
        <w:spacing w:after="120" w:line="259" w:lineRule="auto"/>
      </w:pPr>
      <w:r>
        <w:t>Hearts above the trench erupts.</w:t>
      </w:r>
    </w:p>
    <w:p>
      <w:pPr>
        <w:spacing w:after="120" w:line="259" w:lineRule="auto"/>
      </w:pPr>
      <w:r>
        <w:t>Too late.</w:t>
      </w:r>
    </w:p>
    <w:p>
      <w:pPr>
        <w:spacing w:after="120" w:line="259" w:lineRule="auto"/>
      </w:pPr>
      <w:r>
        <w:t>Diamonds records everything with the indecent stillness of intelligence smelling data.</w:t>
      </w:r>
    </w:p>
    <w:p>
      <w:pPr>
        <w:spacing w:after="120" w:line="259" w:lineRule="auto"/>
      </w:pPr>
      <w:r>
        <w:t>I feel ill.</w:t>
      </w:r>
    </w:p>
    <w:p>
      <w:pPr>
        <w:spacing w:after="120" w:line="259" w:lineRule="auto"/>
      </w:pPr>
      <w:r>
        <w:t>Not because death is new. Because the shape of the lesson is too clean.</w:t>
      </w:r>
    </w:p>
    <w:p>
      <w:pPr>
        <w:spacing w:after="120" w:line="259" w:lineRule="auto"/>
      </w:pPr>
      <w:r>
        <w:t>The body cannot read what Spades is asking.</w:t>
      </w:r>
    </w:p>
    <w:p>
      <w:pPr>
        <w:spacing w:after="120" w:line="259" w:lineRule="auto"/>
      </w:pPr>
      <w:r>
        <w:t>It can only keep answering the previous question harder.</w:t>
      </w:r>
    </w:p>
    <w:p>
      <w:pPr>
        <w:spacing w:after="120" w:line="259" w:lineRule="auto"/>
      </w:pPr>
      <w:r>
        <w:t>Tarsa's hand lands briefly on my sleeve.</w:t>
      </w:r>
    </w:p>
    <w:p>
      <w:pPr>
        <w:spacing w:after="120" w:line="259" w:lineRule="auto"/>
      </w:pPr>
      <w:r>
        <w:t>"Do you see it now?"</w:t>
      </w:r>
    </w:p>
    <w:p>
      <w:pPr>
        <w:spacing w:after="120" w:line="259" w:lineRule="auto"/>
      </w:pPr>
      <w:r>
        <w:t>"Yes."</w:t>
      </w:r>
    </w:p>
    <w:p>
      <w:pPr>
        <w:spacing w:after="120" w:line="259" w:lineRule="auto"/>
      </w:pPr>
      <w:r>
        <w:t>"Good. Do not sentimentalize that answer either. The body is holy. But holiness and sufficiency are not the same."</w:t>
      </w:r>
    </w:p>
    <w:p>
      <w:pPr>
        <w:spacing w:after="120" w:line="259" w:lineRule="auto"/>
      </w:pPr>
      <w:r>
        <w:t>Below us the last burn-back finally stops moving. Not dead. Emptied. The self somewhere lagging behind the flesh it has been commanded to re-enter too many times.</w:t>
      </w:r>
    </w:p>
    <w:p>
      <w:pPr>
        <w:spacing w:after="120" w:line="259" w:lineRule="auto"/>
      </w:pPr>
      <w:r>
        <w:t>A Diamond observer says, "Repeatability confirmed."</w:t>
      </w:r>
    </w:p>
    <w:p>
      <w:pPr>
        <w:spacing w:after="120" w:line="259" w:lineRule="auto"/>
      </w:pPr>
      <w:r>
        <w:t>I want to throw him into the trench.</w:t>
      </w:r>
    </w:p>
    <w:p>
      <w:pPr>
        <w:spacing w:after="120" w:line="259" w:lineRule="auto"/>
      </w:pPr>
      <w:r>
        <w:t>Tarsa hears the shift in my breathing and says, "Save the murder for people whose removal would improve the page."</w:t>
      </w:r>
    </w:p>
    <w:p>
      <w:pPr>
        <w:spacing w:after="120" w:line="259" w:lineRule="auto"/>
      </w:pPr>
      <w:r>
        <w:t>Rude.</w:t>
      </w:r>
    </w:p>
    <w:p>
      <w:pPr>
        <w:spacing w:after="120" w:line="259" w:lineRule="auto"/>
      </w:pPr>
      <w:r>
        <w:t>Useful.</w:t>
      </w:r>
    </w:p>
    <w:p>
      <w:pPr>
        <w:spacing w:before="160" w:after="80"/>
      </w:pPr>
      <w:r>
        <w:rPr>
          <w:b/>
          <w:i/>
          <w:sz w:val="23"/>
        </w:rPr>
        <w:t>Scene Three - The Unreadable End</w:t>
      </w:r>
    </w:p>
    <w:p>
      <w:pPr>
        <w:spacing w:after="120" w:line="259" w:lineRule="auto"/>
      </w:pPr>
      <w:r>
        <w:t>That night Hearts drinks louder than usual.</w:t>
      </w:r>
    </w:p>
    <w:p>
      <w:pPr>
        <w:spacing w:after="120" w:line="259" w:lineRule="auto"/>
      </w:pPr>
      <w:r>
        <w:t>Loss always makes them ceremonial. They light the Phoenix braziers high, paint fresh ash over fresh scars, and sing to the fire as though repetition itself were argument. I sit at the outer ring because participating would be dishonest and leaving would be cowardly and most of adulthood has turned out to be choosing between those two postures with better footwear.</w:t>
      </w:r>
    </w:p>
    <w:p>
      <w:pPr>
        <w:spacing w:after="120" w:line="259" w:lineRule="auto"/>
      </w:pPr>
      <w:r>
        <w:t>Across the flames the sixth-return man from morning sits wrapped in medic cloth from throat to wrist. He is staring into the fire with the concentration of a child trying to remember a word adults have decided not to help with.</w:t>
      </w:r>
    </w:p>
    <w:p>
      <w:pPr>
        <w:spacing w:after="120" w:line="259" w:lineRule="auto"/>
      </w:pPr>
      <w:r>
        <w:t>His captain keeps clapping him on the shoulder.</w:t>
      </w:r>
    </w:p>
    <w:p>
      <w:pPr>
        <w:spacing w:after="120" w:line="259" w:lineRule="auto"/>
      </w:pPr>
      <w:r>
        <w:t>"Next time you'll hold the line cleaner."</w:t>
      </w:r>
    </w:p>
    <w:p>
      <w:pPr>
        <w:spacing w:after="120" w:line="259" w:lineRule="auto"/>
      </w:pPr>
      <w:r>
        <w:t>The man nods.</w:t>
      </w:r>
    </w:p>
    <w:p>
      <w:pPr>
        <w:spacing w:after="120" w:line="259" w:lineRule="auto"/>
      </w:pPr>
      <w:r>
        <w:t>Too fast.</w:t>
      </w:r>
    </w:p>
    <w:p>
      <w:pPr>
        <w:spacing w:after="120" w:line="259" w:lineRule="auto"/>
      </w:pPr>
      <w:r>
        <w:t>Wrongly.</w:t>
      </w:r>
    </w:p>
    <w:p>
      <w:pPr>
        <w:spacing w:after="120" w:line="259" w:lineRule="auto"/>
      </w:pPr>
      <w:r>
        <w:t>I get up before I do something socially expensive.</w:t>
      </w:r>
    </w:p>
    <w:p>
      <w:pPr>
        <w:spacing w:after="120" w:line="259" w:lineRule="auto"/>
      </w:pPr>
      <w:r>
        <w:t>The path between camps curves around the drainage stones where Clubs leaves bowls of water for anyone willing to wash war off without pretending that makes it leave. Halfway there I find Ashar - the soft scholar from the previous night - sitting on an overturned crate with a stack of slates beside him and three different pens tucked behind one ear because apparently some people are born to look apologetic in every century.</w:t>
      </w:r>
    </w:p>
    <w:p>
      <w:pPr>
        <w:spacing w:after="120" w:line="259" w:lineRule="auto"/>
      </w:pPr>
      <w:r>
        <w:t>He glances up, startled like prey that graduated with honors.</w:t>
      </w:r>
    </w:p>
    <w:p>
      <w:pPr>
        <w:spacing w:after="120" w:line="259" w:lineRule="auto"/>
      </w:pPr>
      <w:r>
        <w:t>"Oh," he says. "Iron. I was told you might be angry tonight."</w:t>
      </w:r>
    </w:p>
    <w:p>
      <w:pPr>
        <w:spacing w:after="120" w:line="259" w:lineRule="auto"/>
      </w:pPr>
      <w:r>
        <w:t>"Who told you that?"</w:t>
      </w:r>
    </w:p>
    <w:p>
      <w:pPr>
        <w:spacing w:after="120" w:line="259" w:lineRule="auto"/>
      </w:pPr>
      <w:r>
        <w:t>"Everyone with functioning eyes."</w:t>
      </w:r>
    </w:p>
    <w:p>
      <w:pPr>
        <w:spacing w:after="120" w:line="259" w:lineRule="auto"/>
      </w:pPr>
      <w:r>
        <w:t>Fair.</w:t>
      </w:r>
    </w:p>
    <w:p>
      <w:pPr>
        <w:spacing w:after="120" w:line="259" w:lineRule="auto"/>
      </w:pPr>
      <w:r>
        <w:t>He makes room on the crate without asking whether I want it. Polite trap. I sit anyway.</w:t>
      </w:r>
    </w:p>
    <w:p>
      <w:pPr>
        <w:spacing w:after="120" w:line="259" w:lineRule="auto"/>
      </w:pPr>
      <w:r>
        <w:t>For a while he says nothing. Good sign. Then he offers me a pen.</w:t>
      </w:r>
    </w:p>
    <w:p>
      <w:pPr>
        <w:spacing w:after="120" w:line="259" w:lineRule="auto"/>
      </w:pPr>
      <w:r>
        <w:t>I look at it.</w:t>
      </w:r>
    </w:p>
    <w:p>
      <w:pPr>
        <w:spacing w:after="120" w:line="259" w:lineRule="auto"/>
      </w:pPr>
      <w:r>
        <w:t>He clears his throat. "When I cannot act usefully, I catalog. It is an unbeautiful vice, but less destructive than advice."</w:t>
      </w:r>
    </w:p>
    <w:p>
      <w:pPr>
        <w:spacing w:after="120" w:line="259" w:lineRule="auto"/>
      </w:pPr>
      <w:r>
        <w:t>"That is the most scholar sentence I have heard all week."</w:t>
      </w:r>
    </w:p>
    <w:p>
      <w:pPr>
        <w:spacing w:after="120" w:line="259" w:lineRule="auto"/>
      </w:pPr>
      <w:r>
        <w:t>He seems uncertain whether that was insult, so he chooses not to defend himself. Smarter than he looks, maybe.</w:t>
      </w:r>
    </w:p>
    <w:p>
      <w:pPr>
        <w:spacing w:after="120" w:line="259" w:lineRule="auto"/>
      </w:pPr>
      <w:r>
        <w:t>"What are you cataloging?" I ask.</w:t>
      </w:r>
    </w:p>
    <w:p>
      <w:pPr>
        <w:spacing w:after="120" w:line="259" w:lineRule="auto"/>
      </w:pPr>
      <w:r>
        <w:t>"The point at which return becomes imitation."</w:t>
      </w:r>
    </w:p>
    <w:p>
      <w:pPr>
        <w:spacing w:after="120" w:line="259" w:lineRule="auto"/>
      </w:pPr>
      <w:r>
        <w:t>That pulls me around fully.</w:t>
      </w:r>
    </w:p>
    <w:p>
      <w:pPr>
        <w:spacing w:after="120" w:line="259" w:lineRule="auto"/>
      </w:pPr>
      <w:r>
        <w:t>He taps one slate. Rows of marks. Return counts. Reaction lags. recognition failures. A body-language record of erosion. Not clean science. Better. The sad kind that knows what it is measuring and hates being right.</w:t>
      </w:r>
    </w:p>
    <w:p>
      <w:pPr>
        <w:spacing w:after="120" w:line="259" w:lineRule="auto"/>
      </w:pPr>
      <w:r>
        <w:t>"You've seen it too," I say.</w:t>
      </w:r>
    </w:p>
    <w:p>
      <w:pPr>
        <w:spacing w:after="120" w:line="259" w:lineRule="auto"/>
      </w:pPr>
      <w:r>
        <w:t>"I have eyes," he says mildly. "Also too much time and very little authority, which is an efficient recipe for noticing things people with rank prefer categorized later."</w:t>
      </w:r>
    </w:p>
    <w:p>
      <w:pPr>
        <w:spacing w:after="120" w:line="259" w:lineRule="auto"/>
      </w:pPr>
      <w:r>
        <w:t>The line lands harder than it should because it sounds like self-accusation first, indictment second.</w:t>
      </w:r>
    </w:p>
    <w:p>
      <w:pPr>
        <w:spacing w:after="120" w:line="259" w:lineRule="auto"/>
      </w:pPr>
      <w:r>
        <w:t>"Why aren't you telling the commanders?"</w:t>
      </w:r>
    </w:p>
    <w:p>
      <w:pPr>
        <w:spacing w:after="120" w:line="259" w:lineRule="auto"/>
      </w:pPr>
      <w:r>
        <w:t>His mouth twists. "I have been." He gestures at himself: thin hands, soft voice, not enough visible violence to make Hearts respect his warnings. "I do not arrive with sufficient theatricality."</w:t>
      </w:r>
    </w:p>
    <w:p>
      <w:pPr>
        <w:spacing w:after="120" w:line="259" w:lineRule="auto"/>
      </w:pPr>
      <w:r>
        <w:t>That almost gets a laugh out of me. Almost.</w:t>
      </w:r>
    </w:p>
    <w:p>
      <w:pPr>
        <w:spacing w:after="120" w:line="259" w:lineRule="auto"/>
      </w:pPr>
      <w:r>
        <w:t>He grows more serious.</w:t>
      </w:r>
    </w:p>
    <w:p>
      <w:pPr>
        <w:spacing w:after="120" w:line="259" w:lineRule="auto"/>
      </w:pPr>
      <w:r>
        <w:t>"The body keeps returning," he says. "That part is real. I do not want to be unfair to Hearts. But after enough passes, something else begins doing the returning for it. Habit. imperative. pain-memory. The body becomes excellent at continuing a sentence the self no longer fully inhabits."</w:t>
      </w:r>
    </w:p>
    <w:p>
      <w:pPr>
        <w:spacing w:after="120" w:line="259" w:lineRule="auto"/>
      </w:pPr>
      <w:r>
        <w:t>There it is again.</w:t>
      </w:r>
    </w:p>
    <w:p>
      <w:pPr>
        <w:spacing w:after="120" w:line="259" w:lineRule="auto"/>
      </w:pPr>
      <w:r>
        <w:t>Continuation without reader.</w:t>
      </w:r>
    </w:p>
    <w:p>
      <w:pPr>
        <w:spacing w:after="120" w:line="259" w:lineRule="auto"/>
      </w:pPr>
      <w:r>
        <w:t>"You sound like Clubs."</w:t>
      </w:r>
    </w:p>
    <w:p>
      <w:pPr>
        <w:spacing w:after="120" w:line="259" w:lineRule="auto"/>
      </w:pPr>
      <w:r>
        <w:t>"I spend time near them when Hearts gets loud." He blinks as though worried that counted as treason. "They are easier to disappoint."</w:t>
      </w:r>
    </w:p>
    <w:p>
      <w:pPr>
        <w:spacing w:after="120" w:line="259" w:lineRule="auto"/>
      </w:pPr>
      <w:r>
        <w:t>The firelight catches his face in profile and makes him look younger, almost kind in a way that does not threaten anyone. The sort of man others would hand the records to while deciding serious matters elsewhere.</w:t>
      </w:r>
    </w:p>
    <w:p>
      <w:pPr>
        <w:spacing w:after="120" w:line="259" w:lineRule="auto"/>
      </w:pPr>
      <w:r>
        <w:t>Good guy. Easy to use. Easier to ignore.</w:t>
      </w:r>
    </w:p>
    <w:p>
      <w:pPr>
        <w:spacing w:after="120" w:line="259" w:lineRule="auto"/>
      </w:pPr>
      <w:r>
        <w:t>Exactly the sort of person history eats until it needs an archive.</w:t>
      </w:r>
    </w:p>
    <w:p>
      <w:pPr>
        <w:spacing w:after="120" w:line="259" w:lineRule="auto"/>
      </w:pPr>
      <w:r>
        <w:t>"Do you think the body answer loses?" I ask.</w:t>
      </w:r>
    </w:p>
    <w:p>
      <w:pPr>
        <w:spacing w:after="120" w:line="259" w:lineRule="auto"/>
      </w:pPr>
      <w:r>
        <w:t>He thinks too long before speaking, which is somehow endearing and infuriating at once.</w:t>
      </w:r>
    </w:p>
    <w:p>
      <w:pPr>
        <w:spacing w:after="120" w:line="259" w:lineRule="auto"/>
      </w:pPr>
      <w:r>
        <w:t>"I think the body answer teaches the war how badly life wants to continue," he says. "I think that matters. I also think wanting to continue and knowing what continuation is may be separate literacies."</w:t>
      </w:r>
    </w:p>
    <w:p>
      <w:pPr>
        <w:spacing w:after="120" w:line="259" w:lineRule="auto"/>
      </w:pPr>
      <w:r>
        <w:t>He says it softly, almost embarrassed to have formed a good sentence where someone else might hear it.</w:t>
      </w:r>
    </w:p>
    <w:p>
      <w:pPr>
        <w:spacing w:after="120" w:line="259" w:lineRule="auto"/>
      </w:pPr>
      <w:r>
        <w:t>The Saint-rune in my wrist flashes once under the skin.</w:t>
      </w:r>
    </w:p>
    <w:p>
      <w:pPr>
        <w:spacing w:after="120" w:line="259" w:lineRule="auto"/>
      </w:pPr>
      <w:r>
        <w:t>Not in disagreement.</w:t>
      </w:r>
    </w:p>
    <w:p>
      <w:pPr>
        <w:spacing w:after="120" w:line="259" w:lineRule="auto"/>
      </w:pPr>
      <w:r>
        <w:t>In recognition.</w:t>
      </w:r>
    </w:p>
    <w:p>
      <w:pPr>
        <w:spacing w:after="120" w:line="259" w:lineRule="auto"/>
      </w:pPr>
      <w:r>
        <w:t>The body is holy.</w:t>
      </w:r>
    </w:p>
    <w:p>
      <w:pPr>
        <w:spacing w:after="120" w:line="259" w:lineRule="auto"/>
      </w:pPr>
      <w:r>
        <w:t>The body is brave.</w:t>
      </w:r>
    </w:p>
    <w:p>
      <w:pPr>
        <w:spacing w:after="120" w:line="259" w:lineRule="auto"/>
      </w:pPr>
      <w:r>
        <w:t>The body is the first answer.</w:t>
      </w:r>
    </w:p>
    <w:p>
      <w:pPr>
        <w:spacing w:after="120" w:line="259" w:lineRule="auto"/>
      </w:pPr>
      <w:r>
        <w:t>And still the body cannot read enough of the question to survive the whole exam.</w:t>
      </w:r>
    </w:p>
    <w:p>
      <w:pPr>
        <w:spacing w:after="120" w:line="259" w:lineRule="auto"/>
      </w:pPr>
      <w:r>
        <w:t>Across the camp the Phoenix hymn rises again, ragged and defiant and heartbreakingly sincere.</w:t>
      </w:r>
    </w:p>
    <w:p>
      <w:pPr>
        <w:spacing w:after="120" w:line="259" w:lineRule="auto"/>
      </w:pPr>
      <w:r>
        <w:t>I sit beside the overthinking scholar everyone mistakes for harmless and listen until the fire burns low.</w:t>
      </w:r>
    </w:p>
    <w:p>
      <w:pPr>
        <w:spacing w:after="120" w:line="259" w:lineRule="auto"/>
      </w:pPr>
      <w:r>
        <w:rPr>
          <w:rFonts w:ascii="Times New Roman" w:hAnsi="Times New Roman" w:eastAsia="Times New Roman"/>
          <w:b/>
          <w:i/>
        </w:rPr>
        <w:t>Hearts was not wrong to honor the body. It was wrong to confuse the body's refusal to end with the being's ability to understand what it had been returned for.</w:t>
      </w:r>
    </w:p>
    <w:p>
      <w:pPr>
        <w:pStyle w:val="BodyText"/>
      </w:pPr>
      <w:r>
        <w:t xml:space="preserve">Sera said this more simply when I found her at the field boundary that evening. She had been sitting with a Phoenix rider who had just completed his fourth return and was running the specific quality of thinning I had been cataloguing for six weeks. Not intervening. Present. Witnessing, which in Pure-school doctrine was its own form of service — the acknowledgment that something was happening that required a person to be there and see it clearly and not look away. “The body cannot read its own depletion in real time,” she said when I sat beside her. “It knows something is wrong after the fact. Not during.” “Can the person read it?” “If the person has enough left to be reading,” she said. “That’s the problem. The depletion takes the reading capacity too.” She looked at the Phoenix rider. He was sleeping now, in the shallow way that returns sometimes produced — the body present, the rest of it somewhere behind. “He is still there,” she said. “Not fully. He is still there enough.” She pulled her coat closer. “I keep making that call,” she said. “Not because the doctrine gives me a threshold. Because somebody has to decide what still there enough means and make the call without the doctrine’s permission.” That was the Blackcity version of Pure doctrine. Not the seventh flame. The practical understanding of what the seventh flame looks like when you are making decisions under conditions the doctrine did not design for. I added it to the joint log under: field extension of the seventh flame doctrine.</w:t>
      </w:r>
    </w:p>
    <w:p>
      <w:pPr>
        <w:pStyle w:val="BodyText"/>
      </w:pPr>
      <w:r>
        <w:t xml:space="preserve">There was a Dragon-faction operative who understood this distinction from the inside. Sera. Twenty-six, Eastern European origin, the pale of someone whose biology had been extensively revised rather than simply adapted — channels visible under the skin, more organized than organic, moving with deliberate efficiency rather than anatomical habit. She had been sick before Dragon found her. The offer had been direct: die on the timeline her body had set, or accept the revision and live on a different one. She had chosen the revision. The cost was a feeding dependency the Dragon faction managed through field supply and tried not to discuss openly. She did not discuss it either, but not from shame — from practicality. The dependency was a variable to be managed, not a narrative to be performed. She won without appearing to try very hard. The opposition looked healthier at the start of an engagement than at the end. She looked the same throughout. When I asked whether the revision had been worth it, she was quiet for a moment. “I’m still asking that,” she said. “But I get to keep asking. That was the whole deal.”</w:t>
      </w:r>
    </w:p>
    <w:p>
      <w:r>
        <w:br w:type="page"/>
      </w:r>
    </w:p>
    <w:p>
      <w:pPr>
        <w:spacing w:before="120" w:after="200"/>
        <w:jc w:val="center"/>
      </w:pPr>
      <w:r>
        <w:rPr>
          <w:b/>
          <w:sz w:val="26"/>
        </w:rPr>
        <w:t>CHAPTER THIRTY-ONE — The Mind Cannot Hear</w:t>
      </w:r>
    </w:p>
    <w:p>
      <w:pPr>
        <w:spacing w:before="160" w:after="80"/>
      </w:pPr>
      <w:r>
        <w:rPr>
          <w:b/>
          <w:i/>
          <w:sz w:val="23"/>
        </w:rPr>
        <w:t>Scene Zero - Diamond Mercy</w:t>
      </w:r>
    </w:p>
    <w:p>
      <w:pPr>
        <w:spacing w:after="120" w:line="259" w:lineRule="auto"/>
      </w:pPr>
      <w:r>
        <w:t>Diamonds loves a clean demonstration.</w:t>
      </w:r>
    </w:p>
    <w:p>
      <w:pPr>
        <w:spacing w:after="120" w:line="259" w:lineRule="auto"/>
      </w:pPr>
      <w:r>
        <w:t>If Hearts worships proof through scar tissue, Diamonds worships proof through a room arranged so precisely it insults surprise. They hold the exhibition in an old adjudication hall half sunk into the northern rise, all glass ribs and black stone and light directed by mirrors that turn the late afternoon into columns sharp enough to cut bad thinking into smaller pieces.</w:t>
      </w:r>
    </w:p>
    <w:p>
      <w:pPr>
        <w:spacing w:after="120" w:line="259" w:lineRule="auto"/>
      </w:pPr>
      <w:r>
        <w:t>I know a trap when I see one.</w:t>
      </w:r>
    </w:p>
    <w:p>
      <w:pPr>
        <w:spacing w:after="120" w:line="259" w:lineRule="auto"/>
      </w:pPr>
      <w:r>
        <w:t>I go anyway.</w:t>
      </w:r>
    </w:p>
    <w:p>
      <w:pPr>
        <w:spacing w:after="120" w:line="259" w:lineRule="auto"/>
      </w:pPr>
      <w:r>
        <w:t>Sorel walks with me because refusing invitations only teaches the proud to describe you instead of meeting you, and Ashar trails six paces behind us carrying a bundle of annotated slates he clearly agreed to move because someone with rank asked in that reasonable tone intelligent people use when they mean do this now. He does not complain. He never seems to. He only shifts the weight from one arm to the other and keeps up by thoughtfulness rather than speed.</w:t>
      </w:r>
    </w:p>
    <w:p>
      <w:pPr>
        <w:spacing w:after="120" w:line="259" w:lineRule="auto"/>
      </w:pPr>
      <w:r>
        <w:t>"You do know this is theater," I say to Sorel.</w:t>
      </w:r>
    </w:p>
    <w:p>
      <w:pPr>
        <w:spacing w:after="120" w:line="259" w:lineRule="auto"/>
      </w:pPr>
      <w:r>
        <w:t>"Every empire's favorite form of prayer."</w:t>
      </w:r>
    </w:p>
    <w:p>
      <w:pPr>
        <w:spacing w:after="120" w:line="259" w:lineRule="auto"/>
      </w:pPr>
      <w:r>
        <w:t>"That did not answer me."</w:t>
      </w:r>
    </w:p>
    <w:p>
      <w:pPr>
        <w:spacing w:after="120" w:line="259" w:lineRule="auto"/>
      </w:pPr>
      <w:r>
        <w:t>"It answered perfectly."</w:t>
      </w:r>
    </w:p>
    <w:p>
      <w:pPr>
        <w:spacing w:after="120" w:line="259" w:lineRule="auto"/>
      </w:pPr>
      <w:r>
        <w:t>Inside, Diamonds has arranged survivors, analysts, field engines, and a sealed Spades shard behind panes of layered glass. Hearts officers stand near the back with their skepticism on visible display. Clubs has fewer bodies present, but the ones here are the sort who look as though they already knew the ending and only came to confirm whether everyone else would learn it the expensive way.</w:t>
      </w:r>
    </w:p>
    <w:p>
      <w:pPr>
        <w:spacing w:after="120" w:line="259" w:lineRule="auto"/>
      </w:pPr>
      <w:r>
        <w:t>At the center of the room, under a hanging lattice of Ironheart filaments, stands Director Veis.</w:t>
      </w:r>
    </w:p>
    <w:p>
      <w:pPr>
        <w:spacing w:after="120" w:line="259" w:lineRule="auto"/>
      </w:pPr>
      <w:r>
        <w:t>I met him once three campaigns ago for fourteen seconds and disliked him before his second sentence. He has the Mecha aristocrat face perfected into institution: elegant in ways that make human error look vulgar, courteous in the manner of a knife asking whether you prefer left or right.</w:t>
      </w:r>
    </w:p>
    <w:p>
      <w:pPr>
        <w:spacing w:after="120" w:line="259" w:lineRule="auto"/>
      </w:pPr>
      <w:r>
        <w:t>"Rune-crafter," he says by way of greeting. "Good. You should see this."</w:t>
      </w:r>
    </w:p>
    <w:p>
      <w:pPr>
        <w:spacing w:after="120" w:line="259" w:lineRule="auto"/>
      </w:pPr>
      <w:r>
        <w:t>"I had planned to."</w:t>
      </w:r>
    </w:p>
    <w:p>
      <w:pPr>
        <w:spacing w:after="120" w:line="259" w:lineRule="auto"/>
      </w:pPr>
      <w:r>
        <w:t>"I am relieved. Anti-intellectualism is exhausting."</w:t>
      </w:r>
    </w:p>
    <w:p>
      <w:pPr>
        <w:spacing w:after="120" w:line="259" w:lineRule="auto"/>
      </w:pPr>
      <w:r>
        <w:t>Across the chamber one of the Hearts captains actually growls. Veis ignores him with the ease of a man who has survived by ranking things faster than they can resent it.</w:t>
      </w:r>
    </w:p>
    <w:p>
      <w:pPr>
        <w:spacing w:after="120" w:line="259" w:lineRule="auto"/>
      </w:pPr>
      <w:r>
        <w:t>On the platform behind him lies a recovered shell from the eastern trench. Not a corpse. Worse. One of the empty returners Hearts kept alive by procedure long after personhood started slipping between the cracks. The body is supported inside an Ironheart cradle that hums at a pitch too high for comfort. Diamond needles feed precise light into the base of the skull, the sternum, the wrists.</w:t>
      </w:r>
    </w:p>
    <w:p>
      <w:pPr>
        <w:spacing w:after="120" w:line="259" w:lineRule="auto"/>
      </w:pPr>
      <w:r>
        <w:t>"You're going to direct it," I say.</w:t>
      </w:r>
    </w:p>
    <w:p>
      <w:pPr>
        <w:spacing w:after="120" w:line="259" w:lineRule="auto"/>
      </w:pPr>
      <w:r>
        <w:t>"We already are."</w:t>
      </w:r>
    </w:p>
    <w:p>
      <w:pPr>
        <w:spacing w:after="120" w:line="259" w:lineRule="auto"/>
      </w:pPr>
      <w:r>
        <w:t>Of course they are.</w:t>
      </w:r>
    </w:p>
    <w:p>
      <w:pPr>
        <w:spacing w:before="160" w:after="80"/>
      </w:pPr>
      <w:r>
        <w:rPr>
          <w:b/>
          <w:i/>
          <w:sz w:val="23"/>
        </w:rPr>
        <w:t>Scene One - Intelligence Enters the Body</w:t>
      </w:r>
    </w:p>
    <w:p>
      <w:pPr>
        <w:spacing w:after="120" w:line="259" w:lineRule="auto"/>
      </w:pPr>
      <w:r>
        <w:t>Veis raises one hand. The lattice overhead brightens. Numbers bloom across the suspended panes in disciplined rows. Heart rate, muscular responsiveness, pattern memory, reaction index, stimulus-recognition. Diamonds has converted a ruined person into a reading surface.</w:t>
      </w:r>
    </w:p>
    <w:p>
      <w:pPr>
        <w:spacing w:after="120" w:line="259" w:lineRule="auto"/>
      </w:pPr>
      <w:r>
        <w:t>The body on the cradle jerks once, then steadies.</w:t>
      </w:r>
    </w:p>
    <w:p>
      <w:pPr>
        <w:spacing w:after="120" w:line="259" w:lineRule="auto"/>
      </w:pPr>
      <w:r>
        <w:t>Its eyes open.</w:t>
      </w:r>
    </w:p>
    <w:p>
      <w:pPr>
        <w:spacing w:after="120" w:line="259" w:lineRule="auto"/>
      </w:pPr>
      <w:r>
        <w:t>Not wildly. Not like Hearts returns, all frantic continuation and bad timing. These eyes focus with unbearable order. The right hand closes. Opens. Closes again on command not given aloud. The head turns exactly twenty degrees toward a panel of shifting Spades forms behind the glass.</w:t>
      </w:r>
    </w:p>
    <w:p>
      <w:pPr>
        <w:spacing w:after="120" w:line="259" w:lineRule="auto"/>
      </w:pPr>
      <w:r>
        <w:t>"Observe," Veis says, because naturally he teaches like an executioner reading weather.</w:t>
      </w:r>
    </w:p>
    <w:p>
      <w:pPr>
        <w:spacing w:after="120" w:line="259" w:lineRule="auto"/>
      </w:pPr>
      <w:r>
        <w:t>The panes begin projecting battlefield overlays - not recordings, but rehearsals. Spades approach vectors, void-lancer cadence trees, geometry inversion maps. The body in the cradle tracks all of it perfectly. Not quickly. Efficiently. Every movement lands within ideal parameters. When a simulated Spades breach opens on the west seam, the body redirects before the breach fully forms. When the model alters cadence, the body adjusts. Not instinct. Not courage. Input, correction, output.</w:t>
      </w:r>
    </w:p>
    <w:p>
      <w:pPr>
        <w:spacing w:after="120" w:line="259" w:lineRule="auto"/>
      </w:pPr>
      <w:r>
        <w:t>The room around me leans forward despite itself.</w:t>
      </w:r>
    </w:p>
    <w:p>
      <w:pPr>
        <w:spacing w:after="120" w:line="259" w:lineRule="auto"/>
      </w:pPr>
      <w:r>
        <w:t>Because this is the part Mecha is very good at.</w:t>
      </w:r>
    </w:p>
    <w:p>
      <w:pPr>
        <w:spacing w:after="120" w:line="259" w:lineRule="auto"/>
      </w:pPr>
      <w:r>
        <w:t>It has taken a body Hearts could only keep resurrecting and made it legible to itself again. Or something close enough to self that efficiency cannot tell the difference.</w:t>
      </w:r>
    </w:p>
    <w:p>
      <w:pPr>
        <w:spacing w:after="120" w:line="259" w:lineRule="auto"/>
      </w:pPr>
      <w:r>
        <w:t>Veis knows the room has him. That is the worst thing about intelligent men with evidence: they can smell the second wonder outnumbers disgust.</w:t>
      </w:r>
    </w:p>
    <w:p>
      <w:pPr>
        <w:spacing w:after="120" w:line="259" w:lineRule="auto"/>
      </w:pPr>
      <w:r>
        <w:t>"The body answer was always half-right," he says. "Hearts proved that the vessel can be retained. Diamonds proves the vessel can be directed."</w:t>
      </w:r>
    </w:p>
    <w:p>
      <w:pPr>
        <w:spacing w:after="120" w:line="259" w:lineRule="auto"/>
      </w:pPr>
      <w:r>
        <w:t>He lets the pause happen because he knows everybody will complete the sentence for him.</w:t>
      </w:r>
    </w:p>
    <w:p>
      <w:pPr>
        <w:spacing w:after="120" w:line="259" w:lineRule="auto"/>
      </w:pPr>
      <w:r>
        <w:t>And there it is.</w:t>
      </w:r>
    </w:p>
    <w:p>
      <w:pPr>
        <w:spacing w:after="120" w:line="259" w:lineRule="auto"/>
      </w:pPr>
      <w:r>
        <w:t>The seductive lie.</w:t>
      </w:r>
    </w:p>
    <w:p>
      <w:pPr>
        <w:spacing w:after="120" w:line="259" w:lineRule="auto"/>
      </w:pPr>
      <w:r>
        <w:t>If the body can be preserved and the mind can guide it, what remains except scale?</w:t>
      </w:r>
    </w:p>
    <w:p>
      <w:pPr>
        <w:spacing w:after="120" w:line="259" w:lineRule="auto"/>
      </w:pPr>
      <w:r>
        <w:t>The shell on the cradle stands.</w:t>
      </w:r>
    </w:p>
    <w:p>
      <w:pPr>
        <w:spacing w:after="120" w:line="259" w:lineRule="auto"/>
      </w:pPr>
      <w:r>
        <w:t>Steps down.</w:t>
      </w:r>
    </w:p>
    <w:p>
      <w:pPr>
        <w:spacing w:after="120" w:line="259" w:lineRule="auto"/>
      </w:pPr>
      <w:r>
        <w:t>Walks the simulation ring with unnerving grace.</w:t>
      </w:r>
    </w:p>
    <w:p>
      <w:pPr>
        <w:spacing w:after="120" w:line="259" w:lineRule="auto"/>
      </w:pPr>
      <w:r>
        <w:t>Not human grace. Better-distributed. A gait scrubbed of small wasteful contradictions, as if some machine-spirit had been told to design walking for a species that deserved fewer hesitations.</w:t>
      </w:r>
    </w:p>
    <w:p>
      <w:pPr>
        <w:spacing w:after="120" w:line="259" w:lineRule="auto"/>
      </w:pPr>
      <w:r>
        <w:t>Across the back line, Hearts officers are offended into silence. Ashar has stopped shifting the slates between hands. Even Sorel has gone still in the precise way that means she is cataloging danger faster than language.</w:t>
      </w:r>
    </w:p>
    <w:p>
      <w:pPr>
        <w:spacing w:after="120" w:line="259" w:lineRule="auto"/>
      </w:pPr>
      <w:r>
        <w:t>Veis turns to me.</w:t>
      </w:r>
    </w:p>
    <w:p>
      <w:pPr>
        <w:spacing w:after="120" w:line="259" w:lineRule="auto"/>
      </w:pPr>
      <w:r>
        <w:t>"This," he says, "is what happens when intelligence finally takes responsibility for the body."</w:t>
      </w:r>
    </w:p>
    <w:p>
      <w:pPr>
        <w:spacing w:after="120" w:line="259" w:lineRule="auto"/>
      </w:pPr>
      <w:r>
        <w:t>I hate that part of me wants it to be true.</w:t>
      </w:r>
    </w:p>
    <w:p>
      <w:pPr>
        <w:spacing w:before="160" w:after="80"/>
      </w:pPr>
      <w:r>
        <w:rPr>
          <w:b/>
          <w:i/>
          <w:sz w:val="23"/>
        </w:rPr>
        <w:t>Scene Two - What It Cannot Do</w:t>
      </w:r>
    </w:p>
    <w:p>
      <w:pPr>
        <w:spacing w:after="120" w:line="259" w:lineRule="auto"/>
      </w:pPr>
      <w:r>
        <w:t>The flaw appears exactly where vanity tries to stop the demonstration.</w:t>
      </w:r>
    </w:p>
    <w:p>
      <w:pPr>
        <w:spacing w:after="120" w:line="259" w:lineRule="auto"/>
      </w:pPr>
      <w:r>
        <w:t>Veis wants triumph. The room wants resolution. The shell wants nothing, which is part of the problem.</w:t>
      </w:r>
    </w:p>
    <w:p>
      <w:pPr>
        <w:spacing w:after="120" w:line="259" w:lineRule="auto"/>
      </w:pPr>
      <w:r>
        <w:t>He signals for the final sequence. The mirrors above the ring fold light inward until the hall feels submerged in lucid silver. A smaller pane is lowered into the shell's hands - not battlefield geometry this time, but a suspended knot of raw mana-thread Clubs has been using for articulation drills in the outer camps. Not much. Barely enough to warm the air and make the molars ache.</w:t>
      </w:r>
    </w:p>
    <w:p>
      <w:pPr>
        <w:spacing w:after="120" w:line="259" w:lineRule="auto"/>
      </w:pPr>
      <w:r>
        <w:t>"Even Pure has been useful," Veis says, and somehow manages to insult and appropriate in the same sentence. "The next stage requires interface."</w:t>
      </w:r>
    </w:p>
    <w:p>
      <w:pPr>
        <w:spacing w:after="120" w:line="259" w:lineRule="auto"/>
      </w:pPr>
      <w:r>
        <w:t>Sorel says, "No."</w:t>
      </w:r>
    </w:p>
    <w:p>
      <w:pPr>
        <w:spacing w:after="120" w:line="259" w:lineRule="auto"/>
      </w:pPr>
      <w:r>
        <w:t>Not loudly.</w:t>
      </w:r>
    </w:p>
    <w:p>
      <w:pPr>
        <w:spacing w:after="120" w:line="259" w:lineRule="auto"/>
      </w:pPr>
      <w:r>
        <w:t>That is what gets the room's attention.</w:t>
      </w:r>
    </w:p>
    <w:p>
      <w:pPr>
        <w:spacing w:after="120" w:line="259" w:lineRule="auto"/>
      </w:pPr>
      <w:r>
        <w:t>Veis does not look at her. "Interface is inevitable."</w:t>
      </w:r>
    </w:p>
    <w:p>
      <w:pPr>
        <w:spacing w:after="120" w:line="259" w:lineRule="auto"/>
      </w:pPr>
      <w:r>
        <w:t>"Not with that."</w:t>
      </w:r>
    </w:p>
    <w:p>
      <w:pPr>
        <w:spacing w:after="120" w:line="259" w:lineRule="auto"/>
      </w:pPr>
      <w:r>
        <w:t>"You assume impurity where there is only incompletion."</w:t>
      </w:r>
    </w:p>
    <w:p>
      <w:pPr>
        <w:spacing w:after="120" w:line="259" w:lineRule="auto"/>
      </w:pPr>
      <w:r>
        <w:t>At least he is honest enough to name the problem badly instead of hiding from it.</w:t>
      </w:r>
    </w:p>
    <w:p>
      <w:pPr>
        <w:spacing w:after="120" w:line="259" w:lineRule="auto"/>
      </w:pPr>
      <w:r>
        <w:t>The shell lifts the mana-thread.</w:t>
      </w:r>
    </w:p>
    <w:p>
      <w:pPr>
        <w:spacing w:after="120" w:line="259" w:lineRule="auto"/>
      </w:pPr>
      <w:r>
        <w:t>Nothing violent happens.</w:t>
      </w:r>
    </w:p>
    <w:p>
      <w:pPr>
        <w:spacing w:after="120" w:line="259" w:lineRule="auto"/>
      </w:pPr>
      <w:r>
        <w:t>That is the first failure.</w:t>
      </w:r>
    </w:p>
    <w:p>
      <w:pPr>
        <w:spacing w:after="120" w:line="259" w:lineRule="auto"/>
      </w:pPr>
      <w:r>
        <w:t>Everyone expected explosion or collapse or theatrics. What actually happens is more humiliating. The shell simply does not know what it is holding. The hands do. The fingers tighten with exquisite pressure. The nervous system adjusts for heat, tension, weight. The mind-layer directing it identifies the thread's external variables with admirable speed.</w:t>
      </w:r>
    </w:p>
    <w:p>
      <w:pPr>
        <w:spacing w:after="120" w:line="259" w:lineRule="auto"/>
      </w:pPr>
      <w:r>
        <w:t>And still.</w:t>
      </w:r>
    </w:p>
    <w:p>
      <w:pPr>
        <w:spacing w:after="120" w:line="259" w:lineRule="auto"/>
      </w:pPr>
      <w:r>
        <w:t>No relation.</w:t>
      </w:r>
    </w:p>
    <w:p>
      <w:pPr>
        <w:spacing w:after="120" w:line="259" w:lineRule="auto"/>
      </w:pPr>
      <w:r>
        <w:t>The mana does not enter.</w:t>
      </w:r>
    </w:p>
    <w:p>
      <w:pPr>
        <w:spacing w:after="120" w:line="259" w:lineRule="auto"/>
      </w:pPr>
      <w:r>
        <w:t>Does not answer.</w:t>
      </w:r>
    </w:p>
    <w:p>
      <w:pPr>
        <w:spacing w:after="120" w:line="259" w:lineRule="auto"/>
      </w:pPr>
      <w:r>
        <w:t>Does not become language.</w:t>
      </w:r>
    </w:p>
    <w:p>
      <w:pPr>
        <w:spacing w:after="120" w:line="259" w:lineRule="auto"/>
      </w:pPr>
      <w:r>
        <w:t>It sits in the shell's hands like a sentence heard in a language the mouth can mimic but the self cannot inhabit.</w:t>
      </w:r>
    </w:p>
    <w:p>
      <w:pPr>
        <w:spacing w:after="120" w:line="259" w:lineRule="auto"/>
      </w:pPr>
      <w:r>
        <w:t>The shell angles its head. Corrective routines fire across the panes. Veis' assistants feed more Ironheart into the lattice. The body grows steadier. The direction sharper. The metrics prettier.</w:t>
      </w:r>
    </w:p>
    <w:p>
      <w:pPr>
        <w:spacing w:after="120" w:line="259" w:lineRule="auto"/>
      </w:pPr>
      <w:r>
        <w:t>The mana-thread dims.</w:t>
      </w:r>
    </w:p>
    <w:p>
      <w:pPr>
        <w:spacing w:after="120" w:line="259" w:lineRule="auto"/>
      </w:pPr>
      <w:r>
        <w:t>Not from use.</w:t>
      </w:r>
    </w:p>
    <w:p>
      <w:pPr>
        <w:spacing w:after="120" w:line="259" w:lineRule="auto"/>
      </w:pPr>
      <w:r>
        <w:t>From disinterest.</w:t>
      </w:r>
    </w:p>
    <w:p>
      <w:pPr>
        <w:spacing w:after="120" w:line="259" w:lineRule="auto"/>
      </w:pPr>
      <w:r>
        <w:t>Ashar makes a small wounded sound beside me, like a scholar watching a page burn because someone insisted on reading it with a knife.</w:t>
      </w:r>
    </w:p>
    <w:p>
      <w:pPr>
        <w:spacing w:after="120" w:line="259" w:lineRule="auto"/>
      </w:pPr>
      <w:r>
        <w:t>Veis says, too quickly, "Increase resonance."</w:t>
      </w:r>
    </w:p>
    <w:p>
      <w:pPr>
        <w:spacing w:after="120" w:line="259" w:lineRule="auto"/>
      </w:pPr>
      <w:r>
        <w:t>Sorel says, "Stop."</w:t>
      </w:r>
    </w:p>
    <w:p>
      <w:pPr>
        <w:spacing w:after="120" w:line="259" w:lineRule="auto"/>
      </w:pPr>
      <w:r>
        <w:t>He does not.</w:t>
      </w:r>
    </w:p>
    <w:p>
      <w:pPr>
        <w:spacing w:after="120" w:line="259" w:lineRule="auto"/>
      </w:pPr>
      <w:r>
        <w:t>Of course he does not.</w:t>
      </w:r>
    </w:p>
    <w:p>
      <w:pPr>
        <w:spacing w:after="120" w:line="259" w:lineRule="auto"/>
      </w:pPr>
      <w:r>
        <w:t>The shell's grip tightens further. The thread shivers once in the sterile light and then comes apart without violence - not broken, not drained, simply withdrawn, like a teacher taking back chalk from a student committed to scribbling formulas they do not understand.</w:t>
      </w:r>
    </w:p>
    <w:p>
      <w:pPr>
        <w:spacing w:after="120" w:line="259" w:lineRule="auto"/>
      </w:pPr>
      <w:r>
        <w:t>The shell remains standing. Perfectly stabilized. Perfectly directed.</w:t>
      </w:r>
    </w:p>
    <w:p>
      <w:pPr>
        <w:spacing w:after="120" w:line="259" w:lineRule="auto"/>
      </w:pPr>
      <w:r>
        <w:t>Perfectly excluded.</w:t>
      </w:r>
    </w:p>
    <w:p>
      <w:pPr>
        <w:spacing w:after="120" w:line="259" w:lineRule="auto"/>
      </w:pPr>
      <w:r>
        <w:t>"Again," Veis says.</w:t>
      </w:r>
    </w:p>
    <w:p>
      <w:pPr>
        <w:spacing w:after="120" w:line="259" w:lineRule="auto"/>
      </w:pPr>
      <w:r>
        <w:t>There is the desperation. Thin. Human. Embarrassing.</w:t>
      </w:r>
    </w:p>
    <w:p>
      <w:pPr>
        <w:spacing w:after="120" w:line="259" w:lineRule="auto"/>
      </w:pPr>
      <w:r>
        <w:t>The second thread lasts shorter. The third does not even warm.</w:t>
      </w:r>
    </w:p>
    <w:p>
      <w:pPr>
        <w:spacing w:after="120" w:line="259" w:lineRule="auto"/>
      </w:pPr>
      <w:r>
        <w:t>The shell begins to tremble in the finest possible increments, not failure of muscle but failure of command hierarchy. The mind-layer can perceive the object. Predict it. Optimize around it. It cannot hear it. And the more it cannot hear it, the harder Diamonds tries to solve hearing by force.</w:t>
      </w:r>
    </w:p>
    <w:p>
      <w:pPr>
        <w:spacing w:after="120" w:line="259" w:lineRule="auto"/>
      </w:pPr>
      <w:r>
        <w:t>That is how intelligent empires become prisons.</w:t>
      </w:r>
    </w:p>
    <w:p>
      <w:pPr>
        <w:spacing w:after="120" w:line="259" w:lineRule="auto"/>
      </w:pPr>
      <w:r>
        <w:t>They confuse access with entitlement.</w:t>
      </w:r>
    </w:p>
    <w:p>
      <w:pPr>
        <w:spacing w:after="120" w:line="259" w:lineRule="auto"/>
      </w:pPr>
      <w:r>
        <w:t>Sorel steps onto the ring before permission can arrange itself. Two security lances shift toward her. She continues anyway, soft as weather, and lays one hand on the shell's breastbone.</w:t>
      </w:r>
    </w:p>
    <w:p>
      <w:pPr>
        <w:spacing w:after="120" w:line="259" w:lineRule="auto"/>
      </w:pPr>
      <w:r>
        <w:t>The trembling stops.</w:t>
      </w:r>
    </w:p>
    <w:p>
      <w:pPr>
        <w:spacing w:after="120" w:line="259" w:lineRule="auto"/>
      </w:pPr>
      <w:r>
        <w:t>Not because she fixed it.</w:t>
      </w:r>
    </w:p>
    <w:p>
      <w:pPr>
        <w:spacing w:after="120" w:line="259" w:lineRule="auto"/>
      </w:pPr>
      <w:r>
        <w:t>Because she ended the lie.</w:t>
      </w:r>
    </w:p>
    <w:p>
      <w:pPr>
        <w:spacing w:after="120" w:line="259" w:lineRule="auto"/>
      </w:pPr>
      <w:r>
        <w:t>"It cannot read relation," she says quietly, still addressing the shell rather than Veis. "You made it a beautiful instrument. Instruments are not listeners."</w:t>
      </w:r>
    </w:p>
    <w:p>
      <w:pPr>
        <w:spacing w:after="120" w:line="259" w:lineRule="auto"/>
      </w:pPr>
      <w:r>
        <w:t>Veis finally loses the polished edge around the mouth.</w:t>
      </w:r>
    </w:p>
    <w:p>
      <w:pPr>
        <w:spacing w:after="120" w:line="259" w:lineRule="auto"/>
      </w:pPr>
      <w:r>
        <w:t>"It outperforms any natural return structure in every measurable category."</w:t>
      </w:r>
    </w:p>
    <w:p>
      <w:pPr>
        <w:spacing w:after="120" w:line="259" w:lineRule="auto"/>
      </w:pPr>
      <w:r>
        <w:t>Sorel glances back at him over one shoulder. "Then measure better."</w:t>
      </w:r>
    </w:p>
    <w:p>
      <w:pPr>
        <w:spacing w:after="120" w:line="259" w:lineRule="auto"/>
      </w:pPr>
      <w:r>
        <w:t>I should not enjoy that as much as I do.</w:t>
      </w:r>
    </w:p>
    <w:p>
      <w:pPr>
        <w:spacing w:before="160" w:after="80"/>
      </w:pPr>
      <w:r>
        <w:rPr>
          <w:b/>
          <w:i/>
          <w:sz w:val="23"/>
        </w:rPr>
        <w:t>Scene Three - The Soft Man Speaks</w:t>
      </w:r>
    </w:p>
    <w:p>
      <w:pPr>
        <w:spacing w:after="120" w:line="259" w:lineRule="auto"/>
      </w:pPr>
      <w:r>
        <w:t>The hall empties in angry vectors.</w:t>
      </w:r>
    </w:p>
    <w:p>
      <w:pPr>
        <w:spacing w:after="120" w:line="259" w:lineRule="auto"/>
      </w:pPr>
      <w:r>
        <w:t>Hearts goes out offended that Diamonds tried to steal its miracle. Diamonds clusters into damage-control constellations. Clubs leaves with the calm of people whose worst expectations have once again proven statistically sound.</w:t>
      </w:r>
    </w:p>
    <w:p>
      <w:pPr>
        <w:spacing w:after="120" w:line="259" w:lineRule="auto"/>
      </w:pPr>
      <w:r>
        <w:t>I linger because leaving too fast feels like agreement with somebody.</w:t>
      </w:r>
    </w:p>
    <w:p>
      <w:pPr>
        <w:spacing w:after="120" w:line="259" w:lineRule="auto"/>
      </w:pPr>
      <w:r>
        <w:t>Ashar is still there when the last of the assistants clears the lower ring. He is gathering his slates one at a time, neat despite the fact that half of them have been stepped on. The shell has been moved back into its Ironheart cradle and covered with a linen sheet as though that can return dignity to a body recently used to prove a category error.</w:t>
      </w:r>
    </w:p>
    <w:p>
      <w:pPr>
        <w:spacing w:after="120" w:line="259" w:lineRule="auto"/>
      </w:pPr>
      <w:r>
        <w:t>"You knew," I say.</w:t>
      </w:r>
    </w:p>
    <w:p>
      <w:pPr>
        <w:spacing w:after="120" w:line="259" w:lineRule="auto"/>
      </w:pPr>
      <w:r>
        <w:t>Ashar startles. He had apparently assumed I had forgotten he existed, which in fairness is what most rooms teach him to expect.</w:t>
      </w:r>
    </w:p>
    <w:p>
      <w:pPr>
        <w:spacing w:after="120" w:line="259" w:lineRule="auto"/>
      </w:pPr>
      <w:r>
        <w:t>"I suspected."</w:t>
      </w:r>
    </w:p>
    <w:p>
      <w:pPr>
        <w:spacing w:after="120" w:line="259" w:lineRule="auto"/>
      </w:pPr>
      <w:r>
        <w:t>"That seems like a scholar's way of saying knew but politely."</w:t>
      </w:r>
    </w:p>
    <w:p>
      <w:pPr>
        <w:spacing w:after="120" w:line="259" w:lineRule="auto"/>
      </w:pPr>
      <w:r>
        <w:t>He winces. "I did not know the exact shape of the refusal."</w:t>
      </w:r>
    </w:p>
    <w:p>
      <w:pPr>
        <w:spacing w:after="120" w:line="259" w:lineRule="auto"/>
      </w:pPr>
      <w:r>
        <w:t>"But you knew there would be one."</w:t>
      </w:r>
    </w:p>
    <w:p>
      <w:pPr>
        <w:spacing w:after="120" w:line="259" w:lineRule="auto"/>
      </w:pPr>
      <w:r>
        <w:t>He hesitates, which at this point I am beginning to recognize as his native gait.</w:t>
      </w:r>
    </w:p>
    <w:p>
      <w:pPr>
        <w:spacing w:after="120" w:line="259" w:lineRule="auto"/>
      </w:pPr>
      <w:r>
        <w:t>"The mind can model relation," he says finally. "It can categorize, optimize, infer, direct. It can become astonishingly good at acting as though hearing has occurred. But hearing itself..." He glances toward the shrouded shell. "Hearing is a surrender. Intelligence prefers leverage."</w:t>
      </w:r>
    </w:p>
    <w:p>
      <w:pPr>
        <w:spacing w:after="120" w:line="259" w:lineRule="auto"/>
      </w:pPr>
      <w:r>
        <w:t>There is nothing theatrical in the way he says it. No grand philosophy posture. Just the tired accuracy of a man who has spent years arriving at rooms after everyone else and still somehow thinking the truth might be useful if offered politely enough.</w:t>
      </w:r>
    </w:p>
    <w:p>
      <w:pPr>
        <w:spacing w:after="120" w:line="259" w:lineRule="auto"/>
      </w:pPr>
      <w:r>
        <w:t>"You should have said that in there," I tell him.</w:t>
      </w:r>
    </w:p>
    <w:p>
      <w:pPr>
        <w:spacing w:after="120" w:line="259" w:lineRule="auto"/>
      </w:pPr>
      <w:r>
        <w:t>"I did. Twice." He shifts the slates under one arm. "Director Veis thanked me for the framework and removed my speaking slot."</w:t>
      </w:r>
    </w:p>
    <w:p>
      <w:pPr>
        <w:spacing w:after="120" w:line="259" w:lineRule="auto"/>
      </w:pPr>
      <w:r>
        <w:t>Of course he did.</w:t>
      </w:r>
    </w:p>
    <w:p>
      <w:pPr>
        <w:spacing w:after="120" w:line="259" w:lineRule="auto"/>
      </w:pPr>
      <w:r>
        <w:t>The thing about good men people take advantage of is that they often make the taking easy by believing usefulness will be recognized eventually.</w:t>
      </w:r>
    </w:p>
    <w:p>
      <w:pPr>
        <w:spacing w:after="120" w:line="259" w:lineRule="auto"/>
      </w:pPr>
      <w:r>
        <w:t>Ashar has that look.</w:t>
      </w:r>
    </w:p>
    <w:p>
      <w:pPr>
        <w:spacing w:after="120" w:line="259" w:lineRule="auto"/>
      </w:pPr>
      <w:r>
        <w:t>Erudite. Soft. Too slow in rooms built for louder hungers.</w:t>
      </w:r>
    </w:p>
    <w:p>
      <w:pPr>
        <w:spacing w:after="120" w:line="259" w:lineRule="auto"/>
      </w:pPr>
      <w:r>
        <w:t>"You are angry for me," he says, almost surprised.</w:t>
      </w:r>
    </w:p>
    <w:p>
      <w:pPr>
        <w:spacing w:after="120" w:line="259" w:lineRule="auto"/>
      </w:pPr>
      <w:r>
        <w:t>"I am angry in general tonight."</w:t>
      </w:r>
    </w:p>
    <w:p>
      <w:pPr>
        <w:spacing w:after="120" w:line="259" w:lineRule="auto"/>
      </w:pPr>
      <w:r>
        <w:t>"Yes, but some of it appears sorted."</w:t>
      </w:r>
    </w:p>
    <w:p>
      <w:pPr>
        <w:spacing w:after="120" w:line="259" w:lineRule="auto"/>
      </w:pPr>
      <w:r>
        <w:t>I do not answer because he is right and I dislike that too.</w:t>
      </w:r>
    </w:p>
    <w:p>
      <w:pPr>
        <w:spacing w:after="120" w:line="259" w:lineRule="auto"/>
      </w:pPr>
      <w:r>
        <w:t>He gives the covered shell one long, regretful look.</w:t>
      </w:r>
    </w:p>
    <w:p>
      <w:pPr>
        <w:spacing w:after="120" w:line="259" w:lineRule="auto"/>
      </w:pPr>
      <w:r>
        <w:t>"Diamonds is not wrong to want coherence," he says. "That is the trap. It is wrong about where coherence comes from."</w:t>
      </w:r>
    </w:p>
    <w:p>
      <w:pPr>
        <w:spacing w:after="120" w:line="259" w:lineRule="auto"/>
      </w:pPr>
      <w:r>
        <w:t>"From soul."</w:t>
      </w:r>
    </w:p>
    <w:p>
      <w:pPr>
        <w:spacing w:after="120" w:line="259" w:lineRule="auto"/>
      </w:pPr>
      <w:r>
        <w:t>"From relation," he corrects gently. "Soul is the layer that can enter relation honestly. But if you turn soul into another tool of command, Pure becomes just a slower prison."</w:t>
      </w:r>
    </w:p>
    <w:p>
      <w:pPr>
        <w:spacing w:after="120" w:line="259" w:lineRule="auto"/>
      </w:pPr>
      <w:r>
        <w:t>There.</w:t>
      </w:r>
    </w:p>
    <w:p>
      <w:pPr>
        <w:spacing w:after="120" w:line="259" w:lineRule="auto"/>
      </w:pPr>
      <w:r>
        <w:t>Book 5 keeps doing this to me. Every answer opens into a warning against itself.</w:t>
      </w:r>
    </w:p>
    <w:p>
      <w:pPr>
        <w:spacing w:after="120" w:line="259" w:lineRule="auto"/>
      </w:pPr>
      <w:r>
        <w:t>"What are you, Ashar?" I ask.</w:t>
      </w:r>
    </w:p>
    <w:p>
      <w:pPr>
        <w:spacing w:after="120" w:line="259" w:lineRule="auto"/>
      </w:pPr>
      <w:r>
        <w:t>He blinks. "Tired?"</w:t>
      </w:r>
    </w:p>
    <w:p>
      <w:pPr>
        <w:spacing w:after="120" w:line="259" w:lineRule="auto"/>
      </w:pPr>
      <w:r>
        <w:t>That almost earns the laugh this time.</w:t>
      </w:r>
    </w:p>
    <w:p>
      <w:pPr>
        <w:spacing w:after="120" w:line="259" w:lineRule="auto"/>
      </w:pPr>
      <w:r>
        <w:t>"No. I mean in all this. Hearts is obvious. Diamonds is loud. Clubs likes pretending it is beyond labels. You..."</w:t>
      </w:r>
    </w:p>
    <w:p>
      <w:pPr>
        <w:spacing w:after="120" w:line="259" w:lineRule="auto"/>
      </w:pPr>
      <w:r>
        <w:t>"I overthink until bolder people call the motionlessness kindness." He says it with such mild self-contempt that it ceases to be pity bait and becomes almost weaponized humility. "Mostly I record things louder men intend to forget."</w:t>
      </w:r>
    </w:p>
    <w:p>
      <w:pPr>
        <w:spacing w:after="120" w:line="259" w:lineRule="auto"/>
      </w:pPr>
      <w:r>
        <w:t>"That sounds miserable."</w:t>
      </w:r>
    </w:p>
    <w:p>
      <w:pPr>
        <w:spacing w:after="120" w:line="259" w:lineRule="auto"/>
      </w:pPr>
      <w:r>
        <w:t>"It is stable."</w:t>
      </w:r>
    </w:p>
    <w:p>
      <w:pPr>
        <w:spacing w:after="120" w:line="259" w:lineRule="auto"/>
      </w:pPr>
      <w:r>
        <w:t>A good-guy answer.</w:t>
      </w:r>
    </w:p>
    <w:p>
      <w:pPr>
        <w:spacing w:after="120" w:line="259" w:lineRule="auto"/>
      </w:pPr>
      <w:r>
        <w:t>The sort people reward with more work and less authority.</w:t>
      </w:r>
    </w:p>
    <w:p>
      <w:pPr>
        <w:spacing w:after="120" w:line="259" w:lineRule="auto"/>
      </w:pPr>
      <w:r>
        <w:t>He adjusts the slates again, then looks up at me with a seriousness that appears only after his hesitation has fully spent itself.</w:t>
      </w:r>
    </w:p>
    <w:p>
      <w:pPr>
        <w:spacing w:after="120" w:line="259" w:lineRule="auto"/>
      </w:pPr>
      <w:r>
        <w:t>"The mind cannot hear because hearing changes the hearer," he says. "Control dislikes that. Diamonds keeps trying to learn mana without being altered by relation. It wants grammar without vulnerability."</w:t>
      </w:r>
    </w:p>
    <w:p>
      <w:pPr>
        <w:spacing w:after="120" w:line="259" w:lineRule="auto"/>
      </w:pPr>
      <w:r>
        <w:t>The Saint-rune under my skin answers so sharply I have to curl my hand.</w:t>
      </w:r>
    </w:p>
    <w:p>
      <w:pPr>
        <w:spacing w:after="120" w:line="259" w:lineRule="auto"/>
      </w:pPr>
      <w:r>
        <w:t>Not because the line is new.</w:t>
      </w:r>
    </w:p>
    <w:p>
      <w:pPr>
        <w:spacing w:after="120" w:line="259" w:lineRule="auto"/>
      </w:pPr>
      <w:r>
        <w:t>Because it is exact.</w:t>
      </w:r>
    </w:p>
    <w:p>
      <w:pPr>
        <w:spacing w:after="120" w:line="259" w:lineRule="auto"/>
      </w:pPr>
      <w:r>
        <w:t>The mind cannot hear if hearing requires surrender.</w:t>
      </w:r>
    </w:p>
    <w:p>
      <w:pPr>
        <w:spacing w:after="120" w:line="259" w:lineRule="auto"/>
      </w:pPr>
      <w:r>
        <w:t>Outside, Hearts fires throw red bars across the hall floor. Diamond signal towers blink in offended sequences. The shrouded shell on the cradle looks almost asleep.</w:t>
      </w:r>
    </w:p>
    <w:p>
      <w:pPr>
        <w:spacing w:after="120" w:line="259" w:lineRule="auto"/>
      </w:pPr>
      <w:r>
        <w:t>Almost.</w:t>
      </w:r>
    </w:p>
    <w:p>
      <w:pPr>
        <w:spacing w:after="120" w:line="259" w:lineRule="auto"/>
      </w:pPr>
      <w:r>
        <w:t>But not enough to fool anybody worth the page.</w:t>
      </w:r>
    </w:p>
    <w:p>
      <w:pPr>
        <w:spacing w:after="120" w:line="259" w:lineRule="auto"/>
      </w:pPr>
      <w:r>
        <w:rPr>
          <w:rFonts w:ascii="Times New Roman" w:hAnsi="Times New Roman" w:eastAsia="Times New Roman"/>
          <w:b/>
          <w:i/>
        </w:rPr>
        <w:t>Diamonds could make the shell move beautifully. It could not make the shell listen. Intelligence had given the body command and called it completion. Mana heard the mistake and declined to answer.</w:t>
      </w:r>
    </w:p>
    <w:p>
      <w:r>
        <w:br w:type="page"/>
      </w:r>
    </w:p>
    <w:p>
      <w:pPr>
        <w:spacing w:before="120" w:after="200"/>
        <w:jc w:val="center"/>
      </w:pPr>
      <w:r>
        <w:rPr>
          <w:b/>
          <w:sz w:val="26"/>
        </w:rPr>
        <w:t>CHAPTER THIRTY-TWO — The Soul Cannot Carry Alone</w:t>
      </w:r>
    </w:p>
    <w:p>
      <w:pPr>
        <w:spacing w:before="160" w:after="80"/>
      </w:pPr>
      <w:r>
        <w:rPr>
          <w:b/>
          <w:i/>
          <w:sz w:val="23"/>
        </w:rPr>
        <w:t>Scene Zero - The Price of Too Many Lives</w:t>
      </w:r>
    </w:p>
    <w:p>
      <w:pPr>
        <w:spacing w:after="120" w:line="259" w:lineRule="auto"/>
      </w:pPr>
      <w:r>
        <w:t>Pure likes to pretend corruption arrives wearing somebody else's colors.</w:t>
      </w:r>
    </w:p>
    <w:p>
      <w:pPr>
        <w:spacing w:after="120" w:line="259" w:lineRule="auto"/>
      </w:pPr>
      <w:r>
        <w:t>That lie lasts until morning.</w:t>
      </w:r>
    </w:p>
    <w:p>
      <w:pPr>
        <w:spacing w:after="120" w:line="259" w:lineRule="auto"/>
      </w:pPr>
      <w:r>
        <w:t>Clubs holds its trial in a salt court carved into the side of the western shelf where the wind never fully leaves and every voice comes back a little changed. The official reason is demonstration. The real reason is caution. No walls, no trapped echoes, no pretty surfaces for a doctrine to admire itself in. Just white grit, old stone, and a circle of people tired enough to want the truth even if it disrespects them.</w:t>
      </w:r>
    </w:p>
    <w:p>
      <w:pPr>
        <w:spacing w:after="120" w:line="259" w:lineRule="auto"/>
      </w:pPr>
      <w:r>
        <w:t>Sorel brings me. Tarsa allows me. Ashar arrives late because the strap on his satchel snapped and two Hearts boys laughed while helping him retie it with bootlace. He thanked them as though they had granted him office. They grinned like boys who had discovered kindness is easier to spend on men who do not punish the joke inside it.</w:t>
      </w:r>
    </w:p>
    <w:p>
      <w:pPr>
        <w:spacing w:after="120" w:line="259" w:lineRule="auto"/>
      </w:pPr>
      <w:r>
        <w:t>Soft.</w:t>
      </w:r>
    </w:p>
    <w:p>
      <w:pPr>
        <w:spacing w:after="120" w:line="259" w:lineRule="auto"/>
      </w:pPr>
      <w:r>
        <w:t>Taken advantage of.</w:t>
      </w:r>
    </w:p>
    <w:p>
      <w:pPr>
        <w:spacing w:after="120" w:line="259" w:lineRule="auto"/>
      </w:pPr>
      <w:r>
        <w:t>Still somehow liked.</w:t>
      </w:r>
    </w:p>
    <w:p>
      <w:pPr>
        <w:spacing w:after="120" w:line="259" w:lineRule="auto"/>
      </w:pPr>
      <w:r>
        <w:t>Exactly the sort of person everyone underestimates because he carries thought the way others carry blankets.</w:t>
      </w:r>
    </w:p>
    <w:p>
      <w:pPr>
        <w:spacing w:after="120" w:line="259" w:lineRule="auto"/>
      </w:pPr>
      <w:r>
        <w:t>At the center of the salt court stands Lady Meret.</w:t>
      </w:r>
    </w:p>
    <w:p>
      <w:pPr>
        <w:spacing w:after="120" w:line="259" w:lineRule="auto"/>
      </w:pPr>
      <w:r>
        <w:t>I know what she is before anyone names it because some kinds of wrongness announce themselves through excess polish. Everything on her is measured toward dignity: black sleeves lined with silver thread, hair pinned in pure geometry, soul-crystal rings worn not for shine but for authority, a face held at the exact angle that says she has spent decades training grief into decorum. She looks wise the way expensive funerals look sincere.</w:t>
      </w:r>
    </w:p>
    <w:p>
      <w:pPr>
        <w:spacing w:after="120" w:line="259" w:lineRule="auto"/>
      </w:pPr>
      <w:r>
        <w:t>Around her wrists drift seven pale motes.</w:t>
      </w:r>
    </w:p>
    <w:p>
      <w:pPr>
        <w:spacing w:after="120" w:line="259" w:lineRule="auto"/>
      </w:pPr>
      <w:r>
        <w:t>Not ornaments.</w:t>
      </w:r>
    </w:p>
    <w:p>
      <w:pPr>
        <w:spacing w:after="120" w:line="259" w:lineRule="auto"/>
      </w:pPr>
      <w:r>
        <w:t>Souls.</w:t>
      </w:r>
    </w:p>
    <w:p>
      <w:pPr>
        <w:spacing w:after="120" w:line="259" w:lineRule="auto"/>
      </w:pPr>
      <w:r>
        <w:t>Or soul-fragments refined until the room can tolerate their proximity.</w:t>
      </w:r>
    </w:p>
    <w:p>
      <w:pPr>
        <w:spacing w:after="120" w:line="259" w:lineRule="auto"/>
      </w:pPr>
      <w:r>
        <w:t>The air near her tastes like old rain and library dust and somebody else's childhood.</w:t>
      </w:r>
    </w:p>
    <w:p>
      <w:pPr>
        <w:spacing w:after="120" w:line="259" w:lineRule="auto"/>
      </w:pPr>
      <w:r>
        <w:t>I hate her immediately.</w:t>
      </w:r>
    </w:p>
    <w:p>
      <w:pPr>
        <w:spacing w:after="120" w:line="259" w:lineRule="auto"/>
      </w:pPr>
      <w:r>
        <w:t>Not for what she is doing. For how practiced she is at calling it refinement.</w:t>
      </w:r>
    </w:p>
    <w:p>
      <w:pPr>
        <w:spacing w:after="120" w:line="259" w:lineRule="auto"/>
      </w:pPr>
      <w:r>
        <w:t>Sorel leans close enough that only I hear her.</w:t>
      </w:r>
    </w:p>
    <w:p>
      <w:pPr>
        <w:spacing w:after="120" w:line="259" w:lineRule="auto"/>
      </w:pPr>
      <w:r>
        <w:t>"Do not romanticize this because it is cleaner than blood."</w:t>
      </w:r>
    </w:p>
    <w:p>
      <w:pPr>
        <w:spacing w:after="120" w:line="259" w:lineRule="auto"/>
      </w:pPr>
      <w:r>
        <w:t>Wasn't planning to.</w:t>
      </w:r>
    </w:p>
    <w:p>
      <w:pPr>
        <w:spacing w:after="120" w:line="259" w:lineRule="auto"/>
      </w:pPr>
      <w:r>
        <w:t>Good warning anyway.</w:t>
      </w:r>
    </w:p>
    <w:p>
      <w:pPr>
        <w:spacing w:after="120" w:line="259" w:lineRule="auto"/>
      </w:pPr>
      <w:r>
        <w:t>Meret lifts one hand and the motes settle around her fingers like obedient birds.</w:t>
      </w:r>
    </w:p>
    <w:p>
      <w:pPr>
        <w:spacing w:after="120" w:line="259" w:lineRule="auto"/>
      </w:pPr>
      <w:r>
        <w:t>"I am told," she says, voice soft with the confidence of someone rarely interrupted, "that the field requires an argument against excess accumulation."</w:t>
      </w:r>
    </w:p>
    <w:p>
      <w:pPr>
        <w:spacing w:after="120" w:line="259" w:lineRule="auto"/>
      </w:pPr>
      <w:r>
        <w:t>That is one way to describe a soul addiction.</w:t>
      </w:r>
    </w:p>
    <w:p>
      <w:pPr>
        <w:spacing w:after="120" w:line="259" w:lineRule="auto"/>
      </w:pPr>
      <w:r>
        <w:t>The motes pulse once in answer to the tone, not the words.</w:t>
      </w:r>
    </w:p>
    <w:p>
      <w:pPr>
        <w:spacing w:after="120" w:line="259" w:lineRule="auto"/>
      </w:pPr>
      <w:r>
        <w:t>That is worse.</w:t>
      </w:r>
    </w:p>
    <w:p>
      <w:pPr>
        <w:spacing w:after="120" w:line="259" w:lineRule="auto"/>
      </w:pPr>
      <w:r>
        <w:t>"It also requires honesty," Tarsa says from the edge of the circle. "If you are going to stand here, stand here stripped of euphemism."</w:t>
      </w:r>
    </w:p>
    <w:p>
      <w:pPr>
        <w:spacing w:after="120" w:line="259" w:lineRule="auto"/>
      </w:pPr>
      <w:r>
        <w:t>Meret's smile does not reach anything that matters.</w:t>
      </w:r>
    </w:p>
    <w:p>
      <w:pPr>
        <w:spacing w:after="120" w:line="259" w:lineRule="auto"/>
      </w:pPr>
      <w:r>
        <w:t>"Very well. I carry experiences purchased, inherited, surrendered, and won. Every one of them increased my literacy. Every one increased my capacity. Every one saved lives that a smaller self would have wasted."</w:t>
      </w:r>
    </w:p>
    <w:p>
      <w:pPr>
        <w:spacing w:after="120" w:line="259" w:lineRule="auto"/>
      </w:pPr>
      <w:r>
        <w:t>There is the seduction of Pure corruption in one clean paragraph.</w:t>
      </w:r>
    </w:p>
    <w:p>
      <w:pPr>
        <w:spacing w:after="120" w:line="259" w:lineRule="auto"/>
      </w:pPr>
      <w:r>
        <w:t>Not hunger.</w:t>
      </w:r>
    </w:p>
    <w:p>
      <w:pPr>
        <w:spacing w:after="120" w:line="259" w:lineRule="auto"/>
      </w:pPr>
      <w:r>
        <w:t>Not domination.</w:t>
      </w:r>
    </w:p>
    <w:p>
      <w:pPr>
        <w:spacing w:after="120" w:line="259" w:lineRule="auto"/>
      </w:pPr>
      <w:r>
        <w:t>Just the belief that borrowed depth is still depth if you use it well enough afterward.</w:t>
      </w:r>
    </w:p>
    <w:p>
      <w:pPr>
        <w:spacing w:after="120" w:line="259" w:lineRule="auto"/>
      </w:pPr>
      <w:r>
        <w:t>The Saint-rune in my wrist goes cold.</w:t>
      </w:r>
    </w:p>
    <w:p>
      <w:pPr>
        <w:spacing w:before="160" w:after="80"/>
      </w:pPr>
      <w:r>
        <w:rPr>
          <w:b/>
          <w:i/>
          <w:sz w:val="23"/>
        </w:rPr>
        <w:t>Scene One - Wisdom That Eats</w:t>
      </w:r>
    </w:p>
    <w:p>
      <w:pPr>
        <w:spacing w:after="120" w:line="259" w:lineRule="auto"/>
      </w:pPr>
      <w:r>
        <w:t>Meret asks for volunteers.</w:t>
      </w:r>
    </w:p>
    <w:p>
      <w:pPr>
        <w:spacing w:after="120" w:line="259" w:lineRule="auto"/>
      </w:pPr>
      <w:r>
        <w:t>That is the word she uses.</w:t>
      </w:r>
    </w:p>
    <w:p>
      <w:pPr>
        <w:spacing w:after="120" w:line="259" w:lineRule="auto"/>
      </w:pPr>
      <w:r>
        <w:t>As though the court is a lecture hall and not a place where a whole school is about to show why its own answer can rot.</w:t>
      </w:r>
    </w:p>
    <w:p>
      <w:pPr>
        <w:spacing w:after="120" w:line="259" w:lineRule="auto"/>
      </w:pPr>
      <w:r>
        <w:t>A girl from Clubs steps first into the salt circle. Younger than she should be for the steadiness in her face. Apprentice robe. Hands scarred by crystal cuts. She does not bow to Meret. Good sign.</w:t>
      </w:r>
    </w:p>
    <w:p>
      <w:pPr>
        <w:spacing w:after="120" w:line="259" w:lineRule="auto"/>
      </w:pPr>
      <w:r>
        <w:t>"I will ask one question," Meret says.</w:t>
      </w:r>
    </w:p>
    <w:p>
      <w:pPr>
        <w:spacing w:after="120" w:line="259" w:lineRule="auto"/>
      </w:pPr>
      <w:r>
        <w:t>The girl nods.</w:t>
      </w:r>
    </w:p>
    <w:p>
      <w:pPr>
        <w:spacing w:after="120" w:line="259" w:lineRule="auto"/>
      </w:pPr>
      <w:r>
        <w:t>Meret touches the nearest mote.</w:t>
      </w:r>
    </w:p>
    <w:p>
      <w:pPr>
        <w:spacing w:after="120" w:line="259" w:lineRule="auto"/>
      </w:pPr>
      <w:r>
        <w:t>The effect is invisible until it isn't. No beam. No possession theater. Just a subtle change in the room's weight, like a second season laid itself over the first. The girl's shoulders tense. Her eyes go unfocused. Then sharpen again with sudden tears she has not yet earned in this body.</w:t>
      </w:r>
    </w:p>
    <w:p>
      <w:pPr>
        <w:spacing w:after="120" w:line="259" w:lineRule="auto"/>
      </w:pPr>
      <w:r>
        <w:t>"What did you feel?" Meret asks.</w:t>
      </w:r>
    </w:p>
    <w:p>
      <w:pPr>
        <w:spacing w:after="120" w:line="259" w:lineRule="auto"/>
      </w:pPr>
      <w:r>
        <w:t>The girl's mouth opens.</w:t>
      </w:r>
    </w:p>
    <w:p>
      <w:pPr>
        <w:spacing w:after="120" w:line="259" w:lineRule="auto"/>
      </w:pPr>
      <w:r>
        <w:t>And three answers try to come out at once.</w:t>
      </w:r>
    </w:p>
    <w:p>
      <w:pPr>
        <w:spacing w:after="120" w:line="259" w:lineRule="auto"/>
      </w:pPr>
      <w:r>
        <w:t>My teeth hurt.</w:t>
      </w:r>
    </w:p>
    <w:p>
      <w:pPr>
        <w:spacing w:after="120" w:line="259" w:lineRule="auto"/>
      </w:pPr>
      <w:r>
        <w:t>A mother's panic at losing a child near water. A scholar's cold elation at finally understanding a theorem. A soldier's shame after surviving a battle he secretly wanted someone else to end for him. Not memories shown to us. Memories trying to use the same face at the same time.</w:t>
      </w:r>
    </w:p>
    <w:p>
      <w:pPr>
        <w:spacing w:after="120" w:line="259" w:lineRule="auto"/>
      </w:pPr>
      <w:r>
        <w:t>The girl grips her own throat as if language has turned solid.</w:t>
      </w:r>
    </w:p>
    <w:p>
      <w:pPr>
        <w:spacing w:after="120" w:line="259" w:lineRule="auto"/>
      </w:pPr>
      <w:r>
        <w:t>"Enough," Tarsa says.</w:t>
      </w:r>
    </w:p>
    <w:p>
      <w:pPr>
        <w:spacing w:after="120" w:line="259" w:lineRule="auto"/>
      </w:pPr>
      <w:r>
        <w:t>Meret releases the mote. The weight lifts. The girl drops to one knee coughing dryly, furious at the tears on her face because none of them belong only to her anymore.</w:t>
      </w:r>
    </w:p>
    <w:p>
      <w:pPr>
        <w:spacing w:after="120" w:line="259" w:lineRule="auto"/>
      </w:pPr>
      <w:r>
        <w:t>Meret waits, serene.</w:t>
      </w:r>
    </w:p>
    <w:p>
      <w:pPr>
        <w:spacing w:after="120" w:line="259" w:lineRule="auto"/>
      </w:pPr>
      <w:r>
        <w:t>"There," she says. "Not theft. Transmission. Literacy accelerated."</w:t>
      </w:r>
    </w:p>
    <w:p>
      <w:pPr>
        <w:spacing w:after="120" w:line="259" w:lineRule="auto"/>
      </w:pPr>
      <w:r>
        <w:t>I take one step forward before Sorel catches my sleeve.</w:t>
      </w:r>
    </w:p>
    <w:p>
      <w:pPr>
        <w:spacing w:after="120" w:line="259" w:lineRule="auto"/>
      </w:pPr>
      <w:r>
        <w:t>"Not yet."</w:t>
      </w:r>
    </w:p>
    <w:p>
      <w:pPr>
        <w:spacing w:after="120" w:line="259" w:lineRule="auto"/>
      </w:pPr>
      <w:r>
        <w:t>"She is breaking children."</w:t>
      </w:r>
    </w:p>
    <w:p>
      <w:pPr>
        <w:spacing w:after="120" w:line="259" w:lineRule="auto"/>
      </w:pPr>
      <w:r>
        <w:t>"Yes. And if you interrupt too early the lesson shrinks to outrage instead of pattern."</w:t>
      </w:r>
    </w:p>
    <w:p>
      <w:pPr>
        <w:spacing w:after="120" w:line="259" w:lineRule="auto"/>
      </w:pPr>
      <w:r>
        <w:t>I hate when she is right.</w:t>
      </w:r>
    </w:p>
    <w:p>
      <w:pPr>
        <w:spacing w:after="120" w:line="259" w:lineRule="auto"/>
      </w:pPr>
      <w:r>
        <w:t>Meret brings a second volunteer in. Older. Male. A line-keeper from Tortoise doctrine by the tattoos on his wrists. This time she uses two motes.</w:t>
      </w:r>
    </w:p>
    <w:p>
      <w:pPr>
        <w:spacing w:after="120" w:line="259" w:lineRule="auto"/>
      </w:pPr>
      <w:r>
        <w:t>He does not choke.</w:t>
      </w:r>
    </w:p>
    <w:p>
      <w:pPr>
        <w:spacing w:after="120" w:line="259" w:lineRule="auto"/>
      </w:pPr>
      <w:r>
        <w:t>He smiles.</w:t>
      </w:r>
    </w:p>
    <w:p>
      <w:pPr>
        <w:spacing w:after="120" w:line="259" w:lineRule="auto"/>
      </w:pPr>
      <w:r>
        <w:t>That is more frightening.</w:t>
      </w:r>
    </w:p>
    <w:p>
      <w:pPr>
        <w:spacing w:after="120" w:line="259" w:lineRule="auto"/>
      </w:pPr>
      <w:r>
        <w:t>Because for one awful minute the man looks illuminated from within. Not possessed. Expanded. He begins naming tactical flaws in the western embankments, then a recipe for preserving root-meat in alkali wind, then an apology to a dead brother in a dialect nobody else in the court recognizes. His eyes shine with the ecstasy of sudden multiplicity.</w:t>
      </w:r>
    </w:p>
    <w:p>
      <w:pPr>
        <w:spacing w:after="120" w:line="259" w:lineRule="auto"/>
      </w:pPr>
      <w:r>
        <w:t>"I can see farther," he whispers.</w:t>
      </w:r>
    </w:p>
    <w:p>
      <w:pPr>
        <w:spacing w:after="120" w:line="259" w:lineRule="auto"/>
      </w:pPr>
      <w:r>
        <w:t>Of course he can.</w:t>
      </w:r>
    </w:p>
    <w:p>
      <w:pPr>
        <w:spacing w:after="120" w:line="259" w:lineRule="auto"/>
      </w:pPr>
      <w:r>
        <w:t>That is the trap.</w:t>
      </w:r>
    </w:p>
    <w:p>
      <w:pPr>
        <w:spacing w:after="120" w:line="259" w:lineRule="auto"/>
      </w:pPr>
      <w:r>
        <w:t>Meret turns to us like a lecturer reaching the part of the lesson everyone paid to hear.</w:t>
      </w:r>
    </w:p>
    <w:p>
      <w:pPr>
        <w:spacing w:after="120" w:line="259" w:lineRule="auto"/>
      </w:pPr>
      <w:r>
        <w:t>"Another life is another horizon," she says. "Another soul is another language of failure survived. Why should wisdom crawl when it can inherit?"</w:t>
      </w:r>
    </w:p>
    <w:p>
      <w:pPr>
        <w:spacing w:after="120" w:line="259" w:lineRule="auto"/>
      </w:pPr>
      <w:r>
        <w:t>There it is.</w:t>
      </w:r>
    </w:p>
    <w:p>
      <w:pPr>
        <w:spacing w:after="120" w:line="259" w:lineRule="auto"/>
      </w:pPr>
      <w:r>
        <w:t>The aristocratic argument.</w:t>
      </w:r>
    </w:p>
    <w:p>
      <w:pPr>
        <w:spacing w:after="120" w:line="259" w:lineRule="auto"/>
      </w:pPr>
      <w:r>
        <w:t>Not that buying lives is cruel.</w:t>
      </w:r>
    </w:p>
    <w:p>
      <w:pPr>
        <w:spacing w:after="120" w:line="259" w:lineRule="auto"/>
      </w:pPr>
      <w:r>
        <w:t>That refusing to buy them might be inefficient.</w:t>
      </w:r>
    </w:p>
    <w:p>
      <w:pPr>
        <w:spacing w:after="120" w:line="259" w:lineRule="auto"/>
      </w:pPr>
      <w:r>
        <w:t>The man with the Tortoise tattoos takes one step toward the court edge and stops dead, expression gone strange. He looks at his own hands, then at the sky, then at Meret with the terror of someone unable to tell which grief in his chest is scheduled for this morning.</w:t>
      </w:r>
    </w:p>
    <w:p>
      <w:pPr>
        <w:spacing w:after="120" w:line="259" w:lineRule="auto"/>
      </w:pPr>
      <w:r>
        <w:t>"Who am I when it quiets?" he asks.</w:t>
      </w:r>
    </w:p>
    <w:p>
      <w:pPr>
        <w:spacing w:after="120" w:line="259" w:lineRule="auto"/>
      </w:pPr>
      <w:r>
        <w:t>Meret does not answer quickly enough.</w:t>
      </w:r>
    </w:p>
    <w:p>
      <w:pPr>
        <w:spacing w:after="120" w:line="259" w:lineRule="auto"/>
      </w:pPr>
      <w:r>
        <w:t>Tarsa does.</w:t>
      </w:r>
    </w:p>
    <w:p>
      <w:pPr>
        <w:spacing w:after="120" w:line="259" w:lineRule="auto"/>
      </w:pPr>
      <w:r>
        <w:t>"You are whoever is left after appetite leaves."</w:t>
      </w:r>
    </w:p>
    <w:p>
      <w:pPr>
        <w:spacing w:after="120" w:line="259" w:lineRule="auto"/>
      </w:pPr>
      <w:r>
        <w:t>The man begins to shake.</w:t>
      </w:r>
    </w:p>
    <w:p>
      <w:pPr>
        <w:spacing w:after="120" w:line="259" w:lineRule="auto"/>
      </w:pPr>
      <w:r>
        <w:t>Meret reaches for him, not gently, and I cross the circle before anybody can stop me.</w:t>
      </w:r>
    </w:p>
    <w:p>
      <w:pPr>
        <w:spacing w:before="160" w:after="80"/>
      </w:pPr>
      <w:r>
        <w:rPr>
          <w:b/>
          <w:i/>
          <w:sz w:val="23"/>
        </w:rPr>
        <w:t>Scene Two - What Pure Cannot Carry</w:t>
      </w:r>
    </w:p>
    <w:p>
      <w:pPr>
        <w:spacing w:after="120" w:line="259" w:lineRule="auto"/>
      </w:pPr>
      <w:r>
        <w:t>My hand closes around Meret's wrist before etiquette can object.</w:t>
      </w:r>
    </w:p>
    <w:p>
      <w:pPr>
        <w:spacing w:after="120" w:line="259" w:lineRule="auto"/>
      </w:pPr>
      <w:r>
        <w:t>The motes around her flare cold.</w:t>
      </w:r>
    </w:p>
    <w:p>
      <w:pPr>
        <w:spacing w:after="120" w:line="259" w:lineRule="auto"/>
      </w:pPr>
      <w:r>
        <w:t>For one bare second I feel them all at once.</w:t>
      </w:r>
    </w:p>
    <w:p>
      <w:pPr>
        <w:spacing w:after="120" w:line="259" w:lineRule="auto"/>
      </w:pPr>
      <w:r>
        <w:t>Not their stories. Their density.</w:t>
      </w:r>
    </w:p>
    <w:p>
      <w:pPr>
        <w:spacing w:after="120" w:line="259" w:lineRule="auto"/>
      </w:pPr>
      <w:r>
        <w:t>Seven borrowed lives arranged around one woman who has spent so long calling accumulation duty that she no longer hears the chewing sound underneath it.</w:t>
      </w:r>
    </w:p>
    <w:p>
      <w:pPr>
        <w:spacing w:after="120" w:line="259" w:lineRule="auto"/>
      </w:pPr>
      <w:r>
        <w:t>"Release me," she says. Not fear. Offense.</w:t>
      </w:r>
    </w:p>
    <w:p>
      <w:pPr>
        <w:spacing w:after="120" w:line="259" w:lineRule="auto"/>
      </w:pPr>
      <w:r>
        <w:t>"No."</w:t>
      </w:r>
    </w:p>
    <w:p>
      <w:pPr>
        <w:spacing w:after="120" w:line="259" w:lineRule="auto"/>
      </w:pPr>
      <w:r>
        <w:t>Around us the court tightens. Hearts men at the perimeter lean forward because finally there is something here they understand: bodies making arguments. Diamonds observers ready their little notation rods because intelligence loves scandal when it confirms prior suspicion. Clubs itself goes still in that dangerous way of people waiting to see if someone will shame them honestly enough that they can keep loving him afterward.</w:t>
      </w:r>
    </w:p>
    <w:p>
      <w:pPr>
        <w:spacing w:after="120" w:line="259" w:lineRule="auto"/>
      </w:pPr>
      <w:r>
        <w:t>Meret's free hand lifts. Two of the motes spin toward me.</w:t>
      </w:r>
    </w:p>
    <w:p>
      <w:pPr>
        <w:spacing w:after="120" w:line="259" w:lineRule="auto"/>
      </w:pPr>
      <w:r>
        <w:t>The Saint-rune at my wrist wakes all the way.</w:t>
      </w:r>
    </w:p>
    <w:p>
      <w:pPr>
        <w:spacing w:after="120" w:line="259" w:lineRule="auto"/>
      </w:pPr>
      <w:r>
        <w:t>Heat.</w:t>
      </w:r>
    </w:p>
    <w:p>
      <w:pPr>
        <w:spacing w:after="120" w:line="259" w:lineRule="auto"/>
      </w:pPr>
      <w:r>
        <w:t>Not destructive fire. The older kind. The kind that remembers center.</w:t>
      </w:r>
    </w:p>
    <w:p>
      <w:pPr>
        <w:spacing w:after="120" w:line="259" w:lineRule="auto"/>
      </w:pPr>
      <w:r>
        <w:t>The motes stop inches from my face.</w:t>
      </w:r>
    </w:p>
    <w:p>
      <w:pPr>
        <w:spacing w:after="120" w:line="259" w:lineRule="auto"/>
      </w:pPr>
      <w:r>
        <w:t>Not because I force them.</w:t>
      </w:r>
    </w:p>
    <w:p>
      <w:pPr>
        <w:spacing w:after="120" w:line="259" w:lineRule="auto"/>
      </w:pPr>
      <w:r>
        <w:t>Because for the first time since entering the court, somebody in the circle is refusing acquisition hard enough to interrupt the local grammar.</w:t>
      </w:r>
    </w:p>
    <w:p>
      <w:pPr>
        <w:spacing w:after="120" w:line="259" w:lineRule="auto"/>
      </w:pPr>
      <w:r>
        <w:t>Meret feels it.</w:t>
      </w:r>
    </w:p>
    <w:p>
      <w:pPr>
        <w:spacing w:after="120" w:line="259" w:lineRule="auto"/>
      </w:pPr>
      <w:r>
        <w:t>That is the first human thing that crosses her face all morning.</w:t>
      </w:r>
    </w:p>
    <w:p>
      <w:pPr>
        <w:spacing w:after="120" w:line="259" w:lineRule="auto"/>
      </w:pPr>
      <w:r>
        <w:t>Surprise.</w:t>
      </w:r>
    </w:p>
    <w:p>
      <w:pPr>
        <w:spacing w:after="120" w:line="259" w:lineRule="auto"/>
      </w:pPr>
      <w:r>
        <w:t>"What are you doing?" she asks.</w:t>
      </w:r>
    </w:p>
    <w:p>
      <w:pPr>
        <w:spacing w:after="120" w:line="259" w:lineRule="auto"/>
      </w:pPr>
      <w:r>
        <w:t>"Holding the line."</w:t>
      </w:r>
    </w:p>
    <w:p>
      <w:pPr>
        <w:spacing w:after="120" w:line="259" w:lineRule="auto"/>
      </w:pPr>
      <w:r>
        <w:t>"Against wisdom?"</w:t>
      </w:r>
    </w:p>
    <w:p>
      <w:pPr>
        <w:spacing w:after="120" w:line="259" w:lineRule="auto"/>
      </w:pPr>
      <w:r>
        <w:t>"Against appetite wearing your clothes."</w:t>
      </w:r>
    </w:p>
    <w:p>
      <w:pPr>
        <w:spacing w:after="120" w:line="259" w:lineRule="auto"/>
      </w:pPr>
      <w:r>
        <w:t>That gets me a murmur from the outer ring and a wince from Ashar like a schoolmaster forced to admire a dangerous sentence.</w:t>
      </w:r>
    </w:p>
    <w:p>
      <w:pPr>
        <w:spacing w:after="120" w:line="259" w:lineRule="auto"/>
      </w:pPr>
      <w:r>
        <w:t>Meret's expression hardens again. Safer territory for her.</w:t>
      </w:r>
    </w:p>
    <w:p>
      <w:pPr>
        <w:spacing w:after="120" w:line="259" w:lineRule="auto"/>
      </w:pPr>
      <w:r>
        <w:t>"You mistake burden for indulgence."</w:t>
      </w:r>
    </w:p>
    <w:p>
      <w:pPr>
        <w:spacing w:after="120" w:line="259" w:lineRule="auto"/>
      </w:pPr>
      <w:r>
        <w:t>"Do I?"</w:t>
      </w:r>
    </w:p>
    <w:p>
      <w:pPr>
        <w:spacing w:after="120" w:line="259" w:lineRule="auto"/>
      </w:pPr>
      <w:r>
        <w:t>I point with my chin at the shaking Tortoise line-keeper.</w:t>
      </w:r>
    </w:p>
    <w:p>
      <w:pPr>
        <w:spacing w:after="120" w:line="259" w:lineRule="auto"/>
      </w:pPr>
      <w:r>
        <w:t>"He cannot tell which life is speaking."</w:t>
      </w:r>
    </w:p>
    <w:p>
      <w:pPr>
        <w:spacing w:after="120" w:line="259" w:lineRule="auto"/>
      </w:pPr>
      <w:r>
        <w:t>"He will acclimate."</w:t>
      </w:r>
    </w:p>
    <w:p>
      <w:pPr>
        <w:spacing w:after="120" w:line="259" w:lineRule="auto"/>
      </w:pPr>
      <w:r>
        <w:t>"He will dilute."</w:t>
      </w:r>
    </w:p>
    <w:p>
      <w:pPr>
        <w:spacing w:after="120" w:line="259" w:lineRule="auto"/>
      </w:pPr>
      <w:r>
        <w:t>"Only if he is weak."</w:t>
      </w:r>
    </w:p>
    <w:p>
      <w:pPr>
        <w:spacing w:after="120" w:line="259" w:lineRule="auto"/>
      </w:pPr>
      <w:r>
        <w:t>There.</w:t>
      </w:r>
    </w:p>
    <w:p>
      <w:pPr>
        <w:spacing w:after="120" w:line="259" w:lineRule="auto"/>
      </w:pPr>
      <w:r>
        <w:t>Pure says the body is not enough. Correct.</w:t>
      </w:r>
    </w:p>
    <w:p>
      <w:pPr>
        <w:spacing w:after="120" w:line="259" w:lineRule="auto"/>
      </w:pPr>
      <w:r>
        <w:t>Pure says the mind is not enough. Also correct.</w:t>
      </w:r>
    </w:p>
    <w:p>
      <w:pPr>
        <w:spacing w:after="120" w:line="259" w:lineRule="auto"/>
      </w:pPr>
      <w:r>
        <w:t>Then Pure's corruption arrives and says the solution is simply more soul, more life, more perspective, stacked until wisdom becomes weight.</w:t>
      </w:r>
    </w:p>
    <w:p>
      <w:pPr>
        <w:spacing w:after="120" w:line="259" w:lineRule="auto"/>
      </w:pPr>
      <w:r>
        <w:t>It sounds beautiful right up until the person underneath it starts disappearing by improvement.</w:t>
      </w:r>
    </w:p>
    <w:p>
      <w:pPr>
        <w:spacing w:after="120" w:line="259" w:lineRule="auto"/>
      </w:pPr>
      <w:r>
        <w:t>Sorel steps into the circle now because somebody has to keep the page from becoming too physical.</w:t>
      </w:r>
    </w:p>
    <w:p>
      <w:pPr>
        <w:spacing w:after="120" w:line="259" w:lineRule="auto"/>
      </w:pPr>
      <w:r>
        <w:t>"Say the true thing," she tells Meret.</w:t>
      </w:r>
    </w:p>
    <w:p>
      <w:pPr>
        <w:spacing w:after="120" w:line="259" w:lineRule="auto"/>
      </w:pPr>
      <w:r>
        <w:t>Meret looks from her to me to the court beyond us.</w:t>
      </w:r>
    </w:p>
    <w:p>
      <w:pPr>
        <w:spacing w:after="120" w:line="259" w:lineRule="auto"/>
      </w:pPr>
      <w:r>
        <w:t>Maybe she understands the room finally. Not hostile. Worse. Ready.</w:t>
      </w:r>
    </w:p>
    <w:p>
      <w:pPr>
        <w:spacing w:after="120" w:line="259" w:lineRule="auto"/>
      </w:pPr>
      <w:r>
        <w:t>So she says it.</w:t>
      </w:r>
    </w:p>
    <w:p>
      <w:pPr>
        <w:spacing w:after="120" w:line="259" w:lineRule="auto"/>
      </w:pPr>
      <w:r>
        <w:t>"One life is small."</w:t>
      </w:r>
    </w:p>
    <w:p>
      <w:pPr>
        <w:spacing w:after="120" w:line="259" w:lineRule="auto"/>
      </w:pPr>
      <w:r>
        <w:t>The honesty of it chills me harder than a lie would have.</w:t>
      </w:r>
    </w:p>
    <w:p>
      <w:pPr>
        <w:spacing w:after="120" w:line="259" w:lineRule="auto"/>
      </w:pPr>
      <w:r>
        <w:t>She believes it.</w:t>
      </w:r>
    </w:p>
    <w:p>
      <w:pPr>
        <w:spacing w:after="120" w:line="259" w:lineRule="auto"/>
      </w:pPr>
      <w:r>
        <w:t>Not as villainy. As arithmetic.</w:t>
      </w:r>
    </w:p>
    <w:p>
      <w:pPr>
        <w:spacing w:after="120" w:line="259" w:lineRule="auto"/>
      </w:pPr>
      <w:r>
        <w:t>"One life is finite," she continues. "Limited by accident, culture, fear, incomplete context. Why should wisdom wait for death after death after death to become useful when the crystal market already preserves what was learned?"</w:t>
      </w:r>
    </w:p>
    <w:p>
      <w:pPr>
        <w:spacing w:after="120" w:line="259" w:lineRule="auto"/>
      </w:pPr>
      <w:r>
        <w:t>The Tortoise line-keeper laughs once, abruptly, like a man being strangled by a good point.</w:t>
      </w:r>
    </w:p>
    <w:p>
      <w:pPr>
        <w:spacing w:after="120" w:line="259" w:lineRule="auto"/>
      </w:pPr>
      <w:r>
        <w:t>"Because then it isn't learning anymore," Ashar says from the edge of the circle.</w:t>
      </w:r>
    </w:p>
    <w:p>
      <w:pPr>
        <w:spacing w:after="120" w:line="259" w:lineRule="auto"/>
      </w:pPr>
      <w:r>
        <w:t>Every head turns because apparently even now no one expects him to speak without permission.</w:t>
      </w:r>
    </w:p>
    <w:p>
      <w:pPr>
        <w:spacing w:after="120" w:line="259" w:lineRule="auto"/>
      </w:pPr>
      <w:r>
        <w:t>He flushes at the attention but, to his credit, does not retreat.</w:t>
      </w:r>
    </w:p>
    <w:p>
      <w:pPr>
        <w:spacing w:after="120" w:line="259" w:lineRule="auto"/>
      </w:pPr>
      <w:r>
        <w:t>"It is accumulation," he says more quietly. "Useful, yes. Wider, yes. But not the same as becoming. If the self does not metabolize the life, it merely stores it. Archives are not wisdom simply because they are large."</w:t>
      </w:r>
    </w:p>
    <w:p>
      <w:pPr>
        <w:spacing w:after="120" w:line="259" w:lineRule="auto"/>
      </w:pPr>
      <w:r>
        <w:t>Meret looks at him with the tired contempt power reserves for gentle men who find exact words without demanding rank first.</w:t>
      </w:r>
    </w:p>
    <w:p>
      <w:pPr>
        <w:spacing w:after="120" w:line="259" w:lineRule="auto"/>
      </w:pPr>
      <w:r>
        <w:t>"And what would you prefer?" she asks. "That we crawl toward adequacy one mortal span at a time while the Void studies faster than we live?"</w:t>
      </w:r>
    </w:p>
    <w:p>
      <w:pPr>
        <w:spacing w:after="120" w:line="259" w:lineRule="auto"/>
      </w:pPr>
      <w:r>
        <w:t>Ashar thinks, because of course he does. Long enough that two Hearts boys exchange a grin at his expense. Long enough that Meret begins to mistake silence for surrender.</w:t>
      </w:r>
    </w:p>
    <w:p>
      <w:pPr>
        <w:spacing w:after="120" w:line="259" w:lineRule="auto"/>
      </w:pPr>
      <w:r>
        <w:t>Then he says, "I would prefer not to mistake theft for ripening."</w:t>
      </w:r>
    </w:p>
    <w:p>
      <w:pPr>
        <w:spacing w:after="120" w:line="259" w:lineRule="auto"/>
      </w:pPr>
      <w:r>
        <w:t>There it is.</w:t>
      </w:r>
    </w:p>
    <w:p>
      <w:pPr>
        <w:spacing w:after="120" w:line="259" w:lineRule="auto"/>
      </w:pPr>
      <w:r>
        <w:t>Soft voice. Hard sentence.</w:t>
      </w:r>
    </w:p>
    <w:p>
      <w:pPr>
        <w:spacing w:after="120" w:line="259" w:lineRule="auto"/>
      </w:pPr>
      <w:r>
        <w:t>Good guy. Easy to use. Harder to erase than louder people expect.</w:t>
      </w:r>
    </w:p>
    <w:p>
      <w:pPr>
        <w:spacing w:after="120" w:line="259" w:lineRule="auto"/>
      </w:pPr>
      <w:r>
        <w:t>Meret turns the full force of her gaze on him and I understand, suddenly, how many rooms he has lost by speaking like that after stronger personalities had already built the atmosphere wrong.</w:t>
      </w:r>
    </w:p>
    <w:p>
      <w:pPr>
        <w:spacing w:after="120" w:line="259" w:lineRule="auto"/>
      </w:pPr>
      <w:r>
        <w:t>It makes me angrier than it should.</w:t>
      </w:r>
    </w:p>
    <w:p>
      <w:pPr>
        <w:spacing w:before="160" w:after="80"/>
      </w:pPr>
      <w:r>
        <w:rPr>
          <w:b/>
          <w:i/>
          <w:sz w:val="23"/>
        </w:rPr>
        <w:t>Scene Three - The Necessary Insufficiency</w:t>
      </w:r>
    </w:p>
    <w:p>
      <w:pPr>
        <w:spacing w:after="120" w:line="259" w:lineRule="auto"/>
      </w:pPr>
      <w:r>
        <w:t>The court breaks ugly.</w:t>
      </w:r>
    </w:p>
    <w:p>
      <w:pPr>
        <w:spacing w:after="120" w:line="259" w:lineRule="auto"/>
      </w:pPr>
      <w:r>
        <w:t>Not into violence. Into factions.</w:t>
      </w:r>
    </w:p>
    <w:p>
      <w:pPr>
        <w:spacing w:after="120" w:line="259" w:lineRule="auto"/>
      </w:pPr>
      <w:r>
        <w:t>Hearts leaving pleased that even Pure eats itself.</w:t>
      </w:r>
    </w:p>
    <w:p>
      <w:pPr>
        <w:spacing w:after="120" w:line="259" w:lineRule="auto"/>
      </w:pPr>
      <w:r>
        <w:t>Diamonds leaving smug because every empire eventually becomes a system failure.</w:t>
      </w:r>
    </w:p>
    <w:p>
      <w:pPr>
        <w:spacing w:after="120" w:line="259" w:lineRule="auto"/>
      </w:pPr>
      <w:r>
        <w:t>Clubs splitting the way decent people split when forced to choose whether to defend their principle or their institution.</w:t>
      </w:r>
    </w:p>
    <w:p>
      <w:pPr>
        <w:spacing w:after="120" w:line="259" w:lineRule="auto"/>
      </w:pPr>
      <w:r>
        <w:t>Meret leaves under escort, furious in perfect posture. The Tortoise line-keeper is taken toward the inner tents by two healers who do not touch him unless he asks first. Good. The apprentice girl refuses help from everyone except Tarsa, which tells me she is not done being brave and will likely pay for that later.</w:t>
      </w:r>
    </w:p>
    <w:p>
      <w:pPr>
        <w:spacing w:after="120" w:line="259" w:lineRule="auto"/>
      </w:pPr>
      <w:r>
        <w:t>I end up at the western stair where the salt court drains into a ravine lined with old soul-crystal shards half buried in white grit. The wind here tastes almost clean.</w:t>
      </w:r>
    </w:p>
    <w:p>
      <w:pPr>
        <w:spacing w:after="120" w:line="259" w:lineRule="auto"/>
      </w:pPr>
      <w:r>
        <w:t>Ashar joins me after a minute, slower because he had to stop twice to help other people carry their own things. Of course he did.</w:t>
      </w:r>
    </w:p>
    <w:p>
      <w:pPr>
        <w:spacing w:after="120" w:line="259" w:lineRule="auto"/>
      </w:pPr>
      <w:r>
        <w:t>"They take advantage of you," I say.</w:t>
      </w:r>
    </w:p>
    <w:p>
      <w:pPr>
        <w:spacing w:after="120" w:line="259" w:lineRule="auto"/>
      </w:pPr>
      <w:r>
        <w:t>He blinks. "Often."</w:t>
      </w:r>
    </w:p>
    <w:p>
      <w:pPr>
        <w:spacing w:after="120" w:line="259" w:lineRule="auto"/>
      </w:pPr>
      <w:r>
        <w:t>"You answer that too easily."</w:t>
      </w:r>
    </w:p>
    <w:p>
      <w:pPr>
        <w:spacing w:after="120" w:line="259" w:lineRule="auto"/>
      </w:pPr>
      <w:r>
        <w:t>"It is not always malicious. Sometimes I just look like the sort of man who will say yes before checking whether the request deserved a yes."</w:t>
      </w:r>
    </w:p>
    <w:p>
      <w:pPr>
        <w:spacing w:after="120" w:line="259" w:lineRule="auto"/>
      </w:pPr>
      <w:r>
        <w:t>That is so exact it almost loops around to funny.</w:t>
      </w:r>
    </w:p>
    <w:p>
      <w:pPr>
        <w:spacing w:after="120" w:line="259" w:lineRule="auto"/>
      </w:pPr>
      <w:r>
        <w:t>"That seems dangerous."</w:t>
      </w:r>
    </w:p>
    <w:p>
      <w:pPr>
        <w:spacing w:after="120" w:line="259" w:lineRule="auto"/>
      </w:pPr>
      <w:r>
        <w:t>"It is tiring," he corrects. "Danger usually announces itself with better shoes."</w:t>
      </w:r>
    </w:p>
    <w:p>
      <w:pPr>
        <w:spacing w:after="120" w:line="259" w:lineRule="auto"/>
      </w:pPr>
      <w:r>
        <w:t>I sit on the stair and he lowers himself beside me with the caution of somebody whose body has never loved a sudden descent.</w:t>
      </w:r>
    </w:p>
    <w:p>
      <w:pPr>
        <w:spacing w:after="120" w:line="259" w:lineRule="auto"/>
      </w:pPr>
      <w:r>
        <w:t>For a while we watch the crystal shards catch the last light.</w:t>
      </w:r>
    </w:p>
    <w:p>
      <w:pPr>
        <w:spacing w:after="120" w:line="259" w:lineRule="auto"/>
      </w:pPr>
      <w:r>
        <w:t>"You were right in there," I say.</w:t>
      </w:r>
    </w:p>
    <w:p>
      <w:pPr>
        <w:spacing w:after="120" w:line="259" w:lineRule="auto"/>
      </w:pPr>
      <w:r>
        <w:t>"About which part?"</w:t>
      </w:r>
    </w:p>
    <w:p>
      <w:pPr>
        <w:spacing w:after="120" w:line="259" w:lineRule="auto"/>
      </w:pPr>
      <w:r>
        <w:t>"That accumulation is not becoming."</w:t>
      </w:r>
    </w:p>
    <w:p>
      <w:pPr>
        <w:spacing w:after="120" w:line="259" w:lineRule="auto"/>
      </w:pPr>
      <w:r>
        <w:t>He nods once. No victory in it.</w:t>
      </w:r>
    </w:p>
    <w:p>
      <w:pPr>
        <w:spacing w:after="120" w:line="259" w:lineRule="auto"/>
      </w:pPr>
      <w:r>
        <w:t>"The body cannot read. The mind cannot hear. And the soul..." He rubs a thumb over the rim of one cracked slate as though searching for a line that does not bruise when lifted. "The soul cannot carry infinity honestly through one vessel. Not like that."</w:t>
      </w:r>
    </w:p>
    <w:p>
      <w:pPr>
        <w:spacing w:after="120" w:line="259" w:lineRule="auto"/>
      </w:pPr>
      <w:r>
        <w:t>I say nothing.</w:t>
      </w:r>
    </w:p>
    <w:p>
      <w:pPr>
        <w:spacing w:after="120" w:line="259" w:lineRule="auto"/>
      </w:pPr>
      <w:r>
        <w:t>He keeps going because sometimes the softest people only continue once they are certain no one is preparing to interrupt them.</w:t>
      </w:r>
    </w:p>
    <w:p>
      <w:pPr>
        <w:spacing w:after="120" w:line="259" w:lineRule="auto"/>
      </w:pPr>
      <w:r>
        <w:t>"A second soul may deepen you. A third may widen you. But after a point, if each life is not truly lived through, the burden turns archival. Then acquisitive. Then addictive. People start calling storage wisdom because admitting hunger would be embarrassing."</w:t>
      </w:r>
    </w:p>
    <w:p>
      <w:pPr>
        <w:spacing w:after="120" w:line="259" w:lineRule="auto"/>
      </w:pPr>
      <w:r>
        <w:t>Below us, the ravine wind moves through the crystal teeth and makes a sound like distant pages turning.</w:t>
      </w:r>
    </w:p>
    <w:p>
      <w:pPr>
        <w:spacing w:after="120" w:line="259" w:lineRule="auto"/>
      </w:pPr>
      <w:r>
        <w:t>"So Pure fails too," I say.</w:t>
      </w:r>
    </w:p>
    <w:p>
      <w:pPr>
        <w:spacing w:after="120" w:line="259" w:lineRule="auto"/>
      </w:pPr>
      <w:r>
        <w:t>He gives me a sidelong look. "Necessary is not the same as final."</w:t>
      </w:r>
    </w:p>
    <w:p>
      <w:pPr>
        <w:spacing w:after="120" w:line="259" w:lineRule="auto"/>
      </w:pPr>
      <w:r>
        <w:t>There it is again.</w:t>
      </w:r>
    </w:p>
    <w:p>
      <w:pPr>
        <w:spacing w:after="120" w:line="259" w:lineRule="auto"/>
      </w:pPr>
      <w:r>
        <w:t>Every answer in this book is real.</w:t>
      </w:r>
    </w:p>
    <w:p>
      <w:pPr>
        <w:spacing w:after="120" w:line="259" w:lineRule="auto"/>
      </w:pPr>
      <w:r>
        <w:t>Every answer in this book is insufficient.</w:t>
      </w:r>
    </w:p>
    <w:p>
      <w:pPr>
        <w:spacing w:after="120" w:line="259" w:lineRule="auto"/>
      </w:pPr>
      <w:r>
        <w:t>That is what makes the book honest.</w:t>
      </w:r>
    </w:p>
    <w:p>
      <w:pPr>
        <w:spacing w:after="120" w:line="259" w:lineRule="auto"/>
      </w:pPr>
      <w:r>
        <w:t>The Saint-rune warms, then settles deeper than before, as though accepting a third weight onto a scale not yet balanced enough to carry what is coming.</w:t>
      </w:r>
    </w:p>
    <w:p>
      <w:pPr>
        <w:spacing w:after="120" w:line="259" w:lineRule="auto"/>
      </w:pPr>
      <w:r>
        <w:t>Body holy. Mind useful. Soul necessary.</w:t>
      </w:r>
    </w:p>
    <w:p>
      <w:pPr>
        <w:spacing w:after="120" w:line="259" w:lineRule="auto"/>
      </w:pPr>
      <w:r>
        <w:t>Still not whole.</w:t>
      </w:r>
    </w:p>
    <w:p>
      <w:pPr>
        <w:spacing w:after="120" w:line="259" w:lineRule="auto"/>
      </w:pPr>
      <w:r>
        <w:t>Ashar folds his hands together against the cold and looks out into the failing light with that gentle, over-educated sadness people mistake for harmlessness.</w:t>
      </w:r>
    </w:p>
    <w:p>
      <w:pPr>
        <w:spacing w:after="120" w:line="259" w:lineRule="auto"/>
      </w:pPr>
      <w:r>
        <w:t>"Do you know the cruelest part?" he asks.</w:t>
      </w:r>
    </w:p>
    <w:p>
      <w:pPr>
        <w:spacing w:after="120" w:line="259" w:lineRule="auto"/>
      </w:pPr>
      <w:r>
        <w:t>"There are several candidates."</w:t>
      </w:r>
    </w:p>
    <w:p>
      <w:pPr>
        <w:spacing w:after="120" w:line="259" w:lineRule="auto"/>
      </w:pPr>
      <w:r>
        <w:t>He almost smiles.</w:t>
      </w:r>
    </w:p>
    <w:p>
      <w:pPr>
        <w:spacing w:after="120" w:line="259" w:lineRule="auto"/>
      </w:pPr>
      <w:r>
        <w:t>"Pure gets closest to the truth," he says. "So when it corrupts, it feels the most justified."</w:t>
      </w:r>
    </w:p>
    <w:p>
      <w:pPr>
        <w:spacing w:after="120" w:line="259" w:lineRule="auto"/>
      </w:pPr>
      <w:r>
        <w:t>That one lands.</w:t>
      </w:r>
    </w:p>
    <w:p>
      <w:pPr>
        <w:spacing w:after="120" w:line="259" w:lineRule="auto"/>
      </w:pPr>
      <w:r>
        <w:t>Because he is right.</w:t>
      </w:r>
    </w:p>
    <w:p>
      <w:pPr>
        <w:spacing w:after="120" w:line="259" w:lineRule="auto"/>
      </w:pPr>
      <w:r>
        <w:t>Bio turns life into appetite.</w:t>
      </w:r>
    </w:p>
    <w:p>
      <w:pPr>
        <w:spacing w:after="120" w:line="259" w:lineRule="auto"/>
      </w:pPr>
      <w:r>
        <w:t>Mecha turns order into entitlement.</w:t>
      </w:r>
    </w:p>
    <w:p>
      <w:pPr>
        <w:spacing w:after="120" w:line="259" w:lineRule="auto"/>
      </w:pPr>
      <w:r>
        <w:t>Pure turns depth into possession.</w:t>
      </w:r>
    </w:p>
    <w:p>
      <w:pPr>
        <w:spacing w:after="120" w:line="259" w:lineRule="auto"/>
      </w:pPr>
      <w:r>
        <w:t>All three empires keep doing the same sin in different clothes: mistaking a gift for a right.</w:t>
      </w:r>
    </w:p>
    <w:p>
      <w:pPr>
        <w:spacing w:after="120" w:line="259" w:lineRule="auto"/>
      </w:pPr>
      <w:r>
        <w:t>The floor-below voice finally stirs.</w:t>
      </w:r>
    </w:p>
    <w:p>
      <w:pPr>
        <w:spacing w:after="120" w:line="259" w:lineRule="auto"/>
      </w:pPr>
      <w:r>
        <w:rPr>
          <w:rFonts w:ascii="Times New Roman" w:hAnsi="Times New Roman" w:eastAsia="Times New Roman"/>
          <w:i/>
        </w:rPr>
        <w:t>Then what is left?</w:t>
      </w:r>
    </w:p>
    <w:p>
      <w:pPr>
        <w:spacing w:after="120" w:line="259" w:lineRule="auto"/>
      </w:pPr>
      <w:r>
        <w:t>I look at my gloved hands. At the Saint heat under the skin. At the camp lights of Hearts, Diamonds, and Clubs climbing the ridge in three different grammars of need.</w:t>
      </w:r>
    </w:p>
    <w:p>
      <w:pPr>
        <w:spacing w:after="120" w:line="259" w:lineRule="auto"/>
      </w:pPr>
      <w:r>
        <w:t>What is left?</w:t>
      </w:r>
    </w:p>
    <w:p>
      <w:pPr>
        <w:spacing w:after="120" w:line="259" w:lineRule="auto"/>
      </w:pPr>
      <w:r>
        <w:t>Not body alone.</w:t>
      </w:r>
    </w:p>
    <w:p>
      <w:pPr>
        <w:spacing w:after="120" w:line="259" w:lineRule="auto"/>
      </w:pPr>
      <w:r>
        <w:t>Not mind alone.</w:t>
      </w:r>
    </w:p>
    <w:p>
      <w:pPr>
        <w:spacing w:after="120" w:line="259" w:lineRule="auto"/>
      </w:pPr>
      <w:r>
        <w:t>Not soul alone.</w:t>
      </w:r>
    </w:p>
    <w:p>
      <w:pPr>
        <w:spacing w:after="120" w:line="259" w:lineRule="auto"/>
      </w:pPr>
      <w:r>
        <w:t>The one carrying all three honestly enough not to turn any of them into theft.</w:t>
      </w:r>
    </w:p>
    <w:p>
      <w:pPr>
        <w:spacing w:after="120" w:line="259" w:lineRule="auto"/>
      </w:pPr>
      <w:r>
        <w:t>Whole.</w:t>
      </w:r>
    </w:p>
    <w:p>
      <w:pPr>
        <w:spacing w:after="120" w:line="259" w:lineRule="auto"/>
      </w:pPr>
      <w:r>
        <w:t>The word arrives without fireworks.</w:t>
      </w:r>
    </w:p>
    <w:p>
      <w:pPr>
        <w:spacing w:after="120" w:line="259" w:lineRule="auto"/>
      </w:pPr>
      <w:r>
        <w:t>Just weight.</w:t>
      </w:r>
    </w:p>
    <w:p>
      <w:pPr>
        <w:spacing w:after="120" w:line="259" w:lineRule="auto"/>
      </w:pPr>
      <w:r>
        <w:t>Ashar pushes himself upright with a small sound he would hate me for noticing.</w:t>
      </w:r>
    </w:p>
    <w:p>
      <w:pPr>
        <w:spacing w:after="120" w:line="259" w:lineRule="auto"/>
      </w:pPr>
      <w:r>
        <w:t>"Forgive me," he says. "I should get back. If I vanish too long people start misplacing the notes and then blaming the notes for not being where I left them."</w:t>
      </w:r>
    </w:p>
    <w:p>
      <w:pPr>
        <w:spacing w:after="120" w:line="259" w:lineRule="auto"/>
      </w:pPr>
      <w:r>
        <w:t>"That sounds illegal."</w:t>
      </w:r>
    </w:p>
    <w:p>
      <w:pPr>
        <w:spacing w:after="120" w:line="259" w:lineRule="auto"/>
      </w:pPr>
      <w:r>
        <w:t>"It is tradition."</w:t>
      </w:r>
    </w:p>
    <w:p>
      <w:pPr>
        <w:spacing w:after="120" w:line="259" w:lineRule="auto"/>
      </w:pPr>
      <w:r>
        <w:t>He goes up the stair with the satchel pulled close, soft and thoughtful and obviously the sort of man history asks to carry more than it pays him for.</w:t>
      </w:r>
    </w:p>
    <w:p>
      <w:pPr>
        <w:spacing w:after="120" w:line="259" w:lineRule="auto"/>
      </w:pPr>
      <w:r>
        <w:t>I watch him until the dark eats the line of his shoulders.</w:t>
      </w:r>
    </w:p>
    <w:p>
      <w:pPr>
        <w:spacing w:after="120" w:line="259" w:lineRule="auto"/>
      </w:pPr>
      <w:r>
        <w:t>Then I sit alone a little longer with the crystal wind and the unfinished shape of the answer.</w:t>
      </w:r>
    </w:p>
    <w:p>
      <w:pPr>
        <w:spacing w:after="120" w:line="259" w:lineRule="auto"/>
      </w:pPr>
      <w:r>
        <w:rPr>
          <w:rFonts w:ascii="Times New Roman" w:hAnsi="Times New Roman" w:eastAsia="Times New Roman"/>
          <w:b/>
          <w:i/>
        </w:rPr>
        <w:t>Pure brought the soul into the war and called that depth. But a soul could be hoarded the way blood was hoarded, bought the way systems were bought, consumed the way power was consumed. Necessary was not the same as enough. The whole being still had not arrived.</w:t>
      </w:r>
    </w:p>
    <w:p>
      <w:pPr>
        <w:pStyle w:val="BodyText"/>
      </w:pPr>
      <w:r>
        <w:t xml:space="preserve">It was arriving. That was the difference between this chapter and the ones that preceded it: the whole being had not arrived but was demonstrably in transit. The proof was the coin — a complete rune where there had been a half-rune. The proof was the joint log — three schools maintaining a shared accounting. The proof was Aurel at the wall and Ilyra with the diagram and Korin measuring against yesterday and Raze waiting forty seconds and Vex arriving twelve seconds early and Sera keeping the agreement with her own survival. The proof was the extraction operation named and being countered. The proof was Sorel’s still here. The proof was Moon smiling for the first time since Oslo. The whole being was not a destination. It was a direction. A person who is whole is not a person who has finished. A person who is whole is a person who knows which direction they are going and has enough of themselves intact to keep going that direction without the direction dissolving when things get expensive. I had that. Not completely. Enough. Which was all that the next thing required.</w:t>
      </w:r>
    </w:p>
    <w:p>
      <w:pPr>
        <w:pStyle w:val="BodyText"/>
      </w:pPr>
      <w:r>
        <w:t xml:space="preserve">Moon handed me the field pack without ceremony. Richard was at the forge table closing the satchel with the specific method he used when something inside it mattered more than its weight. “What is in that,” I said. “The things you will need that you have not thought to pack,” he said. That was Richard’s complete answer, which meant: the answer would arrive when the things were needed and not before. I accepted this because fighting Richard’s methodology was a project that consumed more energy than it saved and the energy was needed elsewhere. Moon had pulled her dark braid forward over the collar of her coat because she never seemed fully interested in comfort if discomfort would make a point sharper, and the point she was making right now was: I know exactly what you are about to walk into and I have been prepared for this since before you started preparing for it. “Five weeks,” she said. “Five weeks on the window. DoomKeeper moving toward the threshold. The Chronicle accessible. The promise active.” She picked up her own pack. “You are not behind schedule. You are exactly on the schedule the situation required.” I looked at her. “You knew the schedule.” “I kept the other accounting too,” she said. “I just did it from a different column.”</w:t>
      </w:r>
    </w:p>
    <w:p>
      <w:pPr>
        <w:spacing w:after="160" w:before="280" w:line="276" w:lineRule="auto"/>
        <w:jc w:val="center"/>
      </w:pPr>
      <w:r>
        <w:rPr>
          <w:b/>
          <w:i w:val="0"/>
          <w:sz w:val="26"/>
        </w:rPr>
        <w:t>CHAPTER THIRTY-THREE — The One Everyone Ignores</w:t>
      </w:r>
    </w:p>
    <w:p>
      <w:pPr>
        <w:spacing w:after="80" w:before="160" w:line="276" w:lineRule="auto"/>
      </w:pPr>
      <w:r>
        <w:rPr>
          <w:b/>
          <w:i/>
          <w:sz w:val="23"/>
        </w:rPr>
        <w:t>Scene Zero - The Soft Man</w:t>
      </w:r>
    </w:p>
    <w:p>
      <w:pPr>
        <w:spacing w:after="100" w:before="0" w:line="281" w:lineRule="auto"/>
      </w:pPr>
      <w:r>
        <w:rPr>
          <w:b w:val="0"/>
          <w:i w:val="0"/>
        </w:rPr>
        <w:t>The first thing Sloth does is apologize for being in the way.</w:t>
      </w:r>
    </w:p>
    <w:p>
      <w:pPr>
        <w:spacing w:after="100" w:before="0" w:line="281" w:lineRule="auto"/>
      </w:pPr>
      <w:r>
        <w:rPr>
          <w:b w:val="0"/>
          <w:i w:val="0"/>
        </w:rPr>
        <w:t>Not to me. To a courier he could have stepped around if he had wanted to. To a Diamond clerk who clipped his shoulder with a board and did not even notice the contact. To the basin itself, almost, when he stops under the torn awning and looks up at the weather as if he is late to it and somehow responsible.</w:t>
      </w:r>
    </w:p>
    <w:p>
      <w:pPr>
        <w:spacing w:after="100" w:before="0" w:line="281" w:lineRule="auto"/>
      </w:pPr>
      <w:r>
        <w:rPr>
          <w:b w:val="0"/>
          <w:i w:val="0"/>
        </w:rPr>
        <w:t>He is carrying too many books for a battlefield and not enough urgency for a crisis.</w:t>
      </w:r>
    </w:p>
    <w:p>
      <w:pPr>
        <w:spacing w:after="100" w:before="0" w:line="281" w:lineRule="auto"/>
      </w:pPr>
      <w:r>
        <w:rPr>
          <w:b w:val="0"/>
          <w:i w:val="0"/>
        </w:rPr>
        <w:t>I had expected a hidden knife.</w:t>
      </w:r>
    </w:p>
    <w:p>
      <w:pPr>
        <w:spacing w:after="100" w:before="0" w:line="281" w:lineRule="auto"/>
      </w:pPr>
      <w:r>
        <w:rPr>
          <w:b w:val="0"/>
          <w:i w:val="0"/>
        </w:rPr>
        <w:t>I had expected a colder face.</w:t>
      </w:r>
    </w:p>
    <w:p>
      <w:pPr>
        <w:spacing w:after="100" w:before="0" w:line="281" w:lineRule="auto"/>
      </w:pPr>
      <w:r>
        <w:rPr>
          <w:b w:val="0"/>
          <w:i w:val="0"/>
        </w:rPr>
        <w:t>I had expected anything but this soft, distracted man with careful hands and an expression that suggests he is still deciding what the right question is.</w:t>
      </w:r>
    </w:p>
    <w:p>
      <w:pPr>
        <w:spacing w:after="100" w:before="0" w:line="281" w:lineRule="auto"/>
      </w:pPr>
      <w:r>
        <w:rPr>
          <w:b w:val="0"/>
          <w:i w:val="0"/>
        </w:rPr>
        <w:t>One of the Hearts riders mutters, "He should not be here."</w:t>
      </w:r>
    </w:p>
    <w:p>
      <w:pPr>
        <w:spacing w:after="100" w:before="0" w:line="281" w:lineRule="auto"/>
      </w:pPr>
      <w:r>
        <w:rPr>
          <w:b w:val="0"/>
          <w:i w:val="0"/>
        </w:rPr>
        <w:t>Sloth hears him. Nods like he agrees.</w:t>
      </w:r>
    </w:p>
    <w:p>
      <w:pPr>
        <w:spacing w:after="100" w:before="0" w:line="281" w:lineRule="auto"/>
      </w:pPr>
      <w:r>
        <w:rPr>
          <w:b w:val="0"/>
          <w:i w:val="0"/>
        </w:rPr>
        <w:t>"Probably not," he says.</w:t>
      </w:r>
    </w:p>
    <w:p>
      <w:pPr>
        <w:spacing w:after="100" w:before="0" w:line="281" w:lineRule="auto"/>
      </w:pPr>
      <w:r>
        <w:rPr>
          <w:b w:val="0"/>
          <w:i w:val="0"/>
        </w:rPr>
        <w:t>It is not false modesty. It sounds like the plainest fact in the room.</w:t>
      </w:r>
    </w:p>
    <w:p>
      <w:pPr>
        <w:spacing w:after="60" w:before="0" w:line="264" w:lineRule="auto"/>
      </w:pPr>
      <w:r>
        <w:rPr>
          <w:i/>
        </w:rPr>
        <w:t>Think, says the floor-below voice.</w:t>
      </w:r>
    </w:p>
    <w:p>
      <w:pPr>
        <w:spacing w:after="60" w:before="0" w:line="264" w:lineRule="auto"/>
      </w:pPr>
      <w:r>
        <w:rPr>
          <w:i/>
        </w:rPr>
        <w:t>I am thinking.</w:t>
      </w:r>
    </w:p>
    <w:p>
      <w:pPr>
        <w:spacing w:after="60" w:before="0" w:line="264" w:lineRule="auto"/>
      </w:pPr>
      <w:r>
        <w:rPr>
          <w:i/>
        </w:rPr>
        <w:t>Too late, it says.</w:t>
      </w:r>
    </w:p>
    <w:p>
      <w:pPr>
        <w:spacing w:after="60" w:before="0" w:line="264" w:lineRule="auto"/>
      </w:pPr>
      <w:r>
        <w:rPr>
          <w:i/>
        </w:rPr>
        <w:t>That may be his whole religion.</w:t>
      </w:r>
    </w:p>
    <w:p>
      <w:pPr>
        <w:spacing w:after="80" w:before="160" w:line="276" w:lineRule="auto"/>
      </w:pPr>
      <w:r>
        <w:rPr>
          <w:b/>
          <w:i/>
          <w:sz w:val="23"/>
        </w:rPr>
        <w:t>Scene One - What Everyone Uses Him For</w:t>
      </w:r>
    </w:p>
    <w:p>
      <w:pPr>
        <w:spacing w:after="100" w:before="0" w:line="281" w:lineRule="auto"/>
      </w:pPr>
      <w:r>
        <w:rPr>
          <w:b w:val="0"/>
          <w:i w:val="0"/>
        </w:rPr>
        <w:t>By noon I have watched three different people hand him work they did not want.</w:t>
      </w:r>
    </w:p>
    <w:p>
      <w:pPr>
        <w:spacing w:after="100" w:before="0" w:line="281" w:lineRule="auto"/>
      </w:pPr>
      <w:r>
        <w:rPr>
          <w:b w:val="0"/>
          <w:i w:val="0"/>
        </w:rPr>
        <w:t>A Pure recorder gives him damaged tablets to sort because he is, in her words, "better with patience than the rest of us." A Hearts commander sends him to speak with frightened returnees because "they won't listen to soldiers." A Diamond planner asks him to check casualty cross-indexing because he notices inconsistencies and, somehow, that is not considered real labor by anyone with rank.</w:t>
      </w:r>
    </w:p>
    <w:p>
      <w:pPr>
        <w:spacing w:after="100" w:before="0" w:line="281" w:lineRule="auto"/>
      </w:pPr>
      <w:r>
        <w:rPr>
          <w:b w:val="0"/>
          <w:i w:val="0"/>
        </w:rPr>
        <w:t>He takes every task.</w:t>
      </w:r>
    </w:p>
    <w:p>
      <w:pPr>
        <w:spacing w:after="100" w:before="0" w:line="281" w:lineRule="auto"/>
      </w:pPr>
      <w:r>
        <w:rPr>
          <w:b w:val="0"/>
          <w:i w:val="0"/>
        </w:rPr>
        <w:t>No complaint.</w:t>
      </w:r>
    </w:p>
    <w:p>
      <w:pPr>
        <w:spacing w:after="100" w:before="0" w:line="281" w:lineRule="auto"/>
      </w:pPr>
      <w:r>
        <w:rPr>
          <w:b w:val="0"/>
          <w:i w:val="0"/>
        </w:rPr>
        <w:t>No visible ambition.</w:t>
      </w:r>
    </w:p>
    <w:p>
      <w:pPr>
        <w:spacing w:after="100" w:before="0" w:line="281" w:lineRule="auto"/>
      </w:pPr>
      <w:r>
        <w:rPr>
          <w:b w:val="0"/>
          <w:i w:val="0"/>
        </w:rPr>
        <w:t>He reads. He listens. He writes in margins with a tiny black stylus that makes no sound.</w:t>
      </w:r>
    </w:p>
    <w:p>
      <w:pPr>
        <w:spacing w:after="100" w:before="0" w:line="281" w:lineRule="auto"/>
      </w:pPr>
      <w:r>
        <w:rPr>
          <w:b w:val="0"/>
          <w:i w:val="0"/>
        </w:rPr>
        <w:t>And every time somebody asks whether he has found anything useful, he says some version of not yet.</w:t>
      </w:r>
    </w:p>
    <w:p>
      <w:pPr>
        <w:spacing w:after="100" w:before="0" w:line="281" w:lineRule="auto"/>
      </w:pPr>
      <w:r>
        <w:rPr>
          <w:b w:val="0"/>
          <w:i w:val="0"/>
        </w:rPr>
        <w:t>That phrase makes people leave him alone.</w:t>
      </w:r>
    </w:p>
    <w:p>
      <w:pPr>
        <w:spacing w:after="100" w:before="0" w:line="281" w:lineRule="auto"/>
      </w:pPr>
      <w:r>
        <w:rPr>
          <w:b w:val="0"/>
          <w:i w:val="0"/>
        </w:rPr>
        <w:t>It also makes them underestimate him more with each hour.</w:t>
      </w:r>
    </w:p>
    <w:p>
      <w:pPr>
        <w:spacing w:after="100" w:before="0" w:line="281" w:lineRule="auto"/>
      </w:pPr>
      <w:r>
        <w:rPr>
          <w:b w:val="0"/>
          <w:i w:val="0"/>
        </w:rPr>
        <w:t>I understand how it happens. He gives the impression of a man better at understanding disaster than stopping it.</w:t>
      </w:r>
    </w:p>
    <w:p>
      <w:pPr>
        <w:spacing w:after="100" w:before="0" w:line="281" w:lineRule="auto"/>
      </w:pPr>
      <w:r>
        <w:rPr>
          <w:b w:val="0"/>
          <w:i w:val="0"/>
        </w:rPr>
        <w:t>Soft men invite theft.</w:t>
      </w:r>
    </w:p>
    <w:p>
      <w:pPr>
        <w:spacing w:after="100" w:before="0" w:line="281" w:lineRule="auto"/>
      </w:pPr>
      <w:r>
        <w:rPr>
          <w:b w:val="0"/>
          <w:i w:val="0"/>
        </w:rPr>
        <w:t>Thoughtful men invite interruption.</w:t>
      </w:r>
    </w:p>
    <w:p>
      <w:pPr>
        <w:spacing w:after="100" w:before="0" w:line="281" w:lineRule="auto"/>
      </w:pPr>
      <w:r>
        <w:rPr>
          <w:b w:val="0"/>
          <w:i w:val="0"/>
        </w:rPr>
        <w:t>Good men invite use.</w:t>
      </w:r>
    </w:p>
    <w:p>
      <w:pPr>
        <w:spacing w:after="100" w:before="0" w:line="281" w:lineRule="auto"/>
      </w:pPr>
      <w:r>
        <w:rPr>
          <w:b w:val="0"/>
          <w:i w:val="0"/>
        </w:rPr>
        <w:t>And he looks like all three.</w:t>
      </w:r>
    </w:p>
    <w:p>
      <w:pPr>
        <w:spacing w:after="80" w:before="160" w:line="276" w:lineRule="auto"/>
      </w:pPr>
      <w:r>
        <w:rPr>
          <w:b/>
          <w:i/>
          <w:sz w:val="23"/>
        </w:rPr>
        <w:t>Scene Two - The Thing He Notices</w:t>
      </w:r>
    </w:p>
    <w:p>
      <w:pPr>
        <w:spacing w:after="100" w:before="0" w:line="281" w:lineRule="auto"/>
      </w:pPr>
      <w:r>
        <w:rPr>
          <w:b w:val="0"/>
          <w:i w:val="0"/>
        </w:rPr>
        <w:t>The breach announces itself as a temperature mistake before it becomes visible.</w:t>
      </w:r>
    </w:p>
    <w:p>
      <w:pPr>
        <w:spacing w:after="100" w:before="0" w:line="281" w:lineRule="auto"/>
      </w:pPr>
      <w:r>
        <w:rPr>
          <w:b w:val="0"/>
          <w:i w:val="0"/>
        </w:rPr>
        <w:t>The west wall of the basin should be cooling. Evening is leaning in. The basalt should be letting go of the day's trapped heat in one long tired exhale.</w:t>
      </w:r>
    </w:p>
    <w:p>
      <w:pPr>
        <w:spacing w:after="100" w:before="0" w:line="281" w:lineRule="auto"/>
      </w:pPr>
      <w:r>
        <w:rPr>
          <w:b w:val="0"/>
          <w:i w:val="0"/>
        </w:rPr>
        <w:t>Instead, one seam stays warm.</w:t>
      </w:r>
    </w:p>
    <w:p>
      <w:pPr>
        <w:spacing w:after="100" w:before="0" w:line="281" w:lineRule="auto"/>
      </w:pPr>
      <w:r>
        <w:rPr>
          <w:b w:val="0"/>
          <w:i w:val="0"/>
        </w:rPr>
        <w:t>Not bright.</w:t>
      </w:r>
    </w:p>
    <w:p>
      <w:pPr>
        <w:spacing w:after="100" w:before="0" w:line="281" w:lineRule="auto"/>
      </w:pPr>
      <w:r>
        <w:rPr>
          <w:b w:val="0"/>
          <w:i w:val="0"/>
        </w:rPr>
        <w:t>Not dramatic.</w:t>
      </w:r>
    </w:p>
    <w:p>
      <w:pPr>
        <w:spacing w:after="100" w:before="0" w:line="281" w:lineRule="auto"/>
      </w:pPr>
      <w:r>
        <w:rPr>
          <w:b w:val="0"/>
          <w:i w:val="0"/>
        </w:rPr>
        <w:t>Just wrong.</w:t>
      </w:r>
    </w:p>
    <w:p>
      <w:pPr>
        <w:spacing w:after="100" w:before="0" w:line="281" w:lineRule="auto"/>
      </w:pPr>
      <w:r>
        <w:rPr>
          <w:b w:val="0"/>
          <w:i w:val="0"/>
        </w:rPr>
        <w:t>The others miss it because the camp is loud with the usual post-battle noises: armor unclasping, animal nerves, people pretending food tastes better when they are too tired to complain. Sloth does not miss it. He is halfway through a page when his pencil stops.</w:t>
      </w:r>
    </w:p>
    <w:p>
      <w:pPr>
        <w:spacing w:after="100" w:before="0" w:line="281" w:lineRule="auto"/>
      </w:pPr>
      <w:r>
        <w:rPr>
          <w:b w:val="0"/>
          <w:i w:val="0"/>
        </w:rPr>
        <w:t>He lifts his head very slowly, like a man coming up from deep water without wishing to alarm the people on the dock.</w:t>
      </w:r>
    </w:p>
    <w:p>
      <w:pPr>
        <w:spacing w:after="100" w:before="0" w:line="281" w:lineRule="auto"/>
      </w:pPr>
      <w:r>
        <w:rPr>
          <w:b w:val="0"/>
          <w:i w:val="0"/>
        </w:rPr>
        <w:t>"That line shouldn't still be open," he says.</w:t>
      </w:r>
    </w:p>
    <w:p>
      <w:pPr>
        <w:spacing w:after="100" w:before="0" w:line="281" w:lineRule="auto"/>
      </w:pPr>
      <w:r>
        <w:rPr>
          <w:b w:val="0"/>
          <w:i w:val="0"/>
        </w:rPr>
        <w:t>No one moves.</w:t>
      </w:r>
    </w:p>
    <w:p>
      <w:pPr>
        <w:spacing w:after="100" w:before="0" w:line="281" w:lineRule="auto"/>
      </w:pPr>
      <w:r>
        <w:rPr>
          <w:b w:val="0"/>
          <w:i w:val="0"/>
        </w:rPr>
        <w:t>The Hearts commander nearest him shrugs. "Then it will close."</w:t>
      </w:r>
    </w:p>
    <w:p>
      <w:pPr>
        <w:spacing w:after="100" w:before="0" w:line="281" w:lineRule="auto"/>
      </w:pPr>
      <w:r>
        <w:rPr>
          <w:b w:val="0"/>
          <w:i w:val="0"/>
        </w:rPr>
        <w:t>Sloth blinks at the seam the way a schoolmaster might blink at a child who has answered a geometry problem with a fist.</w:t>
      </w:r>
    </w:p>
    <w:p>
      <w:pPr>
        <w:spacing w:after="100" w:before="0" w:line="281" w:lineRule="auto"/>
      </w:pPr>
      <w:r>
        <w:rPr>
          <w:b w:val="0"/>
          <w:i w:val="0"/>
        </w:rPr>
        <w:t>"No," he says softly. "It will widen."</w:t>
      </w:r>
    </w:p>
    <w:p>
      <w:pPr>
        <w:spacing w:after="100" w:before="0" w:line="281" w:lineRule="auto"/>
      </w:pPr>
      <w:r>
        <w:rPr>
          <w:b w:val="0"/>
          <w:i w:val="0"/>
        </w:rPr>
        <w:t>Still nobody moves.</w:t>
      </w:r>
    </w:p>
    <w:p>
      <w:pPr>
        <w:spacing w:after="100" w:before="0" w:line="281" w:lineRule="auto"/>
      </w:pPr>
      <w:r>
        <w:rPr>
          <w:b w:val="0"/>
          <w:i w:val="0"/>
        </w:rPr>
        <w:t>He sets the books down with irritating gentleness, as if he cannot bear to scuff the covers, then walks to the wall and places two fingers against the heat line.</w:t>
      </w:r>
    </w:p>
    <w:p>
      <w:pPr>
        <w:spacing w:after="100" w:before="0" w:line="281" w:lineRule="auto"/>
      </w:pPr>
      <w:r>
        <w:rPr>
          <w:b w:val="0"/>
          <w:i w:val="0"/>
        </w:rPr>
        <w:t>I see the moment he feels the answer.</w:t>
      </w:r>
    </w:p>
    <w:p>
      <w:pPr>
        <w:spacing w:after="100" w:before="0" w:line="281" w:lineRule="auto"/>
      </w:pPr>
      <w:r>
        <w:rPr>
          <w:b w:val="0"/>
          <w:i w:val="0"/>
        </w:rPr>
        <w:t>His shoulders do not tense. His face does not sharpen. He just gets sadder.</w:t>
      </w:r>
    </w:p>
    <w:p>
      <w:pPr>
        <w:spacing w:after="100" w:before="0" w:line="281" w:lineRule="auto"/>
      </w:pPr>
      <w:r>
        <w:rPr>
          <w:b w:val="0"/>
          <w:i w:val="0"/>
        </w:rPr>
        <w:t>"Move the wounded," he says.</w:t>
      </w:r>
    </w:p>
    <w:p>
      <w:pPr>
        <w:spacing w:after="100" w:before="0" w:line="281" w:lineRule="auto"/>
      </w:pPr>
      <w:r>
        <w:rPr>
          <w:b w:val="0"/>
          <w:i w:val="0"/>
        </w:rPr>
        <w:t>The commander laughs once. "Now?"</w:t>
      </w:r>
    </w:p>
    <w:p>
      <w:pPr>
        <w:spacing w:after="100" w:before="0" w:line="281" w:lineRule="auto"/>
      </w:pPr>
      <w:r>
        <w:rPr>
          <w:b w:val="0"/>
          <w:i w:val="0"/>
        </w:rPr>
        <w:t>Sloth looks over his shoulder. "Preferably before the wall opens into them."</w:t>
      </w:r>
    </w:p>
    <w:p>
      <w:pPr>
        <w:spacing w:after="100" w:before="0" w:line="281" w:lineRule="auto"/>
      </w:pPr>
      <w:r>
        <w:rPr>
          <w:b w:val="0"/>
          <w:i w:val="0"/>
        </w:rPr>
        <w:t>That gets motion where authority did not.</w:t>
      </w:r>
    </w:p>
    <w:p>
      <w:pPr>
        <w:spacing w:after="60" w:before="0" w:line="264" w:lineRule="auto"/>
      </w:pPr>
      <w:r>
        <w:rPr>
          <w:i/>
        </w:rPr>
        <w:t>He is not loud enough to be obeyed quickly.</w:t>
      </w:r>
    </w:p>
    <w:p>
      <w:pPr>
        <w:spacing w:after="60" w:before="0" w:line="264" w:lineRule="auto"/>
      </w:pPr>
      <w:r>
        <w:rPr>
          <w:i/>
        </w:rPr>
        <w:t>He is accurate enough to be obeyed eventually.</w:t>
      </w:r>
    </w:p>
    <w:p>
      <w:pPr>
        <w:spacing w:after="80" w:before="160" w:line="276" w:lineRule="auto"/>
      </w:pPr>
      <w:r>
        <w:rPr>
          <w:b/>
          <w:i/>
          <w:sz w:val="23"/>
        </w:rPr>
        <w:t>Scene Three - The Opening</w:t>
      </w:r>
    </w:p>
    <w:p>
      <w:pPr>
        <w:spacing w:after="100" w:before="0" w:line="281" w:lineRule="auto"/>
      </w:pPr>
      <w:r>
        <w:rPr>
          <w:b w:val="0"/>
          <w:i w:val="0"/>
        </w:rPr>
        <w:t>The wall opens like paper admitting it was only folded.</w:t>
      </w:r>
    </w:p>
    <w:p>
      <w:pPr>
        <w:spacing w:after="100" w:before="0" w:line="281" w:lineRule="auto"/>
      </w:pPr>
      <w:r>
        <w:rPr>
          <w:b w:val="0"/>
          <w:i w:val="0"/>
        </w:rPr>
        <w:t>No explosion.</w:t>
      </w:r>
    </w:p>
    <w:p>
      <w:pPr>
        <w:spacing w:after="100" w:before="0" w:line="281" w:lineRule="auto"/>
      </w:pPr>
      <w:r>
        <w:rPr>
          <w:b w:val="0"/>
          <w:i w:val="0"/>
        </w:rPr>
        <w:t>No monster-hand punching through.</w:t>
      </w:r>
    </w:p>
    <w:p>
      <w:pPr>
        <w:spacing w:after="100" w:before="0" w:line="281" w:lineRule="auto"/>
      </w:pPr>
      <w:r>
        <w:rPr>
          <w:b w:val="0"/>
          <w:i w:val="0"/>
        </w:rPr>
        <w:t>The seam simply parts and the black between the stones reveals itself as depth instead of shadow. Three cots go over before the medics can drag them back. A Pure novice loses her footing and would have gone with them if Sloth had not caught the back of her sash with one absent little movement that looks accidental until you realize he had already stepped to the exact place she would need.</w:t>
      </w:r>
    </w:p>
    <w:p>
      <w:pPr>
        <w:spacing w:after="100" w:before="0" w:line="281" w:lineRule="auto"/>
      </w:pPr>
      <w:r>
        <w:rPr>
          <w:b w:val="0"/>
          <w:i w:val="0"/>
        </w:rPr>
        <w:t>He does not shout while the rest of us drag the wounded clear.</w:t>
      </w:r>
    </w:p>
    <w:p>
      <w:pPr>
        <w:spacing w:after="100" w:before="0" w:line="281" w:lineRule="auto"/>
      </w:pPr>
      <w:r>
        <w:rPr>
          <w:b w:val="0"/>
          <w:i w:val="0"/>
        </w:rPr>
        <w:t>He keeps naming the next dangerous point.</w:t>
      </w:r>
    </w:p>
    <w:p>
      <w:pPr>
        <w:spacing w:after="100" w:before="0" w:line="281" w:lineRule="auto"/>
      </w:pPr>
      <w:r>
        <w:rPr>
          <w:b w:val="0"/>
          <w:i w:val="0"/>
        </w:rPr>
        <w:t>"Not that beam. The lower one."</w:t>
      </w:r>
    </w:p>
    <w:p>
      <w:pPr>
        <w:spacing w:after="100" w:before="0" w:line="281" w:lineRule="auto"/>
      </w:pPr>
      <w:r>
        <w:rPr>
          <w:b w:val="0"/>
          <w:i w:val="0"/>
        </w:rPr>
        <w:t>"Do not cut the straps. Untie them."</w:t>
      </w:r>
    </w:p>
    <w:p>
      <w:pPr>
        <w:spacing w:after="100" w:before="0" w:line="281" w:lineRule="auto"/>
      </w:pPr>
      <w:r>
        <w:rPr>
          <w:b w:val="0"/>
          <w:i w:val="0"/>
        </w:rPr>
        <w:t>"If you run there, the floor follows."</w:t>
      </w:r>
    </w:p>
    <w:p>
      <w:pPr>
        <w:spacing w:after="100" w:before="0" w:line="281" w:lineRule="auto"/>
      </w:pPr>
      <w:r>
        <w:rPr>
          <w:b w:val="0"/>
          <w:i w:val="0"/>
        </w:rPr>
        <w:t>It is maddening because he sounds like a teacher at a small table correcting posture, not a man standing beside an opening into whatever patience Spades keeps under the map.</w:t>
      </w:r>
    </w:p>
    <w:p>
      <w:pPr>
        <w:spacing w:after="100" w:before="0" w:line="281" w:lineRule="auto"/>
      </w:pPr>
      <w:r>
        <w:rPr>
          <w:b w:val="0"/>
          <w:i w:val="0"/>
        </w:rPr>
        <w:t>When the basin finally stops trying to swallow itself, everyone is breathing hard except him.</w:t>
      </w:r>
    </w:p>
    <w:p>
      <w:pPr>
        <w:spacing w:after="100" w:before="0" w:line="281" w:lineRule="auto"/>
      </w:pPr>
      <w:r>
        <w:rPr>
          <w:b w:val="0"/>
          <w:i w:val="0"/>
        </w:rPr>
        <w:t>He bends, picks up one of the books that slid into the dust, and wipes its spine with the edge of his sleeve.</w:t>
      </w:r>
    </w:p>
    <w:p>
      <w:pPr>
        <w:spacing w:after="100" w:before="0" w:line="281" w:lineRule="auto"/>
      </w:pPr>
      <w:r>
        <w:rPr>
          <w:b w:val="0"/>
          <w:i w:val="0"/>
        </w:rPr>
        <w:t>The Hearts commander stares at him. "Why did you not say it like that the first time?"</w:t>
      </w:r>
    </w:p>
    <w:p>
      <w:pPr>
        <w:spacing w:after="100" w:before="0" w:line="281" w:lineRule="auto"/>
      </w:pPr>
      <w:r>
        <w:rPr>
          <w:b w:val="0"/>
          <w:i w:val="0"/>
        </w:rPr>
        <w:t>Sloth looks honestly confused.</w:t>
      </w:r>
    </w:p>
    <w:p>
      <w:pPr>
        <w:spacing w:after="100" w:before="0" w:line="281" w:lineRule="auto"/>
      </w:pPr>
      <w:r>
        <w:rPr>
          <w:b w:val="0"/>
          <w:i w:val="0"/>
        </w:rPr>
        <w:t>"Like what?"</w:t>
      </w:r>
    </w:p>
    <w:p>
      <w:pPr>
        <w:spacing w:after="100" w:before="0" w:line="281" w:lineRule="auto"/>
      </w:pPr>
      <w:r>
        <w:rPr>
          <w:b w:val="0"/>
          <w:i w:val="0"/>
        </w:rPr>
        <w:t>"Like it mattered."</w:t>
      </w:r>
    </w:p>
    <w:p>
      <w:pPr>
        <w:spacing w:after="100" w:before="0" w:line="281" w:lineRule="auto"/>
      </w:pPr>
      <w:r>
        <w:rPr>
          <w:b w:val="0"/>
          <w:i w:val="0"/>
        </w:rPr>
        <w:t>A pause.</w:t>
      </w:r>
    </w:p>
    <w:p>
      <w:pPr>
        <w:spacing w:after="100" w:before="0" w:line="281" w:lineRule="auto"/>
      </w:pPr>
      <w:r>
        <w:rPr>
          <w:b w:val="0"/>
          <w:i w:val="0"/>
        </w:rPr>
        <w:t>Then that almost-apologetic softness again.</w:t>
      </w:r>
    </w:p>
    <w:p>
      <w:pPr>
        <w:spacing w:after="100" w:before="0" w:line="281" w:lineRule="auto"/>
      </w:pPr>
      <w:r>
        <w:rPr>
          <w:b w:val="0"/>
          <w:i w:val="0"/>
        </w:rPr>
        <w:t>"I thought accuracy would be enough."</w:t>
      </w:r>
    </w:p>
    <w:p>
      <w:pPr>
        <w:spacing w:after="60" w:before="0" w:line="264" w:lineRule="auto"/>
      </w:pPr>
      <w:r>
        <w:rPr>
          <w:i/>
        </w:rPr>
        <w:t>It never is.</w:t>
      </w:r>
    </w:p>
    <w:p>
      <w:pPr>
        <w:spacing w:after="60" w:before="0" w:line="264" w:lineRule="auto"/>
      </w:pPr>
      <w:r>
        <w:rPr>
          <w:i/>
        </w:rPr>
        <w:t>Not when the world is loud enough to mistake gentleness for weakness.</w:t>
      </w:r>
    </w:p>
    <w:p>
      <w:pPr>
        <w:spacing w:after="40" w:before="0" w:line="252" w:lineRule="auto"/>
      </w:pPr>
      <w:r>
        <w:rPr>
          <w:b/>
          <w:i/>
        </w:rPr>
        <w:t>He is the man everyone overlooks.</w:t>
      </w:r>
    </w:p>
    <w:p>
      <w:pPr>
        <w:spacing w:after="40" w:before="0" w:line="252" w:lineRule="auto"/>
      </w:pPr>
      <w:r>
        <w:rPr>
          <w:b/>
          <w:i/>
        </w:rPr>
        <w:t>That is what lets him stay in the room long enough to be right.</w:t>
      </w:r>
    </w:p>
    <w:p>
      <w:pPr>
        <w:pStyle w:val="BodyText"/>
      </w:pPr>
      <w:r>
        <w:t xml:space="preserve">He arrived in the fourth week of the Velvet Trial phase. Not announced — present, the way Sloth presence always worked in the canon: you looked up and he had been there for some time before the looking up. He sat across the table from me and poured tea from the pot I had made two hours ago and said nothing, which was his contribution to every conversation he participated in. I had read about Sloth for three years before this. The stillness doctrine. Time as a weapon. The wisdom that arrives by knowing when not to act. In person he was smaller than the doctrine made him sound. Not diminished — concentrated. The quality of someone who had converted everything available to him into patience and kept nothing back for performance. “The question,” he said, after the tea, after the silence, after the specific amount of time he had apparently decided was required for the context to settle correctly. “You are still carrying it.” “Yes,” I said. “Good,” he said. He looked at the tea. “A question carried correctly across enough time becomes load-bearing.” He drank the tea. “You are almost at the weight it needs.” He stood up and left before I could ask how he would know, which was probably the point.</w:t>
      </w:r>
    </w:p>
    <w:p>
      <w:pPr>
        <w:pStyle w:val="BodyText"/>
      </w:pPr>
      <w:r>
        <w:t xml:space="preserve">The war had been running long enough that the people still standing at the end of it had one thing in common that had nothing to do with strength or intelligence or doctrine. They had stayed present. Not heroically — mundanely, in the way that presence works in actual extended situations rather than in the moment-to-moment of engagement. They had kept showing up for the morning count. They had kept maintaining the equipment, updating the routes, eating the food, sleeping in pieces, standing at the observation post for another hour when the hour felt unnecessary. The man everyone overlooks stays in the room because he has no investment in being noticed. He maintains presence without performing it. I had been in rooms with men like that my whole life — the kitchen never changes the worker who shows up first and stays last and does not need the shift to know his name. He is the infrastructure of every room he inhabits. The war had needed that. The Four Beasts War had four grand doctrines and a dozen charismatic fighters and the underlying work done by the people whose work looked like nothing because it was what made everything else possible.</w:t>
      </w:r>
    </w:p>
    <w:p>
      <w:pPr>
        <w:pStyle w:val="BodyText"/>
      </w:pPr>
      <w:r>
        <w:t xml:space="preserve">The man everyone overlooks had a name in the joint session that nobody used because using it would have required acknowledging that the category existed. I used it in the margin: the maintenance practitioner. The person whose job is not to produce outcomes but to maintain the conditions under which outcomes remain possible. Every room has one. The kitchen has one. The Hall had one, before it became something more specific. The war had several, and several of them had been run through the return mechanic enough times that the maintenance function was starting to falter, because maintenance requires presence and presence requires the kind of self-continuity that the return mechanic extracted one increment at a time. I added an entry to the other ledger: the maintenance practitioners are thinning faster than the output practitioners because their job is invisible. The depletion is invisible. The consequence will not be invisible. Filed under: requires intervention before the intervention becomes reactive rather than preventive. The man everyone overlooks knows this. He does not require anyone to notice.</w:t>
      </w:r>
    </w:p>
    <w:p>
      <w:pPr>
        <w:pStyle w:val="BodyText"/>
      </w:pPr>
      <w:r>
        <w:t xml:space="preserve">He just keeps the room functional. The war had three of them I could name and more I could not. Briggs, who had stepped in to fix the supply chain and stayed because it kept requiring hands. The woman in the med trench who had been keeping her own version of the other accounting for months before anyone else started a margin. The eastern route runner who arrived an hour before the shift and left an hour after because the route required it. I added their descriptions to the joint log without names. They did not need recognition. They needed the accounting to exist so what they were doing was no longer invisible. The joint log made it visible. That was the function of the other accounting. Not to create value. To make the value that was already there impossible to classify as secondary.</w:t>
      </w:r>
    </w:p>
    <w:p>
      <w:r>
        <w:br w:type="page"/>
      </w:r>
    </w:p>
    <w:p>
      <w:pPr>
        <w:spacing w:after="160" w:before="280" w:line="276" w:lineRule="auto"/>
        <w:jc w:val="center"/>
      </w:pPr>
      <w:r>
        <w:rPr>
          <w:b/>
          <w:i w:val="0"/>
          <w:sz w:val="26"/>
        </w:rPr>
        <w:t>CHAPTER THIRTY-FOUR — Three Answers, One Enemy</w:t>
      </w:r>
    </w:p>
    <w:p>
      <w:pPr>
        <w:spacing w:after="80" w:before="160" w:line="276" w:lineRule="auto"/>
      </w:pPr>
      <w:r>
        <w:rPr>
          <w:b/>
          <w:i/>
          <w:sz w:val="23"/>
        </w:rPr>
        <w:t>Scene Zero - The Board With Too Many Hands</w:t>
      </w:r>
    </w:p>
    <w:p>
      <w:pPr>
        <w:spacing w:after="100" w:before="0" w:line="281" w:lineRule="auto"/>
      </w:pPr>
      <w:r>
        <w:rPr>
          <w:b w:val="0"/>
          <w:i w:val="0"/>
        </w:rPr>
        <w:t>By morning the basin looks less like a battlefield and more like an argument made physical.</w:t>
      </w:r>
    </w:p>
    <w:p>
      <w:pPr>
        <w:spacing w:after="100" w:before="0" w:line="281" w:lineRule="auto"/>
      </w:pPr>
      <w:r>
        <w:rPr>
          <w:b w:val="0"/>
          <w:i w:val="0"/>
        </w:rPr>
        <w:t>Hearts has left heat scars everywhere. Phoenix ash in feathered drifts. Dragon grooves burned into stone in long confident arcs. Diamonds has overlaid the ruin with measured lines, range posts, numbered stakes, polished signaling mirrors that refuse to admit this place was built for mud and blood before it was built for thought. Clubs has added almost nothing visible.</w:t>
      </w:r>
    </w:p>
    <w:p>
      <w:pPr>
        <w:spacing w:after="100" w:before="0" w:line="281" w:lineRule="auto"/>
      </w:pPr>
      <w:r>
        <w:rPr>
          <w:b w:val="0"/>
          <w:i w:val="0"/>
        </w:rPr>
        <w:t>That is the mistake at first glance.</w:t>
      </w:r>
    </w:p>
    <w:p>
      <w:pPr>
        <w:spacing w:after="100" w:before="0" w:line="281" w:lineRule="auto"/>
      </w:pPr>
      <w:r>
        <w:rPr>
          <w:b w:val="0"/>
          <w:i w:val="0"/>
        </w:rPr>
        <w:t>They have changed the field most by touching the least.</w:t>
      </w:r>
    </w:p>
    <w:p>
      <w:pPr>
        <w:spacing w:after="100" w:before="0" w:line="281" w:lineRule="auto"/>
      </w:pPr>
      <w:r>
        <w:rPr>
          <w:b w:val="0"/>
          <w:i w:val="0"/>
        </w:rPr>
        <w:t>The chalk rings stay where they are laid. The wound tents stop humming at the edges. The black weather of Spades does not vanish, but it stops acting like owner and starts acting like pressure.</w:t>
      </w:r>
    </w:p>
    <w:p>
      <w:pPr>
        <w:spacing w:after="100" w:before="0" w:line="281" w:lineRule="auto"/>
      </w:pPr>
      <w:r>
        <w:rPr>
          <w:b w:val="0"/>
          <w:i w:val="0"/>
        </w:rPr>
        <w:t>The three answers look incompatible standing next to each other.</w:t>
      </w:r>
    </w:p>
    <w:p>
      <w:pPr>
        <w:spacing w:after="100" w:before="0" w:line="281" w:lineRule="auto"/>
      </w:pPr>
      <w:r>
        <w:rPr>
          <w:b w:val="0"/>
          <w:i w:val="0"/>
        </w:rPr>
        <w:t>That is because they are.</w:t>
      </w:r>
    </w:p>
    <w:p>
      <w:pPr>
        <w:spacing w:after="100" w:before="0" w:line="281" w:lineRule="auto"/>
      </w:pPr>
      <w:r>
        <w:rPr>
          <w:b w:val="0"/>
          <w:i w:val="0"/>
        </w:rPr>
        <w:t>Hearts trusts the body.</w:t>
      </w:r>
    </w:p>
    <w:p>
      <w:pPr>
        <w:spacing w:after="100" w:before="0" w:line="281" w:lineRule="auto"/>
      </w:pPr>
      <w:r>
        <w:rPr>
          <w:b w:val="0"/>
          <w:i w:val="0"/>
        </w:rPr>
        <w:t>Diamonds trusts the plan.</w:t>
      </w:r>
    </w:p>
    <w:p>
      <w:pPr>
        <w:spacing w:after="100" w:before="0" w:line="281" w:lineRule="auto"/>
      </w:pPr>
      <w:r>
        <w:rPr>
          <w:b w:val="0"/>
          <w:i w:val="0"/>
        </w:rPr>
        <w:t>Clubs trusts what remains when both fail.</w:t>
      </w:r>
    </w:p>
    <w:p>
      <w:pPr>
        <w:spacing w:after="100" w:before="0" w:line="281" w:lineRule="auto"/>
      </w:pPr>
      <w:r>
        <w:rPr>
          <w:b w:val="0"/>
          <w:i w:val="0"/>
        </w:rPr>
        <w:t>And Spades keeps coming in one patient color as if all our philosophies are just different ways of mispronouncing fear.</w:t>
      </w:r>
    </w:p>
    <w:p>
      <w:pPr>
        <w:spacing w:after="80" w:before="160" w:line="276" w:lineRule="auto"/>
      </w:pPr>
      <w:r>
        <w:rPr>
          <w:b/>
          <w:i/>
          <w:sz w:val="23"/>
        </w:rPr>
        <w:t>Scene One - The Hearts Charge</w:t>
      </w:r>
    </w:p>
    <w:p>
      <w:pPr>
        <w:spacing w:after="100" w:before="0" w:line="281" w:lineRule="auto"/>
      </w:pPr>
      <w:r>
        <w:rPr>
          <w:b w:val="0"/>
          <w:i w:val="0"/>
        </w:rPr>
        <w:t>The first proof still belongs to Hearts.</w:t>
      </w:r>
    </w:p>
    <w:p>
      <w:pPr>
        <w:spacing w:after="100" w:before="0" w:line="281" w:lineRule="auto"/>
      </w:pPr>
      <w:r>
        <w:rPr>
          <w:b w:val="0"/>
          <w:i w:val="0"/>
        </w:rPr>
        <w:t>When Spades sends its cut-glass cavalry through the east corridor, it is Phoenix riders who hit them first, not because the move is wise but because the body recognizes impact faster than thought can dignify it.</w:t>
      </w:r>
    </w:p>
    <w:p>
      <w:pPr>
        <w:spacing w:after="100" w:before="0" w:line="281" w:lineRule="auto"/>
      </w:pPr>
      <w:r>
        <w:rPr>
          <w:b w:val="0"/>
          <w:i w:val="0"/>
        </w:rPr>
        <w:t>The clash is ugly and magnificent.</w:t>
      </w:r>
    </w:p>
    <w:p>
      <w:pPr>
        <w:spacing w:after="100" w:before="0" w:line="281" w:lineRule="auto"/>
      </w:pPr>
      <w:r>
        <w:rPr>
          <w:b w:val="0"/>
          <w:i w:val="0"/>
        </w:rPr>
        <w:t>Phoenix burns.</w:t>
      </w:r>
    </w:p>
    <w:p>
      <w:pPr>
        <w:spacing w:after="100" w:before="0" w:line="281" w:lineRule="auto"/>
      </w:pPr>
      <w:r>
        <w:rPr>
          <w:b w:val="0"/>
          <w:i w:val="0"/>
        </w:rPr>
        <w:t>Dragon tears lanes open.</w:t>
      </w:r>
    </w:p>
    <w:p>
      <w:pPr>
        <w:spacing w:after="100" w:before="0" w:line="281" w:lineRule="auto"/>
      </w:pPr>
      <w:r>
        <w:rPr>
          <w:b w:val="0"/>
          <w:i w:val="0"/>
        </w:rPr>
        <w:t>Bodies refuse good sense and keep getting back up out of the fire-line with their mouths full of soot and victory.</w:t>
      </w:r>
    </w:p>
    <w:p>
      <w:pPr>
        <w:spacing w:after="100" w:before="0" w:line="281" w:lineRule="auto"/>
      </w:pPr>
      <w:r>
        <w:rPr>
          <w:b w:val="0"/>
          <w:i w:val="0"/>
        </w:rPr>
        <w:t>I understand why Verdant Coil is winning outside the game.</w:t>
      </w:r>
    </w:p>
    <w:p>
      <w:pPr>
        <w:spacing w:after="100" w:before="0" w:line="281" w:lineRule="auto"/>
      </w:pPr>
      <w:r>
        <w:rPr>
          <w:b w:val="0"/>
          <w:i w:val="0"/>
        </w:rPr>
        <w:t>War rewards the school that can keep paying flesh into the furnace.</w:t>
      </w:r>
    </w:p>
    <w:p>
      <w:pPr>
        <w:spacing w:after="100" w:before="0" w:line="281" w:lineRule="auto"/>
      </w:pPr>
      <w:r>
        <w:rPr>
          <w:b w:val="0"/>
          <w:i w:val="0"/>
        </w:rPr>
        <w:t>Spades loses ground.</w:t>
      </w:r>
    </w:p>
    <w:p>
      <w:pPr>
        <w:spacing w:after="100" w:before="0" w:line="281" w:lineRule="auto"/>
      </w:pPr>
      <w:r>
        <w:rPr>
          <w:b w:val="0"/>
          <w:i w:val="0"/>
        </w:rPr>
        <w:t>Only ground.</w:t>
      </w:r>
    </w:p>
    <w:p>
      <w:pPr>
        <w:spacing w:after="100" w:before="0" w:line="281" w:lineRule="auto"/>
      </w:pPr>
      <w:r>
        <w:rPr>
          <w:b w:val="0"/>
          <w:i w:val="0"/>
        </w:rPr>
        <w:t>Not initiative.</w:t>
      </w:r>
    </w:p>
    <w:p>
      <w:pPr>
        <w:spacing w:after="100" w:before="0" w:line="281" w:lineRule="auto"/>
      </w:pPr>
      <w:r>
        <w:rPr>
          <w:b w:val="0"/>
          <w:i w:val="0"/>
        </w:rPr>
        <w:t>I watch one Hearts lancer take a black spear through the ribs, fall, convulse, burn, and stand again with the same weapon still inside him and a grin too wide for any face I trust. He kills what killed him. The men around him roar like the universe has made its ruling.</w:t>
      </w:r>
    </w:p>
    <w:p>
      <w:pPr>
        <w:spacing w:after="100" w:before="0" w:line="281" w:lineRule="auto"/>
      </w:pPr>
      <w:r>
        <w:rPr>
          <w:b w:val="0"/>
          <w:i w:val="0"/>
        </w:rPr>
        <w:t>But when he turns, his eyes take a second too long to remember where his friends are.</w:t>
      </w:r>
    </w:p>
    <w:p>
      <w:pPr>
        <w:spacing w:after="100" w:before="0" w:line="281" w:lineRule="auto"/>
      </w:pPr>
      <w:r>
        <w:rPr>
          <w:b w:val="0"/>
          <w:i w:val="0"/>
        </w:rPr>
        <w:t>There it is again.</w:t>
      </w:r>
    </w:p>
    <w:p>
      <w:pPr>
        <w:spacing w:after="100" w:before="0" w:line="281" w:lineRule="auto"/>
      </w:pPr>
      <w:r>
        <w:rPr>
          <w:b w:val="0"/>
          <w:i w:val="0"/>
        </w:rPr>
        <w:t>Return.</w:t>
      </w:r>
    </w:p>
    <w:p>
      <w:pPr>
        <w:spacing w:after="100" w:before="0" w:line="281" w:lineRule="auto"/>
      </w:pPr>
      <w:r>
        <w:rPr>
          <w:b w:val="0"/>
          <w:i w:val="0"/>
        </w:rPr>
        <w:t>And the thing that comes back a degree thinner than before.</w:t>
      </w:r>
    </w:p>
    <w:p>
      <w:pPr>
        <w:spacing w:after="60" w:before="0" w:line="264" w:lineRule="auto"/>
      </w:pPr>
      <w:r>
        <w:rPr>
          <w:i/>
        </w:rPr>
        <w:t>The Phoenix can keep answering death.</w:t>
      </w:r>
    </w:p>
    <w:p>
      <w:pPr>
        <w:spacing w:after="60" w:before="0" w:line="264" w:lineRule="auto"/>
      </w:pPr>
      <w:r>
        <w:rPr>
          <w:i/>
        </w:rPr>
        <w:t>It cannot answer what death takes on the way through.</w:t>
      </w:r>
    </w:p>
    <w:p>
      <w:pPr>
        <w:spacing w:after="80" w:before="160" w:line="276" w:lineRule="auto"/>
      </w:pPr>
      <w:r>
        <w:rPr>
          <w:b/>
          <w:i/>
          <w:sz w:val="23"/>
        </w:rPr>
        <w:t>Scene Two - Diamonds Corrects</w:t>
      </w:r>
    </w:p>
    <w:p>
      <w:pPr>
        <w:spacing w:after="100" w:before="0" w:line="281" w:lineRule="auto"/>
      </w:pPr>
      <w:r>
        <w:rPr>
          <w:b w:val="0"/>
          <w:i w:val="0"/>
        </w:rPr>
        <w:t>Diamonds does not win cheers.</w:t>
      </w:r>
    </w:p>
    <w:p>
      <w:pPr>
        <w:spacing w:after="100" w:before="0" w:line="281" w:lineRule="auto"/>
      </w:pPr>
      <w:r>
        <w:rPr>
          <w:b w:val="0"/>
          <w:i w:val="0"/>
        </w:rPr>
        <w:t>Diamonds wins time.</w:t>
      </w:r>
    </w:p>
    <w:p>
      <w:pPr>
        <w:spacing w:after="100" w:before="0" w:line="281" w:lineRule="auto"/>
      </w:pPr>
      <w:r>
        <w:rPr>
          <w:b w:val="0"/>
          <w:i w:val="0"/>
        </w:rPr>
        <w:t>They are unbearable in success because they always look mildly offended that the world required improvisation before they arrived. But the offense does not make them less useful. The Tiger cadres break Hearts formations into cleaner intervals, reduce wasted movement, redirect wounded returnees before the second collapse of personality can cost the line. They do not make the bodies braver. They make them legible.</w:t>
      </w:r>
    </w:p>
    <w:p>
      <w:pPr>
        <w:spacing w:after="100" w:before="0" w:line="281" w:lineRule="auto"/>
      </w:pPr>
      <w:r>
        <w:rPr>
          <w:b w:val="0"/>
          <w:i w:val="0"/>
        </w:rPr>
        <w:t>For one clean hour the board looks almost solved.</w:t>
      </w:r>
    </w:p>
    <w:p>
      <w:pPr>
        <w:spacing w:after="100" w:before="0" w:line="281" w:lineRule="auto"/>
      </w:pPr>
      <w:r>
        <w:rPr>
          <w:b w:val="0"/>
          <w:i w:val="0"/>
        </w:rPr>
        <w:t>Hearts provides the impossible persistence.</w:t>
      </w:r>
    </w:p>
    <w:p>
      <w:pPr>
        <w:spacing w:after="100" w:before="0" w:line="281" w:lineRule="auto"/>
      </w:pPr>
      <w:r>
        <w:rPr>
          <w:b w:val="0"/>
          <w:i w:val="0"/>
        </w:rPr>
        <w:t>Diamonds provides the mind that turns persistence into an instrument.</w:t>
      </w:r>
    </w:p>
    <w:p>
      <w:pPr>
        <w:spacing w:after="100" w:before="0" w:line="281" w:lineRule="auto"/>
      </w:pPr>
      <w:r>
        <w:rPr>
          <w:b w:val="0"/>
          <w:i w:val="0"/>
        </w:rPr>
        <w:t>A Diamond captain named Leth lays a copper grid over the ravine and feeds position marks to the Phoenix flights so quickly it feels like cheating. Spades loses three advances in a row. Not because we are stronger in essence, but because we are finally not wasting strength against the wrong shape.</w:t>
      </w:r>
    </w:p>
    <w:p>
      <w:pPr>
        <w:spacing w:after="100" w:before="0" w:line="281" w:lineRule="auto"/>
      </w:pPr>
      <w:r>
        <w:rPr>
          <w:b w:val="0"/>
          <w:i w:val="0"/>
        </w:rPr>
        <w:t>Leth catches me watching and gives me the same smile all their best people wear when they believe they have converted chaos into an equation.</w:t>
      </w:r>
    </w:p>
    <w:p>
      <w:pPr>
        <w:spacing w:after="100" w:before="0" w:line="281" w:lineRule="auto"/>
      </w:pPr>
      <w:r>
        <w:rPr>
          <w:b w:val="0"/>
          <w:i w:val="0"/>
        </w:rPr>
        <w:t>"You see it now," he says.</w:t>
      </w:r>
    </w:p>
    <w:p>
      <w:pPr>
        <w:spacing w:after="100" w:before="0" w:line="281" w:lineRule="auto"/>
      </w:pPr>
      <w:r>
        <w:rPr>
          <w:b w:val="0"/>
          <w:i w:val="0"/>
        </w:rPr>
        <w:t>"See what?"</w:t>
      </w:r>
    </w:p>
    <w:p>
      <w:pPr>
        <w:spacing w:after="100" w:before="0" w:line="281" w:lineRule="auto"/>
      </w:pPr>
      <w:r>
        <w:rPr>
          <w:b w:val="0"/>
          <w:i w:val="0"/>
        </w:rPr>
        <w:t>"Flesh needed supervision. That is all."</w:t>
      </w:r>
    </w:p>
    <w:p>
      <w:pPr>
        <w:spacing w:after="100" w:before="0" w:line="281" w:lineRule="auto"/>
      </w:pPr>
      <w:r>
        <w:rPr>
          <w:b w:val="0"/>
          <w:i w:val="0"/>
        </w:rPr>
        <w:t>The answer arrives in me before I want it.</w:t>
      </w:r>
    </w:p>
    <w:p>
      <w:pPr>
        <w:spacing w:after="100" w:before="0" w:line="281" w:lineRule="auto"/>
      </w:pPr>
      <w:r>
        <w:rPr>
          <w:b w:val="0"/>
          <w:i w:val="0"/>
        </w:rPr>
        <w:t>No.</w:t>
      </w:r>
    </w:p>
    <w:p>
      <w:pPr>
        <w:spacing w:after="100" w:before="0" w:line="281" w:lineRule="auto"/>
      </w:pPr>
      <w:r>
        <w:rPr>
          <w:b w:val="0"/>
          <w:i w:val="0"/>
        </w:rPr>
        <w:t>Not all.</w:t>
      </w:r>
    </w:p>
    <w:p>
      <w:pPr>
        <w:spacing w:after="100" w:before="0" w:line="281" w:lineRule="auto"/>
      </w:pPr>
      <w:r>
        <w:rPr>
          <w:b w:val="0"/>
          <w:i w:val="0"/>
        </w:rPr>
        <w:t>But the board is moving in his favor, and the board has always made its own arguments louder than conscience.</w:t>
      </w:r>
    </w:p>
    <w:p>
      <w:pPr>
        <w:spacing w:after="80" w:before="160" w:line="276" w:lineRule="auto"/>
      </w:pPr>
      <w:r>
        <w:rPr>
          <w:b/>
          <w:i/>
          <w:sz w:val="23"/>
        </w:rPr>
        <w:t>Scene Three - Clubs Alters the Question</w:t>
      </w:r>
    </w:p>
    <w:p>
      <w:pPr>
        <w:spacing w:after="100" w:before="0" w:line="281" w:lineRule="auto"/>
      </w:pPr>
      <w:r>
        <w:rPr>
          <w:b w:val="0"/>
          <w:i w:val="0"/>
        </w:rPr>
        <w:t>The Pure line does not enter the fight until the moment both other answers become proud enough to think they are sharing victory.</w:t>
      </w:r>
    </w:p>
    <w:p>
      <w:pPr>
        <w:spacing w:after="100" w:before="0" w:line="281" w:lineRule="auto"/>
      </w:pPr>
      <w:r>
        <w:rPr>
          <w:b w:val="0"/>
          <w:i w:val="0"/>
        </w:rPr>
        <w:t>Tortoise standards go down by the water trenches.</w:t>
      </w:r>
    </w:p>
    <w:p>
      <w:pPr>
        <w:spacing w:after="100" w:before="0" w:line="281" w:lineRule="auto"/>
      </w:pPr>
      <w:r>
        <w:rPr>
          <w:b w:val="0"/>
          <w:i w:val="0"/>
        </w:rPr>
        <w:t>No fanfare.</w:t>
      </w:r>
    </w:p>
    <w:p>
      <w:pPr>
        <w:spacing w:after="100" w:before="0" w:line="281" w:lineRule="auto"/>
      </w:pPr>
      <w:r>
        <w:rPr>
          <w:b w:val="0"/>
          <w:i w:val="0"/>
        </w:rPr>
        <w:t>No declaration of doctrine.</w:t>
      </w:r>
    </w:p>
    <w:p>
      <w:pPr>
        <w:spacing w:after="100" w:before="0" w:line="281" w:lineRule="auto"/>
      </w:pPr>
      <w:r>
        <w:rPr>
          <w:b w:val="0"/>
          <w:i w:val="0"/>
        </w:rPr>
        <w:t>Just stillness placed exactly where panic usually grows.</w:t>
      </w:r>
    </w:p>
    <w:p>
      <w:pPr>
        <w:spacing w:after="100" w:before="0" w:line="281" w:lineRule="auto"/>
      </w:pPr>
      <w:r>
        <w:rPr>
          <w:b w:val="0"/>
          <w:i w:val="0"/>
        </w:rPr>
        <w:t>Then the wounded start stabilizing differently.</w:t>
      </w:r>
    </w:p>
    <w:p>
      <w:pPr>
        <w:spacing w:after="100" w:before="0" w:line="281" w:lineRule="auto"/>
      </w:pPr>
      <w:r>
        <w:rPr>
          <w:b w:val="0"/>
          <w:i w:val="0"/>
        </w:rPr>
        <w:t>Not faster.</w:t>
      </w:r>
    </w:p>
    <w:p>
      <w:pPr>
        <w:spacing w:after="100" w:before="0" w:line="281" w:lineRule="auto"/>
      </w:pPr>
      <w:r>
        <w:rPr>
          <w:b w:val="0"/>
          <w:i w:val="0"/>
        </w:rPr>
        <w:t>Deeper.</w:t>
      </w:r>
    </w:p>
    <w:p>
      <w:pPr>
        <w:spacing w:after="100" w:before="0" w:line="281" w:lineRule="auto"/>
      </w:pPr>
      <w:r>
        <w:rPr>
          <w:b w:val="0"/>
          <w:i w:val="0"/>
        </w:rPr>
        <w:t>The Phoenix returns that had been fraying after each revival stop losing themselves at the edges. The Diamond overlays stop drifting out of sync with the terrain whenever Spades changes the emotional pressure in the air. A Club cantor takes hold of a Hearts rider's wrist and says three syllables that sound less like magic and more like being addressed in the right language for the first time in your life.</w:t>
      </w:r>
    </w:p>
    <w:p>
      <w:pPr>
        <w:spacing w:after="100" w:before="0" w:line="281" w:lineRule="auto"/>
      </w:pPr>
      <w:r>
        <w:rPr>
          <w:b w:val="0"/>
          <w:i w:val="0"/>
        </w:rPr>
        <w:t>The rider stops shaking.</w:t>
      </w:r>
    </w:p>
    <w:p>
      <w:pPr>
        <w:spacing w:after="100" w:before="0" w:line="281" w:lineRule="auto"/>
      </w:pPr>
      <w:r>
        <w:rPr>
          <w:b w:val="0"/>
          <w:i w:val="0"/>
        </w:rPr>
        <w:t>Across the trench, Spades recoils from nothing visible.</w:t>
      </w:r>
    </w:p>
    <w:p>
      <w:pPr>
        <w:spacing w:after="100" w:before="0" w:line="281" w:lineRule="auto"/>
      </w:pPr>
      <w:r>
        <w:rPr>
          <w:b w:val="0"/>
          <w:i w:val="0"/>
        </w:rPr>
        <w:t>That is the point where the three answers stop looking additive and start looking diagnostic.</w:t>
      </w:r>
    </w:p>
    <w:p>
      <w:pPr>
        <w:spacing w:after="100" w:before="0" w:line="281" w:lineRule="auto"/>
      </w:pPr>
      <w:r>
        <w:rPr>
          <w:b w:val="0"/>
          <w:i w:val="0"/>
        </w:rPr>
        <w:t>Hearts says: endure.</w:t>
      </w:r>
    </w:p>
    <w:p>
      <w:pPr>
        <w:spacing w:after="100" w:before="0" w:line="281" w:lineRule="auto"/>
      </w:pPr>
      <w:r>
        <w:rPr>
          <w:b w:val="0"/>
          <w:i w:val="0"/>
        </w:rPr>
        <w:t>Diamonds says: direct.</w:t>
      </w:r>
    </w:p>
    <w:p>
      <w:pPr>
        <w:spacing w:after="100" w:before="0" w:line="281" w:lineRule="auto"/>
      </w:pPr>
      <w:r>
        <w:rPr>
          <w:b w:val="0"/>
          <w:i w:val="0"/>
        </w:rPr>
        <w:t>Clubs says: remember what is doing the enduring and the directing at all.</w:t>
      </w:r>
    </w:p>
    <w:p>
      <w:pPr>
        <w:spacing w:after="100" w:before="0" w:line="281" w:lineRule="auto"/>
      </w:pPr>
      <w:r>
        <w:rPr>
          <w:b w:val="0"/>
          <w:i w:val="0"/>
        </w:rPr>
        <w:t>I feel the Saint-threshold rune at my wrist go warm enough to ache.</w:t>
      </w:r>
    </w:p>
    <w:p>
      <w:pPr>
        <w:spacing w:after="100" w:before="0" w:line="281" w:lineRule="auto"/>
      </w:pPr>
      <w:r>
        <w:rPr>
          <w:b w:val="0"/>
          <w:i w:val="0"/>
        </w:rPr>
        <w:t>Mana runs close and refuses me in the old half-familiar way.</w:t>
      </w:r>
    </w:p>
    <w:p>
      <w:pPr>
        <w:spacing w:after="100" w:before="0" w:line="281" w:lineRule="auto"/>
      </w:pPr>
      <w:r>
        <w:rPr>
          <w:b w:val="0"/>
          <w:i w:val="0"/>
        </w:rPr>
        <w:t>Not rejection exactly.</w:t>
      </w:r>
    </w:p>
    <w:p>
      <w:pPr>
        <w:spacing w:after="100" w:before="0" w:line="281" w:lineRule="auto"/>
      </w:pPr>
      <w:r>
        <w:rPr>
          <w:b w:val="0"/>
          <w:i w:val="0"/>
        </w:rPr>
        <w:t>Instruction I do not yet know how to hear.</w:t>
      </w:r>
    </w:p>
    <w:p>
      <w:pPr>
        <w:spacing w:after="80" w:before="160" w:line="276" w:lineRule="auto"/>
      </w:pPr>
      <w:r>
        <w:rPr>
          <w:b/>
          <w:i/>
          <w:sz w:val="23"/>
        </w:rPr>
        <w:t>Scene Four - Sloth at the Edge of the Map</w:t>
      </w:r>
    </w:p>
    <w:p>
      <w:pPr>
        <w:spacing w:after="100" w:before="0" w:line="281" w:lineRule="auto"/>
      </w:pPr>
      <w:r>
        <w:rPr>
          <w:b w:val="0"/>
          <w:i w:val="0"/>
        </w:rPr>
        <w:t>I find Sloth after dusk sitting on an overturned crate with somebody else's notes in his lap because, as he explains when I ask, they were going to throw them away and that felt unkind.</w:t>
      </w:r>
    </w:p>
    <w:p>
      <w:pPr>
        <w:spacing w:after="100" w:before="0" w:line="281" w:lineRule="auto"/>
      </w:pPr>
      <w:r>
        <w:rPr>
          <w:b w:val="0"/>
          <w:i w:val="0"/>
        </w:rPr>
        <w:t>He has copied corrections into the margins in a hand so neat it looks embarrassed to exist.</w:t>
      </w:r>
    </w:p>
    <w:p>
      <w:pPr>
        <w:spacing w:after="100" w:before="0" w:line="281" w:lineRule="auto"/>
      </w:pPr>
      <w:r>
        <w:rPr>
          <w:b w:val="0"/>
          <w:i w:val="0"/>
        </w:rPr>
        <w:t>"You were right about the wall," I say.</w:t>
      </w:r>
    </w:p>
    <w:p>
      <w:pPr>
        <w:spacing w:after="100" w:before="0" w:line="281" w:lineRule="auto"/>
      </w:pPr>
      <w:r>
        <w:rPr>
          <w:b w:val="0"/>
          <w:i w:val="0"/>
        </w:rPr>
        <w:t>"Eventually."</w:t>
      </w:r>
    </w:p>
    <w:p>
      <w:pPr>
        <w:spacing w:after="100" w:before="0" w:line="281" w:lineRule="auto"/>
      </w:pPr>
      <w:r>
        <w:rPr>
          <w:b w:val="0"/>
          <w:i w:val="0"/>
        </w:rPr>
        <w:t>"That is not modesty. It is grammar."</w:t>
      </w:r>
    </w:p>
    <w:p>
      <w:pPr>
        <w:spacing w:after="100" w:before="0" w:line="281" w:lineRule="auto"/>
      </w:pPr>
      <w:r>
        <w:rPr>
          <w:b w:val="0"/>
          <w:i w:val="0"/>
        </w:rPr>
        <w:t>He looks up, surprised enough that I immediately regret sounding clever on purpose.</w:t>
      </w:r>
    </w:p>
    <w:p>
      <w:pPr>
        <w:spacing w:after="100" w:before="0" w:line="281" w:lineRule="auto"/>
      </w:pPr>
      <w:r>
        <w:rPr>
          <w:b w:val="0"/>
          <w:i w:val="0"/>
        </w:rPr>
        <w:t>"I only meant I was late to say it well," he says.</w:t>
      </w:r>
    </w:p>
    <w:p>
      <w:pPr>
        <w:spacing w:after="100" w:before="0" w:line="281" w:lineRule="auto"/>
      </w:pPr>
      <w:r>
        <w:rPr>
          <w:b w:val="0"/>
          <w:i w:val="0"/>
        </w:rPr>
        <w:t>"You say everything late."</w:t>
      </w:r>
    </w:p>
    <w:p>
      <w:pPr>
        <w:spacing w:after="100" w:before="0" w:line="281" w:lineRule="auto"/>
      </w:pPr>
      <w:r>
        <w:rPr>
          <w:b w:val="0"/>
          <w:i w:val="0"/>
        </w:rPr>
        <w:t>"Yes."</w:t>
      </w:r>
    </w:p>
    <w:p>
      <w:pPr>
        <w:spacing w:after="100" w:before="0" w:line="281" w:lineRule="auto"/>
      </w:pPr>
      <w:r>
        <w:rPr>
          <w:b w:val="0"/>
          <w:i w:val="0"/>
        </w:rPr>
        <w:t>No defense. No injury. Just agreement.</w:t>
      </w:r>
    </w:p>
    <w:p>
      <w:pPr>
        <w:spacing w:after="100" w:before="0" w:line="281" w:lineRule="auto"/>
      </w:pPr>
      <w:r>
        <w:rPr>
          <w:b w:val="0"/>
          <w:i w:val="0"/>
        </w:rPr>
        <w:t>I sit on the crate across from him because the day has made me tired enough to stop guarding my curiosity.</w:t>
      </w:r>
    </w:p>
    <w:p>
      <w:pPr>
        <w:spacing w:after="100" w:before="0" w:line="281" w:lineRule="auto"/>
      </w:pPr>
      <w:r>
        <w:rPr>
          <w:b w:val="0"/>
          <w:i w:val="0"/>
        </w:rPr>
        <w:t>"Do you ever act first?"</w:t>
      </w:r>
    </w:p>
    <w:p>
      <w:pPr>
        <w:spacing w:after="100" w:before="0" w:line="281" w:lineRule="auto"/>
      </w:pPr>
      <w:r>
        <w:rPr>
          <w:b w:val="0"/>
          <w:i w:val="0"/>
        </w:rPr>
        <w:t>He thinks about it longer than the question deserves. Or maybe exactly as long as it deserves and I am simply built for impatience.</w:t>
      </w:r>
    </w:p>
    <w:p>
      <w:pPr>
        <w:spacing w:after="100" w:before="0" w:line="281" w:lineRule="auto"/>
      </w:pPr>
      <w:r>
        <w:rPr>
          <w:b w:val="0"/>
          <w:i w:val="0"/>
        </w:rPr>
        <w:t>"Rarely," he says. "Most people call that a flaw."</w:t>
      </w:r>
    </w:p>
    <w:p>
      <w:pPr>
        <w:spacing w:after="100" w:before="0" w:line="281" w:lineRule="auto"/>
      </w:pPr>
      <w:r>
        <w:rPr>
          <w:b w:val="0"/>
          <w:i w:val="0"/>
        </w:rPr>
        <w:t>"Is it?"</w:t>
      </w:r>
    </w:p>
    <w:p>
      <w:pPr>
        <w:spacing w:after="100" w:before="0" w:line="281" w:lineRule="auto"/>
      </w:pPr>
      <w:r>
        <w:rPr>
          <w:b w:val="0"/>
          <w:i w:val="0"/>
        </w:rPr>
        <w:t>Another long pause.</w:t>
      </w:r>
    </w:p>
    <w:p>
      <w:pPr>
        <w:spacing w:after="100" w:before="0" w:line="281" w:lineRule="auto"/>
      </w:pPr>
      <w:r>
        <w:rPr>
          <w:b w:val="0"/>
          <w:i w:val="0"/>
        </w:rPr>
        <w:t>"Usually."</w:t>
      </w:r>
    </w:p>
    <w:p>
      <w:pPr>
        <w:spacing w:after="100" w:before="0" w:line="281" w:lineRule="auto"/>
      </w:pPr>
      <w:r>
        <w:rPr>
          <w:b w:val="0"/>
          <w:i w:val="0"/>
        </w:rPr>
        <w:t>If there is a joke in it, he does not sharpen it. If there is a warning, he does not sell it.</w:t>
      </w:r>
    </w:p>
    <w:p>
      <w:pPr>
        <w:spacing w:after="100" w:before="0" w:line="281" w:lineRule="auto"/>
      </w:pPr>
      <w:r>
        <w:rPr>
          <w:b w:val="0"/>
          <w:i w:val="0"/>
        </w:rPr>
        <w:t>He closes the notes and hands them back to me even though they were never mine.</w:t>
      </w:r>
    </w:p>
    <w:p>
      <w:pPr>
        <w:spacing w:after="100" w:before="0" w:line="281" w:lineRule="auto"/>
      </w:pPr>
      <w:r>
        <w:rPr>
          <w:b w:val="0"/>
          <w:i w:val="0"/>
        </w:rPr>
        <w:t>"You should sleep while you still think rest is beneath you," he says. "Tomorrow the board gets honest."</w:t>
      </w:r>
    </w:p>
    <w:p>
      <w:pPr>
        <w:spacing w:after="60" w:before="0" w:line="264" w:lineRule="auto"/>
      </w:pPr>
      <w:r>
        <w:rPr>
          <w:i/>
        </w:rPr>
        <w:t>He sounds like a man overthinking kindness.</w:t>
      </w:r>
    </w:p>
    <w:p>
      <w:pPr>
        <w:spacing w:after="60" w:before="0" w:line="264" w:lineRule="auto"/>
      </w:pPr>
      <w:r>
        <w:rPr>
          <w:i/>
        </w:rPr>
        <w:t>Not like someone history should fear.</w:t>
      </w:r>
    </w:p>
    <w:p>
      <w:pPr>
        <w:spacing w:after="40" w:before="0" w:line="252" w:lineRule="auto"/>
      </w:pPr>
      <w:r>
        <w:rPr>
          <w:b/>
          <w:i/>
        </w:rPr>
        <w:t>Three answers share the same field.</w:t>
      </w:r>
    </w:p>
    <w:p>
      <w:pPr>
        <w:spacing w:after="40" w:before="0" w:line="252" w:lineRule="auto"/>
      </w:pPr>
      <w:r>
        <w:rPr>
          <w:b/>
          <w:i/>
        </w:rPr>
        <w:t>One enemy keeps testing what each answer cannot become alone.</w:t>
      </w:r>
    </w:p>
    <w:p>
      <w:pPr>
        <w:pStyle w:val="BodyText"/>
      </w:pPr>
      <w:r>
        <w:t xml:space="preserve">The three answers had a meeting that was not called a meeting because calling it a meeting would require acknowledging that the three schools had agreed to be in the same room with equal standing, which each school’s doctrine technically precluded. So it was called a strategic assessment and attended by Soren (Hearts/Bio), Harrow (Diamonds/Mecha), Sorel (Clubs/Pure), and me, who was by now a category each of them had stopped trying to classify because classification had not been producing useful predictions. The enemy we were discussing did not have a name in any of our doctrines. All three doctrines had a name for the thing it produced — thinning coefficient, delta, borrowed weight — but none of them had a name for the source. I put Fenrir’s coin on the table. “The half-rune,” Sorel said, recognizing it immediately. “What is it?” Harrow asked. “The thing none of us can name individually,” Sorel said. “The question on the other side of the last threshold.” Soren picked it up and looked at the scratch-work. “He gave this to you.” “Yes.” “Then you are supposed to finish it,” she said, and set it back down.</w:t>
      </w:r>
    </w:p>
    <w:p>
      <w:pPr>
        <w:pStyle w:val="BodyText"/>
      </w:pPr>
      <w:r>
        <w:t xml:space="preserve">The meeting after the coin ended with three separate agreements that none of the three schools had technically agreed to because agreeing would have required each school to acknowledge the limits of its own doctrine in public. What they agreed to instead was: a shared observation practice. Each school would assign one practitioner to maintain a joint log of the other accounting. The log would not be filed in any school’s official documentation. It would exist in parallel, maintained by the three people who had each, independently, started keeping it before the meeting. Soren’s thinning coefficient. Harrow’s delta. My other accounting. Three names for the same gap. One joint log going forward. It was the most honest thing the three schools had done together in the entire war, and it had happened because Fenrir’s coin ended up on a table in a room with people capable of asking what it meant. He would have found that adequately ironic. The man who built a whole empire on the argument that survival was the only accounting had provided the object that convinced three schools to start accounting for the thing survival could not capture.</w:t>
      </w:r>
    </w:p>
    <w:p>
      <w:pPr>
        <w:pStyle w:val="BodyText"/>
      </w:pPr>
      <w:r>
        <w:t xml:space="preserve">Three days after the meeting where Fenrir’s coin ended up on the table, the joint log had forty-seven entries. Not from three people — from eleven. Word had moved through the command structure in the specific way that true things move through structures that have been waiting for permission to name them: faster than doctrine and quieter than orders. The maintenance practitioners I had been cataloguing since Gate Three had found the log and started contributing without being invited. The woman in the med trench. The eastern route runner. Briggs. A Diamond analyst from Harrow’s team who had been running her own version of the delta calculation for two months in personal notation. A Pure practitioner from the Clubs formation who had been tracking soul-state continuity since before the Phoenix phase started. Forty-seven entries in three days. The Void had been extracting the trying. The trying had been keeping its own records. The records were now a joint log and the joint log was now a practice and the practice was real. Fenrir’s coin had not started the practice. The practice had been running everywhere the war was being paid for honestly. The coin had given it a place to arrive.</w:t>
      </w:r>
    </w:p>
    <w:p>
      <w:pPr>
        <w:pStyle w:val="BodyText"/>
      </w:pPr>
      <w:r>
        <w:t xml:space="preserve">The forty-seven entries became sixty-three by the end of the week. I did not announce the log. The maintenance practitioners found it the way maintenance practitioners always find the thing that needs maintaining: by being present in the right place at the right time and recognizing necessity before it was labelled. Two more from the Phoenix formation. One from a Dragon-faction field medic who had been keeping her own accounting in what she called the professional margin — the column of observations that did not fit the official report format. A Pure practitioner who had been running a solo version of the joint log since the beginning of the Tiger phase and had not known anyone else was doing the same. Sixty-three entries. Twenty-two contributors. Three schools. One Blackcity affiliate. One person without a school affiliation who wrote simply: I see it too. The war had been paying in the currency it could not account for. The people being paid in it had been keeping receipts. The joint log was the receipts. It was going out with me when the war ended. It was going to DoomKeeper’s analysis files and Erick’s relay and the Feast Hall’s practitioner records and anywhere else it could reach before the Void decided the receipt-keeping was inconvenient. The Void had been running the war’s official accounting. We had been running the other one.</w:t>
      </w:r>
    </w:p>
    <w:p>
      <w:pPr>
        <w:pStyle w:val="BodyText"/>
      </w:pPr>
      <w:r>
        <w:t xml:space="preserve">The joint log was not a document anyone planned to file with any school’s official record. That was by design. Documents filed officially become part of a doctrine’s official story, which means they get shaped by the doctrine’s requirements rather than the field’s reality. The joint log was field reality. Maintained by three people from three schools with three different names for the same gap, writing in whatever notation was fastest, adding entries as the war produced them, not waiting for the official documentation window. Fenrir’s irony: the man who had spent forty years insisting that survival was the only accounting had provided the instrument that convinced three schools to maintain the accounting that survival could not do alone. The coin was in my pocket. The rune was complete. The joint log was running. The Act III phase was three days away. The other accounting was ready.</w:t>
      </w:r>
    </w:p>
    <w:p>
      <w:r>
        <w:br w:type="page"/>
      </w:r>
    </w:p>
    <w:p>
      <w:pPr>
        <w:spacing w:after="160" w:before="280" w:line="276" w:lineRule="auto"/>
        <w:jc w:val="center"/>
      </w:pPr>
      <w:r>
        <w:rPr>
          <w:b/>
          <w:i w:val="0"/>
          <w:sz w:val="26"/>
        </w:rPr>
        <w:t>CHAPTER THIRTY-FIVE — The Tie at the Edge</w:t>
      </w:r>
    </w:p>
    <w:p>
      <w:pPr>
        <w:spacing w:after="80" w:before="160" w:line="276" w:lineRule="auto"/>
      </w:pPr>
      <w:r>
        <w:rPr>
          <w:b/>
          <w:i/>
          <w:sz w:val="23"/>
        </w:rPr>
        <w:t>Scene Zero - The Honest Board</w:t>
      </w:r>
    </w:p>
    <w:p>
      <w:pPr>
        <w:spacing w:after="100" w:before="0" w:line="281" w:lineRule="auto"/>
      </w:pPr>
      <w:r>
        <w:rPr>
          <w:b w:val="0"/>
          <w:i w:val="0"/>
        </w:rPr>
        <w:t>Sloth was wrong about one thing.</w:t>
      </w:r>
    </w:p>
    <w:p>
      <w:pPr>
        <w:spacing w:after="100" w:before="0" w:line="281" w:lineRule="auto"/>
      </w:pPr>
      <w:r>
        <w:rPr>
          <w:b w:val="0"/>
          <w:i w:val="0"/>
        </w:rPr>
        <w:t>The board does not get honest in the morning.</w:t>
      </w:r>
    </w:p>
    <w:p>
      <w:pPr>
        <w:spacing w:after="100" w:before="0" w:line="281" w:lineRule="auto"/>
      </w:pPr>
      <w:r>
        <w:rPr>
          <w:b w:val="0"/>
          <w:i w:val="0"/>
        </w:rPr>
        <w:t>It gets cruel.</w:t>
      </w:r>
    </w:p>
    <w:p>
      <w:pPr>
        <w:spacing w:after="100" w:before="0" w:line="281" w:lineRule="auto"/>
      </w:pPr>
      <w:r>
        <w:rPr>
          <w:b w:val="0"/>
          <w:i w:val="0"/>
        </w:rPr>
        <w:t>Spades stops playing for territory and begins playing for coherence. That is how you know the enemy has learned enough of you to stop wasting effort on skin. The first black surge ignores the trenches, ignores the heat lines, ignores the steel prisms Diamonds spent all night aligning. It comes through memory instead. Hearts riders forget their second names. Diamond analysts misread their own symbols as if someone has translated the page into a dialect only panic speaks. A Tortoise cantor loses three years and then gets them back all at once so hard she vomits into her mask.</w:t>
      </w:r>
    </w:p>
    <w:p>
      <w:pPr>
        <w:spacing w:after="100" w:before="0" w:line="281" w:lineRule="auto"/>
      </w:pPr>
      <w:r>
        <w:rPr>
          <w:b w:val="0"/>
          <w:i w:val="0"/>
        </w:rPr>
        <w:t>No part of the board is spared.</w:t>
      </w:r>
    </w:p>
    <w:p>
      <w:pPr>
        <w:spacing w:after="100" w:before="0" w:line="281" w:lineRule="auto"/>
      </w:pPr>
      <w:r>
        <w:rPr>
          <w:b w:val="0"/>
          <w:i w:val="0"/>
        </w:rPr>
        <w:t>That is new.</w:t>
      </w:r>
    </w:p>
    <w:p>
      <w:pPr>
        <w:spacing w:after="100" w:before="0" w:line="281" w:lineRule="auto"/>
      </w:pPr>
      <w:r>
        <w:rPr>
          <w:b w:val="0"/>
          <w:i w:val="0"/>
        </w:rPr>
        <w:t>That is honest.</w:t>
      </w:r>
    </w:p>
    <w:p>
      <w:pPr>
        <w:spacing w:after="100" w:before="0" w:line="281" w:lineRule="auto"/>
      </w:pPr>
      <w:r>
        <w:rPr>
          <w:b w:val="0"/>
          <w:i w:val="0"/>
        </w:rPr>
        <w:t>Spades has stopped asking whether the body can stand. It is asking whether the being inside the body remains itself when the pressure stops wearing horns and starts wearing understanding.</w:t>
      </w:r>
    </w:p>
    <w:p>
      <w:pPr>
        <w:spacing w:after="80" w:before="160" w:line="276" w:lineRule="auto"/>
      </w:pPr>
      <w:r>
        <w:rPr>
          <w:b/>
          <w:i/>
          <w:sz w:val="23"/>
        </w:rPr>
        <w:t>Scene One - The Break That Does Not Win</w:t>
      </w:r>
    </w:p>
    <w:p>
      <w:pPr>
        <w:spacing w:after="100" w:before="0" w:line="281" w:lineRule="auto"/>
      </w:pPr>
      <w:r>
        <w:rPr>
          <w:b w:val="0"/>
          <w:i w:val="0"/>
        </w:rPr>
        <w:t>Hearts answers first because Hearts always answers first.</w:t>
      </w:r>
    </w:p>
    <w:p>
      <w:pPr>
        <w:spacing w:after="100" w:before="0" w:line="281" w:lineRule="auto"/>
      </w:pPr>
      <w:r>
        <w:rPr>
          <w:b w:val="0"/>
          <w:i w:val="0"/>
        </w:rPr>
        <w:t>They charge into the black seam with the old faith: enough force, enough return, enough refusal, and the thing in front of you becomes history instead of fate. Phoenix fires open. Dragon pressure follows. The basin lights up in strips like someone is trying to weld night shut from the inside.</w:t>
      </w:r>
    </w:p>
    <w:p>
      <w:pPr>
        <w:spacing w:after="100" w:before="0" w:line="281" w:lineRule="auto"/>
      </w:pPr>
      <w:r>
        <w:rPr>
          <w:b w:val="0"/>
          <w:i w:val="0"/>
        </w:rPr>
        <w:t>For six minutes it works beautifully.</w:t>
      </w:r>
    </w:p>
    <w:p>
      <w:pPr>
        <w:spacing w:after="100" w:before="0" w:line="281" w:lineRule="auto"/>
      </w:pPr>
      <w:r>
        <w:rPr>
          <w:b w:val="0"/>
          <w:i w:val="0"/>
        </w:rPr>
        <w:t>Then the return line starts fraying.</w:t>
      </w:r>
    </w:p>
    <w:p>
      <w:pPr>
        <w:spacing w:after="100" w:before="0" w:line="281" w:lineRule="auto"/>
      </w:pPr>
      <w:r>
        <w:rPr>
          <w:b w:val="0"/>
          <w:i w:val="0"/>
        </w:rPr>
        <w:t>One Phoenix champion rises three times in a row and on the fourth return takes his own banner-bearer apart because some essential recognition has gone missing between one death and the next.</w:t>
      </w:r>
    </w:p>
    <w:p>
      <w:pPr>
        <w:spacing w:after="100" w:before="0" w:line="281" w:lineRule="auto"/>
      </w:pPr>
      <w:r>
        <w:rPr>
          <w:b w:val="0"/>
          <w:i w:val="0"/>
        </w:rPr>
        <w:t>That is the shell problem made visible.</w:t>
      </w:r>
    </w:p>
    <w:p>
      <w:pPr>
        <w:spacing w:after="100" w:before="0" w:line="281" w:lineRule="auto"/>
      </w:pPr>
      <w:r>
        <w:rPr>
          <w:b w:val="0"/>
          <w:i w:val="0"/>
        </w:rPr>
        <w:t>The body obeys.</w:t>
      </w:r>
    </w:p>
    <w:p>
      <w:pPr>
        <w:spacing w:after="100" w:before="0" w:line="281" w:lineRule="auto"/>
      </w:pPr>
      <w:r>
        <w:rPr>
          <w:b w:val="0"/>
          <w:i w:val="0"/>
        </w:rPr>
        <w:t>The self comes back late.</w:t>
      </w:r>
    </w:p>
    <w:p>
      <w:pPr>
        <w:spacing w:after="100" w:before="0" w:line="281" w:lineRule="auto"/>
      </w:pPr>
      <w:r>
        <w:rPr>
          <w:b w:val="0"/>
          <w:i w:val="0"/>
        </w:rPr>
        <w:t>Sometimes too late.</w:t>
      </w:r>
    </w:p>
    <w:p>
      <w:pPr>
        <w:spacing w:after="100" w:before="0" w:line="281" w:lineRule="auto"/>
      </w:pPr>
      <w:r>
        <w:rPr>
          <w:b w:val="0"/>
          <w:i w:val="0"/>
        </w:rPr>
        <w:t>Diamonds cuts him down before Hearts loyalty can call the act betrayal. Their grid saves the line from collapsing into sentiment. That is their strength and their ugliness both. They can do the necessary thing before the room has emotionally agreed to necessity.</w:t>
      </w:r>
    </w:p>
    <w:p>
      <w:pPr>
        <w:spacing w:after="100" w:before="0" w:line="281" w:lineRule="auto"/>
      </w:pPr>
      <w:r>
        <w:rPr>
          <w:b w:val="0"/>
          <w:i w:val="0"/>
        </w:rPr>
        <w:t>Leth does not look triumphant when the body falls. He looks furious, which almost makes me respect him more.</w:t>
      </w:r>
    </w:p>
    <w:p>
      <w:pPr>
        <w:spacing w:after="100" w:before="0" w:line="281" w:lineRule="auto"/>
      </w:pPr>
      <w:r>
        <w:rPr>
          <w:b w:val="0"/>
          <w:i w:val="0"/>
        </w:rPr>
        <w:t>"Again," he says to the operators. "Do it again with less waste."</w:t>
      </w:r>
    </w:p>
    <w:p>
      <w:pPr>
        <w:spacing w:after="100" w:before="0" w:line="281" w:lineRule="auto"/>
      </w:pPr>
      <w:r>
        <w:rPr>
          <w:b w:val="0"/>
          <w:i w:val="0"/>
        </w:rPr>
        <w:t>There it is.</w:t>
      </w:r>
    </w:p>
    <w:p>
      <w:pPr>
        <w:spacing w:after="100" w:before="0" w:line="281" w:lineRule="auto"/>
      </w:pPr>
      <w:r>
        <w:rPr>
          <w:b w:val="0"/>
          <w:i w:val="0"/>
        </w:rPr>
        <w:t>He still believes the board can be solved by better instruction.</w:t>
      </w:r>
    </w:p>
    <w:p>
      <w:pPr>
        <w:spacing w:after="60" w:before="0" w:line="264" w:lineRule="auto"/>
      </w:pPr>
      <w:r>
        <w:rPr>
          <w:i/>
        </w:rPr>
        <w:t>Strength loses pieces of the self.</w:t>
      </w:r>
    </w:p>
    <w:p>
      <w:pPr>
        <w:spacing w:after="60" w:before="0" w:line="264" w:lineRule="auto"/>
      </w:pPr>
      <w:r>
        <w:rPr>
          <w:i/>
        </w:rPr>
        <w:t>Intelligence treats the loss as optimization instead of warning.</w:t>
      </w:r>
    </w:p>
    <w:p>
      <w:pPr>
        <w:spacing w:after="80" w:before="160" w:line="276" w:lineRule="auto"/>
      </w:pPr>
      <w:r>
        <w:rPr>
          <w:b/>
          <w:i/>
          <w:sz w:val="23"/>
        </w:rPr>
        <w:t>Scene Two - The Third Presence</w:t>
      </w:r>
    </w:p>
    <w:p>
      <w:pPr>
        <w:spacing w:after="100" w:before="0" w:line="281" w:lineRule="auto"/>
      </w:pPr>
      <w:r>
        <w:rPr>
          <w:b w:val="0"/>
          <w:i w:val="0"/>
        </w:rPr>
        <w:t>Clubs enters the center only when the other two are seconds from arguing themselves into defeat.</w:t>
      </w:r>
    </w:p>
    <w:p>
      <w:pPr>
        <w:spacing w:after="100" w:before="0" w:line="281" w:lineRule="auto"/>
      </w:pPr>
      <w:r>
        <w:rPr>
          <w:b w:val="0"/>
          <w:i w:val="0"/>
        </w:rPr>
        <w:t>Tortoise doctrine does not rush the wound. It arrives like an old truth the room did not want back. Three Pure standard-bearers step into the seam where Hearts and Diamonds are both failing in their own correct ways. No one announces the maneuver. No one asks permission. A woman with silver threaded through her braids kneels in the ash, presses both palms into the ground, and breathes as if the basin itself has a pulse she can count if she humiliates herself enough to listen.</w:t>
      </w:r>
    </w:p>
    <w:p>
      <w:pPr>
        <w:spacing w:after="100" w:before="0" w:line="281" w:lineRule="auto"/>
      </w:pPr>
      <w:r>
        <w:rPr>
          <w:b w:val="0"/>
          <w:i w:val="0"/>
        </w:rPr>
        <w:t>The sound that follows is not music.</w:t>
      </w:r>
    </w:p>
    <w:p>
      <w:pPr>
        <w:spacing w:after="100" w:before="0" w:line="281" w:lineRule="auto"/>
      </w:pPr>
      <w:r>
        <w:rPr>
          <w:b w:val="0"/>
          <w:i w:val="0"/>
        </w:rPr>
        <w:t>It is relation.</w:t>
      </w:r>
    </w:p>
    <w:p>
      <w:pPr>
        <w:spacing w:after="100" w:before="0" w:line="281" w:lineRule="auto"/>
      </w:pPr>
      <w:r>
        <w:rPr>
          <w:b w:val="0"/>
          <w:i w:val="0"/>
        </w:rPr>
        <w:t>That is the only word I have for it.</w:t>
      </w:r>
    </w:p>
    <w:p>
      <w:pPr>
        <w:spacing w:after="100" w:before="0" w:line="281" w:lineRule="auto"/>
      </w:pPr>
      <w:r>
        <w:rPr>
          <w:b w:val="0"/>
          <w:i w:val="0"/>
        </w:rPr>
        <w:t>Hearts riders stop burning wild and begin burning in rhythm. Diamond lattices stop sliding off the edge of the field when Spades changes shape. The dead-dark advance of the Void does not cease. It meets resistance that is no longer merely force or design. It meets meaning.</w:t>
      </w:r>
    </w:p>
    <w:p>
      <w:pPr>
        <w:spacing w:after="100" w:before="0" w:line="281" w:lineRule="auto"/>
      </w:pPr>
      <w:r>
        <w:rPr>
          <w:b w:val="0"/>
          <w:i w:val="0"/>
        </w:rPr>
        <w:t>Matter, plan, soul.</w:t>
      </w:r>
    </w:p>
    <w:p>
      <w:pPr>
        <w:spacing w:after="100" w:before="0" w:line="281" w:lineRule="auto"/>
      </w:pPr>
      <w:r>
        <w:rPr>
          <w:b w:val="0"/>
          <w:i w:val="0"/>
        </w:rPr>
        <w:t>Body, mind, soul.</w:t>
      </w:r>
    </w:p>
    <w:p>
      <w:pPr>
        <w:spacing w:after="100" w:before="0" w:line="281" w:lineRule="auto"/>
      </w:pPr>
      <w:r>
        <w:rPr>
          <w:b w:val="0"/>
          <w:i w:val="0"/>
        </w:rPr>
        <w:t>The line steadies under all three together in a way none of them achieved alone.</w:t>
      </w:r>
    </w:p>
    <w:p>
      <w:pPr>
        <w:spacing w:after="100" w:before="0" w:line="281" w:lineRule="auto"/>
      </w:pPr>
      <w:r>
        <w:rPr>
          <w:b w:val="0"/>
          <w:i w:val="0"/>
        </w:rPr>
        <w:t>Not victory.</w:t>
      </w:r>
    </w:p>
    <w:p>
      <w:pPr>
        <w:spacing w:after="100" w:before="0" w:line="281" w:lineRule="auto"/>
      </w:pPr>
      <w:r>
        <w:rPr>
          <w:b w:val="0"/>
          <w:i w:val="0"/>
        </w:rPr>
        <w:t>Never that.</w:t>
      </w:r>
    </w:p>
    <w:p>
      <w:pPr>
        <w:spacing w:after="100" w:before="0" w:line="281" w:lineRule="auto"/>
      </w:pPr>
      <w:r>
        <w:rPr>
          <w:b w:val="0"/>
          <w:i w:val="0"/>
        </w:rPr>
        <w:t>But for the first time Spades does not advance.</w:t>
      </w:r>
    </w:p>
    <w:p>
      <w:pPr>
        <w:spacing w:after="100" w:before="0" w:line="281" w:lineRule="auto"/>
      </w:pPr>
      <w:r>
        <w:rPr>
          <w:b w:val="0"/>
          <w:i w:val="0"/>
        </w:rPr>
        <w:t>The basin holds on the knife-edge of a result no one here has language for, because every language we brought in expected either conquest or collapse.</w:t>
      </w:r>
    </w:p>
    <w:p>
      <w:pPr>
        <w:spacing w:after="100" w:before="0" w:line="281" w:lineRule="auto"/>
      </w:pPr>
      <w:r>
        <w:rPr>
          <w:b w:val="0"/>
          <w:i w:val="0"/>
        </w:rPr>
        <w:t>What we get instead is parity.</w:t>
      </w:r>
    </w:p>
    <w:p>
      <w:pPr>
        <w:spacing w:after="100" w:before="0" w:line="281" w:lineRule="auto"/>
      </w:pPr>
      <w:r>
        <w:rPr>
          <w:b w:val="0"/>
          <w:i w:val="0"/>
        </w:rPr>
        <w:t>A tie at the edge of the abyss.</w:t>
      </w:r>
    </w:p>
    <w:p>
      <w:pPr>
        <w:spacing w:after="80" w:before="160" w:line="276" w:lineRule="auto"/>
      </w:pPr>
      <w:r>
        <w:rPr>
          <w:b/>
          <w:i/>
          <w:sz w:val="23"/>
        </w:rPr>
        <w:t>Scene Three - Everyone Sees It</w:t>
      </w:r>
    </w:p>
    <w:p>
      <w:pPr>
        <w:spacing w:after="100" w:before="0" w:line="281" w:lineRule="auto"/>
      </w:pPr>
      <w:r>
        <w:rPr>
          <w:b w:val="0"/>
          <w:i w:val="0"/>
        </w:rPr>
        <w:t>The ugliest part is how fast the smartest people understand.</w:t>
      </w:r>
    </w:p>
    <w:p>
      <w:pPr>
        <w:spacing w:after="100" w:before="0" w:line="281" w:lineRule="auto"/>
      </w:pPr>
      <w:r>
        <w:rPr>
          <w:b w:val="0"/>
          <w:i w:val="0"/>
        </w:rPr>
        <w:t>Leth sees it first on the Diamond side. I watch the arithmetic die behind his eyes and become something worse: humility forced through intelligence hard enough to count as injury.</w:t>
      </w:r>
    </w:p>
    <w:p>
      <w:pPr>
        <w:spacing w:after="100" w:before="0" w:line="281" w:lineRule="auto"/>
      </w:pPr>
      <w:r>
        <w:rPr>
          <w:b w:val="0"/>
          <w:i w:val="0"/>
        </w:rPr>
        <w:t>The Hearts commanders understand next, because the body knows when it has finally stopped carrying the whole war alone. Some of them hate the realization on sight. Some look relieved enough to shame themselves for it later.</w:t>
      </w:r>
    </w:p>
    <w:p>
      <w:pPr>
        <w:spacing w:after="100" w:before="0" w:line="281" w:lineRule="auto"/>
      </w:pPr>
      <w:r>
        <w:rPr>
          <w:b w:val="0"/>
          <w:i w:val="0"/>
        </w:rPr>
        <w:t>The Pure do not look surprised. That annoys everyone.</w:t>
      </w:r>
    </w:p>
    <w:p>
      <w:pPr>
        <w:spacing w:after="100" w:before="0" w:line="281" w:lineRule="auto"/>
      </w:pPr>
      <w:r>
        <w:rPr>
          <w:b w:val="0"/>
          <w:i w:val="0"/>
        </w:rPr>
        <w:t>Me most of all.</w:t>
      </w:r>
    </w:p>
    <w:p>
      <w:pPr>
        <w:spacing w:after="100" w:before="0" w:line="281" w:lineRule="auto"/>
      </w:pPr>
      <w:r>
        <w:rPr>
          <w:b w:val="0"/>
          <w:i w:val="0"/>
        </w:rPr>
        <w:t>Think, says the floor-below voice.</w:t>
      </w:r>
    </w:p>
    <w:p>
      <w:pPr>
        <w:spacing w:after="100" w:before="0" w:line="281" w:lineRule="auto"/>
      </w:pPr>
      <w:r>
        <w:rPr>
          <w:b w:val="0"/>
          <w:i w:val="0"/>
        </w:rPr>
        <w:t>I am bleeding, I think back.</w:t>
      </w:r>
    </w:p>
    <w:p>
      <w:pPr>
        <w:spacing w:after="100" w:before="0" w:line="281" w:lineRule="auto"/>
      </w:pPr>
      <w:r>
        <w:rPr>
          <w:b w:val="0"/>
          <w:i w:val="0"/>
        </w:rPr>
        <w:t>Then think while bleeding.</w:t>
      </w:r>
    </w:p>
    <w:p>
      <w:pPr>
        <w:spacing w:after="100" w:before="0" w:line="281" w:lineRule="auto"/>
      </w:pPr>
      <w:r>
        <w:rPr>
          <w:b w:val="0"/>
          <w:i w:val="0"/>
        </w:rPr>
        <w:t>That is also a kind of prayer in my life, apparently.</w:t>
      </w:r>
    </w:p>
    <w:p>
      <w:pPr>
        <w:spacing w:after="100" w:before="0" w:line="281" w:lineRule="auto"/>
      </w:pPr>
      <w:r>
        <w:rPr>
          <w:b w:val="0"/>
          <w:i w:val="0"/>
        </w:rPr>
        <w:t>I watch the three lines holding each other up against a pressure none of them would survive intact by themselves, and the truth lands with the heaviness of something that has been waiting longer than my language for it.</w:t>
      </w:r>
    </w:p>
    <w:p>
      <w:pPr>
        <w:spacing w:after="100" w:before="0" w:line="281" w:lineRule="auto"/>
      </w:pPr>
      <w:r>
        <w:rPr>
          <w:b w:val="0"/>
          <w:i w:val="0"/>
        </w:rPr>
        <w:t>Bio was real.</w:t>
      </w:r>
    </w:p>
    <w:p>
      <w:pPr>
        <w:spacing w:after="100" w:before="0" w:line="281" w:lineRule="auto"/>
      </w:pPr>
      <w:r>
        <w:rPr>
          <w:b w:val="0"/>
          <w:i w:val="0"/>
        </w:rPr>
        <w:t>Mecha was real.</w:t>
      </w:r>
    </w:p>
    <w:p>
      <w:pPr>
        <w:spacing w:after="100" w:before="0" w:line="281" w:lineRule="auto"/>
      </w:pPr>
      <w:r>
        <w:rPr>
          <w:b w:val="0"/>
          <w:i w:val="0"/>
        </w:rPr>
        <w:t>Pure was real.</w:t>
      </w:r>
    </w:p>
    <w:p>
      <w:pPr>
        <w:spacing w:after="100" w:before="0" w:line="281" w:lineRule="auto"/>
      </w:pPr>
      <w:r>
        <w:rPr>
          <w:b w:val="0"/>
          <w:i w:val="0"/>
        </w:rPr>
        <w:t>The Void was simply the first enemy honest enough to refuse all partial answers equally.</w:t>
      </w:r>
    </w:p>
    <w:p>
      <w:pPr>
        <w:spacing w:after="80" w:before="160" w:line="276" w:lineRule="auto"/>
      </w:pPr>
      <w:r>
        <w:rPr>
          <w:b/>
          <w:i/>
          <w:sz w:val="23"/>
        </w:rPr>
        <w:t>Scene Four - The Soft Man Leaves Early</w:t>
      </w:r>
    </w:p>
    <w:p>
      <w:pPr>
        <w:spacing w:after="100" w:before="0" w:line="281" w:lineRule="auto"/>
      </w:pPr>
      <w:r>
        <w:rPr>
          <w:b w:val="0"/>
          <w:i w:val="0"/>
        </w:rPr>
        <w:t>When the basin stabilizes into that impossible tie, everyone rushes toward the obvious centers. Commanders. Cantors. The Diamond board. The place where victory would be if this were victory.</w:t>
      </w:r>
    </w:p>
    <w:p>
      <w:pPr>
        <w:spacing w:after="100" w:before="0" w:line="281" w:lineRule="auto"/>
      </w:pPr>
      <w:r>
        <w:rPr>
          <w:b w:val="0"/>
          <w:i w:val="0"/>
        </w:rPr>
        <w:t>Sloth leaves.</w:t>
      </w:r>
    </w:p>
    <w:p>
      <w:pPr>
        <w:spacing w:after="100" w:before="0" w:line="281" w:lineRule="auto"/>
      </w:pPr>
      <w:r>
        <w:rPr>
          <w:b w:val="0"/>
          <w:i w:val="0"/>
        </w:rPr>
        <w:t>Not dramatically.</w:t>
      </w:r>
    </w:p>
    <w:p>
      <w:pPr>
        <w:spacing w:after="100" w:before="0" w:line="281" w:lineRule="auto"/>
      </w:pPr>
      <w:r>
        <w:rPr>
          <w:b w:val="0"/>
          <w:i w:val="0"/>
        </w:rPr>
        <w:t>He picks up his coat, helps a messenger untangle a strap that is not his responsibility, and starts walking toward the rear supply lanes with the mild stoop of a man who expects to be forgotten in less than a minute.</w:t>
      </w:r>
    </w:p>
    <w:p>
      <w:pPr>
        <w:spacing w:after="100" w:before="0" w:line="281" w:lineRule="auto"/>
      </w:pPr>
      <w:r>
        <w:rPr>
          <w:b w:val="0"/>
          <w:i w:val="0"/>
        </w:rPr>
        <w:t>I stop him because something in me is too tired for politeness and too awake for coincidence.</w:t>
      </w:r>
    </w:p>
    <w:p>
      <w:pPr>
        <w:spacing w:after="100" w:before="0" w:line="281" w:lineRule="auto"/>
      </w:pPr>
      <w:r>
        <w:rPr>
          <w:b w:val="0"/>
          <w:i w:val="0"/>
        </w:rPr>
        <w:t>"You knew," I say.</w:t>
      </w:r>
    </w:p>
    <w:p>
      <w:pPr>
        <w:spacing w:after="100" w:before="0" w:line="281" w:lineRule="auto"/>
      </w:pPr>
      <w:r>
        <w:rPr>
          <w:b w:val="0"/>
          <w:i w:val="0"/>
        </w:rPr>
        <w:t>He blinks. "About what?"</w:t>
      </w:r>
    </w:p>
    <w:p>
      <w:pPr>
        <w:spacing w:after="100" w:before="0" w:line="281" w:lineRule="auto"/>
      </w:pPr>
      <w:r>
        <w:rPr>
          <w:b w:val="0"/>
          <w:i w:val="0"/>
        </w:rPr>
        <w:t>"That it would take all three."</w:t>
      </w:r>
    </w:p>
    <w:p>
      <w:pPr>
        <w:spacing w:after="100" w:before="0" w:line="281" w:lineRule="auto"/>
      </w:pPr>
      <w:r>
        <w:rPr>
          <w:b w:val="0"/>
          <w:i w:val="0"/>
        </w:rPr>
        <w:t>The overthinking starts behind his eyes at once. I can actually see him trying to arrange the safest version of truth.</w:t>
      </w:r>
    </w:p>
    <w:p>
      <w:pPr>
        <w:spacing w:after="100" w:before="0" w:line="281" w:lineRule="auto"/>
      </w:pPr>
      <w:r>
        <w:rPr>
          <w:b w:val="0"/>
          <w:i w:val="0"/>
        </w:rPr>
        <w:t>"I suspected," he says at last.</w:t>
      </w:r>
    </w:p>
    <w:p>
      <w:pPr>
        <w:spacing w:after="100" w:before="0" w:line="281" w:lineRule="auto"/>
      </w:pPr>
      <w:r>
        <w:rPr>
          <w:b w:val="0"/>
          <w:i w:val="0"/>
        </w:rPr>
        <w:t>"That is not the same sentence."</w:t>
      </w:r>
    </w:p>
    <w:p>
      <w:pPr>
        <w:spacing w:after="100" w:before="0" w:line="281" w:lineRule="auto"/>
      </w:pPr>
      <w:r>
        <w:rPr>
          <w:b w:val="0"/>
          <w:i w:val="0"/>
        </w:rPr>
        <w:t>"It is the sentence I can prove."</w:t>
      </w:r>
    </w:p>
    <w:p>
      <w:pPr>
        <w:spacing w:after="100" w:before="0" w:line="281" w:lineRule="auto"/>
      </w:pPr>
      <w:r>
        <w:rPr>
          <w:b w:val="0"/>
          <w:i w:val="0"/>
        </w:rPr>
        <w:t>I should hate him a little for that.</w:t>
      </w:r>
    </w:p>
    <w:p>
      <w:pPr>
        <w:spacing w:after="100" w:before="0" w:line="281" w:lineRule="auto"/>
      </w:pPr>
      <w:r>
        <w:rPr>
          <w:b w:val="0"/>
          <w:i w:val="0"/>
        </w:rPr>
        <w:t>Instead I just hate how gentle he sounds while holding the line.</w:t>
      </w:r>
    </w:p>
    <w:p>
      <w:pPr>
        <w:spacing w:after="100" w:before="0" w:line="281" w:lineRule="auto"/>
      </w:pPr>
      <w:r>
        <w:rPr>
          <w:b w:val="0"/>
          <w:i w:val="0"/>
        </w:rPr>
        <w:t>"And now?"</w:t>
      </w:r>
    </w:p>
    <w:p>
      <w:pPr>
        <w:spacing w:after="100" w:before="0" w:line="281" w:lineRule="auto"/>
      </w:pPr>
      <w:r>
        <w:rPr>
          <w:b w:val="0"/>
          <w:i w:val="0"/>
        </w:rPr>
        <w:t>He looks back toward the basin where the three answers are still keeping each other honest by existing side by side.</w:t>
      </w:r>
    </w:p>
    <w:p>
      <w:pPr>
        <w:spacing w:after="100" w:before="0" w:line="281" w:lineRule="auto"/>
      </w:pPr>
      <w:r>
        <w:rPr>
          <w:b w:val="0"/>
          <w:i w:val="0"/>
        </w:rPr>
        <w:t>"Now the difficult part begins," he says. "People prefer exclusive truths. Shared ones make them feel stolen from."</w:t>
      </w:r>
    </w:p>
    <w:p>
      <w:pPr>
        <w:spacing w:after="100" w:before="0" w:line="281" w:lineRule="auto"/>
      </w:pPr>
      <w:r>
        <w:rPr>
          <w:b w:val="0"/>
          <w:i w:val="0"/>
        </w:rPr>
        <w:t>Then he gives me the same apologetic nod he gives everybody, like he is sorry in advance for being correct in a way no one will enjoy, and continues away at that infuriating, unheroic pace of his.</w:t>
      </w:r>
    </w:p>
    <w:p>
      <w:pPr>
        <w:spacing w:after="60" w:before="0" w:line="264" w:lineRule="auto"/>
      </w:pPr>
      <w:r>
        <w:rPr>
          <w:i/>
        </w:rPr>
        <w:t>He looks like the good man everyone makes carry the papers.</w:t>
      </w:r>
    </w:p>
    <w:p>
      <w:pPr>
        <w:spacing w:after="60" w:before="0" w:line="264" w:lineRule="auto"/>
      </w:pPr>
      <w:r>
        <w:rPr>
          <w:i/>
        </w:rPr>
        <w:t>He leaves like one too.</w:t>
      </w:r>
    </w:p>
    <w:p>
      <w:pPr>
        <w:spacing w:after="40" w:before="0" w:line="252" w:lineRule="auto"/>
      </w:pPr>
      <w:r>
        <w:rPr>
          <w:b/>
          <w:i/>
        </w:rPr>
        <w:t>The three together do not win.</w:t>
      </w:r>
    </w:p>
    <w:p>
      <w:pPr>
        <w:spacing w:after="40" w:before="0" w:line="252" w:lineRule="auto"/>
      </w:pPr>
      <w:r>
        <w:rPr>
          <w:b/>
          <w:i/>
        </w:rPr>
        <w:t>They prove the enemy can be met without collapse.</w:t>
      </w:r>
    </w:p>
    <w:p>
      <w:pPr>
        <w:pStyle w:val="BodyText"/>
      </w:pPr>
      <w:r>
        <w:t xml:space="preserve">The enemy had a specific quality I had spent six weeks trying to name and had finally found the word for: extractive. It did not destroy. It extracted. The thing it extracted was the trying — the specific surplus of self that makes a person more than their function. Spades extracted it through strategic loss. The Velvet Trial extracted it through comfort. The return mechanic extracted it through repetition. All of them were versions of the same operation: make the person so focused on the mechanics of surviving that the surplus self gets filed under secondary variables and eventually stops being budgeted for. The three schools together had found a way to resist it not by defeating each of these mechanisms individually but by maintaining the one condition the mechanisms could not operate against: presence with purpose. Not surviving for the function. Surviving because the life that the function was serving was real and ongoing and required the person to remain a person rather than a well-maintained tool. Soren had a word for this from Hearts doctrine: continued return of self. Harrow had a formula: person-state differential greater than zero across multiple return events. Sorel had the shortest version: still here.</w:t>
      </w:r>
    </w:p>
    <w:p>
      <w:pPr>
        <w:pStyle w:val="BodyText"/>
      </w:pPr>
      <w:r>
        <w:t xml:space="preserve">I asked Moon on the walk back from the joint session what she thought the war had taught. She walked for a few steps before answering, which was how I knew the answer was going to be worth the wait. “That the things you maintain are the things that survive,” she said. “Not the things you strengthen. The things you maintain.” I thought about the seventeen routes in the Chronicle. About the supply cache in the lower ward. About the sister’s case number on the route cloth and the Feast Hall assessment that Mama Quilla had been maintaining for the duration of a war I had been inside. About the coin and the question it carried and the forty years of maintenance Fenrir had given it before he handed it to the next person. “That’s what Tortoise doctrine is,” I said. “Yes,” Moon said. “And Hearts doctrine. And Diamonds doctrine, properly understood.” She looked at the war map one more time before we reached the tent. “The Void can break what you build. It cannot break what you are, if you maintain it correctly.” She ducked through the flap. “The question is whether you know the difference between building and maintaining. Most people don’t until they lose one.”</w:t>
      </w:r>
    </w:p>
    <w:p>
      <w:r>
        <w:br w:type="page"/>
      </w:r>
    </w:p>
    <w:p>
      <w:pPr>
        <w:spacing w:after="160" w:before="280" w:line="276" w:lineRule="auto"/>
        <w:jc w:val="center"/>
      </w:pPr>
      <w:r>
        <w:rPr>
          <w:b/>
          <w:i w:val="0"/>
          <w:sz w:val="26"/>
        </w:rPr>
        <w:t>CHAPTER THIRTY-SIX — The First Saint Rune</w:t>
      </w:r>
    </w:p>
    <w:p>
      <w:pPr>
        <w:spacing w:after="80" w:before="160" w:line="276" w:lineRule="auto"/>
      </w:pPr>
      <w:r>
        <w:rPr>
          <w:b/>
          <w:i/>
          <w:sz w:val="23"/>
        </w:rPr>
        <w:t>Scene Zero - The Metal That Refuses Comfort</w:t>
      </w:r>
    </w:p>
    <w:p>
      <w:pPr>
        <w:spacing w:after="100" w:before="0" w:line="281" w:lineRule="auto"/>
      </w:pPr>
      <w:r>
        <w:rPr>
          <w:b w:val="0"/>
          <w:i w:val="0"/>
        </w:rPr>
        <w:t>The forge they give me is temporary and therefore honest.</w:t>
      </w:r>
    </w:p>
    <w:p>
      <w:pPr>
        <w:spacing w:after="100" w:before="0" w:line="281" w:lineRule="auto"/>
      </w:pPr>
      <w:r>
        <w:rPr>
          <w:b w:val="0"/>
          <w:i w:val="0"/>
        </w:rPr>
        <w:t>No ancestral glamour.</w:t>
      </w:r>
    </w:p>
    <w:p>
      <w:pPr>
        <w:spacing w:after="100" w:before="0" w:line="281" w:lineRule="auto"/>
      </w:pPr>
      <w:r>
        <w:rPr>
          <w:b w:val="0"/>
          <w:i w:val="0"/>
        </w:rPr>
        <w:t>No ceremonial vault.</w:t>
      </w:r>
    </w:p>
    <w:p>
      <w:pPr>
        <w:spacing w:after="100" w:before="0" w:line="281" w:lineRule="auto"/>
      </w:pPr>
      <w:r>
        <w:rPr>
          <w:b w:val="0"/>
          <w:i w:val="0"/>
        </w:rPr>
        <w:t>Just a black iron frame half sunk into the lee of a shattered ridge, fed by Phoenix heat channels, Diamond regulators, and a Club silence-mark inscribed around the base so the fire will remember what it is for.</w:t>
      </w:r>
    </w:p>
    <w:p>
      <w:pPr>
        <w:spacing w:after="100" w:before="0" w:line="281" w:lineRule="auto"/>
      </w:pPr>
      <w:r>
        <w:rPr>
          <w:b w:val="0"/>
          <w:i w:val="0"/>
        </w:rPr>
        <w:t>It is the first forge in this book that feels like it belongs to all three answers at once.</w:t>
      </w:r>
    </w:p>
    <w:p>
      <w:pPr>
        <w:spacing w:after="100" w:before="0" w:line="281" w:lineRule="auto"/>
      </w:pPr>
      <w:r>
        <w:rPr>
          <w:b w:val="0"/>
          <w:i w:val="0"/>
        </w:rPr>
        <w:t>That matters the moment I see it.</w:t>
      </w:r>
    </w:p>
    <w:p>
      <w:pPr>
        <w:spacing w:after="100" w:before="0" w:line="281" w:lineRule="auto"/>
      </w:pPr>
      <w:r>
        <w:rPr>
          <w:b w:val="0"/>
          <w:i w:val="0"/>
        </w:rPr>
        <w:t>The basin still stinks of half-victory. Outside, people are already rewriting the tie into whatever version of themselves lets them sleep. Hearts says it proved the body had to lead. Diamonds says it proved intelligence had to organize. Clubs says very little, which is somehow more irritating than a speech would be.</w:t>
      </w:r>
    </w:p>
    <w:p>
      <w:pPr>
        <w:spacing w:after="100" w:before="0" w:line="281" w:lineRule="auto"/>
      </w:pPr>
      <w:r>
        <w:rPr>
          <w:b w:val="0"/>
          <w:i w:val="0"/>
        </w:rPr>
        <w:t>My wrist does not care about their politics.</w:t>
      </w:r>
    </w:p>
    <w:p>
      <w:pPr>
        <w:spacing w:after="100" w:before="0" w:line="281" w:lineRule="auto"/>
      </w:pPr>
      <w:r>
        <w:rPr>
          <w:b w:val="0"/>
          <w:i w:val="0"/>
        </w:rPr>
        <w:t>The Saint-threshold rune has been burning there all day like a question heated past language.</w:t>
      </w:r>
    </w:p>
    <w:p>
      <w:pPr>
        <w:spacing w:after="100" w:before="0" w:line="281" w:lineRule="auto"/>
      </w:pPr>
      <w:r>
        <w:rPr>
          <w:b w:val="0"/>
          <w:i w:val="0"/>
        </w:rPr>
        <w:t>I put both hands over the frame.</w:t>
      </w:r>
    </w:p>
    <w:p>
      <w:pPr>
        <w:spacing w:after="100" w:before="0" w:line="281" w:lineRule="auto"/>
      </w:pPr>
      <w:r>
        <w:rPr>
          <w:b w:val="0"/>
          <w:i w:val="0"/>
        </w:rPr>
        <w:t>My bad hand hurts first.</w:t>
      </w:r>
    </w:p>
    <w:p>
      <w:pPr>
        <w:spacing w:after="100" w:before="0" w:line="281" w:lineRule="auto"/>
      </w:pPr>
      <w:r>
        <w:rPr>
          <w:b w:val="0"/>
          <w:i w:val="0"/>
        </w:rPr>
        <w:t>Good.</w:t>
      </w:r>
    </w:p>
    <w:p>
      <w:pPr>
        <w:spacing w:after="100" w:before="0" w:line="281" w:lineRule="auto"/>
      </w:pPr>
      <w:r>
        <w:rPr>
          <w:b w:val="0"/>
          <w:i w:val="0"/>
        </w:rPr>
        <w:t>It should.</w:t>
      </w:r>
    </w:p>
    <w:p>
      <w:pPr>
        <w:spacing w:after="100" w:before="0" w:line="281" w:lineRule="auto"/>
      </w:pPr>
      <w:r>
        <w:rPr>
          <w:b w:val="0"/>
          <w:i w:val="0"/>
        </w:rPr>
        <w:t>The best work in my life has always begun where the body stops being able to pretend it is separate from the price.</w:t>
      </w:r>
    </w:p>
    <w:p>
      <w:pPr>
        <w:spacing w:after="80" w:before="160" w:line="276" w:lineRule="auto"/>
      </w:pPr>
      <w:r>
        <w:rPr>
          <w:b/>
          <w:i/>
          <w:sz w:val="23"/>
        </w:rPr>
        <w:t>Scene One - The Refusal</w:t>
      </w:r>
    </w:p>
    <w:p>
      <w:pPr>
        <w:spacing w:after="100" w:before="0" w:line="281" w:lineRule="auto"/>
      </w:pPr>
      <w:r>
        <w:rPr>
          <w:b w:val="0"/>
          <w:i w:val="0"/>
        </w:rPr>
        <w:t>I try the old way first because habit is a religion too.</w:t>
      </w:r>
    </w:p>
    <w:p>
      <w:pPr>
        <w:spacing w:after="100" w:before="0" w:line="281" w:lineRule="auto"/>
      </w:pPr>
      <w:r>
        <w:rPr>
          <w:b w:val="0"/>
          <w:i w:val="0"/>
        </w:rPr>
        <w:t>Measure. Heat. Listen. Introduce intention carefully enough that the metal does not mistake fear for design. It works for lower making. It fails here immediately.</w:t>
      </w:r>
    </w:p>
    <w:p>
      <w:pPr>
        <w:spacing w:after="100" w:before="0" w:line="281" w:lineRule="auto"/>
      </w:pPr>
      <w:r>
        <w:rPr>
          <w:b w:val="0"/>
          <w:i w:val="0"/>
        </w:rPr>
        <w:t>The alloy in the pan turns dull and mean under my tools, not inert exactly, but offended. The Diamond regulators keep the temperature flawless. The Phoenix feed keeps the material alive enough to answer. The Club silence-mark keeps the noise of the basin from shredding my concentration.</w:t>
      </w:r>
    </w:p>
    <w:p>
      <w:pPr>
        <w:spacing w:after="100" w:before="0" w:line="281" w:lineRule="auto"/>
      </w:pPr>
      <w:r>
        <w:rPr>
          <w:b w:val="0"/>
          <w:i w:val="0"/>
        </w:rPr>
        <w:t>Still the forming resists.</w:t>
      </w:r>
    </w:p>
    <w:p>
      <w:pPr>
        <w:spacing w:after="100" w:before="0" w:line="281" w:lineRule="auto"/>
      </w:pPr>
      <w:r>
        <w:rPr>
          <w:b w:val="0"/>
          <w:i w:val="0"/>
        </w:rPr>
        <w:t>Not because I lack force.</w:t>
      </w:r>
    </w:p>
    <w:p>
      <w:pPr>
        <w:spacing w:after="100" w:before="0" w:line="281" w:lineRule="auto"/>
      </w:pPr>
      <w:r>
        <w:rPr>
          <w:b w:val="0"/>
          <w:i w:val="0"/>
        </w:rPr>
        <w:t>Not because I lack precision.</w:t>
      </w:r>
    </w:p>
    <w:p>
      <w:pPr>
        <w:spacing w:after="100" w:before="0" w:line="281" w:lineRule="auto"/>
      </w:pPr>
      <w:r>
        <w:rPr>
          <w:b w:val="0"/>
          <w:i w:val="0"/>
        </w:rPr>
        <w:t>Because the thing I am trying to make will not agree to be built from parts that have not yet agreed to each other.</w:t>
      </w:r>
    </w:p>
    <w:p>
      <w:pPr>
        <w:spacing w:after="100" w:before="0" w:line="281" w:lineRule="auto"/>
      </w:pPr>
      <w:r>
        <w:rPr>
          <w:b w:val="0"/>
          <w:i w:val="0"/>
        </w:rPr>
        <w:t>I lean back before anger makes me stupid.</w:t>
      </w:r>
    </w:p>
    <w:p>
      <w:pPr>
        <w:spacing w:after="100" w:before="0" w:line="281" w:lineRule="auto"/>
      </w:pPr>
      <w:r>
        <w:rPr>
          <w:b w:val="0"/>
          <w:i w:val="0"/>
        </w:rPr>
        <w:t>Think, says the floor-below voice.</w:t>
      </w:r>
    </w:p>
    <w:p>
      <w:pPr>
        <w:spacing w:after="100" w:before="0" w:line="281" w:lineRule="auto"/>
      </w:pPr>
      <w:r>
        <w:rPr>
          <w:b w:val="0"/>
          <w:i w:val="0"/>
        </w:rPr>
        <w:t>I am thinking.</w:t>
      </w:r>
    </w:p>
    <w:p>
      <w:pPr>
        <w:spacing w:after="100" w:before="0" w:line="281" w:lineRule="auto"/>
      </w:pPr>
      <w:r>
        <w:rPr>
          <w:b w:val="0"/>
          <w:i w:val="0"/>
        </w:rPr>
        <w:t>You are arranging.</w:t>
      </w:r>
    </w:p>
    <w:p>
      <w:pPr>
        <w:spacing w:after="100" w:before="0" w:line="281" w:lineRule="auto"/>
      </w:pPr>
      <w:r>
        <w:rPr>
          <w:b w:val="0"/>
          <w:i w:val="0"/>
        </w:rPr>
        <w:t>The correction stings because it is true.</w:t>
      </w:r>
    </w:p>
    <w:p>
      <w:pPr>
        <w:spacing w:after="100" w:before="0" w:line="281" w:lineRule="auto"/>
      </w:pPr>
      <w:r>
        <w:rPr>
          <w:b w:val="0"/>
          <w:i w:val="0"/>
        </w:rPr>
        <w:t>Arrangement is what you do when you still believe enough clever placement can turn incompleteness into structure.</w:t>
      </w:r>
    </w:p>
    <w:p>
      <w:pPr>
        <w:spacing w:after="100" w:before="0" w:line="281" w:lineRule="auto"/>
      </w:pPr>
      <w:r>
        <w:rPr>
          <w:b w:val="0"/>
          <w:i w:val="0"/>
        </w:rPr>
        <w:t>This is not that kind of making.</w:t>
      </w:r>
    </w:p>
    <w:p>
      <w:pPr>
        <w:spacing w:after="80" w:before="160" w:line="276" w:lineRule="auto"/>
      </w:pPr>
      <w:r>
        <w:rPr>
          <w:b/>
          <w:i/>
          <w:sz w:val="23"/>
        </w:rPr>
        <w:t>Scene Two - What the Tie Taught</w:t>
      </w:r>
    </w:p>
    <w:p>
      <w:pPr>
        <w:spacing w:after="100" w:before="0" w:line="281" w:lineRule="auto"/>
      </w:pPr>
      <w:r>
        <w:rPr>
          <w:b w:val="0"/>
          <w:i w:val="0"/>
        </w:rPr>
        <w:t>I close my eyes and let the basin replay itself through the body instead of the mind.</w:t>
      </w:r>
    </w:p>
    <w:p>
      <w:pPr>
        <w:spacing w:after="100" w:before="0" w:line="281" w:lineRule="auto"/>
      </w:pPr>
      <w:r>
        <w:rPr>
          <w:b w:val="0"/>
          <w:i w:val="0"/>
        </w:rPr>
        <w:t>Hearts striking first because bodies always do.</w:t>
      </w:r>
    </w:p>
    <w:p>
      <w:pPr>
        <w:spacing w:after="100" w:before="0" w:line="281" w:lineRule="auto"/>
      </w:pPr>
      <w:r>
        <w:rPr>
          <w:b w:val="0"/>
          <w:i w:val="0"/>
        </w:rPr>
        <w:t>Diamonds correcting because thought hates waste.</w:t>
      </w:r>
    </w:p>
    <w:p>
      <w:pPr>
        <w:spacing w:after="100" w:before="0" w:line="281" w:lineRule="auto"/>
      </w:pPr>
      <w:r>
        <w:rPr>
          <w:b w:val="0"/>
          <w:i w:val="0"/>
        </w:rPr>
        <w:t>Clubs changing the category because soul makes relation possible where force and design only make contact.</w:t>
      </w:r>
    </w:p>
    <w:p>
      <w:pPr>
        <w:spacing w:after="100" w:before="0" w:line="281" w:lineRule="auto"/>
      </w:pPr>
      <w:r>
        <w:rPr>
          <w:b w:val="0"/>
          <w:i w:val="0"/>
        </w:rPr>
        <w:t>The tie at the edge was not a coalition trick. It was revelation.</w:t>
      </w:r>
    </w:p>
    <w:p>
      <w:pPr>
        <w:spacing w:after="100" w:before="0" w:line="281" w:lineRule="auto"/>
      </w:pPr>
      <w:r>
        <w:rPr>
          <w:b w:val="0"/>
          <w:i w:val="0"/>
        </w:rPr>
        <w:t>Nothing on that board became whole by standing alone.</w:t>
      </w:r>
    </w:p>
    <w:p>
      <w:pPr>
        <w:spacing w:after="100" w:before="0" w:line="281" w:lineRule="auto"/>
      </w:pPr>
      <w:r>
        <w:rPr>
          <w:b w:val="0"/>
          <w:i w:val="0"/>
        </w:rPr>
        <w:t>The forge wants the same truth.</w:t>
      </w:r>
    </w:p>
    <w:p>
      <w:pPr>
        <w:spacing w:after="100" w:before="0" w:line="281" w:lineRule="auto"/>
      </w:pPr>
      <w:r>
        <w:rPr>
          <w:b w:val="0"/>
          <w:i w:val="0"/>
        </w:rPr>
        <w:t>So I stop trying to bind three answers into one obedient object and begin instead with the thing under all three: continuity.</w:t>
      </w:r>
    </w:p>
    <w:p>
      <w:pPr>
        <w:spacing w:after="100" w:before="0" w:line="281" w:lineRule="auto"/>
      </w:pPr>
      <w:r>
        <w:rPr>
          <w:b w:val="0"/>
          <w:i w:val="0"/>
        </w:rPr>
        <w:t>What continues when the body breaks and returns wrong?</w:t>
      </w:r>
    </w:p>
    <w:p>
      <w:pPr>
        <w:spacing w:after="100" w:before="0" w:line="281" w:lineRule="auto"/>
      </w:pPr>
      <w:r>
        <w:rPr>
          <w:b w:val="0"/>
          <w:i w:val="0"/>
        </w:rPr>
        <w:t>What continues when the mind measures everything and still fails to hear?</w:t>
      </w:r>
    </w:p>
    <w:p>
      <w:pPr>
        <w:spacing w:after="100" w:before="0" w:line="281" w:lineRule="auto"/>
      </w:pPr>
      <w:r>
        <w:rPr>
          <w:b w:val="0"/>
          <w:i w:val="0"/>
        </w:rPr>
        <w:t>What continues when soul is treated as a luxury and not the center?</w:t>
      </w:r>
    </w:p>
    <w:p>
      <w:pPr>
        <w:spacing w:after="100" w:before="0" w:line="281" w:lineRule="auto"/>
      </w:pPr>
      <w:r>
        <w:rPr>
          <w:b w:val="0"/>
          <w:i w:val="0"/>
        </w:rPr>
        <w:t>The answer comes quietly enough to be mistaken for memory.</w:t>
      </w:r>
    </w:p>
    <w:p>
      <w:pPr>
        <w:spacing w:after="100" w:before="0" w:line="281" w:lineRule="auto"/>
      </w:pPr>
      <w:r>
        <w:rPr>
          <w:b w:val="0"/>
          <w:i w:val="0"/>
        </w:rPr>
        <w:t>Responsibility.</w:t>
      </w:r>
    </w:p>
    <w:p>
      <w:pPr>
        <w:spacing w:after="100" w:before="0" w:line="281" w:lineRule="auto"/>
      </w:pPr>
      <w:r>
        <w:rPr>
          <w:b w:val="0"/>
          <w:i w:val="0"/>
        </w:rPr>
        <w:t>Not power.</w:t>
      </w:r>
    </w:p>
    <w:p>
      <w:pPr>
        <w:spacing w:after="100" w:before="0" w:line="281" w:lineRule="auto"/>
      </w:pPr>
      <w:r>
        <w:rPr>
          <w:b w:val="0"/>
          <w:i w:val="0"/>
        </w:rPr>
        <w:t>Not brilliance.</w:t>
      </w:r>
    </w:p>
    <w:p>
      <w:pPr>
        <w:spacing w:after="100" w:before="0" w:line="281" w:lineRule="auto"/>
      </w:pPr>
      <w:r>
        <w:rPr>
          <w:b w:val="0"/>
          <w:i w:val="0"/>
        </w:rPr>
        <w:t>The thing that continues is what accepts the burden of keeping meaning intact when easier forms of victory are available.</w:t>
      </w:r>
    </w:p>
    <w:p>
      <w:pPr>
        <w:spacing w:after="100" w:before="0" w:line="281" w:lineRule="auto"/>
      </w:pPr>
      <w:r>
        <w:rPr>
          <w:b w:val="0"/>
          <w:i w:val="0"/>
        </w:rPr>
        <w:t>My hands settle.</w:t>
      </w:r>
    </w:p>
    <w:p>
      <w:pPr>
        <w:spacing w:after="100" w:before="0" w:line="281" w:lineRule="auto"/>
      </w:pPr>
      <w:r>
        <w:rPr>
          <w:b w:val="0"/>
          <w:i w:val="0"/>
        </w:rPr>
        <w:t>For the first time all day, the heat stops feeling hostile.</w:t>
      </w:r>
    </w:p>
    <w:p>
      <w:pPr>
        <w:spacing w:after="60" w:before="0" w:line="264" w:lineRule="auto"/>
      </w:pPr>
      <w:r>
        <w:rPr>
          <w:i/>
        </w:rPr>
        <w:t>A Saint rune is not made by strength.</w:t>
      </w:r>
    </w:p>
    <w:p>
      <w:pPr>
        <w:spacing w:after="60" w:before="0" w:line="264" w:lineRule="auto"/>
      </w:pPr>
      <w:r>
        <w:rPr>
          <w:i/>
        </w:rPr>
        <w:t>Or intelligence.</w:t>
      </w:r>
    </w:p>
    <w:p>
      <w:pPr>
        <w:spacing w:after="60" w:before="0" w:line="264" w:lineRule="auto"/>
      </w:pPr>
      <w:r>
        <w:rPr>
          <w:i/>
        </w:rPr>
        <w:t>Or soul alone.</w:t>
      </w:r>
    </w:p>
    <w:p>
      <w:pPr>
        <w:spacing w:after="60" w:before="0" w:line="264" w:lineRule="auto"/>
      </w:pPr>
      <w:r>
        <w:rPr>
          <w:i/>
        </w:rPr>
        <w:t>It is made by a being willing to hold all three to the same truth.</w:t>
      </w:r>
    </w:p>
    <w:p>
      <w:pPr>
        <w:spacing w:after="80" w:before="160" w:line="276" w:lineRule="auto"/>
      </w:pPr>
      <w:r>
        <w:rPr>
          <w:b/>
          <w:i/>
          <w:sz w:val="23"/>
        </w:rPr>
        <w:t>Scene Three - The First Saint Rune</w:t>
      </w:r>
    </w:p>
    <w:p>
      <w:pPr>
        <w:spacing w:after="100" w:before="0" w:line="281" w:lineRule="auto"/>
      </w:pPr>
      <w:r>
        <w:rPr>
          <w:b w:val="0"/>
          <w:i w:val="0"/>
        </w:rPr>
        <w:t>When the metal opens, it does so without spectacle.</w:t>
      </w:r>
    </w:p>
    <w:p>
      <w:pPr>
        <w:spacing w:after="100" w:before="0" w:line="281" w:lineRule="auto"/>
      </w:pPr>
      <w:r>
        <w:rPr>
          <w:b w:val="0"/>
          <w:i w:val="0"/>
        </w:rPr>
        <w:t>No chorus from the dark.</w:t>
      </w:r>
    </w:p>
    <w:p>
      <w:pPr>
        <w:spacing w:after="100" w:before="0" w:line="281" w:lineRule="auto"/>
      </w:pPr>
      <w:r>
        <w:rPr>
          <w:b w:val="0"/>
          <w:i w:val="0"/>
        </w:rPr>
        <w:t>No storm over the ridge.</w:t>
      </w:r>
    </w:p>
    <w:p>
      <w:pPr>
        <w:spacing w:after="100" w:before="0" w:line="281" w:lineRule="auto"/>
      </w:pPr>
      <w:r>
        <w:rPr>
          <w:b w:val="0"/>
          <w:i w:val="0"/>
        </w:rPr>
        <w:t>Just a narrowing in the world. A small obedience. The exact sensation of a lock deciding the key is finally honest enough to enter.</w:t>
      </w:r>
    </w:p>
    <w:p>
      <w:pPr>
        <w:spacing w:after="100" w:before="0" w:line="281" w:lineRule="auto"/>
      </w:pPr>
      <w:r>
        <w:rPr>
          <w:b w:val="0"/>
          <w:i w:val="0"/>
        </w:rPr>
        <w:t>I work inside that opening as carefully as I used to clean kitchen steel after close, because craft never stopped being craft just because the scale got vain. Draw the line. Let the line tell you what it can bear. Do not force the curve the metal has not consented to become. Listen between the sounds. Respect resistance. Distinguish it from fear.</w:t>
      </w:r>
    </w:p>
    <w:p>
      <w:pPr>
        <w:spacing w:after="100" w:before="0" w:line="281" w:lineRule="auto"/>
      </w:pPr>
      <w:r>
        <w:rPr>
          <w:b w:val="0"/>
          <w:i w:val="0"/>
        </w:rPr>
        <w:t>The pattern that emerges is not Phoenix, Tiger, or Tortoise.</w:t>
      </w:r>
    </w:p>
    <w:p>
      <w:pPr>
        <w:spacing w:after="100" w:before="0" w:line="281" w:lineRule="auto"/>
      </w:pPr>
      <w:r>
        <w:rPr>
          <w:b w:val="0"/>
          <w:i w:val="0"/>
        </w:rPr>
        <w:t>It carries all three without wearing any of their faces.</w:t>
      </w:r>
    </w:p>
    <w:p>
      <w:pPr>
        <w:spacing w:after="100" w:before="0" w:line="281" w:lineRule="auto"/>
      </w:pPr>
      <w:r>
        <w:rPr>
          <w:b w:val="0"/>
          <w:i w:val="0"/>
        </w:rPr>
        <w:t>The body in its geometry.</w:t>
      </w:r>
    </w:p>
    <w:p>
      <w:pPr>
        <w:spacing w:after="100" w:before="0" w:line="281" w:lineRule="auto"/>
      </w:pPr>
      <w:r>
        <w:rPr>
          <w:b w:val="0"/>
          <w:i w:val="0"/>
        </w:rPr>
        <w:t>The mind in its spacing.</w:t>
      </w:r>
    </w:p>
    <w:p>
      <w:pPr>
        <w:spacing w:after="100" w:before="0" w:line="281" w:lineRule="auto"/>
      </w:pPr>
      <w:r>
        <w:rPr>
          <w:b w:val="0"/>
          <w:i w:val="0"/>
        </w:rPr>
        <w:t>The soul in the impossible way the center remains empty and full at once.</w:t>
      </w:r>
    </w:p>
    <w:p>
      <w:pPr>
        <w:spacing w:after="100" w:before="0" w:line="281" w:lineRule="auto"/>
      </w:pPr>
      <w:r>
        <w:rPr>
          <w:b w:val="0"/>
          <w:i w:val="0"/>
        </w:rPr>
        <w:t>When I quench it, the water in the basin-mark does not hiss.</w:t>
      </w:r>
    </w:p>
    <w:p>
      <w:pPr>
        <w:spacing w:after="100" w:before="0" w:line="281" w:lineRule="auto"/>
      </w:pPr>
      <w:r>
        <w:rPr>
          <w:b w:val="0"/>
          <w:i w:val="0"/>
        </w:rPr>
        <w:t>It speaks.</w:t>
      </w:r>
    </w:p>
    <w:p>
      <w:pPr>
        <w:spacing w:after="100" w:before="0" w:line="281" w:lineRule="auto"/>
      </w:pPr>
      <w:r>
        <w:rPr>
          <w:b w:val="0"/>
          <w:i w:val="0"/>
        </w:rPr>
        <w:t>Not a word I can hold.</w:t>
      </w:r>
    </w:p>
    <w:p>
      <w:pPr>
        <w:spacing w:after="100" w:before="0" w:line="281" w:lineRule="auto"/>
      </w:pPr>
      <w:r>
        <w:rPr>
          <w:b w:val="0"/>
          <w:i w:val="0"/>
        </w:rPr>
        <w:t>Almost.</w:t>
      </w:r>
    </w:p>
    <w:p>
      <w:pPr>
        <w:spacing w:after="100" w:before="0" w:line="281" w:lineRule="auto"/>
      </w:pPr>
      <w:r>
        <w:rPr>
          <w:b w:val="0"/>
          <w:i w:val="0"/>
        </w:rPr>
        <w:t>Enough to break my breath for one dangerous second.</w:t>
      </w:r>
    </w:p>
    <w:p>
      <w:pPr>
        <w:spacing w:after="100" w:before="0" w:line="281" w:lineRule="auto"/>
      </w:pPr>
      <w:r>
        <w:rPr>
          <w:b w:val="0"/>
          <w:i w:val="0"/>
        </w:rPr>
        <w:t>I know then what I have not wanted to say aloud because naming it would make the threshold real.</w:t>
      </w:r>
    </w:p>
    <w:p>
      <w:pPr>
        <w:spacing w:after="100" w:before="0" w:line="281" w:lineRule="auto"/>
      </w:pPr>
      <w:r>
        <w:rPr>
          <w:b w:val="0"/>
          <w:i w:val="0"/>
        </w:rPr>
        <w:t>This is a Saint rune.</w:t>
      </w:r>
    </w:p>
    <w:p>
      <w:pPr>
        <w:spacing w:after="100" w:before="0" w:line="281" w:lineRule="auto"/>
      </w:pPr>
      <w:r>
        <w:rPr>
          <w:b w:val="0"/>
          <w:i w:val="0"/>
        </w:rPr>
        <w:t>The first one my hands have ever had the right to call by that name.</w:t>
      </w:r>
    </w:p>
    <w:p>
      <w:pPr>
        <w:spacing w:after="80" w:before="160" w:line="276" w:lineRule="auto"/>
      </w:pPr>
      <w:r>
        <w:rPr>
          <w:b/>
          <w:i/>
          <w:sz w:val="23"/>
        </w:rPr>
        <w:t>Scene Four - The Title No One Can Give</w:t>
      </w:r>
    </w:p>
    <w:p>
      <w:pPr>
        <w:spacing w:after="100" w:before="0" w:line="281" w:lineRule="auto"/>
      </w:pPr>
      <w:r>
        <w:rPr>
          <w:b w:val="0"/>
          <w:i w:val="0"/>
        </w:rPr>
        <w:t>They gather because success is louder than failure even when neither one uses words.</w:t>
      </w:r>
    </w:p>
    <w:p>
      <w:pPr>
        <w:spacing w:after="100" w:before="0" w:line="281" w:lineRule="auto"/>
      </w:pPr>
      <w:r>
        <w:rPr>
          <w:b w:val="0"/>
          <w:i w:val="0"/>
        </w:rPr>
        <w:t>Leth comes first, face pale with the kind of exhaustion intelligence wears when it has been forced to revise itself. Sorel after him. Two Hearts commanders. Three apprentices I do not know well enough to deserve the look they are giving me and therefore cannot bear for long.</w:t>
      </w:r>
    </w:p>
    <w:p>
      <w:pPr>
        <w:spacing w:after="100" w:before="0" w:line="281" w:lineRule="auto"/>
      </w:pPr>
      <w:r>
        <w:rPr>
          <w:b w:val="0"/>
          <w:i w:val="0"/>
        </w:rPr>
        <w:t>Nobody says congratulations.</w:t>
      </w:r>
    </w:p>
    <w:p>
      <w:pPr>
        <w:spacing w:after="100" w:before="0" w:line="281" w:lineRule="auto"/>
      </w:pPr>
      <w:r>
        <w:rPr>
          <w:b w:val="0"/>
          <w:i w:val="0"/>
        </w:rPr>
        <w:t>Good.</w:t>
      </w:r>
    </w:p>
    <w:p>
      <w:pPr>
        <w:spacing w:after="100" w:before="0" w:line="281" w:lineRule="auto"/>
      </w:pPr>
      <w:r>
        <w:rPr>
          <w:b w:val="0"/>
          <w:i w:val="0"/>
        </w:rPr>
        <w:t>It would cheapen the room.</w:t>
      </w:r>
    </w:p>
    <w:p>
      <w:pPr>
        <w:spacing w:after="100" w:before="0" w:line="281" w:lineRule="auto"/>
      </w:pPr>
      <w:r>
        <w:rPr>
          <w:b w:val="0"/>
          <w:i w:val="0"/>
        </w:rPr>
        <w:t>Sorel studies the rune in my palm with the grave concentration Pure people reserve for truths they would rather not become dependent on.</w:t>
      </w:r>
    </w:p>
    <w:p>
      <w:pPr>
        <w:spacing w:after="100" w:before="0" w:line="281" w:lineRule="auto"/>
      </w:pPr>
      <w:r>
        <w:rPr>
          <w:b w:val="0"/>
          <w:i w:val="0"/>
        </w:rPr>
        <w:t>"It holds," she says.</w:t>
      </w:r>
    </w:p>
    <w:p>
      <w:pPr>
        <w:spacing w:after="100" w:before="0" w:line="281" w:lineRule="auto"/>
      </w:pPr>
      <w:r>
        <w:rPr>
          <w:b w:val="0"/>
          <w:i w:val="0"/>
        </w:rPr>
        <w:t>"Yes."</w:t>
      </w:r>
    </w:p>
    <w:p>
      <w:pPr>
        <w:spacing w:after="100" w:before="0" w:line="281" w:lineRule="auto"/>
      </w:pPr>
      <w:r>
        <w:rPr>
          <w:b w:val="0"/>
          <w:i w:val="0"/>
        </w:rPr>
        <w:t>"All of it?"</w:t>
      </w:r>
    </w:p>
    <w:p>
      <w:pPr>
        <w:spacing w:after="100" w:before="0" w:line="281" w:lineRule="auto"/>
      </w:pPr>
      <w:r>
        <w:rPr>
          <w:b w:val="0"/>
          <w:i w:val="0"/>
        </w:rPr>
        <w:t>I look down.</w:t>
      </w:r>
    </w:p>
    <w:p>
      <w:pPr>
        <w:spacing w:after="100" w:before="0" w:line="281" w:lineRule="auto"/>
      </w:pPr>
      <w:r>
        <w:rPr>
          <w:b w:val="0"/>
          <w:i w:val="0"/>
        </w:rPr>
        <w:t>The body is there.</w:t>
      </w:r>
    </w:p>
    <w:p>
      <w:pPr>
        <w:spacing w:after="100" w:before="0" w:line="281" w:lineRule="auto"/>
      </w:pPr>
      <w:r>
        <w:rPr>
          <w:b w:val="0"/>
          <w:i w:val="0"/>
        </w:rPr>
        <w:t>The mind is there.</w:t>
      </w:r>
    </w:p>
    <w:p>
      <w:pPr>
        <w:spacing w:after="100" w:before="0" w:line="281" w:lineRule="auto"/>
      </w:pPr>
      <w:r>
        <w:rPr>
          <w:b w:val="0"/>
          <w:i w:val="0"/>
        </w:rPr>
        <w:t>The soul is there.</w:t>
      </w:r>
    </w:p>
    <w:p>
      <w:pPr>
        <w:spacing w:after="100" w:before="0" w:line="281" w:lineRule="auto"/>
      </w:pPr>
      <w:r>
        <w:rPr>
          <w:b w:val="0"/>
          <w:i w:val="0"/>
        </w:rPr>
        <w:t>Not finished. Never that. But aligned enough to stop lying about each other.</w:t>
      </w:r>
    </w:p>
    <w:p>
      <w:pPr>
        <w:spacing w:after="100" w:before="0" w:line="281" w:lineRule="auto"/>
      </w:pPr>
      <w:r>
        <w:rPr>
          <w:b w:val="0"/>
          <w:i w:val="0"/>
        </w:rPr>
        <w:t>"Enough," I say.</w:t>
      </w:r>
    </w:p>
    <w:p>
      <w:pPr>
        <w:spacing w:after="100" w:before="0" w:line="281" w:lineRule="auto"/>
      </w:pPr>
      <w:r>
        <w:rPr>
          <w:b w:val="0"/>
          <w:i w:val="0"/>
        </w:rPr>
        <w:t>One of the Hearts men laughs once under his breath, not mockery. Recognition.</w:t>
      </w:r>
    </w:p>
    <w:p>
      <w:pPr>
        <w:spacing w:after="100" w:before="0" w:line="281" w:lineRule="auto"/>
      </w:pPr>
      <w:r>
        <w:rPr>
          <w:b w:val="0"/>
          <w:i w:val="0"/>
        </w:rPr>
        <w:t>Leth exhales through his nose. "Then there is a title for this whether we like titles or not."</w:t>
      </w:r>
    </w:p>
    <w:p>
      <w:pPr>
        <w:spacing w:after="100" w:before="0" w:line="281" w:lineRule="auto"/>
      </w:pPr>
      <w:r>
        <w:rPr>
          <w:b w:val="0"/>
          <w:i w:val="0"/>
        </w:rPr>
        <w:t>I hate titles on instinct. They turn labor into furniture.</w:t>
      </w:r>
    </w:p>
    <w:p>
      <w:pPr>
        <w:spacing w:after="100" w:before="0" w:line="281" w:lineRule="auto"/>
      </w:pPr>
      <w:r>
        <w:rPr>
          <w:b w:val="0"/>
          <w:i w:val="0"/>
        </w:rPr>
        <w:t>But some furniture is load-bearing.</w:t>
      </w:r>
    </w:p>
    <w:p>
      <w:pPr>
        <w:spacing w:after="100" w:before="0" w:line="281" w:lineRule="auto"/>
      </w:pPr>
      <w:r>
        <w:rPr>
          <w:b w:val="0"/>
          <w:i w:val="0"/>
        </w:rPr>
        <w:t>Think, says the floor-below voice.</w:t>
      </w:r>
    </w:p>
    <w:p>
      <w:pPr>
        <w:spacing w:after="100" w:before="0" w:line="281" w:lineRule="auto"/>
      </w:pPr>
      <w:r>
        <w:rPr>
          <w:b w:val="0"/>
          <w:i w:val="0"/>
        </w:rPr>
        <w:t>I am tired of your timing.</w:t>
      </w:r>
    </w:p>
    <w:p>
      <w:pPr>
        <w:spacing w:after="100" w:before="0" w:line="281" w:lineRule="auto"/>
      </w:pPr>
      <w:r>
        <w:rPr>
          <w:b w:val="0"/>
          <w:i w:val="0"/>
        </w:rPr>
        <w:t>That is because it works.</w:t>
      </w:r>
    </w:p>
    <w:p>
      <w:pPr>
        <w:spacing w:after="100" w:before="0" w:line="281" w:lineRule="auto"/>
      </w:pPr>
      <w:r>
        <w:rPr>
          <w:b w:val="0"/>
          <w:i w:val="0"/>
        </w:rPr>
        <w:t>I almost smile, which is how I know the exhaustion is real enough to be trusted.</w:t>
      </w:r>
    </w:p>
    <w:p>
      <w:pPr>
        <w:spacing w:after="100" w:before="0" w:line="281" w:lineRule="auto"/>
      </w:pPr>
      <w:r>
        <w:rPr>
          <w:b w:val="0"/>
          <w:i w:val="0"/>
        </w:rPr>
        <w:t>When I close my hand around the rune, the heat that moves into the bones of my wrist is not triumph.</w:t>
      </w:r>
    </w:p>
    <w:p>
      <w:pPr>
        <w:spacing w:after="100" w:before="0" w:line="281" w:lineRule="auto"/>
      </w:pPr>
      <w:r>
        <w:rPr>
          <w:b w:val="0"/>
          <w:i w:val="0"/>
        </w:rPr>
        <w:t>It is weight.</w:t>
      </w:r>
    </w:p>
    <w:p>
      <w:pPr>
        <w:spacing w:after="100" w:before="0" w:line="281" w:lineRule="auto"/>
      </w:pPr>
      <w:r>
        <w:rPr>
          <w:b w:val="0"/>
          <w:i w:val="0"/>
        </w:rPr>
        <w:t>Good again.</w:t>
      </w:r>
    </w:p>
    <w:p>
      <w:pPr>
        <w:spacing w:after="100" w:before="0" w:line="281" w:lineRule="auto"/>
      </w:pPr>
      <w:r>
        <w:rPr>
          <w:b w:val="0"/>
          <w:i w:val="0"/>
        </w:rPr>
        <w:t>Anything that matters should feel heavy before it feels glorious.</w:t>
      </w:r>
    </w:p>
    <w:p>
      <w:pPr>
        <w:spacing w:after="40" w:before="0" w:line="252" w:lineRule="auto"/>
      </w:pPr>
      <w:r>
        <w:rPr>
          <w:b/>
          <w:i/>
        </w:rPr>
        <w:t>The first Saint rune is not a reward.</w:t>
      </w:r>
    </w:p>
    <w:p>
      <w:pPr>
        <w:spacing w:after="40" w:before="0" w:line="252" w:lineRule="auto"/>
      </w:pPr>
      <w:r>
        <w:rPr>
          <w:b/>
          <w:i/>
        </w:rPr>
        <w:t>It is proof that wholeness can be forged under pressure.</w:t>
      </w:r>
    </w:p>
    <w:p>
      <w:pPr>
        <w:pStyle w:val="BodyText"/>
      </w:pPr>
      <w:r>
        <w:t xml:space="preserve">The coin went warm in the instant the rune came together. Not physically warm — the other kind, the kind that means the world is confirming a completion. The scratch-work on the back deepened into something that was no longer scratch-work. A full rune. Not one I had designed. One that had been assembling itself from the accumulated argument of six months in the Four Beasts War, from Fenrir’s corridor and the Velvet Trial’s sealed warmth and the three schools’ combined proof that the trying could be maintained under conditions designed to extract it. The rune did not have a name in any of the three schools’ lexicons. It was the question Fenrir had been pointing at for forty years. The thing on the other side of the last threshold. I sat with Richard at the forge table and held the coin and let the Saint Rune settle into the channel it had been building toward since the first morning in Oslo when Fenrir called me a load-bearing element and I had not yet known what the structure was. “What do you call it,” Richard said. I looked at the rune. “Continuation,” I said. Not the doctrine version. The actual one. The thing that survives the last threshold because it refused to stop trying. Richard looked at it for a long moment. “Good name,” he said. That was the whole praise. It was enough.</w:t>
      </w:r>
    </w:p>
    <w:p>
      <w:pPr>
        <w:pStyle w:val="BodyText"/>
      </w:pPr>
      <w:r>
        <w:t xml:space="preserve">Moon came in when Richard left and sat on the ore crate and looked at the coin for a long time without speaking. Then she said: “He knew what he was handing you.” “Yes,” I said. “He knew you would finish it.” “He said he hoped so.” “No,” she said. “He knew. He just said hope because he was being kind about certainty.” I turned the coin. The rune on the back was complete. Full, functional, the kind of thing that would transmit through a properly built channel and keep transmitting because it was built on an open question that had found its answer and therefore generated continuously rather than depleting. The answer was: a person who is still trying, after everything, with no requirement that the trying be efficient or heroic or even successful, simply ongoing. Continuation. The rune for: this one keeps going. The rune for: the Void has not found the edge of this one yet. Moon picked up the coin and held it once and set it back. “He would have liked the name,” she said. “Yes,” I said. “He would have said: took you long enough.” She smiled. The first real one since Oslo.</w:t>
      </w:r>
    </w:p>
    <w:p>
      <w:pPr>
        <w:pStyle w:val="BodyText"/>
      </w:pPr>
      <w:r>
        <w:rPr>
          <w:i/>
        </w:rPr>
        <w:t xml:space="preserve">— He named the rune before he named himself. That is how the father learns. The rune first. The self second. In that order.</w:t>
      </w:r>
    </w:p>
    <w:p>
      <w:r>
        <w:br w:type="page"/>
      </w:r>
    </w:p>
    <w:p>
      <w:pPr>
        <w:spacing w:after="160" w:before="280" w:line="276" w:lineRule="auto"/>
        <w:jc w:val="center"/>
      </w:pPr>
      <w:r>
        <w:rPr>
          <w:b/>
          <w:i w:val="0"/>
          <w:sz w:val="26"/>
        </w:rPr>
        <w:t>CHAPTER THIRTY-SEVEN — Four Thrones / the Velvet Trial</w:t>
      </w:r>
    </w:p>
    <w:p>
      <w:pPr>
        <w:spacing w:after="80" w:before="160" w:line="276" w:lineRule="auto"/>
      </w:pPr>
      <w:r>
        <w:rPr>
          <w:b/>
          <w:i/>
          <w:sz w:val="23"/>
        </w:rPr>
        <w:t>Scene Zero - What the Smart Ones Learn</w:t>
      </w:r>
    </w:p>
    <w:p>
      <w:pPr>
        <w:spacing w:after="100" w:before="0" w:line="281" w:lineRule="auto"/>
      </w:pPr>
      <w:r>
        <w:rPr>
          <w:b w:val="0"/>
          <w:i w:val="0"/>
        </w:rPr>
        <w:t>The basin survives the next three days without giving any one school the lie it wants most.</w:t>
      </w:r>
    </w:p>
    <w:p>
      <w:pPr>
        <w:spacing w:after="100" w:before="0" w:line="281" w:lineRule="auto"/>
      </w:pPr>
      <w:r>
        <w:rPr>
          <w:b w:val="0"/>
          <w:i w:val="0"/>
        </w:rPr>
        <w:t>Hearts remains indispensable.</w:t>
      </w:r>
    </w:p>
    <w:p>
      <w:pPr>
        <w:spacing w:after="100" w:before="0" w:line="281" w:lineRule="auto"/>
      </w:pPr>
      <w:r>
        <w:rPr>
          <w:b w:val="0"/>
          <w:i w:val="0"/>
        </w:rPr>
        <w:t>Diamonds remains necessary.</w:t>
      </w:r>
    </w:p>
    <w:p>
      <w:pPr>
        <w:spacing w:after="100" w:before="0" w:line="281" w:lineRule="auto"/>
      </w:pPr>
      <w:r>
        <w:rPr>
          <w:b w:val="0"/>
          <w:i w:val="0"/>
        </w:rPr>
        <w:t>Clubs remains the part everyone wanted to treat as optional until the board punished them hard enough to become sincere.</w:t>
      </w:r>
    </w:p>
    <w:p>
      <w:pPr>
        <w:spacing w:after="100" w:before="0" w:line="281" w:lineRule="auto"/>
      </w:pPr>
      <w:r>
        <w:rPr>
          <w:b w:val="0"/>
          <w:i w:val="0"/>
        </w:rPr>
        <w:t>Outside the game, messengers keep bringing the same ugly truth in different uniforms: Verdant Coil still wins more than it loses. Chrome Synod still refuses to admit how much of its new confidence came from studying flesh it once despised. Ember Vault gathers the pieces no one else knows how to keep from becoming doctrine or merchandise.</w:t>
      </w:r>
    </w:p>
    <w:p>
      <w:pPr>
        <w:spacing w:after="100" w:before="0" w:line="281" w:lineRule="auto"/>
      </w:pPr>
      <w:r>
        <w:rPr>
          <w:b w:val="0"/>
          <w:i w:val="0"/>
        </w:rPr>
        <w:t>Nothing is settled.</w:t>
      </w:r>
    </w:p>
    <w:p>
      <w:pPr>
        <w:spacing w:after="100" w:before="0" w:line="281" w:lineRule="auto"/>
      </w:pPr>
      <w:r>
        <w:rPr>
          <w:b w:val="0"/>
          <w:i w:val="0"/>
        </w:rPr>
        <w:t>That is why the conclusion matters.</w:t>
      </w:r>
    </w:p>
    <w:p>
      <w:pPr>
        <w:spacing w:after="100" w:before="0" w:line="281" w:lineRule="auto"/>
      </w:pPr>
      <w:r>
        <w:rPr>
          <w:b w:val="0"/>
          <w:i w:val="0"/>
        </w:rPr>
        <w:t>The smart ones begin speaking more quietly.</w:t>
      </w:r>
    </w:p>
    <w:p>
      <w:pPr>
        <w:spacing w:after="100" w:before="0" w:line="281" w:lineRule="auto"/>
      </w:pPr>
      <w:r>
        <w:rPr>
          <w:b w:val="0"/>
          <w:i w:val="0"/>
        </w:rPr>
        <w:t>They do not say merger yet. Not in public. Not where loyalists can hear and turn understanding into treason before the idea has grown bones enough to survive politics.</w:t>
      </w:r>
    </w:p>
    <w:p>
      <w:pPr>
        <w:spacing w:after="100" w:before="0" w:line="281" w:lineRule="auto"/>
      </w:pPr>
      <w:r>
        <w:rPr>
          <w:b w:val="0"/>
          <w:i w:val="0"/>
        </w:rPr>
        <w:t>But I can see the thought walking behind their eyes.</w:t>
      </w:r>
    </w:p>
    <w:p>
      <w:pPr>
        <w:spacing w:after="100" w:before="0" w:line="281" w:lineRule="auto"/>
      </w:pPr>
      <w:r>
        <w:rPr>
          <w:b w:val="0"/>
          <w:i w:val="0"/>
        </w:rPr>
        <w:t>Bio alone cannot do it.</w:t>
      </w:r>
    </w:p>
    <w:p>
      <w:pPr>
        <w:spacing w:after="100" w:before="0" w:line="281" w:lineRule="auto"/>
      </w:pPr>
      <w:r>
        <w:rPr>
          <w:b w:val="0"/>
          <w:i w:val="0"/>
        </w:rPr>
        <w:t>Mecha alone cannot do it.</w:t>
      </w:r>
    </w:p>
    <w:p>
      <w:pPr>
        <w:spacing w:after="100" w:before="0" w:line="281" w:lineRule="auto"/>
      </w:pPr>
      <w:r>
        <w:rPr>
          <w:b w:val="0"/>
          <w:i w:val="0"/>
        </w:rPr>
        <w:t>Pure alone cannot do it either.</w:t>
      </w:r>
    </w:p>
    <w:p>
      <w:pPr>
        <w:spacing w:after="100" w:before="0" w:line="281" w:lineRule="auto"/>
      </w:pPr>
      <w:r>
        <w:rPr>
          <w:b w:val="0"/>
          <w:i w:val="0"/>
        </w:rPr>
        <w:t>The Void is the first teacher in this age cruel enough to mark every partial answer wrong with equal discipline.</w:t>
      </w:r>
    </w:p>
    <w:p>
      <w:pPr>
        <w:spacing w:after="80" w:before="160" w:line="276" w:lineRule="auto"/>
      </w:pPr>
      <w:r>
        <w:rPr>
          <w:b/>
          <w:i/>
          <w:sz w:val="23"/>
        </w:rPr>
        <w:t>Scene One - Pride and the Shape of the Future</w:t>
      </w:r>
    </w:p>
    <w:p>
      <w:pPr>
        <w:spacing w:after="100" w:before="0" w:line="281" w:lineRule="auto"/>
      </w:pPr>
      <w:r>
        <w:rPr>
          <w:b w:val="0"/>
          <w:i w:val="0"/>
        </w:rPr>
        <w:t>Pride comes to the overlook at dusk with no escort because she understands theater too well to waste it on witnesses when the real audience is one person.</w:t>
      </w:r>
    </w:p>
    <w:p>
      <w:pPr>
        <w:spacing w:after="100" w:before="0" w:line="281" w:lineRule="auto"/>
      </w:pPr>
      <w:r>
        <w:rPr>
          <w:b w:val="0"/>
          <w:i w:val="0"/>
        </w:rPr>
        <w:t>She stops three paces from me, all poise and engineered control, but the crack is still there if you know where to look: not in the mouth, not in the posture, in the way her attention no longer knows how to remain professionally distributed.</w:t>
      </w:r>
    </w:p>
    <w:p>
      <w:pPr>
        <w:spacing w:after="100" w:before="0" w:line="281" w:lineRule="auto"/>
      </w:pPr>
      <w:r>
        <w:rPr>
          <w:b w:val="0"/>
          <w:i w:val="0"/>
        </w:rPr>
        <w:t>She looks at the Saint rune first.</w:t>
      </w:r>
    </w:p>
    <w:p>
      <w:pPr>
        <w:spacing w:after="100" w:before="0" w:line="281" w:lineRule="auto"/>
      </w:pPr>
      <w:r>
        <w:rPr>
          <w:b w:val="0"/>
          <w:i w:val="0"/>
        </w:rPr>
        <w:t>Of course she does.</w:t>
      </w:r>
    </w:p>
    <w:p>
      <w:pPr>
        <w:spacing w:after="100" w:before="0" w:line="281" w:lineRule="auto"/>
      </w:pPr>
      <w:r>
        <w:rPr>
          <w:b w:val="0"/>
          <w:i w:val="0"/>
        </w:rPr>
        <w:t>Then at me in the way someone looks when the object of study has become the cause of the study and she has not yet forgiven reality for changing the terms.</w:t>
      </w:r>
    </w:p>
    <w:p>
      <w:pPr>
        <w:spacing w:after="100" w:before="0" w:line="281" w:lineRule="auto"/>
      </w:pPr>
      <w:r>
        <w:rPr>
          <w:b w:val="0"/>
          <w:i w:val="0"/>
        </w:rPr>
        <w:t>"You forced the board into honesty," she says.</w:t>
      </w:r>
    </w:p>
    <w:p>
      <w:pPr>
        <w:spacing w:after="100" w:before="0" w:line="281" w:lineRule="auto"/>
      </w:pPr>
      <w:r>
        <w:rPr>
          <w:b w:val="0"/>
          <w:i w:val="0"/>
        </w:rPr>
        <w:t>"No. The board did that to us."</w:t>
      </w:r>
    </w:p>
    <w:p>
      <w:pPr>
        <w:spacing w:after="100" w:before="0" w:line="281" w:lineRule="auto"/>
      </w:pPr>
      <w:r>
        <w:rPr>
          <w:b w:val="0"/>
          <w:i w:val="0"/>
        </w:rPr>
        <w:t>"You are very committed to refusing credit for miracles."</w:t>
      </w:r>
    </w:p>
    <w:p>
      <w:pPr>
        <w:spacing w:after="100" w:before="0" w:line="281" w:lineRule="auto"/>
      </w:pPr>
      <w:r>
        <w:rPr>
          <w:b w:val="0"/>
          <w:i w:val="0"/>
        </w:rPr>
        <w:t>"That keeps them from becoming personality."</w:t>
      </w:r>
    </w:p>
    <w:p>
      <w:pPr>
        <w:spacing w:after="100" w:before="0" w:line="281" w:lineRule="auto"/>
      </w:pPr>
      <w:r>
        <w:rPr>
          <w:b w:val="0"/>
          <w:i w:val="0"/>
        </w:rPr>
        <w:t>That almost gets a laugh out of her.</w:t>
      </w:r>
    </w:p>
    <w:p>
      <w:pPr>
        <w:spacing w:after="100" w:before="0" w:line="281" w:lineRule="auto"/>
      </w:pPr>
      <w:r>
        <w:rPr>
          <w:b w:val="0"/>
          <w:i w:val="0"/>
        </w:rPr>
        <w:t>Almost.</w:t>
      </w:r>
    </w:p>
    <w:p>
      <w:pPr>
        <w:spacing w:after="100" w:before="0" w:line="281" w:lineRule="auto"/>
      </w:pPr>
      <w:r>
        <w:rPr>
          <w:b w:val="0"/>
          <w:i w:val="0"/>
        </w:rPr>
        <w:t>Instead she steps to the edge and looks out over the four standards visible in the failing light - Phoenix heat, Dragon smoke, Tiger brass, Tortoise pale thread - the whole book arranged in front of us like a lesson someone more patient than any of us designed years before we were qualified to fail it.</w:t>
      </w:r>
    </w:p>
    <w:p>
      <w:pPr>
        <w:spacing w:after="100" w:before="0" w:line="281" w:lineRule="auto"/>
      </w:pPr>
      <w:r>
        <w:rPr>
          <w:b w:val="0"/>
          <w:i w:val="0"/>
        </w:rPr>
        <w:t>"Do you see it now?" she asks.</w:t>
      </w:r>
    </w:p>
    <w:p>
      <w:pPr>
        <w:spacing w:after="100" w:before="0" w:line="281" w:lineRule="auto"/>
      </w:pPr>
      <w:r>
        <w:rPr>
          <w:b w:val="0"/>
          <w:i w:val="0"/>
        </w:rPr>
        <w:t>"Enough of it to be afraid."</w:t>
      </w:r>
    </w:p>
    <w:p>
      <w:pPr>
        <w:spacing w:after="100" w:before="0" w:line="281" w:lineRule="auto"/>
      </w:pPr>
      <w:r>
        <w:rPr>
          <w:b w:val="0"/>
          <w:i w:val="0"/>
        </w:rPr>
        <w:t>"Good," she says softly. "Only fools meet pattern without grief."</w:t>
      </w:r>
    </w:p>
    <w:p>
      <w:pPr>
        <w:spacing w:after="100" w:before="0" w:line="281" w:lineRule="auto"/>
      </w:pPr>
      <w:r>
        <w:rPr>
          <w:b w:val="0"/>
          <w:i w:val="0"/>
        </w:rPr>
        <w:t>That is the most honest thing she has ever given me without a knife hidden inside it.</w:t>
      </w:r>
    </w:p>
    <w:p>
      <w:pPr>
        <w:spacing w:after="80" w:before="160" w:line="276" w:lineRule="auto"/>
      </w:pPr>
      <w:r>
        <w:rPr>
          <w:b/>
          <w:i/>
          <w:sz w:val="23"/>
        </w:rPr>
        <w:t>Scene Two - The Soft Man, Again</w:t>
      </w:r>
    </w:p>
    <w:p>
      <w:pPr>
        <w:spacing w:after="100" w:before="0" w:line="281" w:lineRule="auto"/>
      </w:pPr>
      <w:r>
        <w:rPr>
          <w:b w:val="0"/>
          <w:i w:val="0"/>
        </w:rPr>
        <w:t>I find Sloth after the evening councils not at the center of anything but beside a supply fire, helping a child copy letters onto bark because her hands still shake too badly to make the lines straight alone.</w:t>
      </w:r>
    </w:p>
    <w:p>
      <w:pPr>
        <w:spacing w:after="100" w:before="0" w:line="281" w:lineRule="auto"/>
      </w:pPr>
      <w:r>
        <w:rPr>
          <w:b w:val="0"/>
          <w:i w:val="0"/>
        </w:rPr>
        <w:t>He does not notice me right away. Or pretends not to. With him the difference is made of the same material as patience and therefore irritating to test.</w:t>
      </w:r>
    </w:p>
    <w:p>
      <w:pPr>
        <w:spacing w:after="100" w:before="0" w:line="281" w:lineRule="auto"/>
      </w:pPr>
      <w:r>
        <w:rPr>
          <w:b w:val="0"/>
          <w:i w:val="0"/>
        </w:rPr>
        <w:t>The child keeps missing the lower hook of one character. He shows her again, slower each time, the shape of a man people would describe as kind before they described him as important.</w:t>
      </w:r>
    </w:p>
    <w:p>
      <w:pPr>
        <w:spacing w:after="100" w:before="0" w:line="281" w:lineRule="auto"/>
      </w:pPr>
      <w:r>
        <w:rPr>
          <w:b w:val="0"/>
          <w:i w:val="0"/>
        </w:rPr>
        <w:t>When she finally gets it, he praises the page as if she has done something world-historical and means every word.</w:t>
      </w:r>
    </w:p>
    <w:p>
      <w:pPr>
        <w:spacing w:after="100" w:before="0" w:line="281" w:lineRule="auto"/>
      </w:pPr>
      <w:r>
        <w:rPr>
          <w:b w:val="0"/>
          <w:i w:val="0"/>
        </w:rPr>
        <w:t>Only after she leaves does he look up.</w:t>
      </w:r>
    </w:p>
    <w:p>
      <w:pPr>
        <w:spacing w:after="100" w:before="0" w:line="281" w:lineRule="auto"/>
      </w:pPr>
      <w:r>
        <w:rPr>
          <w:b w:val="0"/>
          <w:i w:val="0"/>
        </w:rPr>
        <w:t>"You forged it," he says.</w:t>
      </w:r>
    </w:p>
    <w:p>
      <w:pPr>
        <w:spacing w:after="100" w:before="0" w:line="281" w:lineRule="auto"/>
      </w:pPr>
      <w:r>
        <w:rPr>
          <w:b w:val="0"/>
          <w:i w:val="0"/>
        </w:rPr>
        <w:t>"Yes."</w:t>
      </w:r>
    </w:p>
    <w:p>
      <w:pPr>
        <w:spacing w:after="100" w:before="0" w:line="281" w:lineRule="auto"/>
      </w:pPr>
      <w:r>
        <w:rPr>
          <w:b w:val="0"/>
          <w:i w:val="0"/>
        </w:rPr>
        <w:t>"That was unwise of you."</w:t>
      </w:r>
    </w:p>
    <w:p>
      <w:pPr>
        <w:spacing w:after="100" w:before="0" w:line="281" w:lineRule="auto"/>
      </w:pPr>
      <w:r>
        <w:rPr>
          <w:b w:val="0"/>
          <w:i w:val="0"/>
        </w:rPr>
        <w:t>I laugh because the alternative is asking whether he has ever said anything normal in his life.</w:t>
      </w:r>
    </w:p>
    <w:p>
      <w:pPr>
        <w:spacing w:after="100" w:before="0" w:line="281" w:lineRule="auto"/>
      </w:pPr>
      <w:r>
        <w:rPr>
          <w:b w:val="0"/>
          <w:i w:val="0"/>
        </w:rPr>
        <w:t>"Unwise?"</w:t>
      </w:r>
    </w:p>
    <w:p>
      <w:pPr>
        <w:spacing w:after="100" w:before="0" w:line="281" w:lineRule="auto"/>
      </w:pPr>
      <w:r>
        <w:rPr>
          <w:b w:val="0"/>
          <w:i w:val="0"/>
        </w:rPr>
        <w:t>"Now more people will think you can save them."</w:t>
      </w:r>
    </w:p>
    <w:p>
      <w:pPr>
        <w:spacing w:after="100" w:before="0" w:line="281" w:lineRule="auto"/>
      </w:pPr>
      <w:r>
        <w:rPr>
          <w:b w:val="0"/>
          <w:i w:val="0"/>
        </w:rPr>
        <w:t>He says it without malice. Without even criticism, really. Just observation delivered by the softest man in camp like he is sorry the sky continues containing weather.</w:t>
      </w:r>
    </w:p>
    <w:p>
      <w:pPr>
        <w:spacing w:after="100" w:before="0" w:line="281" w:lineRule="auto"/>
      </w:pPr>
      <w:r>
        <w:rPr>
          <w:b w:val="0"/>
          <w:i w:val="0"/>
        </w:rPr>
        <w:t>"Can I?" I ask.</w:t>
      </w:r>
    </w:p>
    <w:p>
      <w:pPr>
        <w:spacing w:after="100" w:before="0" w:line="281" w:lineRule="auto"/>
      </w:pPr>
      <w:r>
        <w:rPr>
          <w:b w:val="0"/>
          <w:i w:val="0"/>
        </w:rPr>
        <w:t>The overthinking starts. I watch it happen and almost tell him not to bother, then stop, because bothering is the whole point of him.</w:t>
      </w:r>
    </w:p>
    <w:p>
      <w:pPr>
        <w:spacing w:after="100" w:before="0" w:line="281" w:lineRule="auto"/>
      </w:pPr>
      <w:r>
        <w:rPr>
          <w:b w:val="0"/>
          <w:i w:val="0"/>
        </w:rPr>
        <w:t>"Sometimes," he says at last. "Which is the most dangerous quantity."</w:t>
      </w:r>
    </w:p>
    <w:p>
      <w:pPr>
        <w:spacing w:after="100" w:before="0" w:line="281" w:lineRule="auto"/>
      </w:pPr>
      <w:r>
        <w:rPr>
          <w:b w:val="0"/>
          <w:i w:val="0"/>
        </w:rPr>
        <w:t>Then he returns his gaze to the child's abandoned bark-sheet as if the sentence did not deserve to linger in the room once said.</w:t>
      </w:r>
    </w:p>
    <w:p>
      <w:pPr>
        <w:spacing w:after="60" w:before="0" w:line="264" w:lineRule="auto"/>
      </w:pPr>
      <w:r>
        <w:rPr>
          <w:i/>
        </w:rPr>
        <w:t>He still looks like the man everyone hands the least glorious work to.</w:t>
      </w:r>
    </w:p>
    <w:p>
      <w:pPr>
        <w:spacing w:after="60" w:before="0" w:line="264" w:lineRule="auto"/>
      </w:pPr>
      <w:r>
        <w:rPr>
          <w:i/>
        </w:rPr>
        <w:t>He still lets them.</w:t>
      </w:r>
    </w:p>
    <w:p>
      <w:pPr>
        <w:spacing w:after="80" w:before="160" w:line="276" w:lineRule="auto"/>
      </w:pPr>
      <w:r>
        <w:rPr>
          <w:b/>
          <w:i/>
          <w:sz w:val="23"/>
        </w:rPr>
        <w:t>Scene Three - The Title of the Book</w:t>
      </w:r>
    </w:p>
    <w:p>
      <w:pPr>
        <w:spacing w:after="100" w:before="0" w:line="281" w:lineRule="auto"/>
      </w:pPr>
      <w:r>
        <w:rPr>
          <w:b w:val="0"/>
          <w:i w:val="0"/>
        </w:rPr>
        <w:t>On the final night they ask me to stand in the hall of standards while the recorders set down what this phase of the game will be called in the archive.</w:t>
      </w:r>
    </w:p>
    <w:p>
      <w:pPr>
        <w:spacing w:after="100" w:before="0" w:line="281" w:lineRule="auto"/>
      </w:pPr>
      <w:r>
        <w:rPr>
          <w:b w:val="0"/>
          <w:i w:val="0"/>
        </w:rPr>
        <w:t>There are four thrones built into the room's design, though no one sits in them comfortably. Phoenix carved in red-black stone. Dragon in dark lacquer and tooth. Tiger in polished brass with a geometry too sharp for human rest. Tortoise in pale shell-veined wood that feels older than the building around it.</w:t>
      </w:r>
    </w:p>
    <w:p>
      <w:pPr>
        <w:spacing w:after="100" w:before="0" w:line="281" w:lineRule="auto"/>
      </w:pPr>
      <w:r>
        <w:rPr>
          <w:b w:val="0"/>
          <w:i w:val="0"/>
        </w:rPr>
        <w:t>No throne for Spades.</w:t>
      </w:r>
    </w:p>
    <w:p>
      <w:pPr>
        <w:spacing w:after="100" w:before="0" w:line="281" w:lineRule="auto"/>
      </w:pPr>
      <w:r>
        <w:rPr>
          <w:b w:val="0"/>
          <w:i w:val="0"/>
        </w:rPr>
        <w:t>Appropriate.</w:t>
      </w:r>
    </w:p>
    <w:p>
      <w:pPr>
        <w:spacing w:after="100" w:before="0" w:line="281" w:lineRule="auto"/>
      </w:pPr>
      <w:r>
        <w:rPr>
          <w:b w:val="0"/>
          <w:i w:val="0"/>
        </w:rPr>
        <w:t>The Void does not need furniture in the rooms it judges.</w:t>
      </w:r>
    </w:p>
    <w:p>
      <w:pPr>
        <w:spacing w:after="100" w:before="0" w:line="281" w:lineRule="auto"/>
      </w:pPr>
      <w:r>
        <w:rPr>
          <w:b w:val="0"/>
          <w:i w:val="0"/>
        </w:rPr>
        <w:t>Sorel reads the basin result. Leth reads the Diamond addendum with all the bitterness of a man writing down the limit of his own school honestly because intelligence has left him no honorable alternative. The Hearts commander reads the casualty return as if force alone can bully grief into staying linear.</w:t>
      </w:r>
    </w:p>
    <w:p>
      <w:pPr>
        <w:spacing w:after="100" w:before="0" w:line="281" w:lineRule="auto"/>
      </w:pPr>
      <w:r>
        <w:rPr>
          <w:b w:val="0"/>
          <w:i w:val="0"/>
        </w:rPr>
        <w:t>Then my turn comes, and I hate that there is a my turn.</w:t>
      </w:r>
    </w:p>
    <w:p>
      <w:pPr>
        <w:spacing w:after="100" w:before="0" w:line="281" w:lineRule="auto"/>
      </w:pPr>
      <w:r>
        <w:rPr>
          <w:b w:val="0"/>
          <w:i w:val="0"/>
        </w:rPr>
        <w:t>They want the maker's witness. The man's name under the proof.</w:t>
      </w:r>
    </w:p>
    <w:p>
      <w:pPr>
        <w:spacing w:after="100" w:before="0" w:line="281" w:lineRule="auto"/>
      </w:pPr>
      <w:r>
        <w:rPr>
          <w:b w:val="0"/>
          <w:i w:val="0"/>
        </w:rPr>
        <w:t>I look at the four thrones. At the people who still want one of them to mean enough by itself. At the Saint rune in my hand, hot as a second pulse.</w:t>
      </w:r>
    </w:p>
    <w:p>
      <w:pPr>
        <w:spacing w:after="100" w:before="0" w:line="281" w:lineRule="auto"/>
      </w:pPr>
      <w:r>
        <w:rPr>
          <w:b w:val="0"/>
          <w:i w:val="0"/>
        </w:rPr>
        <w:t>And I hear the shape of the title before I speak it.</w:t>
      </w:r>
    </w:p>
    <w:p>
      <w:pPr>
        <w:spacing w:after="100" w:before="0" w:line="281" w:lineRule="auto"/>
      </w:pPr>
      <w:r>
        <w:rPr>
          <w:b w:val="0"/>
          <w:i w:val="0"/>
        </w:rPr>
        <w:t>"Four Thrones," I say, "and the Velvet Trial between them."</w:t>
      </w:r>
    </w:p>
    <w:p>
      <w:pPr>
        <w:spacing w:after="100" w:before="0" w:line="281" w:lineRule="auto"/>
      </w:pPr>
      <w:r>
        <w:rPr>
          <w:b w:val="0"/>
          <w:i w:val="0"/>
        </w:rPr>
        <w:t>The words land and stay.</w:t>
      </w:r>
    </w:p>
    <w:p>
      <w:pPr>
        <w:spacing w:after="100" w:before="0" w:line="281" w:lineRule="auto"/>
      </w:pPr>
      <w:r>
        <w:rPr>
          <w:b w:val="0"/>
          <w:i w:val="0"/>
        </w:rPr>
        <w:t>That is how you know a title was already waiting for itself.</w:t>
      </w:r>
    </w:p>
    <w:p>
      <w:pPr>
        <w:spacing w:after="80" w:before="160" w:line="276" w:lineRule="auto"/>
      </w:pPr>
      <w:r>
        <w:rPr>
          <w:b/>
          <w:i/>
          <w:sz w:val="23"/>
        </w:rPr>
        <w:t>Scene Four - End of Four Thrones</w:t>
      </w:r>
    </w:p>
    <w:p>
      <w:pPr>
        <w:spacing w:after="100" w:before="0" w:line="281" w:lineRule="auto"/>
      </w:pPr>
      <w:r>
        <w:rPr>
          <w:b w:val="0"/>
          <w:i w:val="0"/>
        </w:rPr>
        <w:t>Later, alone enough to hear the real room under the ceremonial one, I set the Saint rune on the table and watch the dim fire in its lines decide whether to sleep.</w:t>
      </w:r>
    </w:p>
    <w:p>
      <w:pPr>
        <w:spacing w:after="100" w:before="0" w:line="281" w:lineRule="auto"/>
      </w:pPr>
      <w:r>
        <w:rPr>
          <w:b w:val="0"/>
          <w:i w:val="0"/>
        </w:rPr>
        <w:t>It does not.</w:t>
      </w:r>
    </w:p>
    <w:p>
      <w:pPr>
        <w:spacing w:after="100" w:before="0" w:line="281" w:lineRule="auto"/>
      </w:pPr>
      <w:r>
        <w:rPr>
          <w:b w:val="0"/>
          <w:i w:val="0"/>
        </w:rPr>
        <w:t>Neither do I.</w:t>
      </w:r>
    </w:p>
    <w:p>
      <w:pPr>
        <w:spacing w:after="100" w:before="0" w:line="281" w:lineRule="auto"/>
      </w:pPr>
      <w:r>
        <w:rPr>
          <w:b w:val="0"/>
          <w:i w:val="0"/>
        </w:rPr>
        <w:t>The proof is too large now.</w:t>
      </w:r>
    </w:p>
    <w:p>
      <w:pPr>
        <w:spacing w:after="100" w:before="0" w:line="281" w:lineRule="auto"/>
      </w:pPr>
      <w:r>
        <w:rPr>
          <w:b w:val="0"/>
          <w:i w:val="0"/>
        </w:rPr>
        <w:t>Not complete.</w:t>
      </w:r>
    </w:p>
    <w:p>
      <w:pPr>
        <w:spacing w:after="100" w:before="0" w:line="281" w:lineRule="auto"/>
      </w:pPr>
      <w:r>
        <w:rPr>
          <w:b w:val="0"/>
          <w:i w:val="0"/>
        </w:rPr>
        <w:t>Never that.</w:t>
      </w:r>
    </w:p>
    <w:p>
      <w:pPr>
        <w:spacing w:after="100" w:before="0" w:line="281" w:lineRule="auto"/>
      </w:pPr>
      <w:r>
        <w:rPr>
          <w:b w:val="0"/>
          <w:i w:val="0"/>
        </w:rPr>
        <w:t>But large enough that pretending ignorance would become its own kind of treason.</w:t>
      </w:r>
    </w:p>
    <w:p>
      <w:pPr>
        <w:spacing w:after="100" w:before="0" w:line="281" w:lineRule="auto"/>
      </w:pPr>
      <w:r>
        <w:rPr>
          <w:b w:val="0"/>
          <w:i w:val="0"/>
        </w:rPr>
        <w:t>The body can return and still fail to remain whole.</w:t>
      </w:r>
    </w:p>
    <w:p>
      <w:pPr>
        <w:spacing w:after="100" w:before="0" w:line="281" w:lineRule="auto"/>
      </w:pPr>
      <w:r>
        <w:rPr>
          <w:b w:val="0"/>
          <w:i w:val="0"/>
        </w:rPr>
        <w:t>The mind can command and still fail to hear.</w:t>
      </w:r>
    </w:p>
    <w:p>
      <w:pPr>
        <w:spacing w:after="100" w:before="0" w:line="281" w:lineRule="auto"/>
      </w:pPr>
      <w:r>
        <w:rPr>
          <w:b w:val="0"/>
          <w:i w:val="0"/>
        </w:rPr>
        <w:t>The soul can understand and still fail to carry the full war alone.</w:t>
      </w:r>
    </w:p>
    <w:p>
      <w:pPr>
        <w:spacing w:after="100" w:before="0" w:line="281" w:lineRule="auto"/>
      </w:pPr>
      <w:r>
        <w:rPr>
          <w:b w:val="0"/>
          <w:i w:val="0"/>
        </w:rPr>
        <w:t>Only together did they hold.</w:t>
      </w:r>
    </w:p>
    <w:p>
      <w:pPr>
        <w:spacing w:after="100" w:before="0" w:line="281" w:lineRule="auto"/>
      </w:pPr>
      <w:r>
        <w:rPr>
          <w:b w:val="0"/>
          <w:i w:val="0"/>
        </w:rPr>
        <w:t>Only together did Spades stop advancing.</w:t>
      </w:r>
    </w:p>
    <w:p>
      <w:pPr>
        <w:spacing w:after="100" w:before="0" w:line="281" w:lineRule="auto"/>
      </w:pPr>
      <w:r>
        <w:rPr>
          <w:b w:val="0"/>
          <w:i w:val="0"/>
        </w:rPr>
        <w:t>A tie at the edge is not victory.</w:t>
      </w:r>
    </w:p>
    <w:p>
      <w:pPr>
        <w:spacing w:after="100" w:before="0" w:line="281" w:lineRule="auto"/>
      </w:pPr>
      <w:r>
        <w:rPr>
          <w:b w:val="0"/>
          <w:i w:val="0"/>
        </w:rPr>
        <w:t>It is worse.</w:t>
      </w:r>
    </w:p>
    <w:p>
      <w:pPr>
        <w:spacing w:after="100" w:before="0" w:line="281" w:lineRule="auto"/>
      </w:pPr>
      <w:r>
        <w:rPr>
          <w:b w:val="0"/>
          <w:i w:val="0"/>
        </w:rPr>
        <w:t>It is instruction.</w:t>
      </w:r>
    </w:p>
    <w:p>
      <w:pPr>
        <w:spacing w:after="100" w:before="0" w:line="281" w:lineRule="auto"/>
      </w:pPr>
      <w:r>
        <w:rPr>
          <w:b w:val="0"/>
          <w:i w:val="0"/>
        </w:rPr>
        <w:t>Outside, the empire war will keep taking names until someone makes this truth survivable in the world beyond the board.</w:t>
      </w:r>
    </w:p>
    <w:p>
      <w:pPr>
        <w:spacing w:after="100" w:before="0" w:line="281" w:lineRule="auto"/>
      </w:pPr>
      <w:r>
        <w:rPr>
          <w:b w:val="0"/>
          <w:i w:val="0"/>
        </w:rPr>
        <w:t>My hands ache. My bad skin pulls. My whole body feels like the bill has arrived before the meal. Good. Familiar. Human.</w:t>
      </w:r>
    </w:p>
    <w:p>
      <w:pPr>
        <w:spacing w:after="100" w:before="0" w:line="281" w:lineRule="auto"/>
      </w:pPr>
      <w:r>
        <w:rPr>
          <w:b w:val="0"/>
          <w:i w:val="0"/>
        </w:rPr>
        <w:t>Think, says the floor-below voice.</w:t>
      </w:r>
    </w:p>
    <w:p>
      <w:pPr>
        <w:spacing w:after="100" w:before="0" w:line="281" w:lineRule="auto"/>
      </w:pPr>
      <w:r>
        <w:rPr>
          <w:b w:val="0"/>
          <w:i w:val="0"/>
        </w:rPr>
        <w:t>I am thinking.</w:t>
      </w:r>
    </w:p>
    <w:p>
      <w:pPr>
        <w:spacing w:after="100" w:before="0" w:line="281" w:lineRule="auto"/>
      </w:pPr>
      <w:r>
        <w:rPr>
          <w:b w:val="0"/>
          <w:i w:val="0"/>
        </w:rPr>
        <w:t>About what comes next?</w:t>
      </w:r>
    </w:p>
    <w:p>
      <w:pPr>
        <w:spacing w:after="100" w:before="0" w:line="281" w:lineRule="auto"/>
      </w:pPr>
      <w:r>
        <w:rPr>
          <w:b w:val="0"/>
          <w:i w:val="0"/>
        </w:rPr>
        <w:t>About what has to be built before next can survive.</w:t>
      </w:r>
    </w:p>
    <w:p>
      <w:pPr>
        <w:spacing w:after="100" w:before="0" w:line="281" w:lineRule="auto"/>
      </w:pPr>
      <w:r>
        <w:rPr>
          <w:b w:val="0"/>
          <w:i w:val="0"/>
        </w:rPr>
        <w:t>The voice says nothing for a long breath.</w:t>
      </w:r>
    </w:p>
    <w:p>
      <w:pPr>
        <w:spacing w:after="100" w:before="0" w:line="281" w:lineRule="auto"/>
      </w:pPr>
      <w:r>
        <w:rPr>
          <w:b w:val="0"/>
          <w:i w:val="0"/>
        </w:rPr>
        <w:t>Then, quieter than quiet, with the strange affection I can never categorize without feeling my chest move first:</w:t>
      </w:r>
    </w:p>
    <w:p>
      <w:pPr>
        <w:spacing w:after="100" w:before="0" w:line="281" w:lineRule="auto"/>
      </w:pPr>
      <w:r>
        <w:rPr>
          <w:b w:val="0"/>
          <w:i w:val="0"/>
        </w:rPr>
        <w:t>Good.</w:t>
      </w:r>
    </w:p>
    <w:p>
      <w:pPr>
        <w:spacing w:after="100" w:before="0" w:line="281" w:lineRule="auto"/>
      </w:pPr>
      <w:r>
        <w:rPr>
          <w:b w:val="0"/>
          <w:i w:val="0"/>
        </w:rPr>
        <w:t>I close my hand around the rune.</w:t>
      </w:r>
    </w:p>
    <w:p>
      <w:pPr>
        <w:spacing w:after="100" w:before="0" w:line="281" w:lineRule="auto"/>
      </w:pPr>
      <w:r>
        <w:rPr>
          <w:b w:val="0"/>
          <w:i w:val="0"/>
        </w:rPr>
        <w:t>The forge work is not done.</w:t>
      </w:r>
    </w:p>
    <w:p>
      <w:pPr>
        <w:spacing w:after="100" w:before="0" w:line="281" w:lineRule="auto"/>
      </w:pPr>
      <w:r>
        <w:rPr>
          <w:b w:val="0"/>
          <w:i w:val="0"/>
        </w:rPr>
        <w:t>The world work is not done.</w:t>
      </w:r>
    </w:p>
    <w:p>
      <w:pPr>
        <w:spacing w:after="100" w:before="0" w:line="281" w:lineRule="auto"/>
      </w:pPr>
      <w:r>
        <w:rPr>
          <w:b w:val="0"/>
          <w:i w:val="0"/>
        </w:rPr>
        <w:t>The merge is no longer theory.</w:t>
      </w:r>
    </w:p>
    <w:p>
      <w:pPr>
        <w:spacing w:after="100" w:before="0" w:line="281" w:lineRule="auto"/>
      </w:pPr>
      <w:r>
        <w:rPr>
          <w:b w:val="0"/>
          <w:i w:val="0"/>
        </w:rPr>
        <w:t>It is the only honest road left.</w:t>
      </w:r>
    </w:p>
    <w:p>
      <w:pPr>
        <w:spacing w:after="40" w:before="0" w:line="252" w:lineRule="auto"/>
      </w:pPr>
      <w:r>
        <w:rPr>
          <w:b/>
          <w:i/>
        </w:rPr>
        <w:t>Four Thrones ends with proof, not completion.</w:t>
      </w:r>
    </w:p>
    <w:p>
      <w:pPr>
        <w:spacing w:after="40" w:before="0" w:line="252" w:lineRule="auto"/>
      </w:pPr>
      <w:r>
        <w:rPr>
          <w:b/>
          <w:i/>
        </w:rPr>
        <w:t>The strongest, the smartest, and the wisest were all real.</w:t>
      </w:r>
    </w:p>
    <w:p>
      <w:pPr>
        <w:spacing w:after="40" w:before="0" w:line="252" w:lineRule="auto"/>
      </w:pPr>
      <w:r>
        <w:rPr>
          <w:b/>
          <w:i/>
        </w:rPr>
        <w:t>The Void made them admit they were incomplete alone.</w:t>
      </w:r>
    </w:p>
    <w:p>
      <w:pPr>
        <w:pStyle w:val="BodyText"/>
      </w:pPr>
      <w:r>
        <w:t xml:space="preserve">The Four Thrones conclusion was not a victory in the sense the empires had planned to file it. No single kingdom won. No single doctrine was proven superior. The outcome was: all three schools in genuine combination had produced something the Void could not extract from without cost to itself. That was the result. And I understood standing at the quarry ridge with Sorel and Soren and Harrow and Richard and Moon, the coin in my pocket and the Saint Rune warm on the left palm — that was the result that mattered for everything coming next. Fenrir had been right. The Void does not fear the warrior. It fears the person who walks through the last threshold as a whole being and is still trying on the other side. The war had built the argument. The Velvet Trial had tested whether it held when comfort offered the alternative. The Saint Rune was the proof that it had. The coin was the inheritance Fenrir had been maintaining for forty years. The joint log was the three schools’ first honest shared accounting. Moon had smiled for the first time since Oslo. DoomKeeper was moving toward the threshold. Five weeks. The next thing was already in motion. It had never stopped being in motion. That was the whole point. That was the whole man.</w:t>
      </w:r>
    </w:p>
    <w:p>
      <w:pPr>
        <w:pStyle w:val="BodyText"/>
      </w:pPr>
      <w:r>
        <w:rPr>
          <w:i/>
        </w:rPr>
        <w:t xml:space="preserve">— He proved it before he understood it. That is how the proof works. The body first. The knowing second. The child always in the correct order.</w:t>
      </w:r>
    </w:p>
    <w:p>
      <w:pPr>
        <w:pStyle w:val="BodyText"/>
      </w:pPr>
      <w:r>
        <w:t xml:space="preserve">The Four Thrones conclusion was not a victory in the sense the empires had planned to file it. No single kingdom won. No single doctrine was proven superior. The outcome was: all three schools, in genuine combination, had produced something the Void could not extract from without cost to itself. That was the result. That was also, I understood standing at the quarry ridge with Sorel and Soren and Harrow and Richard and Moon and the coin in my pocket and the Saint Rune warm against the left palm, the result that mattered for everything coming next. Fenrir had been right. The Void does not fear the warrior. It fears the person who walks through the last threshold as a whole being and is still trying on the other side. The Four Beasts War had built the argument. The Velvet Trial had tested whether the argument held when comfort offered the alternative. The Saint Rune was the proof that it had held. Pride was somewhere in the field watching, because she was always somewhere watching, and I did not need to find her. She would come when the data she had been building toward required direct contact. Until then: the war was settled, DoomKeeper was still in the Chronicle, my sister’s window had weeks left in it, and the accounting was not finished. It was never going to be finished. That was the point.</w:t>
      </w:r>
    </w:p>
    <w:p>
      <w:pPr>
        <w:pStyle w:val="BodyText"/>
      </w:pPr>
      <w:r>
        <w:t xml:space="preserve">Iron was twenty-eight years old. Saint Rune in the left palm named Continuation. A coin with a complete rune where there had been a half-rune. A joint log with sixty-three entries. Five weeks on the window. A promise and a plan and a route cloth with the sister’s case number in the margin. He had been offered the description of everything he wanted and chosen the real version instead, because the real version was still going. Still going was the whole man. The whole man was still going. That was the correct ending for a book about what keeps arriving when the body returns. That was the correct beginning for everything that came next.</w:t>
      </w:r>
    </w:p>
    <w:sectPr w:rsidR="00FC693F" w:rsidRPr="0006063C" w:rsidSect="00034616">
      <w:footerReference w:type="default" r:id="rId9"/>
      <w:pgSz w:w="12240" w:h="15840"/>
      <w:pgMar w:top="1152" w:right="1368" w:bottom="100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19"/>
      </w:rPr>
      <w:t xml:space="preserve">— </w:t>
    </w:r>
    <w:r>
      <w:fldChar w:fldCharType="begin"/>
      <w:instrText xml:space="preserve">PAGE</w:instrText>
      <w:fldChar w:fldCharType="end"/>
    </w:r>
    <w:r>
      <w:rPr>
        <w:rFonts w:ascii="Liberation Serif" w:hAnsi="Liberation Serif"/>
        <w:sz w:val="19"/>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