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Georgia" w:hAnsi="Georgia"/>
          <w:b/>
          <w:color w:val="3C2814"/>
          <w:sz w:val="40"/>
        </w:rPr>
        <w:t>EVOLUTION: VOID WARS</w:t>
      </w:r>
    </w:p>
    <w:p>
      <w:pPr>
        <w:spacing w:before="0" w:after="320" w:line="276" w:lineRule="auto"/>
        <w:jc w:val="center"/>
      </w:pPr>
      <w:r>
        <w:rPr>
          <w:rFonts w:ascii="Georgia" w:hAnsi="Georgia"/>
          <w:i/>
          <w:color w:val="6E5537"/>
          <w:sz w:val="28"/>
        </w:rPr>
        <w:t>Book Six: Seeds of the Sevenfold</w:t>
      </w:r>
    </w:p>
    <w:p>
      <w:pPr>
        <w:spacing w:before="0" w:after="440" w:line="276" w:lineRule="auto"/>
        <w:jc w:val="center"/>
      </w:pPr>
      <w:r>
        <w:rPr>
          <w:i/>
          <w:color w:val="5A5A5A"/>
          <w:sz w:val="22"/>
        </w:rPr>
        <w:t>"Fusion is not addition; it is ignition."</w:t>
      </w:r>
    </w:p>
    <w:p>
      <w:pPr>
        <w:spacing w:before="0" w:after="0" w:line="276" w:lineRule="auto"/>
        <w:jc w:val="center"/>
      </w:pPr>
      <w:r>
        <w:rPr>
          <w:sz w:val="23"/>
        </w:rPr>
        <w:t>Freddy Aguirre</w:t>
      </w:r>
    </w:p>
    <w:p>
      <w:pPr>
        <w:spacing w:before="0" w:after="120" w:line="276" w:lineRule="auto"/>
      </w:pPr>
      <w:r>
        <w:rPr>
          <w:sz w:val="20"/>
        </w:rPr>
        <w:t>Copyright © 2026 Freddy Aguirre</w:t>
      </w:r>
    </w:p>
    <w:p>
      <w:pPr>
        <w:spacing w:before="0" w:after="120" w:line="276" w:lineRule="auto"/>
      </w:pPr>
      <w:r>
        <w:rPr>
          <w:sz w:val="20"/>
        </w:rPr>
        <w:t>All rights reserved.</w:t>
      </w:r>
    </w:p>
    <w:p>
      <w:pPr>
        <w:spacing w:before="0" w:after="120" w:line="276" w:lineRule="auto"/>
      </w:pPr>
      <w:r>
        <w:rPr>
          <w:sz w:val="20"/>
        </w:rPr>
        <w:t>This is a work of fiction. Names, characters, businesses, places, events, and incidents are either the product of the author’s imagination or used fictitiously. Any resemblance to actual persons, living or dead, or actual events is purely coincidental.</w:t>
      </w:r>
    </w:p>
    <w:p>
      <w:r>
        <w:br w:type="page"/>
      </w:r>
    </w:p>
    <w:p>
      <w:pPr>
        <w:spacing w:before="480" w:after="240" w:line="276" w:lineRule="auto"/>
        <w:jc w:val="center"/>
      </w:pPr>
      <w:r>
        <w:rPr>
          <w:b/>
          <w:sz w:val="28"/>
        </w:rPr>
        <w:t>ACT I</w:t>
      </w:r>
    </w:p>
    <w:p>
      <w:pPr>
        <w:spacing w:before="0" w:after="120" w:line="276" w:lineRule="auto"/>
        <w:jc w:val="center"/>
      </w:pPr>
      <w:r>
        <w:rPr>
          <w:rFonts w:ascii="Georgia" w:hAnsi="Georgia"/>
          <w:b/>
          <w:color w:val="412814"/>
          <w:sz w:val="30"/>
        </w:rPr>
        <w:t>CHAPTER ONE — Metal Dawn</w:t>
      </w:r>
    </w:p>
    <w:p>
      <w:pPr>
        <w:spacing w:before="160" w:after="120" w:line="276" w:lineRule="auto"/>
        <w:jc w:val="left"/>
      </w:pPr>
      <w:r>
        <w:rPr>
          <w:rFonts w:ascii="Georgia" w:hAnsi="Georgia"/>
          <w:b/>
          <w:color w:val="5C361C"/>
          <w:sz w:val="24"/>
        </w:rPr>
        <w:t>Scene Zero — Metal Dawn</w:t>
      </w:r>
    </w:p>
    <w:p>
      <w:pPr>
        <w:spacing w:before="0" w:after="120" w:line="278" w:lineRule="auto"/>
      </w:pPr>
      <w:r>
        <w:rPr>
          <w:rFonts w:ascii="Georgia" w:hAnsi="Georgia"/>
          <w:sz w:val="23"/>
        </w:rPr>
        <w:t>The cup is still warm when I wake up.</w:t>
      </w:r>
    </w:p>
    <w:p>
      <w:pPr>
        <w:spacing w:before="0" w:after="120" w:line="278" w:lineRule="auto"/>
      </w:pPr>
      <w:r>
        <w:rPr>
          <w:rFonts w:ascii="Georgia" w:hAnsi="Georgia"/>
          <w:sz w:val="23"/>
        </w:rPr>
        <w:t>Not hot. Not fresh. Just warm enough that somebody touched it after I fell asleep and before the room finished becoming morning. The cardboard sleeve has gone soft at the seam from old condensation. The lid is dented on one side. I keep staring at that dent like the answer might be in there somewhere, like if I look at it long enough I’ll know who set it down on the crate beside my mattress and why my body let them get close enough to do it.</w:t>
      </w:r>
    </w:p>
    <w:p>
      <w:pPr>
        <w:spacing w:before="0" w:after="120" w:line="278" w:lineRule="auto"/>
      </w:pPr>
      <w:r>
        <w:rPr>
          <w:rFonts w:ascii="Georgia" w:hAnsi="Georgia"/>
          <w:sz w:val="23"/>
        </w:rPr>
        <w:t>I sit up too fast.</w:t>
      </w:r>
    </w:p>
    <w:p>
      <w:pPr>
        <w:spacing w:before="0" w:after="120" w:line="278" w:lineRule="auto"/>
      </w:pPr>
      <w:r>
        <w:rPr>
          <w:rFonts w:ascii="Georgia" w:hAnsi="Georgia"/>
          <w:sz w:val="23"/>
        </w:rPr>
        <w:t>Everything in me complains at once.</w:t>
      </w:r>
    </w:p>
    <w:p>
      <w:pPr>
        <w:spacing w:before="0" w:after="120" w:line="278" w:lineRule="auto"/>
      </w:pPr>
      <w:r>
        <w:rPr>
          <w:rFonts w:ascii="Georgia" w:hAnsi="Georgia"/>
          <w:sz w:val="23"/>
        </w:rPr>
        <w:t>Lower back first. Then the line between my shoulders. Then the thick, needled ache along both forearms where the Saint work burned too deep and healed wrong and then learned to keep functioning anyway. My left hand is already awake before the rest of me. It always is now. The skin along the knuckles is closed this morning, but the rune-work under it has its own weather and its own opinions and no patience for mine.</w:t>
      </w:r>
    </w:p>
    <w:p>
      <w:pPr>
        <w:spacing w:before="0" w:after="120" w:line="278" w:lineRule="auto"/>
      </w:pPr>
      <w:r>
        <w:rPr>
          <w:rFonts w:ascii="Georgia" w:hAnsi="Georgia"/>
          <w:sz w:val="23"/>
        </w:rPr>
        <w:t>The room is small enough that every object has become a position in a negotiation.</w:t>
      </w:r>
    </w:p>
    <w:p>
      <w:pPr>
        <w:spacing w:before="0" w:after="120" w:line="278" w:lineRule="auto"/>
      </w:pPr>
      <w:r>
        <w:rPr>
          <w:rFonts w:ascii="Georgia" w:hAnsi="Georgia"/>
          <w:sz w:val="23"/>
        </w:rPr>
        <w:t>Cot. Crate. Wall. Basin. Pack.</w:t>
      </w:r>
    </w:p>
    <w:p>
      <w:pPr>
        <w:spacing w:before="0" w:after="120" w:line="278" w:lineRule="auto"/>
      </w:pPr>
      <w:r>
        <w:rPr>
          <w:rFonts w:ascii="Georgia" w:hAnsi="Georgia"/>
          <w:sz w:val="23"/>
        </w:rPr>
        <w:t>No window. The Hall said blackout discipline. After Book Five nobody argues when the Hall says blackout discipline. Outside, the city has stopped pretending it is a city in the old sense. Too many things answer the dark now. Too many lights mean the wrong thing.</w:t>
      </w:r>
    </w:p>
    <w:p>
      <w:pPr>
        <w:spacing w:before="0" w:after="120" w:line="278" w:lineRule="auto"/>
      </w:pPr>
      <w:r>
        <w:rPr>
          <w:rFonts w:ascii="Georgia" w:hAnsi="Georgia"/>
          <w:sz w:val="23"/>
        </w:rPr>
        <w:t>The cup says GEORGE in black marker along the side.</w:t>
      </w:r>
    </w:p>
    <w:p>
      <w:pPr>
        <w:spacing w:before="0" w:after="120" w:line="278" w:lineRule="auto"/>
      </w:pPr>
      <w:r>
        <w:rPr>
          <w:rFonts w:ascii="Georgia" w:hAnsi="Georgia"/>
          <w:sz w:val="23"/>
        </w:rPr>
        <w:t>He underlined it twice.</w:t>
      </w:r>
    </w:p>
    <w:p>
      <w:pPr>
        <w:spacing w:before="0" w:after="120" w:line="278" w:lineRule="auto"/>
      </w:pPr>
      <w:r>
        <w:rPr>
          <w:rFonts w:ascii="Georgia" w:hAnsi="Georgia"/>
          <w:sz w:val="23"/>
        </w:rPr>
        <w:t>I let out a breath I did not know I was holding.</w:t>
      </w:r>
    </w:p>
    <w:p>
      <w:pPr>
        <w:spacing w:before="0" w:after="120" w:line="278" w:lineRule="auto"/>
      </w:pPr>
      <w:r>
        <w:rPr>
          <w:rFonts w:ascii="Georgia" w:hAnsi="Georgia"/>
          <w:sz w:val="23"/>
        </w:rPr>
        <w:t>Of course he would leave his name on it, I think. Of course George, who is not George, would understand that if a man wakes to coffee in a room with no windows and too many enemies, the first thing he needs is not caffeine. The first thing he needs is proof that one person still knows how to be ordinary on purpose.</w:t>
      </w:r>
    </w:p>
    <w:p>
      <w:pPr>
        <w:spacing w:before="0" w:after="120" w:line="278" w:lineRule="auto"/>
      </w:pPr>
      <w:r>
        <w:rPr>
          <w:rFonts w:ascii="Georgia" w:hAnsi="Georgia"/>
          <w:sz w:val="23"/>
        </w:rPr>
        <w:t>I take a sip.</w:t>
      </w:r>
    </w:p>
    <w:p>
      <w:pPr>
        <w:spacing w:before="0" w:after="120" w:line="278" w:lineRule="auto"/>
      </w:pPr>
      <w:r>
        <w:rPr>
          <w:rFonts w:ascii="Georgia" w:hAnsi="Georgia"/>
          <w:sz w:val="23"/>
        </w:rPr>
        <w:t>Cold enough to disappoint. Strong enough to matter.</w:t>
      </w:r>
    </w:p>
    <w:p>
      <w:pPr>
        <w:spacing w:before="0" w:after="120" w:line="278" w:lineRule="auto"/>
      </w:pPr>
      <w:r>
        <w:rPr>
          <w:rFonts w:ascii="Georgia" w:hAnsi="Georgia"/>
          <w:sz w:val="23"/>
        </w:rPr>
        <w:t>The room smells like metal, sleep, and the faint medicinal bitterness of the salve Richard insists I keep using on my hands. Under that—deeper, stranger—there is still the ghost of silk smoke from the Velvet Trial. I washed. I slept. I bled. It stayed anyway. Some places, once they know your name, keep a corner of you.</w:t>
      </w:r>
    </w:p>
    <w:p>
      <w:pPr>
        <w:spacing w:before="0" w:after="120" w:line="278" w:lineRule="auto"/>
      </w:pPr>
      <w:r>
        <w:rPr>
          <w:rFonts w:ascii="Georgia" w:hAnsi="Georgia"/>
          <w:i/>
          <w:color w:val="3C3C5F"/>
          <w:sz w:val="23"/>
        </w:rPr>
        <w:t>Think.</w:t>
      </w:r>
    </w:p>
    <w:p>
      <w:pPr>
        <w:spacing w:before="0" w:after="120" w:line="278" w:lineRule="auto"/>
      </w:pPr>
      <w:r>
        <w:rPr>
          <w:rFonts w:ascii="Georgia" w:hAnsi="Georgia"/>
          <w:sz w:val="23"/>
        </w:rPr>
        <w:t>The floor-below voice is quieter than it used to be.</w:t>
      </w:r>
    </w:p>
    <w:p>
      <w:pPr>
        <w:spacing w:before="0" w:after="120" w:line="278" w:lineRule="auto"/>
      </w:pPr>
      <w:r>
        <w:rPr>
          <w:rFonts w:ascii="Georgia" w:hAnsi="Georgia"/>
          <w:sz w:val="23"/>
        </w:rPr>
        <w:t>Not weaker. Just less interested in pretending it is separate from me.</w:t>
      </w:r>
    </w:p>
    <w:p>
      <w:pPr>
        <w:spacing w:before="0" w:after="120" w:line="278" w:lineRule="auto"/>
      </w:pPr>
      <w:r>
        <w:rPr>
          <w:rFonts w:ascii="Georgia" w:hAnsi="Georgia"/>
          <w:i/>
          <w:color w:val="3C3C5F"/>
          <w:sz w:val="23"/>
        </w:rPr>
        <w:t>Inventory first.</w:t>
      </w:r>
    </w:p>
    <w:p>
      <w:pPr>
        <w:spacing w:before="0" w:after="120" w:line="278" w:lineRule="auto"/>
      </w:pPr>
      <w:r>
        <w:rPr>
          <w:rFonts w:ascii="Georgia" w:hAnsi="Georgia"/>
          <w:sz w:val="23"/>
        </w:rPr>
        <w:t>Coffee. Pack. Shirt. Boots under the cot.</w:t>
      </w:r>
    </w:p>
    <w:p>
      <w:pPr>
        <w:spacing w:before="0" w:after="120" w:line="278" w:lineRule="auto"/>
      </w:pPr>
      <w:r>
        <w:rPr>
          <w:rFonts w:ascii="Georgia" w:hAnsi="Georgia"/>
          <w:sz w:val="23"/>
        </w:rPr>
        <w:t>Knife wrapped in cloth, left side of the crate.</w:t>
      </w:r>
    </w:p>
    <w:p>
      <w:pPr>
        <w:spacing w:before="0" w:after="120" w:line="278" w:lineRule="auto"/>
      </w:pPr>
      <w:r>
        <w:rPr>
          <w:rFonts w:ascii="Georgia" w:hAnsi="Georgia"/>
          <w:sz w:val="23"/>
        </w:rPr>
        <w:t>Three soul crystals in the tin under the blanket.</w:t>
      </w:r>
    </w:p>
    <w:p>
      <w:pPr>
        <w:spacing w:before="0" w:after="120" w:line="278" w:lineRule="auto"/>
      </w:pPr>
      <w:r>
        <w:rPr>
          <w:rFonts w:ascii="Georgia" w:hAnsi="Georgia"/>
          <w:sz w:val="23"/>
        </w:rPr>
        <w:t>One message stone from Moon.</w:t>
      </w:r>
    </w:p>
    <w:p>
      <w:pPr>
        <w:spacing w:before="0" w:after="120" w:line="278" w:lineRule="auto"/>
      </w:pPr>
      <w:r>
        <w:rPr>
          <w:rFonts w:ascii="Georgia" w:hAnsi="Georgia"/>
          <w:sz w:val="23"/>
        </w:rPr>
        <w:t>One folded strip of hammered copper from Richard with six marks cut into it and my own left blank.</w:t>
      </w:r>
    </w:p>
    <w:p>
      <w:pPr>
        <w:spacing w:before="0" w:after="120" w:line="278" w:lineRule="auto"/>
      </w:pPr>
      <w:r>
        <w:rPr>
          <w:rFonts w:ascii="Georgia" w:hAnsi="Georgia"/>
          <w:sz w:val="23"/>
        </w:rPr>
        <w:t>Six that are not mine.</w:t>
      </w:r>
    </w:p>
    <w:p>
      <w:pPr>
        <w:spacing w:before="0" w:after="120" w:line="278" w:lineRule="auto"/>
      </w:pPr>
      <w:r>
        <w:rPr>
          <w:rFonts w:ascii="Georgia" w:hAnsi="Georgia"/>
          <w:sz w:val="23"/>
        </w:rPr>
        <w:t>One that is.</w:t>
      </w:r>
    </w:p>
    <w:p>
      <w:pPr>
        <w:spacing w:before="0" w:after="120" w:line="278" w:lineRule="auto"/>
      </w:pPr>
      <w:r>
        <w:rPr>
          <w:rFonts w:ascii="Georgia" w:hAnsi="Georgia"/>
          <w:sz w:val="23"/>
        </w:rPr>
        <w:t>I rub my thumb across the copper and feel the shallow cuts catch skin.</w:t>
      </w:r>
    </w:p>
    <w:p>
      <w:pPr>
        <w:spacing w:before="0" w:after="120" w:line="278" w:lineRule="auto"/>
      </w:pPr>
      <w:r>
        <w:rPr>
          <w:rFonts w:ascii="Georgia" w:hAnsi="Georgia"/>
          <w:sz w:val="23"/>
        </w:rPr>
        <w:t>Wrath.</w:t>
      </w:r>
    </w:p>
    <w:p>
      <w:pPr>
        <w:spacing w:before="0" w:after="120" w:line="278" w:lineRule="auto"/>
      </w:pPr>
      <w:r>
        <w:rPr>
          <w:rFonts w:ascii="Georgia" w:hAnsi="Georgia"/>
          <w:sz w:val="23"/>
        </w:rPr>
        <w:t>Envy.</w:t>
      </w:r>
    </w:p>
    <w:p>
      <w:pPr>
        <w:spacing w:before="0" w:after="120" w:line="278" w:lineRule="auto"/>
      </w:pPr>
      <w:r>
        <w:rPr>
          <w:rFonts w:ascii="Georgia" w:hAnsi="Georgia"/>
          <w:sz w:val="23"/>
        </w:rPr>
        <w:t>Lust.</w:t>
      </w:r>
    </w:p>
    <w:p>
      <w:pPr>
        <w:spacing w:before="0" w:after="120" w:line="278" w:lineRule="auto"/>
      </w:pPr>
      <w:r>
        <w:rPr>
          <w:rFonts w:ascii="Georgia" w:hAnsi="Georgia"/>
          <w:sz w:val="23"/>
        </w:rPr>
        <w:t>Greed.</w:t>
      </w:r>
    </w:p>
    <w:p>
      <w:pPr>
        <w:spacing w:before="0" w:after="120" w:line="278" w:lineRule="auto"/>
      </w:pPr>
      <w:r>
        <w:rPr>
          <w:rFonts w:ascii="Georgia" w:hAnsi="Georgia"/>
          <w:sz w:val="23"/>
        </w:rPr>
        <w:t>Pride.</w:t>
      </w:r>
    </w:p>
    <w:p>
      <w:pPr>
        <w:spacing w:before="0" w:after="120" w:line="278" w:lineRule="auto"/>
      </w:pPr>
      <w:r>
        <w:rPr>
          <w:rFonts w:ascii="Georgia" w:hAnsi="Georgia"/>
          <w:sz w:val="23"/>
        </w:rPr>
        <w:t>Sloth.</w:t>
      </w:r>
    </w:p>
    <w:p>
      <w:pPr>
        <w:spacing w:before="0" w:after="120" w:line="278" w:lineRule="auto"/>
      </w:pPr>
      <w:r>
        <w:rPr>
          <w:rFonts w:ascii="Georgia" w:hAnsi="Georgia"/>
          <w:sz w:val="23"/>
        </w:rPr>
        <w:t>Six small notches.</w:t>
      </w:r>
    </w:p>
    <w:p>
      <w:pPr>
        <w:spacing w:before="0" w:after="120" w:line="278" w:lineRule="auto"/>
      </w:pPr>
      <w:r>
        <w:rPr>
          <w:rFonts w:ascii="Georgia" w:hAnsi="Georgia"/>
          <w:sz w:val="23"/>
        </w:rPr>
        <w:t>No Gluttony.</w:t>
      </w:r>
    </w:p>
    <w:p>
      <w:pPr>
        <w:spacing w:before="0" w:after="120" w:line="278" w:lineRule="auto"/>
      </w:pPr>
      <w:r>
        <w:rPr>
          <w:rFonts w:ascii="Georgia" w:hAnsi="Georgia"/>
          <w:sz w:val="23"/>
        </w:rPr>
        <w:t>No place marked for the one already inside me.</w:t>
      </w:r>
    </w:p>
    <w:p>
      <w:pPr>
        <w:spacing w:before="0" w:after="120" w:line="278" w:lineRule="auto"/>
      </w:pPr>
      <w:r>
        <w:rPr>
          <w:rFonts w:ascii="Georgia" w:hAnsi="Georgia"/>
          <w:sz w:val="23"/>
        </w:rPr>
        <w:t>I keep staring at the blank end of the strip.</w:t>
      </w:r>
    </w:p>
    <w:p>
      <w:pPr>
        <w:spacing w:before="0" w:after="120" w:line="278" w:lineRule="auto"/>
      </w:pPr>
      <w:r>
        <w:rPr>
          <w:rFonts w:ascii="Georgia" w:hAnsi="Georgia"/>
          <w:sz w:val="23"/>
        </w:rPr>
        <w:t>There are truths that improve when you speak them aloud.</w:t>
      </w:r>
    </w:p>
    <w:p>
      <w:pPr>
        <w:spacing w:before="0" w:after="120" w:line="278" w:lineRule="auto"/>
      </w:pPr>
      <w:r>
        <w:rPr>
          <w:rFonts w:ascii="Georgia" w:hAnsi="Georgia"/>
          <w:sz w:val="23"/>
        </w:rPr>
        <w:t>This is not one of those truths.</w:t>
      </w:r>
    </w:p>
    <w:p>
      <w:pPr>
        <w:spacing w:before="0" w:after="120" w:line="278" w:lineRule="auto"/>
      </w:pPr>
      <w:r>
        <w:rPr>
          <w:rFonts w:ascii="Georgia" w:hAnsi="Georgia"/>
          <w:sz w:val="23"/>
        </w:rPr>
        <w:t>The Hall knows enough now to speak around it. Richard says “your center” when he means it. Moon says nothing at all and that somehow says more. The younger ones whisper Inti when they think I can’t hear, like a name spoken softly becomes safer, smaller, less likely to wake the thing it belongs to.</w:t>
      </w:r>
    </w:p>
    <w:p>
      <w:pPr>
        <w:spacing w:before="0" w:after="120" w:line="278" w:lineRule="auto"/>
      </w:pPr>
      <w:r>
        <w:rPr>
          <w:rFonts w:ascii="Georgia" w:hAnsi="Georgia"/>
          <w:sz w:val="23"/>
        </w:rPr>
        <w:t>It doesn’t.</w:t>
      </w:r>
    </w:p>
    <w:p>
      <w:pPr>
        <w:spacing w:before="0" w:after="120" w:line="278" w:lineRule="auto"/>
      </w:pPr>
      <w:r>
        <w:rPr>
          <w:rFonts w:ascii="Georgia" w:hAnsi="Georgia"/>
          <w:sz w:val="23"/>
        </w:rPr>
        <w:t>Names do not make large things larger.</w:t>
      </w:r>
    </w:p>
    <w:p>
      <w:pPr>
        <w:spacing w:before="0" w:after="120" w:line="278" w:lineRule="auto"/>
      </w:pPr>
      <w:r>
        <w:rPr>
          <w:rFonts w:ascii="Georgia" w:hAnsi="Georgia"/>
          <w:sz w:val="23"/>
        </w:rPr>
        <w:t>They only stop small lies from pretending they’re enough.</w:t>
      </w:r>
    </w:p>
    <w:p>
      <w:pPr>
        <w:spacing w:before="0" w:after="120" w:line="278" w:lineRule="auto"/>
      </w:pPr>
      <w:r>
        <w:rPr>
          <w:rFonts w:ascii="Georgia" w:hAnsi="Georgia"/>
          <w:sz w:val="23"/>
        </w:rPr>
        <w:t>I stand.</w:t>
      </w:r>
    </w:p>
    <w:p>
      <w:pPr>
        <w:spacing w:before="0" w:after="120" w:line="278" w:lineRule="auto"/>
      </w:pPr>
      <w:r>
        <w:rPr>
          <w:rFonts w:ascii="Georgia" w:hAnsi="Georgia"/>
          <w:sz w:val="23"/>
        </w:rPr>
        <w:t>My knees make the decision slower than the rest of me would like. The boards under my boots are cold. I peel the lid off the cup and drink the rest before the coffee can become a memory pretending to be help. Then I pull on my shirt, knot the wrap across my left hand, and hold the copper strip up to the lantern light.</w:t>
      </w:r>
    </w:p>
    <w:p>
      <w:pPr>
        <w:spacing w:before="0" w:after="120" w:line="278" w:lineRule="auto"/>
      </w:pPr>
      <w:r>
        <w:rPr>
          <w:rFonts w:ascii="Georgia" w:hAnsi="Georgia"/>
          <w:sz w:val="23"/>
        </w:rPr>
        <w:t>Six cuts.</w:t>
      </w:r>
    </w:p>
    <w:p>
      <w:pPr>
        <w:spacing w:before="0" w:after="120" w:line="278" w:lineRule="auto"/>
      </w:pPr>
      <w:r>
        <w:rPr>
          <w:rFonts w:ascii="Georgia" w:hAnsi="Georgia"/>
          <w:sz w:val="23"/>
        </w:rPr>
        <w:t>One blank.</w:t>
      </w:r>
    </w:p>
    <w:p>
      <w:pPr>
        <w:spacing w:before="0" w:after="120" w:line="278" w:lineRule="auto"/>
      </w:pPr>
      <w:r>
        <w:rPr>
          <w:rFonts w:ascii="Georgia" w:hAnsi="Georgia"/>
          <w:sz w:val="23"/>
        </w:rPr>
        <w:t>A little piece of metal that feels heavier than iron should.</w:t>
      </w:r>
    </w:p>
    <w:p>
      <w:pPr>
        <w:spacing w:before="0" w:after="120" w:line="278" w:lineRule="auto"/>
      </w:pPr>
      <w:r>
        <w:rPr>
          <w:rFonts w:ascii="Georgia" w:hAnsi="Georgia"/>
          <w:sz w:val="23"/>
        </w:rPr>
        <w:t>That is the problem with knowing what comes next.</w:t>
      </w:r>
    </w:p>
    <w:p>
      <w:pPr>
        <w:spacing w:before="0" w:after="120" w:line="278" w:lineRule="auto"/>
      </w:pPr>
      <w:r>
        <w:rPr>
          <w:rFonts w:ascii="Georgia" w:hAnsi="Georgia"/>
          <w:sz w:val="23"/>
        </w:rPr>
        <w:t>Objects stop being objects.</w:t>
      </w:r>
    </w:p>
    <w:p>
      <w:pPr>
        <w:spacing w:before="0" w:after="120" w:line="278" w:lineRule="auto"/>
      </w:pPr>
      <w:r>
        <w:rPr>
          <w:rFonts w:ascii="Georgia" w:hAnsi="Georgia"/>
          <w:sz w:val="23"/>
        </w:rPr>
        <w:t>They become appointments.</w:t>
      </w:r>
    </w:p>
    <w:p>
      <w:pPr>
        <w:spacing w:before="0" w:after="120" w:line="278" w:lineRule="auto"/>
      </w:pPr>
      <w:r>
        <w:rPr>
          <w:rFonts w:ascii="Georgia" w:hAnsi="Georgia"/>
          <w:i/>
          <w:color w:val="3C3C5F"/>
          <w:sz w:val="23"/>
        </w:rPr>
        <w:t xml:space="preserve"> </w:t>
      </w:r>
      <w:r>
        <w:rPr>
          <w:rFonts w:ascii="Georgia" w:hAnsi="Georgia"/>
          <w:sz w:val="23"/>
        </w:rPr>
        <w:t xml:space="preserve"> </w:t>
      </w:r>
    </w:p>
    <w:p>
      <w:pPr>
        <w:spacing w:before="160" w:after="120" w:line="276" w:lineRule="auto"/>
        <w:jc w:val="left"/>
      </w:pPr>
      <w:r>
        <w:rPr>
          <w:rFonts w:ascii="Georgia" w:hAnsi="Georgia"/>
          <w:b/>
          <w:color w:val="5C361C"/>
          <w:sz w:val="24"/>
        </w:rPr>
        <w:t>Scene One — The Hall After Proof</w:t>
      </w:r>
    </w:p>
    <w:p>
      <w:pPr>
        <w:spacing w:before="0" w:after="120" w:line="278" w:lineRule="auto"/>
      </w:pPr>
      <w:r>
        <w:rPr>
          <w:rFonts w:ascii="Georgia" w:hAnsi="Georgia"/>
          <w:sz w:val="23"/>
        </w:rPr>
        <w:t>The Hall used to sound different in the morning.</w:t>
      </w:r>
    </w:p>
    <w:p>
      <w:pPr>
        <w:spacing w:before="0" w:after="120" w:line="278" w:lineRule="auto"/>
      </w:pPr>
      <w:r>
        <w:rPr>
          <w:rFonts w:ascii="Georgia" w:hAnsi="Georgia"/>
          <w:sz w:val="23"/>
        </w:rPr>
        <w:t>Book One mornings had pipes. Refrigerators. George’s bell on the bodega door. Delivery trucks complaining through bad brakes. The hiss of a grill waking up before the city admitted it was hungry.</w:t>
      </w:r>
    </w:p>
    <w:p>
      <w:pPr>
        <w:spacing w:before="0" w:after="120" w:line="278" w:lineRule="auto"/>
      </w:pPr>
      <w:r>
        <w:rPr>
          <w:rFonts w:ascii="Georgia" w:hAnsi="Georgia"/>
          <w:sz w:val="23"/>
        </w:rPr>
        <w:t>Now the Hall wakes like a body that never fully slept.</w:t>
      </w:r>
    </w:p>
    <w:p>
      <w:pPr>
        <w:spacing w:before="0" w:after="120" w:line="278" w:lineRule="auto"/>
      </w:pPr>
      <w:r>
        <w:rPr>
          <w:rFonts w:ascii="Georgia" w:hAnsi="Georgia"/>
          <w:sz w:val="23"/>
        </w:rPr>
        <w:t>Low voices. Fabric moving over wood. A child coughing in one of the side rooms. Someone at the far end of the corridor practicing the same three-notes-in-wrong-order sequence on a cheap flute because if they stop trying, it means they accepted this as permanent.</w:t>
      </w:r>
    </w:p>
    <w:p>
      <w:pPr>
        <w:spacing w:before="0" w:after="120" w:line="278" w:lineRule="auto"/>
      </w:pPr>
      <w:r>
        <w:rPr>
          <w:rFonts w:ascii="Georgia" w:hAnsi="Georgia"/>
          <w:sz w:val="23"/>
        </w:rPr>
        <w:t>I know all the sounds. That’s the problem. Familiarity turns ruin domestic.</w:t>
      </w:r>
    </w:p>
    <w:p>
      <w:pPr>
        <w:spacing w:before="0" w:after="120" w:line="278" w:lineRule="auto"/>
      </w:pPr>
      <w:r>
        <w:rPr>
          <w:rFonts w:ascii="Georgia" w:hAnsi="Georgia"/>
          <w:sz w:val="23"/>
        </w:rPr>
        <w:t>The first thing I see when I push into the common room is Moon standing over the map wall with her hands behind her back.</w:t>
      </w:r>
    </w:p>
    <w:p>
      <w:pPr>
        <w:spacing w:before="0" w:after="120" w:line="278" w:lineRule="auto"/>
      </w:pPr>
      <w:r>
        <w:rPr>
          <w:rFonts w:ascii="Georgia" w:hAnsi="Georgia"/>
          <w:sz w:val="23"/>
        </w:rPr>
        <w:t>She only stands like that when she’s angry enough to look calm.</w:t>
      </w:r>
    </w:p>
    <w:p>
      <w:pPr>
        <w:spacing w:before="0" w:after="120" w:line="278" w:lineRule="auto"/>
      </w:pPr>
      <w:r>
        <w:rPr>
          <w:rFonts w:ascii="Georgia" w:hAnsi="Georgia"/>
          <w:sz w:val="23"/>
        </w:rPr>
        <w:t>There are new marks on the map. Green thread where Verdant Coil pushed another two sectors south. Brass pins where Chrome Synod regrouped instead of retreating. White chalk sigils where Ember enclaves still hold. Somebody added black ink around the northern edge overnight, a thin ugly line circling three districts like a mouth learning itself.</w:t>
      </w:r>
    </w:p>
    <w:p>
      <w:pPr>
        <w:spacing w:before="0" w:after="120" w:line="278" w:lineRule="auto"/>
      </w:pPr>
      <w:r>
        <w:rPr>
          <w:rFonts w:ascii="Georgia" w:hAnsi="Georgia"/>
          <w:sz w:val="23"/>
        </w:rPr>
        <w:t>Richard is at the long table with his glasses low on his nose, reading three separate sheets in parallel like if he stops moving his eyes one of the wars will get ahead of him.</w:t>
      </w:r>
    </w:p>
    <w:p>
      <w:pPr>
        <w:spacing w:before="0" w:after="120" w:line="278" w:lineRule="auto"/>
      </w:pPr>
      <w:r>
        <w:rPr>
          <w:rFonts w:ascii="Georgia" w:hAnsi="Georgia"/>
          <w:sz w:val="23"/>
        </w:rPr>
        <w:t>C is asleep upright in a chair.</w:t>
      </w:r>
    </w:p>
    <w:p>
      <w:pPr>
        <w:spacing w:before="0" w:after="120" w:line="278" w:lineRule="auto"/>
      </w:pPr>
      <w:r>
        <w:rPr>
          <w:rFonts w:ascii="Georgia" w:hAnsi="Georgia"/>
          <w:sz w:val="23"/>
        </w:rPr>
        <w:t>Not rested. Just unconscious in stages.</w:t>
      </w:r>
    </w:p>
    <w:p>
      <w:pPr>
        <w:spacing w:before="0" w:after="120" w:line="278" w:lineRule="auto"/>
      </w:pPr>
      <w:r>
        <w:rPr>
          <w:rFonts w:ascii="Georgia" w:hAnsi="Georgia"/>
          <w:sz w:val="23"/>
        </w:rPr>
        <w:t>Nobody says good morning.</w:t>
      </w:r>
    </w:p>
    <w:p>
      <w:pPr>
        <w:spacing w:before="0" w:after="120" w:line="278" w:lineRule="auto"/>
      </w:pPr>
      <w:r>
        <w:rPr>
          <w:rFonts w:ascii="Georgia" w:hAnsi="Georgia"/>
          <w:sz w:val="23"/>
        </w:rPr>
        <w:t>That’s how you know a place has become headquarters instead of home.</w:t>
      </w:r>
    </w:p>
    <w:p>
      <w:pPr>
        <w:spacing w:before="0" w:after="120" w:line="278" w:lineRule="auto"/>
      </w:pPr>
      <w:r>
        <w:rPr>
          <w:rFonts w:ascii="Georgia" w:hAnsi="Georgia"/>
          <w:sz w:val="23"/>
        </w:rPr>
        <w:t>“You’re late,” Moon says without turning.</w:t>
      </w:r>
    </w:p>
    <w:p>
      <w:pPr>
        <w:spacing w:before="0" w:after="120" w:line="278" w:lineRule="auto"/>
      </w:pPr>
      <w:r>
        <w:rPr>
          <w:rFonts w:ascii="Georgia" w:hAnsi="Georgia"/>
          <w:sz w:val="23"/>
        </w:rPr>
        <w:t>I check the cracked clock over the stove. “It’s six-thirteen.”</w:t>
      </w:r>
    </w:p>
    <w:p>
      <w:pPr>
        <w:spacing w:before="0" w:after="120" w:line="278" w:lineRule="auto"/>
      </w:pPr>
      <w:r>
        <w:rPr>
          <w:rFonts w:ascii="Georgia" w:hAnsi="Georgia"/>
          <w:sz w:val="23"/>
        </w:rPr>
        <w:t>“You were expected at six.”</w:t>
      </w:r>
    </w:p>
    <w:p>
      <w:pPr>
        <w:spacing w:before="0" w:after="120" w:line="278" w:lineRule="auto"/>
      </w:pPr>
      <w:r>
        <w:rPr>
          <w:rFonts w:ascii="Georgia" w:hAnsi="Georgia"/>
          <w:sz w:val="23"/>
        </w:rPr>
        <w:t>“Then someone should have told my spine.”</w:t>
      </w:r>
    </w:p>
    <w:p>
      <w:pPr>
        <w:spacing w:before="0" w:after="120" w:line="278" w:lineRule="auto"/>
      </w:pPr>
      <w:r>
        <w:rPr>
          <w:rFonts w:ascii="Georgia" w:hAnsi="Georgia"/>
          <w:sz w:val="23"/>
        </w:rPr>
        <w:t>That gets a breath out of Richard that almost becomes a laugh and then remembers the room it’s in.</w:t>
      </w:r>
    </w:p>
    <w:p>
      <w:pPr>
        <w:spacing w:before="0" w:after="120" w:line="278" w:lineRule="auto"/>
      </w:pPr>
      <w:r>
        <w:rPr>
          <w:rFonts w:ascii="Georgia" w:hAnsi="Georgia"/>
          <w:sz w:val="23"/>
        </w:rPr>
        <w:t>Moon turns.</w:t>
      </w:r>
    </w:p>
    <w:p>
      <w:pPr>
        <w:spacing w:before="0" w:after="120" w:line="278" w:lineRule="auto"/>
      </w:pPr>
      <w:r>
        <w:rPr>
          <w:rFonts w:ascii="Georgia" w:hAnsi="Georgia"/>
          <w:sz w:val="23"/>
        </w:rPr>
        <w:t>She looks tired in the way only disciplined people do, where exhaustion becomes a cleaner version of anger. Her coat is buttoned wrong, which means she dressed while thinking about something she hates more than discomfort.</w:t>
      </w:r>
    </w:p>
    <w:p>
      <w:pPr>
        <w:spacing w:before="0" w:after="120" w:line="278" w:lineRule="auto"/>
      </w:pPr>
      <w:r>
        <w:rPr>
          <w:rFonts w:ascii="Georgia" w:hAnsi="Georgia"/>
          <w:sz w:val="23"/>
        </w:rPr>
        <w:t>“We got three confirmations in the night,” she says. “Not theory. Confirmations.”</w:t>
      </w:r>
    </w:p>
    <w:p>
      <w:pPr>
        <w:spacing w:before="0" w:after="120" w:line="278" w:lineRule="auto"/>
      </w:pPr>
      <w:r>
        <w:rPr>
          <w:rFonts w:ascii="Georgia" w:hAnsi="Georgia"/>
          <w:sz w:val="23"/>
        </w:rPr>
        <w:t>“That tone means I’m not going to like the noun that comes next.”</w:t>
      </w:r>
    </w:p>
    <w:p>
      <w:pPr>
        <w:spacing w:before="0" w:after="120" w:line="278" w:lineRule="auto"/>
      </w:pPr>
      <w:r>
        <w:rPr>
          <w:rFonts w:ascii="Georgia" w:hAnsi="Georgia"/>
          <w:sz w:val="23"/>
        </w:rPr>
        <w:t>“You never do,” C mutters from the chair without opening her eyes.</w:t>
      </w:r>
    </w:p>
    <w:p>
      <w:pPr>
        <w:spacing w:before="0" w:after="120" w:line="278" w:lineRule="auto"/>
      </w:pPr>
      <w:r>
        <w:rPr>
          <w:rFonts w:ascii="Georgia" w:hAnsi="Georgia"/>
          <w:sz w:val="23"/>
        </w:rPr>
        <w:t>Moon ignores her. “After the Pattern is public, everyone is moving. Not reacting. Moving. Verdant Coil is already trying to turn Book Five into doctrine. Chrome Synod wants the game data locked and partitioned. Two Ember cells in the west are preaching that Pure should hold custody over convergence because soul is the only clean axis left.”</w:t>
      </w:r>
    </w:p>
    <w:p>
      <w:pPr>
        <w:spacing w:before="0" w:after="120" w:line="278" w:lineRule="auto"/>
      </w:pPr>
      <w:r>
        <w:rPr>
          <w:rFonts w:ascii="Georgia" w:hAnsi="Georgia"/>
          <w:sz w:val="23"/>
        </w:rPr>
        <w:t>“Clean,” Richard says, finally looking up, “is one of those words people start using right before they do something filthy.”</w:t>
      </w:r>
    </w:p>
    <w:p>
      <w:pPr>
        <w:spacing w:before="0" w:after="120" w:line="278" w:lineRule="auto"/>
      </w:pPr>
      <w:r>
        <w:rPr>
          <w:rFonts w:ascii="Georgia" w:hAnsi="Georgia"/>
          <w:sz w:val="23"/>
        </w:rPr>
        <w:t>Moon slides three sheets across the table toward me.</w:t>
      </w:r>
    </w:p>
    <w:p>
      <w:pPr>
        <w:spacing w:before="0" w:after="120" w:line="278" w:lineRule="auto"/>
      </w:pPr>
      <w:r>
        <w:rPr>
          <w:rFonts w:ascii="Georgia" w:hAnsi="Georgia"/>
          <w:sz w:val="23"/>
        </w:rPr>
        <w:t>I read them standing.</w:t>
      </w:r>
    </w:p>
    <w:p>
      <w:pPr>
        <w:spacing w:before="0" w:after="120" w:line="278" w:lineRule="auto"/>
      </w:pPr>
      <w:r>
        <w:rPr>
          <w:rFonts w:ascii="Georgia" w:hAnsi="Georgia"/>
          <w:sz w:val="23"/>
        </w:rPr>
        <w:t>The first is a field summary from the eastern line: Bio shock companies refusing retreat because they believe repetition is proof. Bodies cycling back into combat with less lag between deaths and fewer signs of hesitation each time. Effective. Devastating. Wrong in a way the summary writer tried not to put in the prose and failed anyway.</w:t>
      </w:r>
    </w:p>
    <w:p>
      <w:pPr>
        <w:spacing w:before="0" w:after="120" w:line="278" w:lineRule="auto"/>
      </w:pPr>
      <w:r>
        <w:rPr>
          <w:rFonts w:ascii="Georgia" w:hAnsi="Georgia"/>
          <w:sz w:val="23"/>
        </w:rPr>
        <w:t>The second is Mecha analysis. Cold. Efficient. Upsetting mostly because of how reasonable it sounds. Hearts demonstrated superior continuity under active pressure. Recommendation: isolate variables responsible for superior return behavior and integrate command-correction layer before next large-scale deployment.</w:t>
      </w:r>
    </w:p>
    <w:p>
      <w:pPr>
        <w:spacing w:before="0" w:after="120" w:line="278" w:lineRule="auto"/>
      </w:pPr>
      <w:r>
        <w:rPr>
          <w:rFonts w:ascii="Georgia" w:hAnsi="Georgia"/>
          <w:sz w:val="23"/>
        </w:rPr>
        <w:t>The third is shorter than the others.</w:t>
      </w:r>
    </w:p>
    <w:p>
      <w:pPr>
        <w:spacing w:before="0" w:after="120" w:line="278" w:lineRule="auto"/>
      </w:pPr>
      <w:r>
        <w:rPr>
          <w:rFonts w:ascii="Georgia" w:hAnsi="Georgia"/>
          <w:sz w:val="23"/>
        </w:rPr>
        <w:t>Anonymous.</w:t>
      </w:r>
    </w:p>
    <w:p>
      <w:pPr>
        <w:spacing w:before="0" w:after="120" w:line="278" w:lineRule="auto"/>
      </w:pPr>
      <w:r>
        <w:rPr>
          <w:rFonts w:ascii="Georgia" w:hAnsi="Georgia"/>
          <w:sz w:val="23"/>
        </w:rPr>
        <w:t>Ember routing channel.</w:t>
      </w:r>
    </w:p>
    <w:p>
      <w:pPr>
        <w:spacing w:before="0" w:after="120" w:line="278" w:lineRule="auto"/>
      </w:pPr>
      <w:r>
        <w:rPr>
          <w:rFonts w:ascii="Georgia" w:hAnsi="Georgia"/>
          <w:sz w:val="23"/>
        </w:rPr>
        <w:t>One line.</w:t>
      </w:r>
    </w:p>
    <w:p>
      <w:pPr>
        <w:spacing w:before="0" w:after="120" w:line="278" w:lineRule="auto"/>
      </w:pPr>
      <w:r>
        <w:rPr>
          <w:rFonts w:ascii="Georgia" w:hAnsi="Georgia"/>
          <w:sz w:val="23"/>
        </w:rPr>
        <w:t>THEY ALL WANT TO OWN WHAT ONLY A WHOLE BEING CAN SURVIVE.</w:t>
      </w:r>
    </w:p>
    <w:p>
      <w:pPr>
        <w:spacing w:before="0" w:after="120" w:line="278" w:lineRule="auto"/>
      </w:pPr>
      <w:r>
        <w:rPr>
          <w:rFonts w:ascii="Georgia" w:hAnsi="Georgia"/>
          <w:sz w:val="23"/>
        </w:rPr>
        <w:t>I read it twice.</w:t>
      </w:r>
    </w:p>
    <w:p>
      <w:pPr>
        <w:spacing w:before="0" w:after="120" w:line="278" w:lineRule="auto"/>
      </w:pPr>
      <w:r>
        <w:rPr>
          <w:rFonts w:ascii="Georgia" w:hAnsi="Georgia"/>
          <w:sz w:val="23"/>
        </w:rPr>
        <w:t>Then a third time, because once is reading and twice is denial and the third is the moment your body starts building room for what the words mean.</w:t>
      </w:r>
    </w:p>
    <w:p>
      <w:pPr>
        <w:spacing w:before="0" w:after="120" w:line="278" w:lineRule="auto"/>
      </w:pPr>
      <w:r>
        <w:rPr>
          <w:rFonts w:ascii="Georgia" w:hAnsi="Georgia"/>
          <w:sz w:val="23"/>
        </w:rPr>
        <w:t>“They know,” I say.</w:t>
      </w:r>
    </w:p>
    <w:p>
      <w:pPr>
        <w:spacing w:before="0" w:after="120" w:line="278" w:lineRule="auto"/>
      </w:pPr>
      <w:r>
        <w:rPr>
          <w:rFonts w:ascii="Georgia" w:hAnsi="Georgia"/>
          <w:sz w:val="23"/>
        </w:rPr>
        <w:t>“No,” Moon says. “They know enough to be dangerous.”</w:t>
      </w:r>
    </w:p>
    <w:p>
      <w:pPr>
        <w:spacing w:before="0" w:after="120" w:line="278" w:lineRule="auto"/>
      </w:pPr>
      <w:r>
        <w:rPr>
          <w:rFonts w:ascii="Georgia" w:hAnsi="Georgia"/>
          <w:sz w:val="23"/>
        </w:rPr>
        <w:t>“Which is worse,” Richard adds. “Full knowledge paralyzes some people. Half-knowledge inspires them.”</w:t>
      </w:r>
    </w:p>
    <w:p>
      <w:pPr>
        <w:spacing w:before="0" w:after="120" w:line="278" w:lineRule="auto"/>
      </w:pPr>
      <w:r>
        <w:rPr>
          <w:rFonts w:ascii="Georgia" w:hAnsi="Georgia"/>
          <w:sz w:val="23"/>
        </w:rPr>
        <w:t>I put the papers down.</w:t>
      </w:r>
    </w:p>
    <w:p>
      <w:pPr>
        <w:spacing w:before="0" w:after="120" w:line="278" w:lineRule="auto"/>
      </w:pPr>
      <w:r>
        <w:rPr>
          <w:rFonts w:ascii="Georgia" w:hAnsi="Georgia"/>
          <w:sz w:val="23"/>
        </w:rPr>
        <w:t>The room feels too warm for winter. Too close. Too many people breathing the same problem.</w:t>
      </w:r>
    </w:p>
    <w:p>
      <w:pPr>
        <w:spacing w:before="0" w:after="120" w:line="278" w:lineRule="auto"/>
      </w:pPr>
      <w:r>
        <w:rPr>
          <w:rFonts w:ascii="Georgia" w:hAnsi="Georgia"/>
          <w:sz w:val="23"/>
        </w:rPr>
        <w:t>“How much do they know?” I ask.</w:t>
      </w:r>
    </w:p>
    <w:p>
      <w:pPr>
        <w:spacing w:before="0" w:after="120" w:line="278" w:lineRule="auto"/>
      </w:pPr>
      <w:r>
        <w:rPr>
          <w:rFonts w:ascii="Georgia" w:hAnsi="Georgia"/>
          <w:sz w:val="23"/>
        </w:rPr>
        <w:t>Moon gives me the look she saves for questions with no moral right answer.</w:t>
      </w:r>
    </w:p>
    <w:p>
      <w:pPr>
        <w:spacing w:before="0" w:after="120" w:line="278" w:lineRule="auto"/>
      </w:pPr>
      <w:r>
        <w:rPr>
          <w:rFonts w:ascii="Georgia" w:hAnsi="Georgia"/>
          <w:sz w:val="23"/>
        </w:rPr>
        <w:t>“Enough to understand the schools fail alone,” she says. “Enough to understand somebody has to embody the answer. Not enough to understand what that will cost the vessel.”</w:t>
      </w:r>
    </w:p>
    <w:p>
      <w:pPr>
        <w:spacing w:before="0" w:after="120" w:line="278" w:lineRule="auto"/>
      </w:pPr>
      <w:r>
        <w:rPr>
          <w:rFonts w:ascii="Georgia" w:hAnsi="Georgia"/>
          <w:sz w:val="23"/>
        </w:rPr>
        <w:t>C opens one eye. “Or enough to understand and not care.”</w:t>
      </w:r>
    </w:p>
    <w:p>
      <w:pPr>
        <w:spacing w:before="0" w:after="120" w:line="278" w:lineRule="auto"/>
      </w:pPr>
      <w:r>
        <w:rPr>
          <w:rFonts w:ascii="Georgia" w:hAnsi="Georgia"/>
          <w:sz w:val="23"/>
        </w:rPr>
        <w:t>There it is.</w:t>
      </w:r>
    </w:p>
    <w:p>
      <w:pPr>
        <w:spacing w:before="0" w:after="120" w:line="278" w:lineRule="auto"/>
      </w:pPr>
      <w:r>
        <w:rPr>
          <w:rFonts w:ascii="Georgia" w:hAnsi="Georgia"/>
          <w:sz w:val="23"/>
        </w:rPr>
        <w:t>The real sentence in the room.</w:t>
      </w:r>
    </w:p>
    <w:p>
      <w:pPr>
        <w:spacing w:before="0" w:after="120" w:line="278" w:lineRule="auto"/>
      </w:pPr>
      <w:r>
        <w:rPr>
          <w:rFonts w:ascii="Georgia" w:hAnsi="Georgia"/>
          <w:sz w:val="23"/>
        </w:rPr>
        <w:t>Not the one about empires moving.</w:t>
      </w:r>
    </w:p>
    <w:p>
      <w:pPr>
        <w:spacing w:before="0" w:after="120" w:line="278" w:lineRule="auto"/>
      </w:pPr>
      <w:r>
        <w:rPr>
          <w:rFonts w:ascii="Georgia" w:hAnsi="Georgia"/>
          <w:sz w:val="23"/>
        </w:rPr>
        <w:t>Not the one about lines breaking.</w:t>
      </w:r>
    </w:p>
    <w:p>
      <w:pPr>
        <w:spacing w:before="0" w:after="120" w:line="278" w:lineRule="auto"/>
      </w:pPr>
      <w:r>
        <w:rPr>
          <w:rFonts w:ascii="Georgia" w:hAnsi="Georgia"/>
          <w:sz w:val="23"/>
        </w:rPr>
        <w:t>That one.</w:t>
      </w:r>
    </w:p>
    <w:p>
      <w:pPr>
        <w:spacing w:before="0" w:after="120" w:line="278" w:lineRule="auto"/>
      </w:pPr>
      <w:r>
        <w:rPr>
          <w:rFonts w:ascii="Georgia" w:hAnsi="Georgia"/>
          <w:sz w:val="23"/>
        </w:rPr>
        <w:t>Somebody has to embody the answer.</w:t>
      </w:r>
    </w:p>
    <w:p>
      <w:pPr>
        <w:spacing w:before="0" w:after="120" w:line="278" w:lineRule="auto"/>
      </w:pPr>
      <w:r>
        <w:rPr>
          <w:rFonts w:ascii="Georgia" w:hAnsi="Georgia"/>
          <w:sz w:val="23"/>
        </w:rPr>
        <w:t>I look back at the copper strip in my hand before I realize I’ve done it.</w:t>
      </w:r>
    </w:p>
    <w:p>
      <w:pPr>
        <w:spacing w:before="0" w:after="120" w:line="278" w:lineRule="auto"/>
      </w:pPr>
      <w:r>
        <w:rPr>
          <w:rFonts w:ascii="Georgia" w:hAnsi="Georgia"/>
          <w:sz w:val="23"/>
        </w:rPr>
        <w:t>Six cuts.</w:t>
      </w:r>
    </w:p>
    <w:p>
      <w:pPr>
        <w:spacing w:before="0" w:after="120" w:line="278" w:lineRule="auto"/>
      </w:pPr>
      <w:r>
        <w:rPr>
          <w:rFonts w:ascii="Georgia" w:hAnsi="Georgia"/>
          <w:sz w:val="23"/>
        </w:rPr>
        <w:t>One blank.</w:t>
      </w:r>
    </w:p>
    <w:p>
      <w:pPr>
        <w:spacing w:before="0" w:after="120" w:line="278" w:lineRule="auto"/>
      </w:pPr>
      <w:r>
        <w:rPr>
          <w:rFonts w:ascii="Georgia" w:hAnsi="Georgia"/>
          <w:sz w:val="23"/>
        </w:rPr>
        <w:t>Appointment metal.</w:t>
      </w:r>
    </w:p>
    <w:p>
      <w:pPr>
        <w:spacing w:before="0" w:after="120" w:line="278" w:lineRule="auto"/>
      </w:pPr>
      <w:r>
        <w:rPr>
          <w:rFonts w:ascii="Georgia" w:hAnsi="Georgia"/>
          <w:sz w:val="23"/>
        </w:rPr>
        <w:t>“You’re all being weirdly polite,” I say.</w:t>
      </w:r>
    </w:p>
    <w:p>
      <w:pPr>
        <w:spacing w:before="0" w:after="120" w:line="278" w:lineRule="auto"/>
      </w:pPr>
      <w:r>
        <w:rPr>
          <w:rFonts w:ascii="Georgia" w:hAnsi="Georgia"/>
          <w:sz w:val="23"/>
        </w:rPr>
        <w:t>Richard folds his hands. “We were waiting for you to finish your coffee.”</w:t>
      </w:r>
    </w:p>
    <w:p>
      <w:pPr>
        <w:spacing w:before="0" w:after="120" w:line="278" w:lineRule="auto"/>
      </w:pPr>
      <w:r>
        <w:rPr>
          <w:rFonts w:ascii="Georgia" w:hAnsi="Georgia"/>
          <w:sz w:val="23"/>
        </w:rPr>
        <w:t>“That wasn’t politeness,” Moon says. “That was us giving you five extra minutes before your life got worse.”</w:t>
      </w:r>
    </w:p>
    <w:p>
      <w:pPr>
        <w:spacing w:before="0" w:after="120" w:line="278" w:lineRule="auto"/>
      </w:pPr>
      <w:r>
        <w:rPr>
          <w:rFonts w:ascii="Georgia" w:hAnsi="Georgia"/>
          <w:sz w:val="23"/>
        </w:rPr>
        <w:t>It should land harder than it does.</w:t>
      </w:r>
    </w:p>
    <w:p>
      <w:pPr>
        <w:spacing w:before="0" w:after="120" w:line="278" w:lineRule="auto"/>
      </w:pPr>
      <w:r>
        <w:rPr>
          <w:rFonts w:ascii="Georgia" w:hAnsi="Georgia"/>
          <w:sz w:val="23"/>
        </w:rPr>
        <w:t>Maybe because my life has been getting worse in increments long enough that I’ve started measuring damage the way kitchen people measure pain. Not by whether it’s there. By whether I can still carry plates through it.</w:t>
      </w:r>
    </w:p>
    <w:p>
      <w:pPr>
        <w:spacing w:before="0" w:after="120" w:line="278" w:lineRule="auto"/>
      </w:pPr>
      <w:r>
        <w:rPr>
          <w:rFonts w:ascii="Georgia" w:hAnsi="Georgia"/>
          <w:sz w:val="23"/>
        </w:rPr>
        <w:t>“Say it,” I tell them.</w:t>
      </w:r>
    </w:p>
    <w:p>
      <w:pPr>
        <w:spacing w:before="0" w:after="120" w:line="278" w:lineRule="auto"/>
      </w:pPr>
      <w:r>
        <w:rPr>
          <w:rFonts w:ascii="Georgia" w:hAnsi="Georgia"/>
          <w:sz w:val="23"/>
        </w:rPr>
        <w:t>Moon and Richard exchange one of those silent looks people earn after years of surviving the same disasters.</w:t>
      </w:r>
    </w:p>
    <w:p>
      <w:pPr>
        <w:spacing w:before="0" w:after="120" w:line="278" w:lineRule="auto"/>
      </w:pPr>
      <w:r>
        <w:rPr>
          <w:rFonts w:ascii="Georgia" w:hAnsi="Georgia"/>
          <w:sz w:val="23"/>
        </w:rPr>
        <w:t>Richard wins.</w:t>
      </w:r>
    </w:p>
    <w:p>
      <w:pPr>
        <w:spacing w:before="0" w:after="120" w:line="278" w:lineRule="auto"/>
      </w:pPr>
      <w:r>
        <w:rPr>
          <w:rFonts w:ascii="Georgia" w:hAnsi="Georgia"/>
          <w:sz w:val="23"/>
        </w:rPr>
        <w:t>Or loses.</w:t>
      </w:r>
    </w:p>
    <w:p>
      <w:pPr>
        <w:spacing w:before="0" w:after="120" w:line="278" w:lineRule="auto"/>
      </w:pPr>
      <w:r>
        <w:rPr>
          <w:rFonts w:ascii="Georgia" w:hAnsi="Georgia"/>
          <w:sz w:val="23"/>
        </w:rPr>
        <w:t>Hard to tell those apart lately.</w:t>
      </w:r>
    </w:p>
    <w:p>
      <w:pPr>
        <w:spacing w:before="0" w:after="120" w:line="278" w:lineRule="auto"/>
      </w:pPr>
      <w:r>
        <w:rPr>
          <w:rFonts w:ascii="Georgia" w:hAnsi="Georgia"/>
          <w:sz w:val="23"/>
        </w:rPr>
        <w:t>“The convergence route is real,” he says. “Not metaphorically. Not doctrinally. Structurally. The old materials confirm it. The sin architecture isn’t a moral taxonomy. It’s a disassembled body.”</w:t>
      </w:r>
    </w:p>
    <w:p>
      <w:pPr>
        <w:spacing w:before="0" w:after="120" w:line="278" w:lineRule="auto"/>
      </w:pPr>
      <w:r>
        <w:rPr>
          <w:rFonts w:ascii="Georgia" w:hAnsi="Georgia"/>
          <w:sz w:val="23"/>
        </w:rPr>
        <w:t>I do not move.</w:t>
      </w:r>
    </w:p>
    <w:p>
      <w:pPr>
        <w:spacing w:before="0" w:after="120" w:line="278" w:lineRule="auto"/>
      </w:pPr>
      <w:r>
        <w:rPr>
          <w:rFonts w:ascii="Georgia" w:hAnsi="Georgia"/>
          <w:sz w:val="23"/>
        </w:rPr>
        <w:t>The flute in the far room hits the wrong third note again.</w:t>
      </w:r>
    </w:p>
    <w:p>
      <w:pPr>
        <w:spacing w:before="0" w:after="120" w:line="278" w:lineRule="auto"/>
      </w:pPr>
      <w:r>
        <w:rPr>
          <w:rFonts w:ascii="Georgia" w:hAnsi="Georgia"/>
          <w:sz w:val="23"/>
        </w:rPr>
        <w:t>“The sins,” Richard says, slower now, like he’s lowering something heavy by hand, “were never only corruptions. They were fragments. Distorted, weaponized, isolated fragments of a complete civilizational form. Body. Hunger. Desire. Comparison. Fury. Accumulation. Rest.”</w:t>
      </w:r>
    </w:p>
    <w:p>
      <w:pPr>
        <w:spacing w:before="0" w:after="120" w:line="278" w:lineRule="auto"/>
      </w:pPr>
      <w:r>
        <w:rPr>
          <w:rFonts w:ascii="Georgia" w:hAnsi="Georgia"/>
          <w:sz w:val="23"/>
        </w:rPr>
        <w:t>“Rest,” C says, eyes closed again. “That one still sounds fake.”</w:t>
      </w:r>
    </w:p>
    <w:p>
      <w:pPr>
        <w:spacing w:before="0" w:after="120" w:line="278" w:lineRule="auto"/>
      </w:pPr>
      <w:r>
        <w:rPr>
          <w:rFonts w:ascii="Georgia" w:hAnsi="Georgia"/>
          <w:sz w:val="23"/>
        </w:rPr>
        <w:t>Moon ignores her too. She’s getting good at command.</w:t>
      </w:r>
    </w:p>
    <w:p>
      <w:pPr>
        <w:spacing w:before="0" w:after="120" w:line="278" w:lineRule="auto"/>
      </w:pPr>
      <w:r>
        <w:rPr>
          <w:rFonts w:ascii="Georgia" w:hAnsi="Georgia"/>
          <w:sz w:val="23"/>
        </w:rPr>
        <w:t>Richard taps the copper strip.</w:t>
      </w:r>
    </w:p>
    <w:p>
      <w:pPr>
        <w:spacing w:before="0" w:after="120" w:line="278" w:lineRule="auto"/>
      </w:pPr>
      <w:r>
        <w:rPr>
          <w:rFonts w:ascii="Georgia" w:hAnsi="Georgia"/>
          <w:sz w:val="23"/>
        </w:rPr>
        <w:t>“The other six have to become runes in you,” he says. “Not symbols. Not blessings. Not affiliations. Runes.”</w:t>
      </w:r>
    </w:p>
    <w:p>
      <w:pPr>
        <w:spacing w:before="0" w:after="120" w:line="278" w:lineRule="auto"/>
      </w:pPr>
      <w:r>
        <w:rPr>
          <w:rFonts w:ascii="Georgia" w:hAnsi="Georgia"/>
          <w:sz w:val="23"/>
        </w:rPr>
        <w:t>I know that sentence is coming before he finishes it.</w:t>
      </w:r>
    </w:p>
    <w:p>
      <w:pPr>
        <w:spacing w:before="0" w:after="120" w:line="278" w:lineRule="auto"/>
      </w:pPr>
      <w:r>
        <w:rPr>
          <w:rFonts w:ascii="Georgia" w:hAnsi="Georgia"/>
          <w:sz w:val="23"/>
        </w:rPr>
        <w:t>My body knows first.</w:t>
      </w:r>
    </w:p>
    <w:p>
      <w:pPr>
        <w:spacing w:before="0" w:after="120" w:line="278" w:lineRule="auto"/>
      </w:pPr>
      <w:r>
        <w:rPr>
          <w:rFonts w:ascii="Georgia" w:hAnsi="Georgia"/>
          <w:sz w:val="23"/>
        </w:rPr>
        <w:t>My left hand tightens around the metal hard enough to draw the old ache alive under the skin. The knuckles pull white. The rune-work under the wrap answers like a sleeping dog lifting its head.</w:t>
      </w:r>
    </w:p>
    <w:p>
      <w:pPr>
        <w:spacing w:before="0" w:after="120" w:line="278" w:lineRule="auto"/>
      </w:pPr>
      <w:r>
        <w:rPr>
          <w:rFonts w:ascii="Georgia" w:hAnsi="Georgia"/>
          <w:sz w:val="23"/>
        </w:rPr>
        <w:t>“And the seventh,” I say.</w:t>
      </w:r>
    </w:p>
    <w:p>
      <w:pPr>
        <w:spacing w:before="0" w:after="120" w:line="278" w:lineRule="auto"/>
      </w:pPr>
      <w:r>
        <w:rPr>
          <w:rFonts w:ascii="Georgia" w:hAnsi="Georgia"/>
          <w:sz w:val="23"/>
        </w:rPr>
        <w:t>No one rushes to fill the silence.</w:t>
      </w:r>
    </w:p>
    <w:p>
      <w:pPr>
        <w:spacing w:before="0" w:after="120" w:line="278" w:lineRule="auto"/>
      </w:pPr>
      <w:r>
        <w:rPr>
          <w:rFonts w:ascii="Georgia" w:hAnsi="Georgia"/>
          <w:sz w:val="23"/>
        </w:rPr>
        <w:t>That’s answer enough.</w:t>
      </w:r>
    </w:p>
    <w:p>
      <w:pPr>
        <w:spacing w:before="0" w:after="120" w:line="278" w:lineRule="auto"/>
      </w:pPr>
      <w:r>
        <w:rPr>
          <w:rFonts w:ascii="Georgia" w:hAnsi="Georgia"/>
          <w:sz w:val="23"/>
        </w:rPr>
        <w:t>I hate when they do that.</w:t>
      </w:r>
    </w:p>
    <w:p>
      <w:pPr>
        <w:spacing w:before="0" w:after="120" w:line="278" w:lineRule="auto"/>
      </w:pPr>
      <w:r>
        <w:rPr>
          <w:rFonts w:ascii="Georgia" w:hAnsi="Georgia"/>
          <w:sz w:val="23"/>
        </w:rPr>
        <w:t>Not because they’re wrong.</w:t>
      </w:r>
    </w:p>
    <w:p>
      <w:pPr>
        <w:spacing w:before="0" w:after="120" w:line="278" w:lineRule="auto"/>
      </w:pPr>
      <w:r>
        <w:rPr>
          <w:rFonts w:ascii="Georgia" w:hAnsi="Georgia"/>
          <w:sz w:val="23"/>
        </w:rPr>
        <w:t>Because silence is always where the true part is.</w:t>
      </w:r>
    </w:p>
    <w:p>
      <w:pPr>
        <w:spacing w:before="0" w:after="120" w:line="278" w:lineRule="auto"/>
      </w:pPr>
      <w:r>
        <w:rPr>
          <w:rFonts w:ascii="Georgia" w:hAnsi="Georgia"/>
          <w:sz w:val="23"/>
        </w:rPr>
        <w:t>“The seventh cannot be found,” Moon says finally. “Only admitted.”</w:t>
      </w:r>
    </w:p>
    <w:p>
      <w:pPr>
        <w:spacing w:before="0" w:after="120" w:line="278" w:lineRule="auto"/>
      </w:pPr>
      <w:r>
        <w:rPr>
          <w:rFonts w:ascii="Georgia" w:hAnsi="Georgia"/>
          <w:sz w:val="23"/>
        </w:rPr>
        <w:t>I stare at her.</w:t>
      </w:r>
    </w:p>
    <w:p>
      <w:pPr>
        <w:spacing w:before="0" w:after="120" w:line="278" w:lineRule="auto"/>
      </w:pPr>
      <w:r>
        <w:rPr>
          <w:rFonts w:ascii="Georgia" w:hAnsi="Georgia"/>
          <w:sz w:val="23"/>
        </w:rPr>
        <w:t>Then at Richard.</w:t>
      </w:r>
    </w:p>
    <w:p>
      <w:pPr>
        <w:spacing w:before="0" w:after="120" w:line="278" w:lineRule="auto"/>
      </w:pPr>
      <w:r>
        <w:rPr>
          <w:rFonts w:ascii="Georgia" w:hAnsi="Georgia"/>
          <w:sz w:val="23"/>
        </w:rPr>
        <w:t>Then at the blank end of the copper strip.</w:t>
      </w:r>
    </w:p>
    <w:p>
      <w:pPr>
        <w:spacing w:before="0" w:after="120" w:line="278" w:lineRule="auto"/>
      </w:pPr>
      <w:r>
        <w:rPr>
          <w:rFonts w:ascii="Georgia" w:hAnsi="Georgia"/>
          <w:sz w:val="23"/>
        </w:rPr>
        <w:t>My own blank.</w:t>
      </w:r>
    </w:p>
    <w:p>
      <w:pPr>
        <w:spacing w:before="0" w:after="120" w:line="278" w:lineRule="auto"/>
      </w:pPr>
      <w:r>
        <w:rPr>
          <w:rFonts w:ascii="Georgia" w:hAnsi="Georgia"/>
          <w:sz w:val="23"/>
        </w:rPr>
        <w:t>Not missing.</w:t>
      </w:r>
    </w:p>
    <w:p>
      <w:pPr>
        <w:spacing w:before="0" w:after="120" w:line="278" w:lineRule="auto"/>
      </w:pPr>
      <w:r>
        <w:rPr>
          <w:rFonts w:ascii="Georgia" w:hAnsi="Georgia"/>
          <w:sz w:val="23"/>
        </w:rPr>
        <w:t>Waiting.</w:t>
      </w:r>
    </w:p>
    <w:p>
      <w:pPr>
        <w:spacing w:before="0" w:after="120" w:line="278" w:lineRule="auto"/>
      </w:pPr>
      <w:r>
        <w:rPr>
          <w:rFonts w:ascii="Georgia" w:hAnsi="Georgia"/>
          <w:sz w:val="23"/>
        </w:rPr>
        <w:t>I laugh once.</w:t>
      </w:r>
    </w:p>
    <w:p>
      <w:pPr>
        <w:spacing w:before="0" w:after="120" w:line="278" w:lineRule="auto"/>
      </w:pPr>
      <w:r>
        <w:rPr>
          <w:rFonts w:ascii="Georgia" w:hAnsi="Georgia"/>
          <w:sz w:val="23"/>
        </w:rPr>
        <w:t>It sounds bad in the room. Thin and metallic.</w:t>
      </w:r>
    </w:p>
    <w:p>
      <w:pPr>
        <w:spacing w:before="0" w:after="120" w:line="278" w:lineRule="auto"/>
      </w:pPr>
      <w:r>
        <w:rPr>
          <w:rFonts w:ascii="Georgia" w:hAnsi="Georgia"/>
          <w:sz w:val="23"/>
        </w:rPr>
        <w:t>“So that’s the plan?” I ask. “Kill six sins, carve six runes into me, and trust I can become number seven without coming apart before breakfast?”</w:t>
      </w:r>
    </w:p>
    <w:p>
      <w:pPr>
        <w:spacing w:before="0" w:after="120" w:line="278" w:lineRule="auto"/>
      </w:pPr>
      <w:r>
        <w:rPr>
          <w:rFonts w:ascii="Georgia" w:hAnsi="Georgia"/>
          <w:sz w:val="23"/>
        </w:rPr>
        <w:t>“No,” Moon says. “That’s the problem. The plan is worse than that.”</w:t>
      </w:r>
    </w:p>
    <w:p>
      <w:pPr>
        <w:spacing w:before="0" w:after="120" w:line="278" w:lineRule="auto"/>
      </w:pPr>
      <w:r>
        <w:rPr>
          <w:rFonts w:ascii="Georgia" w:hAnsi="Georgia"/>
          <w:i/>
          <w:color w:val="3C3C5F"/>
          <w:sz w:val="23"/>
        </w:rPr>
        <w:t xml:space="preserve"> </w:t>
      </w:r>
      <w:r>
        <w:rPr>
          <w:rFonts w:ascii="Georgia" w:hAnsi="Georgia"/>
          <w:sz w:val="23"/>
        </w:rPr>
        <w:t xml:space="preserve"> </w:t>
      </w:r>
    </w:p>
    <w:p>
      <w:pPr>
        <w:spacing w:before="160" w:after="120" w:line="276" w:lineRule="auto"/>
        <w:jc w:val="left"/>
      </w:pPr>
      <w:r>
        <w:rPr>
          <w:rFonts w:ascii="Georgia" w:hAnsi="Georgia"/>
          <w:b/>
          <w:color w:val="5C361C"/>
          <w:sz w:val="24"/>
        </w:rPr>
        <w:t>Scene Two — What the Gods Forgot</w:t>
      </w:r>
    </w:p>
    <w:p>
      <w:pPr>
        <w:spacing w:before="0" w:after="120" w:line="278" w:lineRule="auto"/>
      </w:pPr>
      <w:r>
        <w:rPr>
          <w:rFonts w:ascii="Georgia" w:hAnsi="Georgia"/>
          <w:sz w:val="23"/>
        </w:rPr>
        <w:t>The roof of the Hall still leaks in one corner.</w:t>
      </w:r>
    </w:p>
    <w:p>
      <w:pPr>
        <w:spacing w:before="0" w:after="120" w:line="278" w:lineRule="auto"/>
      </w:pPr>
      <w:r>
        <w:rPr>
          <w:rFonts w:ascii="Georgia" w:hAnsi="Georgia"/>
          <w:sz w:val="23"/>
        </w:rPr>
        <w:t>Not dramatically. Just enough that we keep a bucket there year-round because nobody has had the time or optimism to fix it properly. The drip is slow this morning. One every thirteen seconds. I count to seventy-eight before I realize I’m counting.</w:t>
      </w:r>
    </w:p>
    <w:p>
      <w:pPr>
        <w:spacing w:before="0" w:after="120" w:line="278" w:lineRule="auto"/>
      </w:pPr>
      <w:r>
        <w:rPr>
          <w:rFonts w:ascii="Georgia" w:hAnsi="Georgia"/>
          <w:sz w:val="23"/>
        </w:rPr>
        <w:t>That’s another thing about pressure. It makes stupid rhythms feel useful.</w:t>
      </w:r>
    </w:p>
    <w:p>
      <w:pPr>
        <w:spacing w:before="0" w:after="120" w:line="278" w:lineRule="auto"/>
      </w:pPr>
      <w:r>
        <w:rPr>
          <w:rFonts w:ascii="Georgia" w:hAnsi="Georgia"/>
          <w:sz w:val="23"/>
        </w:rPr>
        <w:t>Moon followed me up here but gave me space after the stairs. Good instinct. The roof is where the Hall comes when it wants to remember it was once a church and not a command post. Wind gets a real say up here. So does cold. So does distance.</w:t>
      </w:r>
    </w:p>
    <w:p>
      <w:pPr>
        <w:spacing w:before="0" w:after="120" w:line="278" w:lineRule="auto"/>
      </w:pPr>
      <w:r>
        <w:rPr>
          <w:rFonts w:ascii="Georgia" w:hAnsi="Georgia"/>
          <w:sz w:val="23"/>
        </w:rPr>
        <w:t>New York looks wrong now even when it behaves.</w:t>
      </w:r>
    </w:p>
    <w:p>
      <w:pPr>
        <w:spacing w:before="0" w:after="120" w:line="278" w:lineRule="auto"/>
      </w:pPr>
      <w:r>
        <w:rPr>
          <w:rFonts w:ascii="Georgia" w:hAnsi="Georgia"/>
          <w:sz w:val="23"/>
        </w:rPr>
        <w:t>The skyline has too many absences in it. Gaps where buildings should still be. Strange growths of light along three rooftops westward where somebody learned to anchor ward-fire to rain gutters. Smoke moving in disciplined strands from the Verdant kitchens two blocks over. The north still carries that black ring no weather touches.</w:t>
      </w:r>
    </w:p>
    <w:p>
      <w:pPr>
        <w:spacing w:before="0" w:after="120" w:line="278" w:lineRule="auto"/>
      </w:pPr>
      <w:r>
        <w:rPr>
          <w:rFonts w:ascii="Georgia" w:hAnsi="Georgia"/>
          <w:sz w:val="23"/>
        </w:rPr>
        <w:t>The city is alive.</w:t>
      </w:r>
    </w:p>
    <w:p>
      <w:pPr>
        <w:spacing w:before="0" w:after="120" w:line="278" w:lineRule="auto"/>
      </w:pPr>
      <w:r>
        <w:rPr>
          <w:rFonts w:ascii="Georgia" w:hAnsi="Georgia"/>
          <w:sz w:val="23"/>
        </w:rPr>
        <w:t>That stopped being comforting a long time ago.</w:t>
      </w:r>
    </w:p>
    <w:p>
      <w:pPr>
        <w:spacing w:before="0" w:after="120" w:line="278" w:lineRule="auto"/>
      </w:pPr>
      <w:r>
        <w:rPr>
          <w:rFonts w:ascii="Georgia" w:hAnsi="Georgia"/>
          <w:sz w:val="23"/>
        </w:rPr>
        <w:t>Moon stops beside the leak bucket and listens to the next drip hit bottom.</w:t>
      </w:r>
    </w:p>
    <w:p>
      <w:pPr>
        <w:spacing w:before="0" w:after="120" w:line="278" w:lineRule="auto"/>
      </w:pPr>
      <w:r>
        <w:rPr>
          <w:rFonts w:ascii="Georgia" w:hAnsi="Georgia"/>
          <w:sz w:val="23"/>
        </w:rPr>
        <w:t>“When Richard says the gods forgot something,” I say, “he always sounds like he’s about to turn history into an accusation.”</w:t>
      </w:r>
    </w:p>
    <w:p>
      <w:pPr>
        <w:spacing w:before="0" w:after="120" w:line="278" w:lineRule="auto"/>
      </w:pPr>
      <w:r>
        <w:rPr>
          <w:rFonts w:ascii="Georgia" w:hAnsi="Georgia"/>
          <w:sz w:val="23"/>
        </w:rPr>
        <w:t>“He usually is.”</w:t>
      </w:r>
    </w:p>
    <w:p>
      <w:pPr>
        <w:spacing w:before="0" w:after="120" w:line="278" w:lineRule="auto"/>
      </w:pPr>
      <w:r>
        <w:rPr>
          <w:rFonts w:ascii="Georgia" w:hAnsi="Georgia"/>
          <w:sz w:val="23"/>
        </w:rPr>
        <w:t>“Did they forget sacrifice, or just stop believing it applied to them?”</w:t>
      </w:r>
    </w:p>
    <w:p>
      <w:pPr>
        <w:spacing w:before="0" w:after="120" w:line="278" w:lineRule="auto"/>
      </w:pPr>
      <w:r>
        <w:rPr>
          <w:rFonts w:ascii="Georgia" w:hAnsi="Georgia"/>
          <w:sz w:val="23"/>
        </w:rPr>
        <w:t>Moon considers that. That’s one of the things about her I trust most. She doesn’t answer quickly when a question deserves resistance.</w:t>
      </w:r>
    </w:p>
    <w:p>
      <w:pPr>
        <w:spacing w:before="0" w:after="120" w:line="278" w:lineRule="auto"/>
      </w:pPr>
      <w:r>
        <w:rPr>
          <w:rFonts w:ascii="Georgia" w:hAnsi="Georgia"/>
          <w:sz w:val="23"/>
        </w:rPr>
        <w:t>“They stopped needing one another,” she says. “That came first. Once you stop needing anyone, sacrifice starts looking primitive. An inefficient exchange. A crutch for unfinished beings.”</w:t>
      </w:r>
    </w:p>
    <w:p>
      <w:pPr>
        <w:spacing w:before="0" w:after="120" w:line="278" w:lineRule="auto"/>
      </w:pPr>
      <w:r>
        <w:rPr>
          <w:rFonts w:ascii="Georgia" w:hAnsi="Georgia"/>
          <w:sz w:val="23"/>
        </w:rPr>
        <w:t>“And humans?”</w:t>
      </w:r>
    </w:p>
    <w:p>
      <w:pPr>
        <w:spacing w:before="0" w:after="120" w:line="278" w:lineRule="auto"/>
      </w:pPr>
      <w:r>
        <w:rPr>
          <w:rFonts w:ascii="Georgia" w:hAnsi="Georgia"/>
          <w:sz w:val="23"/>
        </w:rPr>
        <w:t>Moon looks out over the city instead of at me. “Humans become greater through what’s given up for them.”</w:t>
      </w:r>
    </w:p>
    <w:p>
      <w:pPr>
        <w:spacing w:before="0" w:after="120" w:line="278" w:lineRule="auto"/>
      </w:pPr>
      <w:r>
        <w:rPr>
          <w:rFonts w:ascii="Georgia" w:hAnsi="Georgia"/>
          <w:sz w:val="23"/>
        </w:rPr>
        <w:t>The bucket drips.</w:t>
      </w:r>
    </w:p>
    <w:p>
      <w:pPr>
        <w:spacing w:before="0" w:after="120" w:line="278" w:lineRule="auto"/>
      </w:pPr>
      <w:r>
        <w:rPr>
          <w:rFonts w:ascii="Georgia" w:hAnsi="Georgia"/>
          <w:sz w:val="23"/>
        </w:rPr>
        <w:t>Somewhere below us a door slams and somebody curses in Spanish and somebody else answers in Mandarin and the whole building keeps being a building because what else can it do.</w:t>
      </w:r>
    </w:p>
    <w:p>
      <w:pPr>
        <w:spacing w:before="0" w:after="120" w:line="278" w:lineRule="auto"/>
      </w:pPr>
      <w:r>
        <w:rPr>
          <w:rFonts w:ascii="Georgia" w:hAnsi="Georgia"/>
          <w:sz w:val="23"/>
        </w:rPr>
        <w:t>“My mother,” I say, before I mean to.</w:t>
      </w:r>
    </w:p>
    <w:p>
      <w:pPr>
        <w:spacing w:before="0" w:after="120" w:line="278" w:lineRule="auto"/>
      </w:pPr>
      <w:r>
        <w:rPr>
          <w:rFonts w:ascii="Georgia" w:hAnsi="Georgia"/>
          <w:sz w:val="23"/>
        </w:rPr>
        <w:t>Moon waits.</w:t>
      </w:r>
    </w:p>
    <w:p>
      <w:pPr>
        <w:spacing w:before="0" w:after="120" w:line="278" w:lineRule="auto"/>
      </w:pPr>
      <w:r>
        <w:rPr>
          <w:rFonts w:ascii="Georgia" w:hAnsi="Georgia"/>
          <w:sz w:val="23"/>
        </w:rPr>
        <w:t>That’s another thing she’s good at. Not rescuing people from the sentence they started.</w:t>
      </w:r>
    </w:p>
    <w:p>
      <w:pPr>
        <w:spacing w:before="0" w:after="120" w:line="278" w:lineRule="auto"/>
      </w:pPr>
      <w:r>
        <w:rPr>
          <w:rFonts w:ascii="Georgia" w:hAnsi="Georgia"/>
          <w:sz w:val="23"/>
        </w:rPr>
        <w:t>“She used to send spices,” I say. “No note. Just little bags with her handwriting on them. Like if she named the thing cleanly enough, it could cross a border easier.”</w:t>
      </w:r>
    </w:p>
    <w:p>
      <w:pPr>
        <w:spacing w:before="0" w:after="120" w:line="278" w:lineRule="auto"/>
      </w:pPr>
      <w:r>
        <w:rPr>
          <w:rFonts w:ascii="Georgia" w:hAnsi="Georgia"/>
          <w:sz w:val="23"/>
        </w:rPr>
        <w:t>Moon smiles without amusement. “That sounds like mothers.”</w:t>
      </w:r>
    </w:p>
    <w:p>
      <w:pPr>
        <w:spacing w:before="0" w:after="120" w:line="278" w:lineRule="auto"/>
      </w:pPr>
      <w:r>
        <w:rPr>
          <w:rFonts w:ascii="Georgia" w:hAnsi="Georgia"/>
          <w:sz w:val="23"/>
        </w:rPr>
        <w:t>“She gave up food to send some of it. Time. Money she didn’t have. Air in a package. Stupid things.” I look down at my hand. “And I got stronger from it anyway.”</w:t>
      </w:r>
    </w:p>
    <w:p>
      <w:pPr>
        <w:spacing w:before="0" w:after="120" w:line="278" w:lineRule="auto"/>
      </w:pPr>
      <w:r>
        <w:rPr>
          <w:rFonts w:ascii="Georgia" w:hAnsi="Georgia"/>
          <w:sz w:val="23"/>
        </w:rPr>
        <w:t>“Not stupid,” Moon says.</w:t>
      </w:r>
    </w:p>
    <w:p>
      <w:pPr>
        <w:spacing w:before="0" w:after="120" w:line="278" w:lineRule="auto"/>
      </w:pPr>
      <w:r>
        <w:rPr>
          <w:rFonts w:ascii="Georgia" w:hAnsi="Georgia"/>
          <w:sz w:val="23"/>
        </w:rPr>
        <w:t>“No.”</w:t>
      </w:r>
    </w:p>
    <w:p>
      <w:pPr>
        <w:spacing w:before="0" w:after="120" w:line="278" w:lineRule="auto"/>
      </w:pPr>
      <w:r>
        <w:rPr>
          <w:rFonts w:ascii="Georgia" w:hAnsi="Georgia"/>
          <w:sz w:val="23"/>
        </w:rPr>
        <w:t>The wind changes.</w:t>
      </w:r>
    </w:p>
    <w:p>
      <w:pPr>
        <w:spacing w:before="0" w:after="120" w:line="278" w:lineRule="auto"/>
      </w:pPr>
      <w:r>
        <w:rPr>
          <w:rFonts w:ascii="Georgia" w:hAnsi="Georgia"/>
          <w:sz w:val="23"/>
        </w:rPr>
        <w:t>South for a second. Warm in the middle of winter. The kind of wrong warmth that would have scared me once and now only makes my chest recognize something before my mind catches up. Book One all over again. The old southward pull. Altitude inside heat. Name inside weather.</w:t>
      </w:r>
    </w:p>
    <w:p>
      <w:pPr>
        <w:spacing w:before="0" w:after="120" w:line="278" w:lineRule="auto"/>
      </w:pPr>
      <w:r>
        <w:rPr>
          <w:rFonts w:ascii="Georgia" w:hAnsi="Georgia"/>
          <w:sz w:val="23"/>
        </w:rPr>
        <w:t>I close my hand around it.</w:t>
      </w:r>
    </w:p>
    <w:p>
      <w:pPr>
        <w:spacing w:before="0" w:after="120" w:line="278" w:lineRule="auto"/>
      </w:pPr>
      <w:r>
        <w:rPr>
          <w:rFonts w:ascii="Georgia" w:hAnsi="Georgia"/>
          <w:sz w:val="23"/>
        </w:rPr>
        <w:t>Around nothing.</w:t>
      </w:r>
    </w:p>
    <w:p>
      <w:pPr>
        <w:spacing w:before="0" w:after="120" w:line="278" w:lineRule="auto"/>
      </w:pPr>
      <w:r>
        <w:rPr>
          <w:rFonts w:ascii="Georgia" w:hAnsi="Georgia"/>
          <w:sz w:val="23"/>
        </w:rPr>
        <w:t>Around memory pretending to be temperature.</w:t>
      </w:r>
    </w:p>
    <w:p>
      <w:pPr>
        <w:spacing w:before="0" w:after="120" w:line="278" w:lineRule="auto"/>
      </w:pPr>
      <w:r>
        <w:rPr>
          <w:rFonts w:ascii="Georgia" w:hAnsi="Georgia"/>
          <w:sz w:val="23"/>
        </w:rPr>
        <w:t>“This is what they forgot,” Moon says quietly. “The gods conquered until they thought completion meant self-sufficiency. Humans don’t become greater because they stand alone. They become greater because mothers, fathers, siblings, lovers, friends, strangers—people around them keep paying pieces of themselves so someone else can continue.”</w:t>
      </w:r>
    </w:p>
    <w:p>
      <w:pPr>
        <w:spacing w:before="0" w:after="120" w:line="278" w:lineRule="auto"/>
      </w:pPr>
      <w:r>
        <w:rPr>
          <w:rFonts w:ascii="Georgia" w:hAnsi="Georgia"/>
          <w:sz w:val="23"/>
        </w:rPr>
        <w:t>I look at her.</w:t>
      </w:r>
    </w:p>
    <w:p>
      <w:pPr>
        <w:spacing w:before="0" w:after="120" w:line="278" w:lineRule="auto"/>
      </w:pPr>
      <w:r>
        <w:rPr>
          <w:rFonts w:ascii="Georgia" w:hAnsi="Georgia"/>
          <w:sz w:val="23"/>
        </w:rPr>
        <w:t>She still isn’t looking at me.</w:t>
      </w:r>
    </w:p>
    <w:p>
      <w:pPr>
        <w:spacing w:before="0" w:after="120" w:line="278" w:lineRule="auto"/>
      </w:pPr>
      <w:r>
        <w:rPr>
          <w:rFonts w:ascii="Georgia" w:hAnsi="Georgia"/>
          <w:sz w:val="23"/>
        </w:rPr>
        <w:t>“Is that supposed to make me feel better?” I ask.</w:t>
      </w:r>
    </w:p>
    <w:p>
      <w:pPr>
        <w:spacing w:before="0" w:after="120" w:line="278" w:lineRule="auto"/>
      </w:pPr>
      <w:r>
        <w:rPr>
          <w:rFonts w:ascii="Georgia" w:hAnsi="Georgia"/>
          <w:sz w:val="23"/>
        </w:rPr>
        <w:t>“No,” she says. “It’s supposed to make you understand why you are not carrying this alone, even if it has to happen in your body.”</w:t>
      </w:r>
    </w:p>
    <w:p>
      <w:pPr>
        <w:spacing w:before="0" w:after="120" w:line="278" w:lineRule="auto"/>
      </w:pPr>
      <w:r>
        <w:rPr>
          <w:rFonts w:ascii="Georgia" w:hAnsi="Georgia"/>
          <w:sz w:val="23"/>
        </w:rPr>
        <w:t>There are sentences that feel like medicine.</w:t>
      </w:r>
    </w:p>
    <w:p>
      <w:pPr>
        <w:spacing w:before="0" w:after="120" w:line="278" w:lineRule="auto"/>
      </w:pPr>
      <w:r>
        <w:rPr>
          <w:rFonts w:ascii="Georgia" w:hAnsi="Georgia"/>
          <w:sz w:val="23"/>
        </w:rPr>
        <w:t>There are sentences that feel like stitches.</w:t>
      </w:r>
    </w:p>
    <w:p>
      <w:pPr>
        <w:spacing w:before="0" w:after="120" w:line="278" w:lineRule="auto"/>
      </w:pPr>
      <w:r>
        <w:rPr>
          <w:rFonts w:ascii="Georgia" w:hAnsi="Georgia"/>
          <w:sz w:val="23"/>
        </w:rPr>
        <w:t>That one feels like both.</w:t>
      </w:r>
    </w:p>
    <w:p>
      <w:pPr>
        <w:spacing w:before="0" w:after="120" w:line="278" w:lineRule="auto"/>
      </w:pPr>
      <w:r>
        <w:rPr>
          <w:rFonts w:ascii="Georgia" w:hAnsi="Georgia"/>
          <w:sz w:val="23"/>
        </w:rPr>
        <w:t>Below us, movement in the alley catches my eye.</w:t>
      </w:r>
    </w:p>
    <w:p>
      <w:pPr>
        <w:spacing w:before="0" w:after="120" w:line="278" w:lineRule="auto"/>
      </w:pPr>
      <w:r>
        <w:rPr>
          <w:rFonts w:ascii="Georgia" w:hAnsi="Georgia"/>
          <w:sz w:val="23"/>
        </w:rPr>
        <w:t>A man in a pale coat stands by the side entrance with one hand on the railing, head bent, reading while two younger runners talk over him as if he isn’t there. One grabs the folded papers from his free hand without asking. The man lets him. Says something I can’t hear. The runner waves him off and keeps moving.</w:t>
      </w:r>
    </w:p>
    <w:p>
      <w:pPr>
        <w:spacing w:before="0" w:after="120" w:line="278" w:lineRule="auto"/>
      </w:pPr>
      <w:r>
        <w:rPr>
          <w:rFonts w:ascii="Georgia" w:hAnsi="Georgia"/>
          <w:sz w:val="23"/>
        </w:rPr>
        <w:t>The pale-coated man does not object.</w:t>
      </w:r>
    </w:p>
    <w:p>
      <w:pPr>
        <w:spacing w:before="0" w:after="120" w:line="278" w:lineRule="auto"/>
      </w:pPr>
      <w:r>
        <w:rPr>
          <w:rFonts w:ascii="Georgia" w:hAnsi="Georgia"/>
          <w:sz w:val="23"/>
        </w:rPr>
        <w:t>He just adjusts his grip on the railing and resumes reading whatever the other page says.</w:t>
      </w:r>
    </w:p>
    <w:p>
      <w:pPr>
        <w:spacing w:before="0" w:after="120" w:line="278" w:lineRule="auto"/>
      </w:pPr>
      <w:r>
        <w:rPr>
          <w:rFonts w:ascii="Georgia" w:hAnsi="Georgia"/>
          <w:sz w:val="23"/>
        </w:rPr>
        <w:t>“Who’s that?” I ask.</w:t>
      </w:r>
    </w:p>
    <w:p>
      <w:pPr>
        <w:spacing w:before="0" w:after="120" w:line="278" w:lineRule="auto"/>
      </w:pPr>
      <w:r>
        <w:rPr>
          <w:rFonts w:ascii="Georgia" w:hAnsi="Georgia"/>
          <w:sz w:val="23"/>
        </w:rPr>
        <w:t>Moon glances down. “Sabir brought him through two nights ago. Archivist. Strategist, apparently.”</w:t>
      </w:r>
    </w:p>
    <w:p>
      <w:pPr>
        <w:spacing w:before="0" w:after="120" w:line="278" w:lineRule="auto"/>
      </w:pPr>
      <w:r>
        <w:rPr>
          <w:rFonts w:ascii="Georgia" w:hAnsi="Georgia"/>
          <w:sz w:val="23"/>
        </w:rPr>
        <w:t>“He looks like a teacher somebody forgot to pay.”</w:t>
      </w:r>
    </w:p>
    <w:p>
      <w:pPr>
        <w:spacing w:before="0" w:after="120" w:line="278" w:lineRule="auto"/>
      </w:pPr>
      <w:r>
        <w:rPr>
          <w:rFonts w:ascii="Georgia" w:hAnsi="Georgia"/>
          <w:sz w:val="23"/>
        </w:rPr>
        <w:t>“He looks,” Moon says, “like somebody who would miss a war because he was still trying to define it.”</w:t>
      </w:r>
    </w:p>
    <w:p>
      <w:pPr>
        <w:spacing w:before="0" w:after="120" w:line="278" w:lineRule="auto"/>
      </w:pPr>
      <w:r>
        <w:rPr>
          <w:rFonts w:ascii="Georgia" w:hAnsi="Georgia"/>
          <w:sz w:val="23"/>
        </w:rPr>
        <w:t>He lifts his head like he felt the sentence.</w:t>
      </w:r>
    </w:p>
    <w:p>
      <w:pPr>
        <w:spacing w:before="0" w:after="120" w:line="278" w:lineRule="auto"/>
      </w:pPr>
      <w:r>
        <w:rPr>
          <w:rFonts w:ascii="Georgia" w:hAnsi="Georgia"/>
          <w:sz w:val="23"/>
        </w:rPr>
        <w:t>Not sharply. Not suspiciously. Just slow enough to seem almost apologetic for having eyes.</w:t>
      </w:r>
    </w:p>
    <w:p>
      <w:pPr>
        <w:spacing w:before="0" w:after="120" w:line="278" w:lineRule="auto"/>
      </w:pPr>
      <w:r>
        <w:rPr>
          <w:rFonts w:ascii="Georgia" w:hAnsi="Georgia"/>
          <w:sz w:val="23"/>
        </w:rPr>
        <w:t>Soft face. Glasses. Tired in a way that makes him look kind instead of formidable. The runner with his papers is already gone and the man doesn’t chase him or complain or even straighten up enough to look insulted.</w:t>
      </w:r>
    </w:p>
    <w:p>
      <w:pPr>
        <w:spacing w:before="0" w:after="120" w:line="278" w:lineRule="auto"/>
      </w:pPr>
      <w:r>
        <w:rPr>
          <w:rFonts w:ascii="Georgia" w:hAnsi="Georgia"/>
          <w:sz w:val="23"/>
        </w:rPr>
        <w:t>He just reads.</w:t>
      </w:r>
    </w:p>
    <w:p>
      <w:pPr>
        <w:spacing w:before="0" w:after="120" w:line="278" w:lineRule="auto"/>
      </w:pPr>
      <w:r>
        <w:rPr>
          <w:rFonts w:ascii="Georgia" w:hAnsi="Georgia"/>
          <w:sz w:val="23"/>
        </w:rPr>
        <w:t>Then keeps holding the railing as if the cold has some say in his bones.</w:t>
      </w:r>
    </w:p>
    <w:p>
      <w:pPr>
        <w:spacing w:before="0" w:after="120" w:line="278" w:lineRule="auto"/>
      </w:pPr>
      <w:r>
        <w:rPr>
          <w:rFonts w:ascii="Georgia" w:hAnsi="Georgia"/>
          <w:sz w:val="23"/>
        </w:rPr>
        <w:t>“Useful?” I ask.</w:t>
      </w:r>
    </w:p>
    <w:p>
      <w:pPr>
        <w:spacing w:before="0" w:after="120" w:line="278" w:lineRule="auto"/>
      </w:pPr>
      <w:r>
        <w:rPr>
          <w:rFonts w:ascii="Georgia" w:hAnsi="Georgia"/>
          <w:sz w:val="23"/>
        </w:rPr>
        <w:t>Moon makes a noncommittal sound. “He thinks too long.”</w:t>
      </w:r>
    </w:p>
    <w:p>
      <w:pPr>
        <w:spacing w:before="0" w:after="120" w:line="278" w:lineRule="auto"/>
      </w:pPr>
      <w:r>
        <w:rPr>
          <w:rFonts w:ascii="Georgia" w:hAnsi="Georgia"/>
          <w:sz w:val="23"/>
        </w:rPr>
        <w:t>“And?”</w:t>
      </w:r>
    </w:p>
    <w:p>
      <w:pPr>
        <w:spacing w:before="0" w:after="120" w:line="278" w:lineRule="auto"/>
      </w:pPr>
      <w:r>
        <w:rPr>
          <w:rFonts w:ascii="Georgia" w:hAnsi="Georgia"/>
          <w:sz w:val="23"/>
        </w:rPr>
        <w:t>“And then sometimes he says something worth writing down.”</w:t>
      </w:r>
    </w:p>
    <w:p>
      <w:pPr>
        <w:spacing w:before="0" w:after="120" w:line="278" w:lineRule="auto"/>
      </w:pPr>
      <w:r>
        <w:rPr>
          <w:rFonts w:ascii="Georgia" w:hAnsi="Georgia"/>
          <w:sz w:val="23"/>
        </w:rPr>
        <w:t>We watch him another few seconds.</w:t>
      </w:r>
    </w:p>
    <w:p>
      <w:pPr>
        <w:spacing w:before="0" w:after="120" w:line="278" w:lineRule="auto"/>
      </w:pPr>
      <w:r>
        <w:rPr>
          <w:rFonts w:ascii="Georgia" w:hAnsi="Georgia"/>
          <w:sz w:val="23"/>
        </w:rPr>
        <w:t>A door opens. Somebody else bumps his shoulder on the way out and doesn’t apologize. He shifts a step to make room. Keeps reading.</w:t>
      </w:r>
    </w:p>
    <w:p>
      <w:pPr>
        <w:spacing w:before="0" w:after="120" w:line="278" w:lineRule="auto"/>
      </w:pPr>
      <w:r>
        <w:rPr>
          <w:rFonts w:ascii="Georgia" w:hAnsi="Georgia"/>
          <w:sz w:val="23"/>
        </w:rPr>
        <w:t>Good guy energy, I think. The kind that gets eaten alive.</w:t>
      </w:r>
    </w:p>
    <w:p>
      <w:pPr>
        <w:spacing w:before="0" w:after="120" w:line="278" w:lineRule="auto"/>
      </w:pPr>
      <w:r>
        <w:rPr>
          <w:rFonts w:ascii="Georgia" w:hAnsi="Georgia"/>
          <w:sz w:val="23"/>
        </w:rPr>
        <w:t>“That one won’t survive this decade,” I say.</w:t>
      </w:r>
    </w:p>
    <w:p>
      <w:pPr>
        <w:spacing w:before="0" w:after="120" w:line="278" w:lineRule="auto"/>
      </w:pPr>
      <w:r>
        <w:rPr>
          <w:rFonts w:ascii="Georgia" w:hAnsi="Georgia"/>
          <w:sz w:val="23"/>
        </w:rPr>
        <w:t>Moon’s expression does something strange, brief and unreadable.</w:t>
      </w:r>
    </w:p>
    <w:p>
      <w:pPr>
        <w:spacing w:before="0" w:after="120" w:line="278" w:lineRule="auto"/>
      </w:pPr>
      <w:r>
        <w:rPr>
          <w:rFonts w:ascii="Georgia" w:hAnsi="Georgia"/>
          <w:sz w:val="23"/>
        </w:rPr>
        <w:t>“Maybe,” she says.</w:t>
      </w:r>
    </w:p>
    <w:p>
      <w:pPr>
        <w:spacing w:before="0" w:after="120" w:line="278" w:lineRule="auto"/>
      </w:pPr>
      <w:r>
        <w:rPr>
          <w:rFonts w:ascii="Georgia" w:hAnsi="Georgia"/>
          <w:sz w:val="23"/>
        </w:rPr>
        <w:t>The bucket drips again.</w:t>
      </w:r>
    </w:p>
    <w:p>
      <w:pPr>
        <w:spacing w:before="0" w:after="120" w:line="278" w:lineRule="auto"/>
      </w:pPr>
      <w:r>
        <w:rPr>
          <w:rFonts w:ascii="Georgia" w:hAnsi="Georgia"/>
          <w:sz w:val="23"/>
        </w:rPr>
        <w:t>The city keeps breathing.</w:t>
      </w:r>
    </w:p>
    <w:p>
      <w:pPr>
        <w:spacing w:before="0" w:after="120" w:line="278" w:lineRule="auto"/>
      </w:pPr>
      <w:r>
        <w:rPr>
          <w:rFonts w:ascii="Georgia" w:hAnsi="Georgia"/>
          <w:sz w:val="23"/>
        </w:rPr>
        <w:t>And below my shirt, somewhere under the sternum and older than reason, something answers the warm south-wind with a pulse that does not belong to weather at all.</w:t>
      </w:r>
    </w:p>
    <w:p>
      <w:pPr>
        <w:spacing w:before="0" w:after="120" w:line="278" w:lineRule="auto"/>
      </w:pPr>
      <w:r>
        <w:rPr>
          <w:rFonts w:ascii="Georgia" w:hAnsi="Georgia"/>
          <w:sz w:val="23"/>
        </w:rPr>
        <w:t>The convergence route is real.</w:t>
      </w:r>
    </w:p>
    <w:p>
      <w:pPr>
        <w:spacing w:before="0" w:after="120" w:line="278" w:lineRule="auto"/>
      </w:pPr>
      <w:r>
        <w:rPr>
          <w:rFonts w:ascii="Georgia" w:hAnsi="Georgia"/>
          <w:sz w:val="23"/>
        </w:rPr>
        <w:t>Somebody has to embody the answer.</w:t>
      </w:r>
    </w:p>
    <w:p>
      <w:pPr>
        <w:spacing w:before="0" w:after="120" w:line="278" w:lineRule="auto"/>
      </w:pPr>
      <w:r>
        <w:rPr>
          <w:rFonts w:ascii="Georgia" w:hAnsi="Georgia"/>
          <w:sz w:val="23"/>
        </w:rPr>
        <w:t>The old world made men like that sentence by breaking them against walls until they stopped believing they could leave.</w:t>
      </w:r>
    </w:p>
    <w:p>
      <w:pPr>
        <w:spacing w:before="0" w:after="120" w:line="278" w:lineRule="auto"/>
      </w:pPr>
      <w:r>
        <w:rPr>
          <w:rFonts w:ascii="Georgia" w:hAnsi="Georgia"/>
          <w:sz w:val="23"/>
        </w:rPr>
        <w:t>The new world makes men like that sentence by turning them into bridges.</w:t>
      </w:r>
    </w:p>
    <w:p>
      <w:pPr>
        <w:spacing w:before="0" w:after="120" w:line="278" w:lineRule="auto"/>
      </w:pPr>
      <w:r>
        <w:rPr>
          <w:rFonts w:ascii="Georgia" w:hAnsi="Georgia"/>
          <w:sz w:val="23"/>
        </w:rPr>
        <w:t>I don't know which version is crueler.</w:t>
      </w:r>
    </w:p>
    <w:p>
      <w:pPr>
        <w:spacing w:before="0" w:after="120" w:line="278" w:lineRule="auto"/>
      </w:pPr>
      <w:r>
        <w:rPr>
          <w:rFonts w:ascii="Georgia" w:hAnsi="Georgia"/>
          <w:sz w:val="23"/>
        </w:rPr>
        <w:t>Maybe the difference is academic once you’re on the span.</w:t>
      </w:r>
    </w:p>
    <w:p>
      <w:pPr>
        <w:spacing w:before="120" w:after="120" w:line="264" w:lineRule="auto"/>
        <w:jc w:val="center"/>
      </w:pPr>
      <w:r>
        <w:rPr>
          <w:rFonts w:ascii="Georgia" w:hAnsi="Georgia"/>
          <w:b/>
          <w:i/>
          <w:color w:val="5F3C3C"/>
          <w:sz w:val="22"/>
        </w:rPr>
        <w:t>He thought knowing the shape of the road would make it less heavy.</w:t>
      </w:r>
    </w:p>
    <w:p>
      <w:pPr>
        <w:spacing w:before="120" w:after="120" w:line="264" w:lineRule="auto"/>
        <w:jc w:val="center"/>
      </w:pPr>
      <w:r>
        <w:rPr>
          <w:rFonts w:ascii="Georgia" w:hAnsi="Georgia"/>
          <w:b/>
          <w:i/>
          <w:color w:val="5F3C3C"/>
          <w:sz w:val="22"/>
        </w:rPr>
        <w:t>He was wrong.</w:t>
      </w:r>
    </w:p>
    <w:p>
      <w:pPr>
        <w:pStyle w:val="BodyText"/>
      </w:pPr>
      <w:r>
        <w:t xml:space="preserve">The weight was the whole point. The weight was the evidence. A road without weight was a road that led somewhere safe — somewhere the accounting had already been done and the costs had already been paid and all you had to do was walk down the pre-cleared path and collect the outcome. That was not what this road was. This road had not been pre-cleared. Every step required the specific kind of attention that only comes from understanding that the ground could be different underfoot than it was six steps ago. He had been on this road his entire life. Not walking it — surviving it was closer, and surviving it wrong for some stretches, and correcting, and continuing. The cup in his hand was the correct metaphor for all of it: warm enough to be honest, dented from being carried, cardboard gone soft from the accumulated history of being held through difficult mornings. He was not the clean version of himself. He was the version that had been through everything he had been through. That was the version that was going to finish this. The clean version would have been insufficient.</w:t>
      </w:r>
    </w:p>
    <w:p>
      <w:pPr>
        <w:spacing w:before="120" w:after="120" w:line="264" w:lineRule="auto"/>
        <w:jc w:val="center"/>
      </w:pPr>
      <w:r>
        <w:rPr>
          <w:rFonts w:ascii="Georgia" w:hAnsi="Georgia"/>
          <w:b/>
          <w:i/>
          <w:color w:val="5F3C3C"/>
          <w:sz w:val="22"/>
        </w:rPr>
        <w:t>Knowing only meant there would be fewer places left to pretend he could stop.</w:t>
      </w:r>
    </w:p>
    <w:p>
      <w:pPr>
        <w:pStyle w:val="BodyText"/>
      </w:pPr>
      <w:r>
        <w:t xml:space="preserve">He had been practicing not-stopping for so long that the practice had become his primary mode of movement. Not momentum — momentum was passive, the body remaining in motion because nothing had intervened. This was active. Every morning he chose to continue was a choice, not a consequence of the morning before. The Continuation rune was going to formalize this into architecture, but the architecture had been running in him as practice since before he knew the rune existed. Richard had called it load-bearing in Oslo and been right about the function. Fenrir had carried the half-version for forty years and passed it forward. Pride had decided it was the thing the world after the prison needed most. All of them right. None of them the one who had to choose it every morning. That was him. That was always him. He picked up the cup and kept going.</w:t>
      </w:r>
    </w:p>
    <w:p>
      <w:pPr>
        <w:pStyle w:val="BodyText"/>
      </w:pPr>
      <w:r>
        <w:t xml:space="preserve">The span ahead had a specific quality he had learned to recognize from a long career of standing at the beginning of things that required everything he had: the quality of a task that would take exactly the person he currently was, no more and no less, with no margin for the person he had been six months ago and no room to wait for the person he would become six months from now. This was the timing. He had been built for it, not by design but by accumulation — every choice in the right direction, every debt honored, every morning counted. The cup was warm. The lid was dented. The cardboard sleeve had gone soft from accumulated history. He had been carrying this cup, in one form or another, since the first kitchen shift on 162nd Street, and he was going to carry it through the end of this and out the other side into whatever world existed after the prison age. The seven runes were names for what he already was. The prison was a structure trying to make him less than what he already was. The convergence was the moment those two facts collided at full scale and only one of them survived. He knew which one. He always had. He kept going.</w:t>
      </w:r>
    </w:p>
    <w:p>
      <w:r>
        <w:br w:type="page"/>
      </w:r>
    </w:p>
    <w:p>
      <w:pPr>
        <w:spacing w:before="0" w:after="120" w:line="276" w:lineRule="auto"/>
        <w:jc w:val="center"/>
      </w:pPr>
      <w:r>
        <w:rPr>
          <w:rFonts w:ascii="Georgia" w:hAnsi="Georgia"/>
          <w:b/>
          <w:color w:val="412814"/>
          <w:sz w:val="30"/>
        </w:rPr>
        <w:t>CHAPTER TWO — The Green and the Brass</w:t>
      </w:r>
    </w:p>
    <w:p>
      <w:pPr>
        <w:spacing w:before="160" w:after="120" w:line="276" w:lineRule="auto"/>
        <w:jc w:val="left"/>
      </w:pPr>
      <w:r>
        <w:rPr>
          <w:rFonts w:ascii="Georgia" w:hAnsi="Georgia"/>
          <w:b/>
          <w:color w:val="5C361C"/>
          <w:sz w:val="24"/>
        </w:rPr>
        <w:t>Scene Zero — The Green and the Brass</w:t>
      </w:r>
    </w:p>
    <w:p>
      <w:pPr>
        <w:spacing w:before="0" w:after="120" w:line="278" w:lineRule="auto"/>
      </w:pPr>
      <w:r>
        <w:rPr>
          <w:rFonts w:ascii="Georgia" w:hAnsi="Georgia"/>
          <w:sz w:val="23"/>
        </w:rPr>
        <w:t>By noon the map wall looks like a wound someone keeps trying to organize.</w:t>
      </w:r>
    </w:p>
    <w:p>
      <w:pPr>
        <w:spacing w:before="0" w:after="120" w:line="278" w:lineRule="auto"/>
      </w:pPr>
      <w:r>
        <w:rPr>
          <w:rFonts w:ascii="Georgia" w:hAnsi="Georgia"/>
          <w:sz w:val="23"/>
        </w:rPr>
        <w:t>Green thread for Verdant. Brass pins for Synod. White chalk for Ember. Black circles where the city stopped belonging to anyone honest enough to admit they’d lost it. Moon moved three of the pins before breakfast. By midday she’s pulled five more and laid them flat on the table like dead teeth.</w:t>
      </w:r>
    </w:p>
    <w:p>
      <w:pPr>
        <w:spacing w:before="0" w:after="120" w:line="278" w:lineRule="auto"/>
      </w:pPr>
      <w:r>
        <w:rPr>
          <w:rFonts w:ascii="Georgia" w:hAnsi="Georgia"/>
          <w:sz w:val="23"/>
        </w:rPr>
        <w:t>The Hall likes pretending the map is strategy.</w:t>
      </w:r>
    </w:p>
    <w:p>
      <w:pPr>
        <w:spacing w:before="0" w:after="120" w:line="278" w:lineRule="auto"/>
      </w:pPr>
      <w:r>
        <w:rPr>
          <w:rFonts w:ascii="Georgia" w:hAnsi="Georgia"/>
          <w:sz w:val="23"/>
        </w:rPr>
        <w:t>Mostly it’s grief with geometry.</w:t>
      </w:r>
    </w:p>
    <w:p>
      <w:pPr>
        <w:spacing w:before="0" w:after="120" w:line="278" w:lineRule="auto"/>
      </w:pPr>
      <w:r>
        <w:rPr>
          <w:rFonts w:ascii="Georgia" w:hAnsi="Georgia"/>
          <w:sz w:val="23"/>
        </w:rPr>
        <w:t>I stand over it with both hands on the table and feel the old ache in my shoulders migrate lower as the day gets hotter. The lanterns are out now. Daylight gets in through the upper slats on the eastern wall in long pale strips that make everybody look more exhausted than they deserve. The room smells like graphite, burnt coffee, wet wool, and the onion stew somebody started too early in the back kitchen because nobody here remembers how to plan for evenings anymore. Everything happens now.</w:t>
      </w:r>
    </w:p>
    <w:p>
      <w:pPr>
        <w:spacing w:before="0" w:after="120" w:line="278" w:lineRule="auto"/>
      </w:pPr>
      <w:r>
        <w:rPr>
          <w:rFonts w:ascii="Georgia" w:hAnsi="Georgia"/>
          <w:sz w:val="23"/>
        </w:rPr>
        <w:t>Richard taps the district around the river with a blunt pencil.</w:t>
      </w:r>
    </w:p>
    <w:p>
      <w:pPr>
        <w:spacing w:before="0" w:after="120" w:line="278" w:lineRule="auto"/>
      </w:pPr>
      <w:r>
        <w:rPr>
          <w:rFonts w:ascii="Georgia" w:hAnsi="Georgia"/>
          <w:sz w:val="23"/>
        </w:rPr>
        <w:t>“They all reacted wrong,” he says.</w:t>
      </w:r>
    </w:p>
    <w:p>
      <w:pPr>
        <w:spacing w:before="0" w:after="120" w:line="278" w:lineRule="auto"/>
      </w:pPr>
      <w:r>
        <w:rPr>
          <w:rFonts w:ascii="Georgia" w:hAnsi="Georgia"/>
          <w:sz w:val="23"/>
        </w:rPr>
        <w:t>“That is not a useful sentence,” C says. She’s awake and mean again, which means she slept at least twenty minutes. “Nobody reacts right to the end of a civilization.”</w:t>
      </w:r>
    </w:p>
    <w:p>
      <w:pPr>
        <w:spacing w:before="0" w:after="120" w:line="278" w:lineRule="auto"/>
      </w:pPr>
      <w:r>
        <w:rPr>
          <w:rFonts w:ascii="Georgia" w:hAnsi="Georgia"/>
          <w:sz w:val="23"/>
        </w:rPr>
        <w:t>Richard adjusts his glasses. “There are degrees of wrong.”</w:t>
      </w:r>
    </w:p>
    <w:p>
      <w:pPr>
        <w:spacing w:before="0" w:after="120" w:line="278" w:lineRule="auto"/>
      </w:pPr>
      <w:r>
        <w:rPr>
          <w:rFonts w:ascii="Georgia" w:hAnsi="Georgia"/>
          <w:sz w:val="23"/>
        </w:rPr>
        <w:t>Moon crosses her arms. “Fine. Catalog the degrees.”</w:t>
      </w:r>
    </w:p>
    <w:p>
      <w:pPr>
        <w:spacing w:before="0" w:after="120" w:line="278" w:lineRule="auto"/>
      </w:pPr>
      <w:r>
        <w:rPr>
          <w:rFonts w:ascii="Georgia" w:hAnsi="Georgia"/>
          <w:sz w:val="23"/>
        </w:rPr>
        <w:t>He does.</w:t>
      </w:r>
    </w:p>
    <w:p>
      <w:pPr>
        <w:spacing w:before="0" w:after="120" w:line="278" w:lineRule="auto"/>
      </w:pPr>
      <w:r>
        <w:rPr>
          <w:rFonts w:ascii="Georgia" w:hAnsi="Georgia"/>
          <w:sz w:val="23"/>
        </w:rPr>
        <w:t>Of course he does.</w:t>
      </w:r>
    </w:p>
    <w:p>
      <w:pPr>
        <w:spacing w:before="0" w:after="120" w:line="278" w:lineRule="auto"/>
      </w:pPr>
      <w:r>
        <w:rPr>
          <w:rFonts w:ascii="Georgia" w:hAnsi="Georgia"/>
          <w:sz w:val="23"/>
        </w:rPr>
        <w:t>“Bio,” he says, tapping the green line, “has interpreted Book Five as validation. Not warning. Validation. They read the merge proof and concluded it means strength must absorb everything else.”</w:t>
      </w:r>
    </w:p>
    <w:p>
      <w:pPr>
        <w:spacing w:before="0" w:after="120" w:line="278" w:lineRule="auto"/>
      </w:pPr>
      <w:r>
        <w:rPr>
          <w:rFonts w:ascii="Georgia" w:hAnsi="Georgia"/>
          <w:sz w:val="23"/>
        </w:rPr>
        <w:t>“That sounds like them,” C says.</w:t>
      </w:r>
    </w:p>
    <w:p>
      <w:pPr>
        <w:spacing w:before="0" w:after="120" w:line="278" w:lineRule="auto"/>
      </w:pPr>
      <w:r>
        <w:rPr>
          <w:rFonts w:ascii="Georgia" w:hAnsi="Georgia"/>
          <w:sz w:val="23"/>
        </w:rPr>
        <w:t>“It sounds like conquest wearing new vocabulary,” Moon says.</w:t>
      </w:r>
    </w:p>
    <w:p>
      <w:pPr>
        <w:spacing w:before="0" w:after="120" w:line="278" w:lineRule="auto"/>
      </w:pPr>
      <w:r>
        <w:rPr>
          <w:rFonts w:ascii="Georgia" w:hAnsi="Georgia"/>
          <w:sz w:val="23"/>
        </w:rPr>
        <w:t>Richard nods, then taps the brass pins. “Mecha read the same proof and concluded convergence is an engineering problem. Capture the right variables, control the right inputs, build the right sequence, own the answer.”</w:t>
      </w:r>
    </w:p>
    <w:p>
      <w:pPr>
        <w:spacing w:before="0" w:after="120" w:line="278" w:lineRule="auto"/>
      </w:pPr>
      <w:r>
        <w:rPr>
          <w:rFonts w:ascii="Georgia" w:hAnsi="Georgia"/>
          <w:sz w:val="23"/>
        </w:rPr>
        <w:t>“That sounds like them too,” I say.</w:t>
      </w:r>
    </w:p>
    <w:p>
      <w:pPr>
        <w:spacing w:before="0" w:after="120" w:line="278" w:lineRule="auto"/>
      </w:pPr>
      <w:r>
        <w:rPr>
          <w:rFonts w:ascii="Georgia" w:hAnsi="Georgia"/>
          <w:sz w:val="23"/>
        </w:rPr>
        <w:t>“It sounds like a machine assuming wholeness can be assembled by policy,” Moon says.</w:t>
      </w:r>
    </w:p>
    <w:p>
      <w:pPr>
        <w:spacing w:before="0" w:after="120" w:line="278" w:lineRule="auto"/>
      </w:pPr>
      <w:r>
        <w:rPr>
          <w:rFonts w:ascii="Georgia" w:hAnsi="Georgia"/>
          <w:sz w:val="23"/>
        </w:rPr>
        <w:t>Richard turns the pencil and taps the chalk marks. “Pure is not cleaner. Half the enclaves are preaching that soul has seniority because soul was the missing term. They want doctrinal custody over the outcome.”</w:t>
      </w:r>
    </w:p>
    <w:p>
      <w:pPr>
        <w:spacing w:before="0" w:after="120" w:line="278" w:lineRule="auto"/>
      </w:pPr>
      <w:r>
        <w:rPr>
          <w:rFonts w:ascii="Georgia" w:hAnsi="Georgia"/>
          <w:sz w:val="23"/>
        </w:rPr>
        <w:t>“Which is Pure for ‘if we bless it first, maybe nobody notices we still want to control it,’” C says.</w:t>
      </w:r>
    </w:p>
    <w:p>
      <w:pPr>
        <w:spacing w:before="0" w:after="120" w:line="278" w:lineRule="auto"/>
      </w:pPr>
      <w:r>
        <w:rPr>
          <w:rFonts w:ascii="Georgia" w:hAnsi="Georgia"/>
          <w:sz w:val="23"/>
        </w:rPr>
        <w:t>Nobody argues with that either.</w:t>
      </w:r>
    </w:p>
    <w:p>
      <w:pPr>
        <w:spacing w:before="0" w:after="120" w:line="278" w:lineRule="auto"/>
      </w:pPr>
      <w:r>
        <w:rPr>
          <w:rFonts w:ascii="Georgia" w:hAnsi="Georgia"/>
          <w:sz w:val="23"/>
        </w:rPr>
        <w:t>I stare at the three colors on the map and feel something ugly and familiar rise behind the ribs.</w:t>
      </w:r>
    </w:p>
    <w:p>
      <w:pPr>
        <w:spacing w:before="0" w:after="120" w:line="278" w:lineRule="auto"/>
      </w:pPr>
      <w:r>
        <w:rPr>
          <w:rFonts w:ascii="Georgia" w:hAnsi="Georgia"/>
          <w:sz w:val="23"/>
        </w:rPr>
        <w:t>Not fear.</w:t>
      </w:r>
    </w:p>
    <w:p>
      <w:pPr>
        <w:spacing w:before="0" w:after="120" w:line="278" w:lineRule="auto"/>
      </w:pPr>
      <w:r>
        <w:rPr>
          <w:rFonts w:ascii="Georgia" w:hAnsi="Georgia"/>
          <w:sz w:val="23"/>
        </w:rPr>
        <w:t>Not exactly.</w:t>
      </w:r>
    </w:p>
    <w:p>
      <w:pPr>
        <w:spacing w:before="0" w:after="120" w:line="278" w:lineRule="auto"/>
      </w:pPr>
      <w:r>
        <w:rPr>
          <w:rFonts w:ascii="Georgia" w:hAnsi="Georgia"/>
          <w:sz w:val="23"/>
        </w:rPr>
        <w:t>More like the old kitchen feeling when too many tickets print at once and the sound alone tells you the next hour stopped belonging to any one person.</w:t>
      </w:r>
    </w:p>
    <w:p>
      <w:pPr>
        <w:spacing w:before="0" w:after="120" w:line="278" w:lineRule="auto"/>
      </w:pPr>
      <w:r>
        <w:rPr>
          <w:rFonts w:ascii="Georgia" w:hAnsi="Georgia"/>
          <w:sz w:val="23"/>
        </w:rPr>
        <w:t>“We learned the answer,” I say. “And everybody just used it to become more themselves.”</w:t>
      </w:r>
    </w:p>
    <w:p>
      <w:pPr>
        <w:spacing w:before="0" w:after="120" w:line="278" w:lineRule="auto"/>
      </w:pPr>
      <w:r>
        <w:rPr>
          <w:rFonts w:ascii="Georgia" w:hAnsi="Georgia"/>
          <w:sz w:val="23"/>
        </w:rPr>
        <w:t>Moon looks at me then. “That’s what most people do with truth.”</w:t>
      </w:r>
    </w:p>
    <w:p>
      <w:pPr>
        <w:spacing w:before="0" w:after="120" w:line="278" w:lineRule="auto"/>
      </w:pPr>
      <w:r>
        <w:rPr>
          <w:rFonts w:ascii="Georgia" w:hAnsi="Georgia"/>
          <w:sz w:val="23"/>
        </w:rPr>
        <w:t>There’s a runner at the door waiting with another stack of messages. He’s young enough that the bandage across his cheek still makes him move like injury is a performance and not a fact. He keeps shifting his weight from heel to heel because he wants to be dismissed fast enough to go back to wherever urgency makes him feel adult.</w:t>
      </w:r>
    </w:p>
    <w:p>
      <w:pPr>
        <w:spacing w:before="0" w:after="120" w:line="278" w:lineRule="auto"/>
      </w:pPr>
      <w:r>
        <w:rPr>
          <w:rFonts w:ascii="Georgia" w:hAnsi="Georgia"/>
          <w:sz w:val="23"/>
        </w:rPr>
        <w:t>“Come in,” Moon says.</w:t>
      </w:r>
    </w:p>
    <w:p>
      <w:pPr>
        <w:spacing w:before="0" w:after="120" w:line="278" w:lineRule="auto"/>
      </w:pPr>
      <w:r>
        <w:rPr>
          <w:rFonts w:ascii="Georgia" w:hAnsi="Georgia"/>
          <w:sz w:val="23"/>
        </w:rPr>
        <w:t>He does. Hands her the stack. Hesitates. “There’s a man asking if the western records survived the fire.”</w:t>
      </w:r>
    </w:p>
    <w:p>
      <w:pPr>
        <w:spacing w:before="0" w:after="120" w:line="278" w:lineRule="auto"/>
      </w:pPr>
      <w:r>
        <w:rPr>
          <w:rFonts w:ascii="Georgia" w:hAnsi="Georgia"/>
          <w:sz w:val="23"/>
        </w:rPr>
        <w:t>“Which man?” C asks.</w:t>
      </w:r>
    </w:p>
    <w:p>
      <w:pPr>
        <w:spacing w:before="0" w:after="120" w:line="278" w:lineRule="auto"/>
      </w:pPr>
      <w:r>
        <w:rPr>
          <w:rFonts w:ascii="Georgia" w:hAnsi="Georgia"/>
          <w:sz w:val="23"/>
        </w:rPr>
        <w:t>“The slow one.”</w:t>
      </w:r>
    </w:p>
    <w:p>
      <w:pPr>
        <w:spacing w:before="0" w:after="120" w:line="278" w:lineRule="auto"/>
      </w:pPr>
      <w:r>
        <w:rPr>
          <w:rFonts w:ascii="Georgia" w:hAnsi="Georgia"/>
          <w:sz w:val="23"/>
        </w:rPr>
        <w:t>No one needs clarification.</w:t>
      </w:r>
    </w:p>
    <w:p>
      <w:pPr>
        <w:spacing w:before="0" w:after="120" w:line="278" w:lineRule="auto"/>
      </w:pPr>
      <w:r>
        <w:rPr>
          <w:rFonts w:ascii="Georgia" w:hAnsi="Georgia"/>
          <w:sz w:val="23"/>
        </w:rPr>
        <w:t>“Tell him no,” Moon says.</w:t>
      </w:r>
    </w:p>
    <w:p>
      <w:pPr>
        <w:spacing w:before="0" w:after="120" w:line="278" w:lineRule="auto"/>
      </w:pPr>
      <w:r>
        <w:rPr>
          <w:rFonts w:ascii="Georgia" w:hAnsi="Georgia"/>
          <w:sz w:val="23"/>
        </w:rPr>
        <w:t>The boy doesn’t move.</w:t>
      </w:r>
    </w:p>
    <w:p>
      <w:pPr>
        <w:spacing w:before="0" w:after="120" w:line="278" w:lineRule="auto"/>
      </w:pPr>
      <w:r>
        <w:rPr>
          <w:rFonts w:ascii="Georgia" w:hAnsi="Georgia"/>
          <w:sz w:val="23"/>
        </w:rPr>
        <w:t>“He said he already knows the records didn’t survive,” he says. “He wanted to know whether the margins did.”</w:t>
      </w:r>
    </w:p>
    <w:p>
      <w:pPr>
        <w:spacing w:before="0" w:after="120" w:line="278" w:lineRule="auto"/>
      </w:pPr>
      <w:r>
        <w:rPr>
          <w:rFonts w:ascii="Georgia" w:hAnsi="Georgia"/>
          <w:sz w:val="23"/>
        </w:rPr>
        <w:t>C closes her eyes like she has been physically struck by patience.</w:t>
      </w:r>
    </w:p>
    <w:p>
      <w:pPr>
        <w:spacing w:before="0" w:after="120" w:line="278" w:lineRule="auto"/>
      </w:pPr>
      <w:r>
        <w:rPr>
          <w:rFonts w:ascii="Georgia" w:hAnsi="Georgia"/>
          <w:sz w:val="23"/>
        </w:rPr>
        <w:t>“Of course he did,” she mutters.</w:t>
      </w:r>
    </w:p>
    <w:p>
      <w:pPr>
        <w:spacing w:before="0" w:after="120" w:line="278" w:lineRule="auto"/>
      </w:pPr>
      <w:r>
        <w:rPr>
          <w:rFonts w:ascii="Georgia" w:hAnsi="Georgia"/>
          <w:sz w:val="23"/>
        </w:rPr>
        <w:t>“The margins?” I ask.</w:t>
      </w:r>
    </w:p>
    <w:p>
      <w:pPr>
        <w:spacing w:before="0" w:after="120" w:line="278" w:lineRule="auto"/>
      </w:pPr>
      <w:r>
        <w:rPr>
          <w:rFonts w:ascii="Georgia" w:hAnsi="Georgia"/>
          <w:sz w:val="23"/>
        </w:rPr>
        <w:t>Richard has that look he gets right before he says something either brilliant or useless. Sometimes both.</w:t>
      </w:r>
    </w:p>
    <w:p>
      <w:pPr>
        <w:spacing w:before="0" w:after="120" w:line="278" w:lineRule="auto"/>
      </w:pPr>
      <w:r>
        <w:rPr>
          <w:rFonts w:ascii="Georgia" w:hAnsi="Georgia"/>
          <w:sz w:val="23"/>
        </w:rPr>
        <w:t>“Main records tell you what a system wants remembered,” he says. “Margins tell you what frightened the person keeping them.”</w:t>
      </w:r>
    </w:p>
    <w:p>
      <w:pPr>
        <w:spacing w:before="0" w:after="120" w:line="278" w:lineRule="auto"/>
      </w:pPr>
      <w:r>
        <w:rPr>
          <w:rFonts w:ascii="Georgia" w:hAnsi="Georgia"/>
          <w:sz w:val="23"/>
        </w:rPr>
        <w:t>“And he wants the fear,” Moon says.</w:t>
      </w:r>
    </w:p>
    <w:p>
      <w:pPr>
        <w:spacing w:before="0" w:after="120" w:line="278" w:lineRule="auto"/>
      </w:pPr>
      <w:r>
        <w:rPr>
          <w:rFonts w:ascii="Georgia" w:hAnsi="Georgia"/>
          <w:sz w:val="23"/>
        </w:rPr>
        <w:t>“He always wants the fear,” C says.</w:t>
      </w:r>
    </w:p>
    <w:p>
      <w:pPr>
        <w:spacing w:before="0" w:after="120" w:line="278" w:lineRule="auto"/>
      </w:pPr>
      <w:r>
        <w:rPr>
          <w:rFonts w:ascii="Georgia" w:hAnsi="Georgia"/>
          <w:sz w:val="23"/>
        </w:rPr>
        <w:t>“Tell him,” Moon says to the runner, “that if he has time to hunt margins, he has time to move sandbags to the south door.”</w:t>
      </w:r>
    </w:p>
    <w:p>
      <w:pPr>
        <w:spacing w:before="0" w:after="120" w:line="278" w:lineRule="auto"/>
      </w:pPr>
      <w:r>
        <w:rPr>
          <w:rFonts w:ascii="Georgia" w:hAnsi="Georgia"/>
          <w:sz w:val="23"/>
        </w:rPr>
        <w:t>The boy leaves.</w:t>
      </w:r>
    </w:p>
    <w:p>
      <w:pPr>
        <w:spacing w:before="0" w:after="120" w:line="278" w:lineRule="auto"/>
      </w:pPr>
      <w:r>
        <w:rPr>
          <w:rFonts w:ascii="Georgia" w:hAnsi="Georgia"/>
          <w:sz w:val="23"/>
        </w:rPr>
        <w:t>C watches him go. “He’ll do it.”</w:t>
      </w:r>
    </w:p>
    <w:p>
      <w:pPr>
        <w:spacing w:before="0" w:after="120" w:line="278" w:lineRule="auto"/>
      </w:pPr>
      <w:r>
        <w:rPr>
          <w:rFonts w:ascii="Georgia" w:hAnsi="Georgia"/>
          <w:sz w:val="23"/>
        </w:rPr>
        <w:t>“He’ll think about doing it for twenty minutes first,” Moon says.</w:t>
      </w:r>
    </w:p>
    <w:p>
      <w:pPr>
        <w:spacing w:before="0" w:after="120" w:line="278" w:lineRule="auto"/>
      </w:pPr>
      <w:r>
        <w:rPr>
          <w:rFonts w:ascii="Georgia" w:hAnsi="Georgia"/>
          <w:sz w:val="23"/>
        </w:rPr>
        <w:t>“That’s the same thing to him,” C says.</w:t>
      </w:r>
    </w:p>
    <w:p>
      <w:pPr>
        <w:spacing w:before="0" w:after="120" w:line="278" w:lineRule="auto"/>
      </w:pPr>
      <w:r>
        <w:rPr>
          <w:rFonts w:ascii="Georgia" w:hAnsi="Georgia"/>
          <w:sz w:val="23"/>
        </w:rPr>
        <w:t>I go back to the map.</w:t>
      </w:r>
    </w:p>
    <w:p>
      <w:pPr>
        <w:spacing w:before="0" w:after="120" w:line="278" w:lineRule="auto"/>
      </w:pPr>
      <w:r>
        <w:rPr>
          <w:rFonts w:ascii="Georgia" w:hAnsi="Georgia"/>
          <w:sz w:val="23"/>
        </w:rPr>
        <w:t>Green. Brass. White.</w:t>
      </w:r>
    </w:p>
    <w:p>
      <w:pPr>
        <w:spacing w:before="0" w:after="120" w:line="278" w:lineRule="auto"/>
      </w:pPr>
      <w:r>
        <w:rPr>
          <w:rFonts w:ascii="Georgia" w:hAnsi="Georgia"/>
          <w:sz w:val="23"/>
        </w:rPr>
        <w:t>Three wrong reactions.</w:t>
      </w:r>
    </w:p>
    <w:p>
      <w:pPr>
        <w:spacing w:before="0" w:after="120" w:line="278" w:lineRule="auto"/>
      </w:pPr>
      <w:r>
        <w:rPr>
          <w:rFonts w:ascii="Georgia" w:hAnsi="Georgia"/>
          <w:sz w:val="23"/>
        </w:rPr>
        <w:t>Three empires staring at the same opened truth and each one still trying to make it kneel to its old habits.</w:t>
      </w:r>
    </w:p>
    <w:p>
      <w:pPr>
        <w:spacing w:before="0" w:after="120" w:line="278" w:lineRule="auto"/>
      </w:pPr>
      <w:r>
        <w:rPr>
          <w:rFonts w:ascii="Georgia" w:hAnsi="Georgia"/>
          <w:sz w:val="23"/>
        </w:rPr>
        <w:t>“Say the sentence,” I tell Richard.</w:t>
      </w:r>
    </w:p>
    <w:p>
      <w:pPr>
        <w:spacing w:before="0" w:after="120" w:line="278" w:lineRule="auto"/>
      </w:pPr>
      <w:r>
        <w:rPr>
          <w:rFonts w:ascii="Georgia" w:hAnsi="Georgia"/>
          <w:sz w:val="23"/>
        </w:rPr>
        <w:t>He doesn’t ask which one.</w:t>
      </w:r>
    </w:p>
    <w:p>
      <w:pPr>
        <w:spacing w:before="0" w:after="120" w:line="278" w:lineRule="auto"/>
      </w:pPr>
      <w:r>
        <w:rPr>
          <w:rFonts w:ascii="Georgia" w:hAnsi="Georgia"/>
          <w:sz w:val="23"/>
        </w:rPr>
        <w:t>“They all want the answer,” he says, “without surrendering the part of themselves that made the answer necessary.”</w:t>
      </w:r>
    </w:p>
    <w:p>
      <w:pPr>
        <w:spacing w:before="0" w:after="120" w:line="278" w:lineRule="auto"/>
      </w:pPr>
      <w:r>
        <w:rPr>
          <w:rFonts w:ascii="Georgia" w:hAnsi="Georgia"/>
          <w:sz w:val="23"/>
        </w:rPr>
        <w:t>That lands.</w:t>
      </w:r>
    </w:p>
    <w:p>
      <w:pPr>
        <w:spacing w:before="0" w:after="120" w:line="278" w:lineRule="auto"/>
      </w:pPr>
      <w:r>
        <w:rPr>
          <w:rFonts w:ascii="Georgia" w:hAnsi="Georgia"/>
          <w:sz w:val="23"/>
        </w:rPr>
        <w:t>Because that’s the real ugliness.</w:t>
      </w:r>
    </w:p>
    <w:p>
      <w:pPr>
        <w:spacing w:before="0" w:after="120" w:line="278" w:lineRule="auto"/>
      </w:pPr>
      <w:r>
        <w:rPr>
          <w:rFonts w:ascii="Georgia" w:hAnsi="Georgia"/>
          <w:sz w:val="23"/>
        </w:rPr>
        <w:t>Bio wants convergence without giving up domination.</w:t>
      </w:r>
    </w:p>
    <w:p>
      <w:pPr>
        <w:spacing w:before="0" w:after="120" w:line="278" w:lineRule="auto"/>
      </w:pPr>
      <w:r>
        <w:rPr>
          <w:rFonts w:ascii="Georgia" w:hAnsi="Georgia"/>
          <w:sz w:val="23"/>
        </w:rPr>
        <w:t>Mecha wants wholeness without giving up control.</w:t>
      </w:r>
    </w:p>
    <w:p>
      <w:pPr>
        <w:spacing w:before="0" w:after="120" w:line="278" w:lineRule="auto"/>
      </w:pPr>
      <w:r>
        <w:rPr>
          <w:rFonts w:ascii="Georgia" w:hAnsi="Georgia"/>
          <w:sz w:val="23"/>
        </w:rPr>
        <w:t>Pure wants soul recognized without admitting soul alone still failed to hold the world.</w:t>
      </w:r>
    </w:p>
    <w:p>
      <w:pPr>
        <w:spacing w:before="0" w:after="120" w:line="278" w:lineRule="auto"/>
      </w:pPr>
      <w:r>
        <w:rPr>
          <w:rFonts w:ascii="Georgia" w:hAnsi="Georgia"/>
          <w:sz w:val="23"/>
        </w:rPr>
        <w:t>And me?</w:t>
      </w:r>
    </w:p>
    <w:p>
      <w:pPr>
        <w:spacing w:before="0" w:after="120" w:line="278" w:lineRule="auto"/>
      </w:pPr>
      <w:r>
        <w:rPr>
          <w:rFonts w:ascii="Georgia" w:hAnsi="Georgia"/>
          <w:sz w:val="23"/>
        </w:rPr>
        <w:t>I want a version of this that doesn’t end in six funerals and one body carrying more ruin than any man should be asked to translate into function.</w:t>
      </w:r>
    </w:p>
    <w:p>
      <w:pPr>
        <w:spacing w:before="0" w:after="120" w:line="278" w:lineRule="auto"/>
      </w:pPr>
      <w:r>
        <w:rPr>
          <w:rFonts w:ascii="Georgia" w:hAnsi="Georgia"/>
          <w:sz w:val="23"/>
        </w:rPr>
        <w:t>I don’t say that aloud.</w:t>
      </w:r>
    </w:p>
    <w:p>
      <w:pPr>
        <w:spacing w:before="0" w:after="120" w:line="278" w:lineRule="auto"/>
      </w:pPr>
      <w:r>
        <w:rPr>
          <w:rFonts w:ascii="Georgia" w:hAnsi="Georgia"/>
          <w:sz w:val="23"/>
        </w:rPr>
        <w:t>The room already knows it.</w:t>
      </w:r>
    </w:p>
    <w:p>
      <w:pPr>
        <w:spacing w:before="0" w:after="120" w:line="278" w:lineRule="auto"/>
      </w:pPr>
      <w:r>
        <w:rPr>
          <w:rFonts w:ascii="Georgia" w:hAnsi="Georgia"/>
          <w:i/>
          <w:color w:val="3C3C5F"/>
          <w:sz w:val="23"/>
        </w:rPr>
        <w:t xml:space="preserve"> </w:t>
      </w:r>
      <w:r>
        <w:rPr>
          <w:rFonts w:ascii="Georgia" w:hAnsi="Georgia"/>
          <w:sz w:val="23"/>
        </w:rPr>
        <w:t xml:space="preserve"> </w:t>
      </w:r>
    </w:p>
    <w:p>
      <w:pPr>
        <w:spacing w:before="160" w:after="120" w:line="276" w:lineRule="auto"/>
        <w:jc w:val="left"/>
      </w:pPr>
      <w:r>
        <w:rPr>
          <w:rFonts w:ascii="Georgia" w:hAnsi="Georgia"/>
          <w:b/>
          <w:color w:val="5C361C"/>
          <w:sz w:val="24"/>
        </w:rPr>
        <w:t>Scene One — The Soft Man in the Archive Room</w:t>
      </w:r>
    </w:p>
    <w:p>
      <w:pPr>
        <w:spacing w:before="0" w:after="120" w:line="278" w:lineRule="auto"/>
      </w:pPr>
      <w:r>
        <w:rPr>
          <w:rFonts w:ascii="Georgia" w:hAnsi="Georgia"/>
          <w:sz w:val="23"/>
        </w:rPr>
        <w:t>The archive room used to be a chapel office. You can still tell because the proportions are wrong for storage and right for confession. Too narrow. Too tall. Shelves added after the fact. Desk shoved under a window that doesn’t open because the frame warped years before the world ended and nobody ever loved paper enough to fix it.</w:t>
      </w:r>
    </w:p>
    <w:p>
      <w:pPr>
        <w:spacing w:before="0" w:after="120" w:line="278" w:lineRule="auto"/>
      </w:pPr>
      <w:r>
        <w:rPr>
          <w:rFonts w:ascii="Georgia" w:hAnsi="Georgia"/>
          <w:sz w:val="23"/>
        </w:rPr>
        <w:t>I go there because Moon sent me to check the western inventories and because doing things with my hands still feels more moral than standing near maps when empires are being stupid.</w:t>
      </w:r>
    </w:p>
    <w:p>
      <w:pPr>
        <w:spacing w:before="0" w:after="120" w:line="278" w:lineRule="auto"/>
      </w:pPr>
      <w:r>
        <w:rPr>
          <w:rFonts w:ascii="Georgia" w:hAnsi="Georgia"/>
          <w:sz w:val="23"/>
        </w:rPr>
        <w:t>I stop in the doorway.</w:t>
      </w:r>
    </w:p>
    <w:p>
      <w:pPr>
        <w:spacing w:before="0" w:after="120" w:line="278" w:lineRule="auto"/>
      </w:pPr>
      <w:r>
        <w:rPr>
          <w:rFonts w:ascii="Georgia" w:hAnsi="Georgia"/>
          <w:sz w:val="23"/>
        </w:rPr>
        <w:t>The pale-coated man from the alley is sitting on the floor.</w:t>
      </w:r>
    </w:p>
    <w:p>
      <w:pPr>
        <w:spacing w:before="0" w:after="120" w:line="278" w:lineRule="auto"/>
      </w:pPr>
      <w:r>
        <w:rPr>
          <w:rFonts w:ascii="Georgia" w:hAnsi="Georgia"/>
          <w:sz w:val="23"/>
        </w:rPr>
        <w:t>Not in a dramatic way. Not collapsed. Just seated cross-legged with one elbow on a crate, three ledgers open around him, and a fourth balanced on his knee while he makes notes in handwriting so small it looks apologetic for taking up space.</w:t>
      </w:r>
    </w:p>
    <w:p>
      <w:pPr>
        <w:spacing w:before="0" w:after="120" w:line="278" w:lineRule="auto"/>
      </w:pPr>
      <w:r>
        <w:rPr>
          <w:rFonts w:ascii="Georgia" w:hAnsi="Georgia"/>
          <w:sz w:val="23"/>
        </w:rPr>
        <w:t>There’s a sandbag half-dragged to the south side of the room. So he did do that, eventually.</w:t>
      </w:r>
    </w:p>
    <w:p>
      <w:pPr>
        <w:spacing w:before="0" w:after="120" w:line="278" w:lineRule="auto"/>
      </w:pPr>
      <w:r>
        <w:rPr>
          <w:rFonts w:ascii="Georgia" w:hAnsi="Georgia"/>
          <w:sz w:val="23"/>
        </w:rPr>
        <w:t>He notices me after a second.</w:t>
      </w:r>
    </w:p>
    <w:p>
      <w:pPr>
        <w:spacing w:before="0" w:after="120" w:line="278" w:lineRule="auto"/>
      </w:pPr>
      <w:r>
        <w:rPr>
          <w:rFonts w:ascii="Georgia" w:hAnsi="Georgia"/>
          <w:sz w:val="23"/>
        </w:rPr>
        <w:t>Not startled. Just arriving at the fact slowly, like human presence requires indexing.</w:t>
      </w:r>
    </w:p>
    <w:p>
      <w:pPr>
        <w:spacing w:before="0" w:after="120" w:line="278" w:lineRule="auto"/>
      </w:pPr>
      <w:r>
        <w:rPr>
          <w:rFonts w:ascii="Georgia" w:hAnsi="Georgia"/>
          <w:sz w:val="23"/>
        </w:rPr>
        <w:t>“Oh,” he says. “Hello.”</w:t>
      </w:r>
    </w:p>
    <w:p>
      <w:pPr>
        <w:spacing w:before="0" w:after="120" w:line="278" w:lineRule="auto"/>
      </w:pPr>
      <w:r>
        <w:rPr>
          <w:rFonts w:ascii="Georgia" w:hAnsi="Georgia"/>
          <w:sz w:val="23"/>
        </w:rPr>
        <w:t>His voice is softer than I expected. Educated without showing off about it. The kind of voice that sounds like it has spent too long indoors with dead thinkers and still believes that should matter to people carrying weapons.</w:t>
      </w:r>
    </w:p>
    <w:p>
      <w:pPr>
        <w:spacing w:before="0" w:after="120" w:line="278" w:lineRule="auto"/>
      </w:pPr>
      <w:r>
        <w:rPr>
          <w:rFonts w:ascii="Georgia" w:hAnsi="Georgia"/>
          <w:sz w:val="23"/>
        </w:rPr>
        <w:t>“Moon sent me for the inventories,” I say.</w:t>
      </w:r>
    </w:p>
    <w:p>
      <w:pPr>
        <w:spacing w:before="0" w:after="120" w:line="278" w:lineRule="auto"/>
      </w:pPr>
      <w:r>
        <w:rPr>
          <w:rFonts w:ascii="Georgia" w:hAnsi="Georgia"/>
          <w:sz w:val="23"/>
        </w:rPr>
        <w:t>“She sent me for the margins.”</w:t>
      </w:r>
    </w:p>
    <w:p>
      <w:pPr>
        <w:spacing w:before="0" w:after="120" w:line="278" w:lineRule="auto"/>
      </w:pPr>
      <w:r>
        <w:rPr>
          <w:rFonts w:ascii="Georgia" w:hAnsi="Georgia"/>
          <w:sz w:val="23"/>
        </w:rPr>
        <w:t>“Yeah. I heard.”</w:t>
      </w:r>
    </w:p>
    <w:p>
      <w:pPr>
        <w:spacing w:before="0" w:after="120" w:line="278" w:lineRule="auto"/>
      </w:pPr>
      <w:r>
        <w:rPr>
          <w:rFonts w:ascii="Georgia" w:hAnsi="Georgia"/>
          <w:sz w:val="23"/>
        </w:rPr>
        <w:t>He looks embarrassed and amused at the same time. “Did she use the word margins like an insult?”</w:t>
      </w:r>
    </w:p>
    <w:p>
      <w:pPr>
        <w:spacing w:before="0" w:after="120" w:line="278" w:lineRule="auto"/>
      </w:pPr>
      <w:r>
        <w:rPr>
          <w:rFonts w:ascii="Georgia" w:hAnsi="Georgia"/>
          <w:sz w:val="23"/>
        </w:rPr>
        <w:t>“She used your existence like one.”</w:t>
      </w:r>
    </w:p>
    <w:p>
      <w:pPr>
        <w:spacing w:before="0" w:after="120" w:line="278" w:lineRule="auto"/>
      </w:pPr>
      <w:r>
        <w:rPr>
          <w:rFonts w:ascii="Georgia" w:hAnsi="Georgia"/>
          <w:sz w:val="23"/>
        </w:rPr>
        <w:t>That gets a real smile out of him. Small. Brief. Gone again before the room can accuse it of trying too hard.</w:t>
      </w:r>
    </w:p>
    <w:p>
      <w:pPr>
        <w:spacing w:before="0" w:after="120" w:line="278" w:lineRule="auto"/>
      </w:pPr>
      <w:r>
        <w:rPr>
          <w:rFonts w:ascii="Georgia" w:hAnsi="Georgia"/>
          <w:sz w:val="23"/>
        </w:rPr>
        <w:t>“I’m Elias,” he says.</w:t>
      </w:r>
    </w:p>
    <w:p>
      <w:pPr>
        <w:spacing w:before="0" w:after="120" w:line="278" w:lineRule="auto"/>
      </w:pPr>
      <w:r>
        <w:rPr>
          <w:rFonts w:ascii="Georgia" w:hAnsi="Georgia"/>
          <w:sz w:val="23"/>
        </w:rPr>
        <w:t>I wait.</w:t>
      </w:r>
    </w:p>
    <w:p>
      <w:pPr>
        <w:spacing w:before="0" w:after="120" w:line="278" w:lineRule="auto"/>
      </w:pPr>
      <w:r>
        <w:rPr>
          <w:rFonts w:ascii="Georgia" w:hAnsi="Georgia"/>
          <w:sz w:val="23"/>
        </w:rPr>
        <w:t>No rank. No title. No faction badge explanation. No impress-me summary of what an Elias is supposed to mean.</w:t>
      </w:r>
    </w:p>
    <w:p>
      <w:pPr>
        <w:spacing w:before="0" w:after="120" w:line="278" w:lineRule="auto"/>
      </w:pPr>
      <w:r>
        <w:rPr>
          <w:rFonts w:ascii="Georgia" w:hAnsi="Georgia"/>
          <w:sz w:val="23"/>
        </w:rPr>
        <w:t>“Iron,” I say.</w:t>
      </w:r>
    </w:p>
    <w:p>
      <w:pPr>
        <w:spacing w:before="0" w:after="120" w:line="278" w:lineRule="auto"/>
      </w:pPr>
      <w:r>
        <w:rPr>
          <w:rFonts w:ascii="Georgia" w:hAnsi="Georgia"/>
          <w:sz w:val="23"/>
        </w:rPr>
        <w:t>“Yes,” he says, like he knew.</w:t>
      </w:r>
    </w:p>
    <w:p>
      <w:pPr>
        <w:spacing w:before="0" w:after="120" w:line="278" w:lineRule="auto"/>
      </w:pPr>
      <w:r>
        <w:rPr>
          <w:rFonts w:ascii="Georgia" w:hAnsi="Georgia"/>
          <w:sz w:val="23"/>
        </w:rPr>
        <w:t>Most people in the Hall know now. The name has become job and problem both. But the way he says it sounds less like recognition and more like he has already placed me in a sentence and is only now confirming the spelling.</w:t>
      </w:r>
    </w:p>
    <w:p>
      <w:pPr>
        <w:spacing w:before="0" w:after="120" w:line="278" w:lineRule="auto"/>
      </w:pPr>
      <w:r>
        <w:rPr>
          <w:rFonts w:ascii="Georgia" w:hAnsi="Georgia"/>
          <w:sz w:val="23"/>
        </w:rPr>
        <w:t>He gestures vaguely at the ledgers around him. “The inventories are there. The ones in better shape, anyway. The damp got to the bottoms of two.”</w:t>
      </w:r>
    </w:p>
    <w:p>
      <w:pPr>
        <w:spacing w:before="0" w:after="120" w:line="278" w:lineRule="auto"/>
      </w:pPr>
      <w:r>
        <w:rPr>
          <w:rFonts w:ascii="Georgia" w:hAnsi="Georgia"/>
          <w:sz w:val="23"/>
        </w:rPr>
        <w:t>I should just take them and leave.</w:t>
      </w:r>
    </w:p>
    <w:p>
      <w:pPr>
        <w:spacing w:before="0" w:after="120" w:line="278" w:lineRule="auto"/>
      </w:pPr>
      <w:r>
        <w:rPr>
          <w:rFonts w:ascii="Georgia" w:hAnsi="Georgia"/>
          <w:sz w:val="23"/>
        </w:rPr>
        <w:t>Instead I hear myself ask, “Why do you care about the margins?”</w:t>
      </w:r>
    </w:p>
    <w:p>
      <w:pPr>
        <w:spacing w:before="0" w:after="120" w:line="278" w:lineRule="auto"/>
      </w:pPr>
      <w:r>
        <w:rPr>
          <w:rFonts w:ascii="Georgia" w:hAnsi="Georgia"/>
          <w:sz w:val="23"/>
        </w:rPr>
        <w:t>He considers the question like it deserves a better answer than curiosity.</w:t>
      </w:r>
    </w:p>
    <w:p>
      <w:pPr>
        <w:spacing w:before="0" w:after="120" w:line="278" w:lineRule="auto"/>
      </w:pPr>
      <w:r>
        <w:rPr>
          <w:rFonts w:ascii="Georgia" w:hAnsi="Georgia"/>
          <w:sz w:val="23"/>
        </w:rPr>
        <w:t>“Because systems lie in headlines,” he says. “Fear tells the truth in small handwriting.”</w:t>
      </w:r>
    </w:p>
    <w:p>
      <w:pPr>
        <w:spacing w:before="0" w:after="120" w:line="278" w:lineRule="auto"/>
      </w:pPr>
      <w:r>
        <w:rPr>
          <w:rFonts w:ascii="Georgia" w:hAnsi="Georgia"/>
          <w:sz w:val="23"/>
        </w:rPr>
        <w:t>There are people who answer quickly because they enjoy sounding prepared.</w:t>
      </w:r>
    </w:p>
    <w:p>
      <w:pPr>
        <w:spacing w:before="0" w:after="120" w:line="278" w:lineRule="auto"/>
      </w:pPr>
      <w:r>
        <w:rPr>
          <w:rFonts w:ascii="Georgia" w:hAnsi="Georgia"/>
          <w:sz w:val="23"/>
        </w:rPr>
        <w:t>He is not that.</w:t>
      </w:r>
    </w:p>
    <w:p>
      <w:pPr>
        <w:spacing w:before="0" w:after="120" w:line="278" w:lineRule="auto"/>
      </w:pPr>
      <w:r>
        <w:rPr>
          <w:rFonts w:ascii="Georgia" w:hAnsi="Georgia"/>
          <w:sz w:val="23"/>
        </w:rPr>
        <w:t>He looks like every sentence has to pass through too many rooms on the way out.</w:t>
      </w:r>
    </w:p>
    <w:p>
      <w:pPr>
        <w:spacing w:before="0" w:after="120" w:line="278" w:lineRule="auto"/>
      </w:pPr>
      <w:r>
        <w:rPr>
          <w:rFonts w:ascii="Georgia" w:hAnsi="Georgia"/>
          <w:sz w:val="23"/>
        </w:rPr>
        <w:t>“That sounds expensive,” I say.</w:t>
      </w:r>
    </w:p>
    <w:p>
      <w:pPr>
        <w:spacing w:before="0" w:after="120" w:line="278" w:lineRule="auto"/>
      </w:pPr>
      <w:r>
        <w:rPr>
          <w:rFonts w:ascii="Georgia" w:hAnsi="Georgia"/>
          <w:sz w:val="23"/>
        </w:rPr>
        <w:t>He glances up from the ledger. “Thinking?”</w:t>
      </w:r>
    </w:p>
    <w:p>
      <w:pPr>
        <w:spacing w:before="0" w:after="120" w:line="278" w:lineRule="auto"/>
      </w:pPr>
      <w:r>
        <w:rPr>
          <w:rFonts w:ascii="Georgia" w:hAnsi="Georgia"/>
          <w:sz w:val="23"/>
        </w:rPr>
        <w:t>“Living that way.”</w:t>
      </w:r>
    </w:p>
    <w:p>
      <w:pPr>
        <w:spacing w:before="0" w:after="120" w:line="278" w:lineRule="auto"/>
      </w:pPr>
      <w:r>
        <w:rPr>
          <w:rFonts w:ascii="Georgia" w:hAnsi="Georgia"/>
          <w:sz w:val="23"/>
        </w:rPr>
        <w:t>His mouth does the brief almost-smile again. “Yes.”</w:t>
      </w:r>
    </w:p>
    <w:p>
      <w:pPr>
        <w:spacing w:before="0" w:after="120" w:line="278" w:lineRule="auto"/>
      </w:pPr>
      <w:r>
        <w:rPr>
          <w:rFonts w:ascii="Georgia" w:hAnsi="Georgia"/>
          <w:sz w:val="23"/>
        </w:rPr>
        <w:t>I pick up the first inventory. The pages smell like mildew and charcoal and old glue.</w:t>
      </w:r>
    </w:p>
    <w:p>
      <w:pPr>
        <w:spacing w:before="0" w:after="120" w:line="278" w:lineRule="auto"/>
      </w:pPr>
      <w:r>
        <w:rPr>
          <w:rFonts w:ascii="Georgia" w:hAnsi="Georgia"/>
          <w:sz w:val="23"/>
        </w:rPr>
        <w:t>“You work for Moon?” I ask.</w:t>
      </w:r>
    </w:p>
    <w:p>
      <w:pPr>
        <w:spacing w:before="0" w:after="120" w:line="278" w:lineRule="auto"/>
      </w:pPr>
      <w:r>
        <w:rPr>
          <w:rFonts w:ascii="Georgia" w:hAnsi="Georgia"/>
          <w:sz w:val="23"/>
        </w:rPr>
        <w:t>“No.”</w:t>
      </w:r>
    </w:p>
    <w:p>
      <w:pPr>
        <w:spacing w:before="0" w:after="120" w:line="278" w:lineRule="auto"/>
      </w:pPr>
      <w:r>
        <w:rPr>
          <w:rFonts w:ascii="Georgia" w:hAnsi="Georgia"/>
          <w:sz w:val="23"/>
        </w:rPr>
        <w:t>“Richard?”</w:t>
      </w:r>
    </w:p>
    <w:p>
      <w:pPr>
        <w:spacing w:before="0" w:after="120" w:line="278" w:lineRule="auto"/>
      </w:pPr>
      <w:r>
        <w:rPr>
          <w:rFonts w:ascii="Georgia" w:hAnsi="Georgia"/>
          <w:sz w:val="23"/>
        </w:rPr>
        <w:t>“No.”</w:t>
      </w:r>
    </w:p>
    <w:p>
      <w:pPr>
        <w:spacing w:before="0" w:after="120" w:line="278" w:lineRule="auto"/>
      </w:pPr>
      <w:r>
        <w:rPr>
          <w:rFonts w:ascii="Georgia" w:hAnsi="Georgia"/>
          <w:sz w:val="23"/>
        </w:rPr>
        <w:t>“Then why are you here?”</w:t>
      </w:r>
    </w:p>
    <w:p>
      <w:pPr>
        <w:spacing w:before="0" w:after="120" w:line="278" w:lineRule="auto"/>
      </w:pPr>
      <w:r>
        <w:rPr>
          <w:rFonts w:ascii="Georgia" w:hAnsi="Georgia"/>
          <w:sz w:val="23"/>
        </w:rPr>
        <w:t>He turns a page with the care of someone touching a wound that is not his but could become his if he’s careless enough.</w:t>
      </w:r>
    </w:p>
    <w:p>
      <w:pPr>
        <w:spacing w:before="0" w:after="120" w:line="278" w:lineRule="auto"/>
      </w:pPr>
      <w:r>
        <w:rPr>
          <w:rFonts w:ascii="Georgia" w:hAnsi="Georgia"/>
          <w:sz w:val="23"/>
        </w:rPr>
        <w:t>“Because people build wars from conclusions,” he says. “Somebody should look at the evidence before the conclusions harden.”</w:t>
      </w:r>
    </w:p>
    <w:p>
      <w:pPr>
        <w:spacing w:before="0" w:after="120" w:line="278" w:lineRule="auto"/>
      </w:pPr>
      <w:r>
        <w:rPr>
          <w:rFonts w:ascii="Georgia" w:hAnsi="Georgia"/>
          <w:sz w:val="23"/>
        </w:rPr>
        <w:t>“That sounds like work for before the war.”</w:t>
      </w:r>
    </w:p>
    <w:p>
      <w:pPr>
        <w:spacing w:before="0" w:after="120" w:line="278" w:lineRule="auto"/>
      </w:pPr>
      <w:r>
        <w:rPr>
          <w:rFonts w:ascii="Georgia" w:hAnsi="Georgia"/>
          <w:sz w:val="23"/>
        </w:rPr>
        <w:t>“That would have been ideal, yes.”</w:t>
      </w:r>
    </w:p>
    <w:p>
      <w:pPr>
        <w:spacing w:before="0" w:after="120" w:line="278" w:lineRule="auto"/>
      </w:pPr>
      <w:r>
        <w:rPr>
          <w:rFonts w:ascii="Georgia" w:hAnsi="Georgia"/>
          <w:sz w:val="23"/>
        </w:rPr>
        <w:t>He says it so dryly I nearly laugh.</w:t>
      </w:r>
    </w:p>
    <w:p>
      <w:pPr>
        <w:spacing w:before="0" w:after="120" w:line="278" w:lineRule="auto"/>
      </w:pPr>
      <w:r>
        <w:rPr>
          <w:rFonts w:ascii="Georgia" w:hAnsi="Georgia"/>
          <w:sz w:val="23"/>
        </w:rPr>
        <w:t>Nearly.</w:t>
      </w:r>
    </w:p>
    <w:p>
      <w:pPr>
        <w:spacing w:before="0" w:after="120" w:line="278" w:lineRule="auto"/>
      </w:pPr>
      <w:r>
        <w:rPr>
          <w:rFonts w:ascii="Georgia" w:hAnsi="Georgia"/>
          <w:sz w:val="23"/>
        </w:rPr>
        <w:t>“People keep taking your papers,” I say.</w:t>
      </w:r>
    </w:p>
    <w:p>
      <w:pPr>
        <w:spacing w:before="0" w:after="120" w:line="278" w:lineRule="auto"/>
      </w:pPr>
      <w:r>
        <w:rPr>
          <w:rFonts w:ascii="Georgia" w:hAnsi="Georgia"/>
          <w:sz w:val="23"/>
        </w:rPr>
        <w:t>“Yes.”</w:t>
      </w:r>
    </w:p>
    <w:p>
      <w:pPr>
        <w:spacing w:before="0" w:after="120" w:line="278" w:lineRule="auto"/>
      </w:pPr>
      <w:r>
        <w:rPr>
          <w:rFonts w:ascii="Georgia" w:hAnsi="Georgia"/>
          <w:sz w:val="23"/>
        </w:rPr>
        <w:t>“You ever stop them?”</w:t>
      </w:r>
    </w:p>
    <w:p>
      <w:pPr>
        <w:spacing w:before="0" w:after="120" w:line="278" w:lineRule="auto"/>
      </w:pPr>
      <w:r>
        <w:rPr>
          <w:rFonts w:ascii="Georgia" w:hAnsi="Georgia"/>
          <w:sz w:val="23"/>
        </w:rPr>
        <w:t>He looks honestly puzzled by the question.</w:t>
      </w:r>
    </w:p>
    <w:p>
      <w:pPr>
        <w:spacing w:before="0" w:after="120" w:line="278" w:lineRule="auto"/>
      </w:pPr>
      <w:r>
        <w:rPr>
          <w:rFonts w:ascii="Georgia" w:hAnsi="Georgia"/>
          <w:sz w:val="23"/>
        </w:rPr>
        <w:t>“They usually seem to need them more urgently than I do.”</w:t>
      </w:r>
    </w:p>
    <w:p>
      <w:pPr>
        <w:spacing w:before="0" w:after="120" w:line="278" w:lineRule="auto"/>
      </w:pPr>
      <w:r>
        <w:rPr>
          <w:rFonts w:ascii="Georgia" w:hAnsi="Georgia"/>
          <w:sz w:val="23"/>
        </w:rPr>
        <w:t>“That’s not how possession works.”</w:t>
      </w:r>
    </w:p>
    <w:p>
      <w:pPr>
        <w:spacing w:before="0" w:after="120" w:line="278" w:lineRule="auto"/>
      </w:pPr>
      <w:r>
        <w:rPr>
          <w:rFonts w:ascii="Georgia" w:hAnsi="Georgia"/>
          <w:sz w:val="23"/>
        </w:rPr>
        <w:t>“No,” he says, and finally closes the ledger. “It’s how triage works.”</w:t>
      </w:r>
    </w:p>
    <w:p>
      <w:pPr>
        <w:spacing w:before="0" w:after="120" w:line="278" w:lineRule="auto"/>
      </w:pPr>
      <w:r>
        <w:rPr>
          <w:rFonts w:ascii="Georgia" w:hAnsi="Georgia"/>
          <w:sz w:val="23"/>
        </w:rPr>
        <w:t>There it is.</w:t>
      </w:r>
    </w:p>
    <w:p>
      <w:pPr>
        <w:spacing w:before="0" w:after="120" w:line="278" w:lineRule="auto"/>
      </w:pPr>
      <w:r>
        <w:rPr>
          <w:rFonts w:ascii="Georgia" w:hAnsi="Georgia"/>
          <w:sz w:val="23"/>
        </w:rPr>
        <w:t>The reason people use him.</w:t>
      </w:r>
    </w:p>
    <w:p>
      <w:pPr>
        <w:spacing w:before="0" w:after="120" w:line="278" w:lineRule="auto"/>
      </w:pPr>
      <w:r>
        <w:rPr>
          <w:rFonts w:ascii="Georgia" w:hAnsi="Georgia"/>
          <w:sz w:val="23"/>
        </w:rPr>
        <w:t>He has the face of a man who keeps surrendering priority because he can imagine other people’s need more quickly than his own.</w:t>
      </w:r>
    </w:p>
    <w:p>
      <w:pPr>
        <w:spacing w:before="0" w:after="120" w:line="278" w:lineRule="auto"/>
      </w:pPr>
      <w:r>
        <w:rPr>
          <w:rFonts w:ascii="Georgia" w:hAnsi="Georgia"/>
          <w:sz w:val="23"/>
        </w:rPr>
        <w:t>Good man energy.</w:t>
      </w:r>
    </w:p>
    <w:p>
      <w:pPr>
        <w:spacing w:before="0" w:after="120" w:line="278" w:lineRule="auto"/>
      </w:pPr>
      <w:r>
        <w:rPr>
          <w:rFonts w:ascii="Georgia" w:hAnsi="Georgia"/>
          <w:sz w:val="23"/>
        </w:rPr>
        <w:t>The dangerous kind.</w:t>
      </w:r>
    </w:p>
    <w:p>
      <w:pPr>
        <w:spacing w:before="0" w:after="120" w:line="278" w:lineRule="auto"/>
      </w:pPr>
      <w:r>
        <w:rPr>
          <w:rFonts w:ascii="Georgia" w:hAnsi="Georgia"/>
          <w:sz w:val="23"/>
        </w:rPr>
        <w:t>“You should hold onto things harder,” I say.</w:t>
      </w:r>
    </w:p>
    <w:p>
      <w:pPr>
        <w:spacing w:before="0" w:after="120" w:line="278" w:lineRule="auto"/>
      </w:pPr>
      <w:r>
        <w:rPr>
          <w:rFonts w:ascii="Georgia" w:hAnsi="Georgia"/>
          <w:sz w:val="23"/>
        </w:rPr>
        <w:t>“That has been suggested.”</w:t>
      </w:r>
    </w:p>
    <w:p>
      <w:pPr>
        <w:spacing w:before="0" w:after="120" w:line="278" w:lineRule="auto"/>
      </w:pPr>
      <w:r>
        <w:rPr>
          <w:rFonts w:ascii="Georgia" w:hAnsi="Georgia"/>
          <w:sz w:val="23"/>
        </w:rPr>
        <w:t>“By everyone?”</w:t>
      </w:r>
    </w:p>
    <w:p>
      <w:pPr>
        <w:spacing w:before="0" w:after="120" w:line="278" w:lineRule="auto"/>
      </w:pPr>
      <w:r>
        <w:rPr>
          <w:rFonts w:ascii="Georgia" w:hAnsi="Georgia"/>
          <w:sz w:val="23"/>
        </w:rPr>
        <w:t>“Mostly by the ones currently borrowing my things.”</w:t>
      </w:r>
    </w:p>
    <w:p>
      <w:pPr>
        <w:spacing w:before="0" w:after="120" w:line="278" w:lineRule="auto"/>
      </w:pPr>
      <w:r>
        <w:rPr>
          <w:rFonts w:ascii="Georgia" w:hAnsi="Georgia"/>
          <w:sz w:val="23"/>
        </w:rPr>
        <w:t>I take the second ledger from the shelf and tuck it under my arm. The room is quiet except for a radiator ticking under the window and the dry drag of paper as he turns another page.</w:t>
      </w:r>
    </w:p>
    <w:p>
      <w:pPr>
        <w:spacing w:before="0" w:after="120" w:line="278" w:lineRule="auto"/>
      </w:pPr>
      <w:r>
        <w:rPr>
          <w:rFonts w:ascii="Georgia" w:hAnsi="Georgia"/>
          <w:sz w:val="23"/>
        </w:rPr>
        <w:t>“Moon thinks you think too long,” I say.</w:t>
      </w:r>
    </w:p>
    <w:p>
      <w:pPr>
        <w:spacing w:before="0" w:after="120" w:line="278" w:lineRule="auto"/>
      </w:pPr>
      <w:r>
        <w:rPr>
          <w:rFonts w:ascii="Georgia" w:hAnsi="Georgia"/>
          <w:sz w:val="23"/>
        </w:rPr>
        <w:t>“She is right.”</w:t>
      </w:r>
    </w:p>
    <w:p>
      <w:pPr>
        <w:spacing w:before="0" w:after="120" w:line="278" w:lineRule="auto"/>
      </w:pPr>
      <w:r>
        <w:rPr>
          <w:rFonts w:ascii="Georgia" w:hAnsi="Georgia"/>
          <w:sz w:val="23"/>
        </w:rPr>
        <w:t>“And?”</w:t>
      </w:r>
    </w:p>
    <w:p>
      <w:pPr>
        <w:spacing w:before="0" w:after="120" w:line="278" w:lineRule="auto"/>
      </w:pPr>
      <w:r>
        <w:rPr>
          <w:rFonts w:ascii="Georgia" w:hAnsi="Georgia"/>
          <w:sz w:val="23"/>
        </w:rPr>
        <w:t>“And most people act too soon.”</w:t>
      </w:r>
    </w:p>
    <w:p>
      <w:pPr>
        <w:spacing w:before="0" w:after="120" w:line="278" w:lineRule="auto"/>
      </w:pPr>
      <w:r>
        <w:rPr>
          <w:rFonts w:ascii="Georgia" w:hAnsi="Georgia"/>
          <w:sz w:val="23"/>
        </w:rPr>
        <w:t>I look at him.</w:t>
      </w:r>
    </w:p>
    <w:p>
      <w:pPr>
        <w:spacing w:before="0" w:after="120" w:line="278" w:lineRule="auto"/>
      </w:pPr>
      <w:r>
        <w:rPr>
          <w:rFonts w:ascii="Georgia" w:hAnsi="Georgia"/>
          <w:sz w:val="23"/>
        </w:rPr>
        <w:t>He says it without arrogance. Without challenge. Like weather. Like a note in a margin.</w:t>
      </w:r>
    </w:p>
    <w:p>
      <w:pPr>
        <w:spacing w:before="0" w:after="120" w:line="278" w:lineRule="auto"/>
      </w:pPr>
      <w:r>
        <w:rPr>
          <w:rFonts w:ascii="Georgia" w:hAnsi="Georgia"/>
          <w:sz w:val="23"/>
        </w:rPr>
        <w:t>“You sound like a man who survives by arriving after the blood dries,” I say.</w:t>
      </w:r>
    </w:p>
    <w:p>
      <w:pPr>
        <w:spacing w:before="0" w:after="120" w:line="278" w:lineRule="auto"/>
      </w:pPr>
      <w:r>
        <w:rPr>
          <w:rFonts w:ascii="Georgia" w:hAnsi="Georgia"/>
          <w:sz w:val="23"/>
        </w:rPr>
        <w:t>His fingers pause on the page. “No,” he says, after a moment. “I sound like a man who is tired of mistaking immediacy for importance.”</w:t>
      </w:r>
    </w:p>
    <w:p>
      <w:pPr>
        <w:spacing w:before="0" w:after="120" w:line="278" w:lineRule="auto"/>
      </w:pPr>
      <w:r>
        <w:rPr>
          <w:rFonts w:ascii="Georgia" w:hAnsi="Georgia"/>
          <w:sz w:val="23"/>
        </w:rPr>
        <w:t>That one stays with me longer than I want it to.</w:t>
      </w:r>
    </w:p>
    <w:p>
      <w:pPr>
        <w:spacing w:before="0" w:after="120" w:line="278" w:lineRule="auto"/>
      </w:pPr>
      <w:r>
        <w:rPr>
          <w:rFonts w:ascii="Georgia" w:hAnsi="Georgia"/>
          <w:sz w:val="23"/>
        </w:rPr>
        <w:t>I collect the last inventory and head for the door.</w:t>
      </w:r>
    </w:p>
    <w:p>
      <w:pPr>
        <w:spacing w:before="0" w:after="120" w:line="278" w:lineRule="auto"/>
      </w:pPr>
      <w:r>
        <w:rPr>
          <w:rFonts w:ascii="Georgia" w:hAnsi="Georgia"/>
          <w:sz w:val="23"/>
        </w:rPr>
        <w:t>“Iron,” he says before I leave.</w:t>
      </w:r>
    </w:p>
    <w:p>
      <w:pPr>
        <w:spacing w:before="0" w:after="120" w:line="278" w:lineRule="auto"/>
      </w:pPr>
      <w:r>
        <w:rPr>
          <w:rFonts w:ascii="Georgia" w:hAnsi="Georgia"/>
          <w:sz w:val="23"/>
        </w:rPr>
        <w:t>I stop.</w:t>
      </w:r>
    </w:p>
    <w:p>
      <w:pPr>
        <w:spacing w:before="0" w:after="120" w:line="278" w:lineRule="auto"/>
      </w:pPr>
      <w:r>
        <w:rPr>
          <w:rFonts w:ascii="Georgia" w:hAnsi="Georgia"/>
          <w:sz w:val="23"/>
        </w:rPr>
        <w:t>“The three reactions on the board,” he says, eyes on the ledger still. “Strength wants to absorb the answer. Intelligence wants to engineer it. Wisdom wants to claim it. None of them want to be judged by it.”</w:t>
      </w:r>
    </w:p>
    <w:p>
      <w:pPr>
        <w:spacing w:before="0" w:after="120" w:line="278" w:lineRule="auto"/>
      </w:pPr>
      <w:r>
        <w:rPr>
          <w:rFonts w:ascii="Georgia" w:hAnsi="Georgia"/>
          <w:sz w:val="23"/>
        </w:rPr>
        <w:t>I wait.</w:t>
      </w:r>
    </w:p>
    <w:p>
      <w:pPr>
        <w:spacing w:before="0" w:after="120" w:line="278" w:lineRule="auto"/>
      </w:pPr>
      <w:r>
        <w:rPr>
          <w:rFonts w:ascii="Georgia" w:hAnsi="Georgia"/>
          <w:sz w:val="23"/>
        </w:rPr>
        <w:t>He doesn’t look up.</w:t>
      </w:r>
    </w:p>
    <w:p>
      <w:pPr>
        <w:spacing w:before="0" w:after="120" w:line="278" w:lineRule="auto"/>
      </w:pPr>
      <w:r>
        <w:rPr>
          <w:rFonts w:ascii="Georgia" w:hAnsi="Georgia"/>
          <w:sz w:val="23"/>
        </w:rPr>
        <w:t>“That seems relevant to your week.”</w:t>
      </w:r>
    </w:p>
    <w:p>
      <w:pPr>
        <w:spacing w:before="0" w:after="120" w:line="278" w:lineRule="auto"/>
      </w:pPr>
      <w:r>
        <w:rPr>
          <w:rFonts w:ascii="Georgia" w:hAnsi="Georgia"/>
          <w:sz w:val="23"/>
        </w:rPr>
        <w:t>He is right.</w:t>
      </w:r>
    </w:p>
    <w:p>
      <w:pPr>
        <w:spacing w:before="0" w:after="120" w:line="278" w:lineRule="auto"/>
      </w:pPr>
      <w:r>
        <w:rPr>
          <w:rFonts w:ascii="Georgia" w:hAnsi="Georgia"/>
          <w:sz w:val="23"/>
        </w:rPr>
        <w:t>I hate him a little for it.</w:t>
      </w:r>
    </w:p>
    <w:p>
      <w:pPr>
        <w:spacing w:before="0" w:after="120" w:line="278" w:lineRule="auto"/>
      </w:pPr>
      <w:r>
        <w:rPr>
          <w:rFonts w:ascii="Georgia" w:hAnsi="Georgia"/>
          <w:sz w:val="23"/>
        </w:rPr>
        <w:t>“Sandbags next time,” I say.</w:t>
      </w:r>
    </w:p>
    <w:p>
      <w:pPr>
        <w:spacing w:before="0" w:after="120" w:line="278" w:lineRule="auto"/>
      </w:pPr>
      <w:r>
        <w:rPr>
          <w:rFonts w:ascii="Georgia" w:hAnsi="Georgia"/>
          <w:sz w:val="23"/>
        </w:rPr>
        <w:t>“I did move one.”</w:t>
      </w:r>
    </w:p>
    <w:p>
      <w:pPr>
        <w:spacing w:before="0" w:after="120" w:line="278" w:lineRule="auto"/>
      </w:pPr>
      <w:r>
        <w:rPr>
          <w:rFonts w:ascii="Georgia" w:hAnsi="Georgia"/>
          <w:sz w:val="23"/>
        </w:rPr>
        <w:t>“That’s adorable.”</w:t>
      </w:r>
    </w:p>
    <w:p>
      <w:pPr>
        <w:spacing w:before="0" w:after="120" w:line="278" w:lineRule="auto"/>
      </w:pPr>
      <w:r>
        <w:rPr>
          <w:rFonts w:ascii="Georgia" w:hAnsi="Georgia"/>
          <w:sz w:val="23"/>
        </w:rPr>
        <w:t>This time the almost-smile stays long enough to count as a human expression.</w:t>
      </w:r>
    </w:p>
    <w:p>
      <w:pPr>
        <w:spacing w:before="0" w:after="120" w:line="278" w:lineRule="auto"/>
      </w:pPr>
      <w:r>
        <w:rPr>
          <w:rFonts w:ascii="Georgia" w:hAnsi="Georgia"/>
          <w:sz w:val="23"/>
        </w:rPr>
        <w:t>When I step back into the corridor, the ledgers under my arm feel heavier than paper should. Not because of the records. Because the soft man in the archive room said one true thing too gently, and now it will keep walking around with me until it finds where to hurt.</w:t>
      </w:r>
    </w:p>
    <w:p>
      <w:pPr>
        <w:spacing w:before="0" w:after="120" w:line="278" w:lineRule="auto"/>
      </w:pPr>
      <w:r>
        <w:rPr>
          <w:rFonts w:ascii="Georgia" w:hAnsi="Georgia"/>
          <w:i/>
          <w:color w:val="3C3C5F"/>
          <w:sz w:val="23"/>
        </w:rPr>
        <w:t xml:space="preserve"> </w:t>
      </w:r>
      <w:r>
        <w:rPr>
          <w:rFonts w:ascii="Georgia" w:hAnsi="Georgia"/>
          <w:sz w:val="23"/>
        </w:rPr>
        <w:t xml:space="preserve"> </w:t>
      </w:r>
    </w:p>
    <w:p>
      <w:pPr>
        <w:spacing w:before="160" w:after="120" w:line="276" w:lineRule="auto"/>
        <w:jc w:val="left"/>
      </w:pPr>
      <w:r>
        <w:rPr>
          <w:rFonts w:ascii="Georgia" w:hAnsi="Georgia"/>
          <w:b/>
          <w:color w:val="5C361C"/>
          <w:sz w:val="24"/>
        </w:rPr>
        <w:t>Scene Two — Moon’s Knife, Richard’s Wire</w:t>
      </w:r>
    </w:p>
    <w:p>
      <w:pPr>
        <w:spacing w:before="0" w:after="120" w:line="278" w:lineRule="auto"/>
      </w:pPr>
      <w:r>
        <w:rPr>
          <w:rFonts w:ascii="Georgia" w:hAnsi="Georgia"/>
          <w:sz w:val="23"/>
        </w:rPr>
        <w:t>Night comes early now.</w:t>
      </w:r>
    </w:p>
    <w:p>
      <w:pPr>
        <w:spacing w:before="0" w:after="120" w:line="278" w:lineRule="auto"/>
      </w:pPr>
      <w:r>
        <w:rPr>
          <w:rFonts w:ascii="Georgia" w:hAnsi="Georgia"/>
          <w:sz w:val="23"/>
        </w:rPr>
        <w:t>Not because of the season.</w:t>
      </w:r>
    </w:p>
    <w:p>
      <w:pPr>
        <w:spacing w:before="0" w:after="120" w:line="278" w:lineRule="auto"/>
      </w:pPr>
      <w:r>
        <w:rPr>
          <w:rFonts w:ascii="Georgia" w:hAnsi="Georgia"/>
          <w:sz w:val="23"/>
        </w:rPr>
        <w:t>Because the city gets dangerous faster after dark and everyone knows it, so evening compresses itself into urgency and calls it time.</w:t>
      </w:r>
    </w:p>
    <w:p>
      <w:pPr>
        <w:spacing w:before="0" w:after="120" w:line="278" w:lineRule="auto"/>
      </w:pPr>
      <w:r>
        <w:rPr>
          <w:rFonts w:ascii="Georgia" w:hAnsi="Georgia"/>
          <w:sz w:val="23"/>
        </w:rPr>
        <w:t>By eight the Hall is running on stew, lamps, and bad temperament. Two field teams are overdue. One child has a fever that keeps moving instead of breaking. Somebody in the east room is reciting names under their breath and refusing to explain why. The generator on the lower level has developed a cough with moral implications.</w:t>
      </w:r>
    </w:p>
    <w:p>
      <w:pPr>
        <w:spacing w:before="0" w:after="120" w:line="278" w:lineRule="auto"/>
      </w:pPr>
      <w:r>
        <w:rPr>
          <w:rFonts w:ascii="Georgia" w:hAnsi="Georgia"/>
          <w:sz w:val="23"/>
        </w:rPr>
        <w:t>I’m in the forge room because that’s where people put me when the building is one argument away from splitting.</w:t>
      </w:r>
    </w:p>
    <w:p>
      <w:pPr>
        <w:spacing w:before="0" w:after="120" w:line="278" w:lineRule="auto"/>
      </w:pPr>
      <w:r>
        <w:rPr>
          <w:rFonts w:ascii="Georgia" w:hAnsi="Georgia"/>
          <w:sz w:val="23"/>
        </w:rPr>
        <w:t>Richard says I calm down when metal is involved.</w:t>
      </w:r>
    </w:p>
    <w:p>
      <w:pPr>
        <w:spacing w:before="0" w:after="120" w:line="278" w:lineRule="auto"/>
      </w:pPr>
      <w:r>
        <w:rPr>
          <w:rFonts w:ascii="Georgia" w:hAnsi="Georgia"/>
          <w:sz w:val="23"/>
        </w:rPr>
        <w:t>This is not praise.</w:t>
      </w:r>
    </w:p>
    <w:p>
      <w:pPr>
        <w:spacing w:before="0" w:after="120" w:line="278" w:lineRule="auto"/>
      </w:pPr>
      <w:r>
        <w:rPr>
          <w:rFonts w:ascii="Georgia" w:hAnsi="Georgia"/>
          <w:sz w:val="23"/>
        </w:rPr>
        <w:t>He sets a wire rack beside the brazier and lays the copper strip out flat between us.</w:t>
      </w:r>
    </w:p>
    <w:p>
      <w:pPr>
        <w:spacing w:before="0" w:after="120" w:line="278" w:lineRule="auto"/>
      </w:pPr>
      <w:r>
        <w:rPr>
          <w:rFonts w:ascii="Georgia" w:hAnsi="Georgia"/>
          <w:sz w:val="23"/>
        </w:rPr>
        <w:t>Six cuts.</w:t>
      </w:r>
    </w:p>
    <w:p>
      <w:pPr>
        <w:spacing w:before="0" w:after="120" w:line="278" w:lineRule="auto"/>
      </w:pPr>
      <w:r>
        <w:rPr>
          <w:rFonts w:ascii="Georgia" w:hAnsi="Georgia"/>
          <w:sz w:val="23"/>
        </w:rPr>
        <w:t>One blank.</w:t>
      </w:r>
    </w:p>
    <w:p>
      <w:pPr>
        <w:spacing w:before="0" w:after="120" w:line="278" w:lineRule="auto"/>
      </w:pPr>
      <w:r>
        <w:rPr>
          <w:rFonts w:ascii="Georgia" w:hAnsi="Georgia"/>
          <w:sz w:val="23"/>
        </w:rPr>
        <w:t>The metal glows at the edges where he’s reheated it to soften the temper without ruining the marks already there.</w:t>
      </w:r>
    </w:p>
    <w:p>
      <w:pPr>
        <w:spacing w:before="0" w:after="120" w:line="278" w:lineRule="auto"/>
      </w:pPr>
      <w:r>
        <w:rPr>
          <w:rFonts w:ascii="Georgia" w:hAnsi="Georgia"/>
          <w:sz w:val="23"/>
        </w:rPr>
        <w:t>“Look at the spacing,” he says.</w:t>
      </w:r>
    </w:p>
    <w:p>
      <w:pPr>
        <w:spacing w:before="0" w:after="120" w:line="278" w:lineRule="auto"/>
      </w:pPr>
      <w:r>
        <w:rPr>
          <w:rFonts w:ascii="Georgia" w:hAnsi="Georgia"/>
          <w:sz w:val="23"/>
        </w:rPr>
        <w:t>I do.</w:t>
      </w:r>
    </w:p>
    <w:p>
      <w:pPr>
        <w:spacing w:before="0" w:after="120" w:line="278" w:lineRule="auto"/>
      </w:pPr>
      <w:r>
        <w:rPr>
          <w:rFonts w:ascii="Georgia" w:hAnsi="Georgia"/>
          <w:sz w:val="23"/>
        </w:rPr>
        <w:t>Notches for six sins. None evenly placed. Wrath set wider from Envy than Lust from Greed. Sloth furthest from Pride. The blank end left with more room than the rest as if whoever first designed this knew the seventh had to be different and lacked the courage to write why.</w:t>
      </w:r>
    </w:p>
    <w:p>
      <w:pPr>
        <w:spacing w:before="0" w:after="120" w:line="278" w:lineRule="auto"/>
      </w:pPr>
      <w:r>
        <w:rPr>
          <w:rFonts w:ascii="Georgia" w:hAnsi="Georgia"/>
          <w:sz w:val="23"/>
        </w:rPr>
        <w:t>“Not a sequence,” I say.</w:t>
      </w:r>
    </w:p>
    <w:p>
      <w:pPr>
        <w:spacing w:before="0" w:after="120" w:line="278" w:lineRule="auto"/>
      </w:pPr>
      <w:r>
        <w:rPr>
          <w:rFonts w:ascii="Georgia" w:hAnsi="Georgia"/>
          <w:sz w:val="23"/>
        </w:rPr>
        <w:t>“No.”</w:t>
      </w:r>
    </w:p>
    <w:p>
      <w:pPr>
        <w:spacing w:before="0" w:after="120" w:line="278" w:lineRule="auto"/>
      </w:pPr>
      <w:r>
        <w:rPr>
          <w:rFonts w:ascii="Georgia" w:hAnsi="Georgia"/>
          <w:sz w:val="23"/>
        </w:rPr>
        <w:t>“A body.”</w:t>
      </w:r>
    </w:p>
    <w:p>
      <w:pPr>
        <w:spacing w:before="0" w:after="120" w:line="278" w:lineRule="auto"/>
      </w:pPr>
      <w:r>
        <w:rPr>
          <w:rFonts w:ascii="Georgia" w:hAnsi="Georgia"/>
          <w:sz w:val="23"/>
        </w:rPr>
        <w:t>“Yes.”</w:t>
      </w:r>
    </w:p>
    <w:p>
      <w:pPr>
        <w:spacing w:before="0" w:after="120" w:line="278" w:lineRule="auto"/>
      </w:pPr>
      <w:r>
        <w:rPr>
          <w:rFonts w:ascii="Georgia" w:hAnsi="Georgia"/>
          <w:sz w:val="23"/>
        </w:rPr>
        <w:t>Moon leans against the far wall cleaning her knife with a scrap of cloth blackened by older work. She only cleans a blade that carefully when she expects to use it in someone important.</w:t>
      </w:r>
    </w:p>
    <w:p>
      <w:pPr>
        <w:spacing w:before="0" w:after="120" w:line="278" w:lineRule="auto"/>
      </w:pPr>
      <w:r>
        <w:rPr>
          <w:rFonts w:ascii="Georgia" w:hAnsi="Georgia"/>
          <w:sz w:val="23"/>
        </w:rPr>
        <w:t>“The empires think convergence is a merger,” Richard says. “A treaty of functions. It isn’t. It’s anatomy.”</w:t>
      </w:r>
    </w:p>
    <w:p>
      <w:pPr>
        <w:spacing w:before="0" w:after="120" w:line="278" w:lineRule="auto"/>
      </w:pPr>
      <w:r>
        <w:rPr>
          <w:rFonts w:ascii="Georgia" w:hAnsi="Georgia"/>
          <w:sz w:val="23"/>
        </w:rPr>
        <w:t>I stare at the strip.</w:t>
      </w:r>
    </w:p>
    <w:p>
      <w:pPr>
        <w:spacing w:before="0" w:after="120" w:line="278" w:lineRule="auto"/>
      </w:pPr>
      <w:r>
        <w:rPr>
          <w:rFonts w:ascii="Georgia" w:hAnsi="Georgia"/>
          <w:sz w:val="23"/>
        </w:rPr>
        <w:t>That sentence is worse than the others.</w:t>
      </w:r>
    </w:p>
    <w:p>
      <w:pPr>
        <w:spacing w:before="0" w:after="120" w:line="278" w:lineRule="auto"/>
      </w:pPr>
      <w:r>
        <w:rPr>
          <w:rFonts w:ascii="Georgia" w:hAnsi="Georgia"/>
          <w:sz w:val="23"/>
        </w:rPr>
        <w:t>Because merger sounds political.</w:t>
      </w:r>
    </w:p>
    <w:p>
      <w:pPr>
        <w:spacing w:before="0" w:after="120" w:line="278" w:lineRule="auto"/>
      </w:pPr>
      <w:r>
        <w:rPr>
          <w:rFonts w:ascii="Georgia" w:hAnsi="Georgia"/>
          <w:sz w:val="23"/>
        </w:rPr>
        <w:t>Sounds negotiable.</w:t>
      </w:r>
    </w:p>
    <w:p>
      <w:pPr>
        <w:spacing w:before="0" w:after="120" w:line="278" w:lineRule="auto"/>
      </w:pPr>
      <w:r>
        <w:rPr>
          <w:rFonts w:ascii="Georgia" w:hAnsi="Georgia"/>
          <w:sz w:val="23"/>
        </w:rPr>
        <w:t>Sounds like maybe smart people can sit at a long table and sign something ugly enough and call it peace.</w:t>
      </w:r>
    </w:p>
    <w:p>
      <w:pPr>
        <w:spacing w:before="0" w:after="120" w:line="278" w:lineRule="auto"/>
      </w:pPr>
      <w:r>
        <w:rPr>
          <w:rFonts w:ascii="Georgia" w:hAnsi="Georgia"/>
          <w:sz w:val="23"/>
        </w:rPr>
        <w:t>Anatomy means the parts belong together whether they like it or not.</w:t>
      </w:r>
    </w:p>
    <w:p>
      <w:pPr>
        <w:spacing w:before="0" w:after="120" w:line="278" w:lineRule="auto"/>
      </w:pPr>
      <w:r>
        <w:rPr>
          <w:rFonts w:ascii="Georgia" w:hAnsi="Georgia"/>
          <w:sz w:val="23"/>
        </w:rPr>
        <w:t>“What if it’s not me?” I ask.</w:t>
      </w:r>
    </w:p>
    <w:p>
      <w:pPr>
        <w:spacing w:before="0" w:after="120" w:line="278" w:lineRule="auto"/>
      </w:pPr>
      <w:r>
        <w:rPr>
          <w:rFonts w:ascii="Georgia" w:hAnsi="Georgia"/>
          <w:sz w:val="23"/>
        </w:rPr>
        <w:t>Moon doesn’t even look up. “It’s you.”</w:t>
      </w:r>
    </w:p>
    <w:p>
      <w:pPr>
        <w:spacing w:before="0" w:after="120" w:line="278" w:lineRule="auto"/>
      </w:pPr>
      <w:r>
        <w:rPr>
          <w:rFonts w:ascii="Georgia" w:hAnsi="Georgia"/>
          <w:sz w:val="23"/>
        </w:rPr>
        <w:t>“That’s belief.”</w:t>
      </w:r>
    </w:p>
    <w:p>
      <w:pPr>
        <w:spacing w:before="0" w:after="120" w:line="278" w:lineRule="auto"/>
      </w:pPr>
      <w:r>
        <w:rPr>
          <w:rFonts w:ascii="Georgia" w:hAnsi="Georgia"/>
          <w:sz w:val="23"/>
        </w:rPr>
        <w:t>“No,” she says. “It’s arithmetic.”</w:t>
      </w:r>
    </w:p>
    <w:p>
      <w:pPr>
        <w:spacing w:before="0" w:after="120" w:line="278" w:lineRule="auto"/>
      </w:pPr>
      <w:r>
        <w:rPr>
          <w:rFonts w:ascii="Georgia" w:hAnsi="Georgia"/>
          <w:sz w:val="23"/>
        </w:rPr>
        <w:t>Richard lifts the strip with tongs and turns it so the heat catches differently across the shallow cuts.</w:t>
      </w:r>
    </w:p>
    <w:p>
      <w:pPr>
        <w:spacing w:before="0" w:after="120" w:line="278" w:lineRule="auto"/>
      </w:pPr>
      <w:r>
        <w:rPr>
          <w:rFonts w:ascii="Georgia" w:hAnsi="Georgia"/>
          <w:sz w:val="23"/>
        </w:rPr>
        <w:t>“The six can be routed,” he says. “Painfully. Catastrophically, if the conditions are wrong. But routed. The seventh cannot be installed from outside because it isn’t external in the original schema.”</w:t>
      </w:r>
    </w:p>
    <w:p>
      <w:pPr>
        <w:spacing w:before="0" w:after="120" w:line="278" w:lineRule="auto"/>
      </w:pPr>
      <w:r>
        <w:rPr>
          <w:rFonts w:ascii="Georgia" w:hAnsi="Georgia"/>
          <w:sz w:val="23"/>
        </w:rPr>
        <w:t>He says original schema like some people say scripture.</w:t>
      </w:r>
    </w:p>
    <w:p>
      <w:pPr>
        <w:spacing w:before="0" w:after="120" w:line="278" w:lineRule="auto"/>
      </w:pPr>
      <w:r>
        <w:rPr>
          <w:rFonts w:ascii="Georgia" w:hAnsi="Georgia"/>
          <w:sz w:val="23"/>
        </w:rPr>
        <w:t>“And my original schema?” I ask.</w:t>
      </w:r>
    </w:p>
    <w:p>
      <w:pPr>
        <w:spacing w:before="0" w:after="120" w:line="278" w:lineRule="auto"/>
      </w:pPr>
      <w:r>
        <w:rPr>
          <w:rFonts w:ascii="Georgia" w:hAnsi="Georgia"/>
          <w:sz w:val="23"/>
        </w:rPr>
        <w:t>His eyes lift to mine through the reflection in his glasses.</w:t>
      </w:r>
    </w:p>
    <w:p>
      <w:pPr>
        <w:spacing w:before="0" w:after="120" w:line="278" w:lineRule="auto"/>
      </w:pPr>
      <w:r>
        <w:rPr>
          <w:rFonts w:ascii="Georgia" w:hAnsi="Georgia"/>
          <w:sz w:val="23"/>
        </w:rPr>
        <w:t>“Is why you’re still standing.”</w:t>
      </w:r>
    </w:p>
    <w:p>
      <w:pPr>
        <w:spacing w:before="0" w:after="120" w:line="278" w:lineRule="auto"/>
      </w:pPr>
      <w:r>
        <w:rPr>
          <w:rFonts w:ascii="Georgia" w:hAnsi="Georgia"/>
          <w:sz w:val="23"/>
        </w:rPr>
        <w:t>The brazier spits once. A small blue-white flinch of heat that smells like old pennies and dust.</w:t>
      </w:r>
    </w:p>
    <w:p>
      <w:pPr>
        <w:spacing w:before="0" w:after="120" w:line="278" w:lineRule="auto"/>
      </w:pPr>
      <w:r>
        <w:rPr>
          <w:rFonts w:ascii="Georgia" w:hAnsi="Georgia"/>
          <w:sz w:val="23"/>
        </w:rPr>
        <w:t>Moon comes off the wall and sets the knife down on the table between us.</w:t>
      </w:r>
    </w:p>
    <w:p>
      <w:pPr>
        <w:spacing w:before="0" w:after="120" w:line="278" w:lineRule="auto"/>
      </w:pPr>
      <w:r>
        <w:rPr>
          <w:rFonts w:ascii="Georgia" w:hAnsi="Georgia"/>
          <w:sz w:val="23"/>
        </w:rPr>
        <w:t>Not aggressively.</w:t>
      </w:r>
    </w:p>
    <w:p>
      <w:pPr>
        <w:spacing w:before="0" w:after="120" w:line="278" w:lineRule="auto"/>
      </w:pPr>
      <w:r>
        <w:rPr>
          <w:rFonts w:ascii="Georgia" w:hAnsi="Georgia"/>
          <w:sz w:val="23"/>
        </w:rPr>
        <w:t>Deliberately.</w:t>
      </w:r>
    </w:p>
    <w:p>
      <w:pPr>
        <w:spacing w:before="0" w:after="120" w:line="278" w:lineRule="auto"/>
      </w:pPr>
      <w:r>
        <w:rPr>
          <w:rFonts w:ascii="Georgia" w:hAnsi="Georgia"/>
          <w:sz w:val="23"/>
        </w:rPr>
        <w:t>“Listen carefully,” she says. “The next weeks are going to fill this building with people who think they love the future. Most of them love ownership. Some will call it preservation. Some will call it stewardship. Some will call it necessity.” She taps the copper strip. “None of that changes the fact that if this works, it works in your body. So you need to understand something before the route starts.”</w:t>
      </w:r>
    </w:p>
    <w:p>
      <w:pPr>
        <w:spacing w:before="0" w:after="120" w:line="278" w:lineRule="auto"/>
      </w:pPr>
      <w:r>
        <w:rPr>
          <w:rFonts w:ascii="Georgia" w:hAnsi="Georgia"/>
          <w:sz w:val="23"/>
        </w:rPr>
        <w:t>I wait.</w:t>
      </w:r>
    </w:p>
    <w:p>
      <w:pPr>
        <w:spacing w:before="0" w:after="120" w:line="278" w:lineRule="auto"/>
      </w:pPr>
      <w:r>
        <w:rPr>
          <w:rFonts w:ascii="Georgia" w:hAnsi="Georgia"/>
          <w:sz w:val="23"/>
        </w:rPr>
        <w:t>Her hand stays flat beside the knife.</w:t>
      </w:r>
    </w:p>
    <w:p>
      <w:pPr>
        <w:spacing w:before="0" w:after="120" w:line="278" w:lineRule="auto"/>
      </w:pPr>
      <w:r>
        <w:rPr>
          <w:rFonts w:ascii="Georgia" w:hAnsi="Georgia"/>
          <w:sz w:val="23"/>
        </w:rPr>
        <w:t>“If you feel yourself turning into a thing other people can use,” she says, “say it early.”</w:t>
      </w:r>
    </w:p>
    <w:p>
      <w:pPr>
        <w:spacing w:before="0" w:after="120" w:line="278" w:lineRule="auto"/>
      </w:pPr>
      <w:r>
        <w:rPr>
          <w:rFonts w:ascii="Georgia" w:hAnsi="Georgia"/>
          <w:sz w:val="23"/>
        </w:rPr>
        <w:t>I blink at her.</w:t>
      </w:r>
    </w:p>
    <w:p>
      <w:pPr>
        <w:spacing w:before="0" w:after="120" w:line="278" w:lineRule="auto"/>
      </w:pPr>
      <w:r>
        <w:rPr>
          <w:rFonts w:ascii="Georgia" w:hAnsi="Georgia"/>
          <w:sz w:val="23"/>
        </w:rPr>
        <w:t>Of all the warnings I expected tonight, that one was not on the board.</w:t>
      </w:r>
    </w:p>
    <w:p>
      <w:pPr>
        <w:spacing w:before="0" w:after="120" w:line="278" w:lineRule="auto"/>
      </w:pPr>
      <w:r>
        <w:rPr>
          <w:rFonts w:ascii="Georgia" w:hAnsi="Georgia"/>
          <w:sz w:val="23"/>
        </w:rPr>
        <w:t>Moon sees that and her expression softens just enough to prove she hasn’t become only function yet.</w:t>
      </w:r>
    </w:p>
    <w:p>
      <w:pPr>
        <w:spacing w:before="0" w:after="120" w:line="278" w:lineRule="auto"/>
      </w:pPr>
      <w:r>
        <w:rPr>
          <w:rFonts w:ascii="Georgia" w:hAnsi="Georgia"/>
          <w:sz w:val="23"/>
        </w:rPr>
        <w:t>“They’ll mean well,” she says. “Some of them. That won’t save you.”</w:t>
      </w:r>
    </w:p>
    <w:p>
      <w:pPr>
        <w:spacing w:before="0" w:after="120" w:line="278" w:lineRule="auto"/>
      </w:pPr>
      <w:r>
        <w:rPr>
          <w:rFonts w:ascii="Georgia" w:hAnsi="Georgia"/>
          <w:sz w:val="23"/>
        </w:rPr>
        <w:t>There are sentences a man remembers because they were true.</w:t>
      </w:r>
    </w:p>
    <w:p>
      <w:pPr>
        <w:spacing w:before="0" w:after="120" w:line="278" w:lineRule="auto"/>
      </w:pPr>
      <w:r>
        <w:rPr>
          <w:rFonts w:ascii="Georgia" w:hAnsi="Georgia"/>
          <w:sz w:val="23"/>
        </w:rPr>
        <w:t>There are other sentences a man remembers because they were said too late for someone else first.</w:t>
      </w:r>
    </w:p>
    <w:p>
      <w:pPr>
        <w:spacing w:before="0" w:after="120" w:line="278" w:lineRule="auto"/>
      </w:pPr>
      <w:r>
        <w:rPr>
          <w:rFonts w:ascii="Georgia" w:hAnsi="Georgia"/>
          <w:sz w:val="23"/>
        </w:rPr>
        <w:t>That one sounds like the second kind.</w:t>
      </w:r>
    </w:p>
    <w:p>
      <w:pPr>
        <w:spacing w:before="0" w:after="120" w:line="278" w:lineRule="auto"/>
      </w:pPr>
      <w:r>
        <w:rPr>
          <w:rFonts w:ascii="Georgia" w:hAnsi="Georgia"/>
          <w:sz w:val="23"/>
        </w:rPr>
        <w:t>Richard sets the strip back down and lets the metal cool on the stone.</w:t>
      </w:r>
    </w:p>
    <w:p>
      <w:pPr>
        <w:spacing w:before="0" w:after="120" w:line="278" w:lineRule="auto"/>
      </w:pPr>
      <w:r>
        <w:rPr>
          <w:rFonts w:ascii="Georgia" w:hAnsi="Georgia"/>
          <w:sz w:val="23"/>
        </w:rPr>
        <w:t>“I need a baseline from you,” he says.</w:t>
      </w:r>
    </w:p>
    <w:p>
      <w:pPr>
        <w:spacing w:before="0" w:after="120" w:line="278" w:lineRule="auto"/>
      </w:pPr>
      <w:r>
        <w:rPr>
          <w:rFonts w:ascii="Georgia" w:hAnsi="Georgia"/>
          <w:sz w:val="23"/>
        </w:rPr>
        <w:t>“For what?”</w:t>
      </w:r>
    </w:p>
    <w:p>
      <w:pPr>
        <w:spacing w:before="0" w:after="120" w:line="278" w:lineRule="auto"/>
      </w:pPr>
      <w:r>
        <w:rPr>
          <w:rFonts w:ascii="Georgia" w:hAnsi="Georgia"/>
          <w:sz w:val="23"/>
        </w:rPr>
        <w:t>“For fracture signs. If the six start aligning too quickly, language drift, appetite surges, sleep erasure, borrowed memory, dissociation—”</w:t>
      </w:r>
    </w:p>
    <w:p>
      <w:pPr>
        <w:spacing w:before="0" w:after="120" w:line="278" w:lineRule="auto"/>
      </w:pPr>
      <w:r>
        <w:rPr>
          <w:rFonts w:ascii="Georgia" w:hAnsi="Georgia"/>
          <w:sz w:val="23"/>
        </w:rPr>
        <w:t>“Cheerful list.”</w:t>
      </w:r>
    </w:p>
    <w:p>
      <w:pPr>
        <w:spacing w:before="0" w:after="120" w:line="278" w:lineRule="auto"/>
      </w:pPr>
      <w:r>
        <w:rPr>
          <w:rFonts w:ascii="Georgia" w:hAnsi="Georgia"/>
          <w:sz w:val="23"/>
        </w:rPr>
        <w:t>“—I need to know what is normal for you now.”</w:t>
      </w:r>
    </w:p>
    <w:p>
      <w:pPr>
        <w:spacing w:before="0" w:after="120" w:line="278" w:lineRule="auto"/>
      </w:pPr>
      <w:r>
        <w:rPr>
          <w:rFonts w:ascii="Georgia" w:hAnsi="Georgia"/>
          <w:sz w:val="23"/>
        </w:rPr>
        <w:t>I rub my face with my right hand. “Normal for me now is impossible to explain to anyone who still sleeps through the night.”</w:t>
      </w:r>
    </w:p>
    <w:p>
      <w:pPr>
        <w:spacing w:before="0" w:after="120" w:line="278" w:lineRule="auto"/>
      </w:pPr>
      <w:r>
        <w:rPr>
          <w:rFonts w:ascii="Georgia" w:hAnsi="Georgia"/>
          <w:sz w:val="23"/>
        </w:rPr>
        <w:t>“Try anyway.”</w:t>
      </w:r>
    </w:p>
    <w:p>
      <w:pPr>
        <w:spacing w:before="0" w:after="120" w:line="278" w:lineRule="auto"/>
      </w:pPr>
      <w:r>
        <w:rPr>
          <w:rFonts w:ascii="Georgia" w:hAnsi="Georgia"/>
          <w:sz w:val="23"/>
        </w:rPr>
        <w:t>So I do.</w:t>
      </w:r>
    </w:p>
    <w:p>
      <w:pPr>
        <w:spacing w:before="0" w:after="120" w:line="278" w:lineRule="auto"/>
      </w:pPr>
      <w:r>
        <w:rPr>
          <w:rFonts w:ascii="Georgia" w:hAnsi="Georgia"/>
          <w:sz w:val="23"/>
        </w:rPr>
        <w:t>I tell them about the south-warmth still arriving in winter when certain names get too close to the room.</w:t>
      </w:r>
    </w:p>
    <w:p>
      <w:pPr>
        <w:spacing w:before="0" w:after="120" w:line="278" w:lineRule="auto"/>
      </w:pPr>
      <w:r>
        <w:rPr>
          <w:rFonts w:ascii="Georgia" w:hAnsi="Georgia"/>
          <w:sz w:val="23"/>
        </w:rPr>
        <w:t>About the way the rune under my left hand answers before I think.</w:t>
      </w:r>
    </w:p>
    <w:p>
      <w:pPr>
        <w:spacing w:before="0" w:after="120" w:line="278" w:lineRule="auto"/>
      </w:pPr>
      <w:r>
        <w:rPr>
          <w:rFonts w:ascii="Georgia" w:hAnsi="Georgia"/>
          <w:sz w:val="23"/>
        </w:rPr>
        <w:t>About hearing my own thoughts half a breath ahead of myself sometimes, like the person I am has started walking just fast enough for the body to notice the draft.</w:t>
      </w:r>
    </w:p>
    <w:p>
      <w:pPr>
        <w:spacing w:before="0" w:after="120" w:line="278" w:lineRule="auto"/>
      </w:pPr>
      <w:r>
        <w:rPr>
          <w:rFonts w:ascii="Georgia" w:hAnsi="Georgia"/>
          <w:sz w:val="23"/>
        </w:rPr>
        <w:t>About the copper strip feeling heavier when Moon says route and lighter when Richard says anatomy.</w:t>
      </w:r>
    </w:p>
    <w:p>
      <w:pPr>
        <w:spacing w:before="0" w:after="120" w:line="278" w:lineRule="auto"/>
      </w:pPr>
      <w:r>
        <w:rPr>
          <w:rFonts w:ascii="Georgia" w:hAnsi="Georgia"/>
          <w:sz w:val="23"/>
        </w:rPr>
        <w:t>About the new thing—worst thing—which is that sometimes when people in the Hall look at me too long, I can feel the outline of what they need from me before either of us admits it.</w:t>
      </w:r>
    </w:p>
    <w:p>
      <w:pPr>
        <w:spacing w:before="0" w:after="120" w:line="278" w:lineRule="auto"/>
      </w:pPr>
      <w:r>
        <w:rPr>
          <w:rFonts w:ascii="Georgia" w:hAnsi="Georgia"/>
          <w:sz w:val="23"/>
        </w:rPr>
        <w:t>Moon listens with her jaw set hard enough to sharpen the bones of her face.</w:t>
      </w:r>
    </w:p>
    <w:p>
      <w:pPr>
        <w:spacing w:before="0" w:after="120" w:line="278" w:lineRule="auto"/>
      </w:pPr>
      <w:r>
        <w:rPr>
          <w:rFonts w:ascii="Georgia" w:hAnsi="Georgia"/>
          <w:sz w:val="23"/>
        </w:rPr>
        <w:t>Richard writes all of it down.</w:t>
      </w:r>
    </w:p>
    <w:p>
      <w:pPr>
        <w:spacing w:before="0" w:after="120" w:line="278" w:lineRule="auto"/>
      </w:pPr>
      <w:r>
        <w:rPr>
          <w:rFonts w:ascii="Georgia" w:hAnsi="Georgia"/>
          <w:sz w:val="23"/>
        </w:rPr>
        <w:t>Of course he does.</w:t>
      </w:r>
    </w:p>
    <w:p>
      <w:pPr>
        <w:spacing w:before="0" w:after="120" w:line="278" w:lineRule="auto"/>
      </w:pPr>
      <w:r>
        <w:rPr>
          <w:rFonts w:ascii="Georgia" w:hAnsi="Georgia"/>
          <w:sz w:val="23"/>
        </w:rPr>
        <w:t>When I finish, nobody speaks for a while.</w:t>
      </w:r>
    </w:p>
    <w:p>
      <w:pPr>
        <w:spacing w:before="0" w:after="120" w:line="278" w:lineRule="auto"/>
      </w:pPr>
      <w:r>
        <w:rPr>
          <w:rFonts w:ascii="Georgia" w:hAnsi="Georgia"/>
          <w:sz w:val="23"/>
        </w:rPr>
        <w:t>Then Richard says, “Reasonable.”</w:t>
      </w:r>
    </w:p>
    <w:p>
      <w:pPr>
        <w:spacing w:before="0" w:after="120" w:line="278" w:lineRule="auto"/>
      </w:pPr>
      <w:r>
        <w:rPr>
          <w:rFonts w:ascii="Georgia" w:hAnsi="Georgia"/>
          <w:sz w:val="23"/>
        </w:rPr>
        <w:t>I stare at him.</w:t>
      </w:r>
    </w:p>
    <w:p>
      <w:pPr>
        <w:spacing w:before="0" w:after="120" w:line="278" w:lineRule="auto"/>
      </w:pPr>
      <w:r>
        <w:rPr>
          <w:rFonts w:ascii="Georgia" w:hAnsi="Georgia"/>
          <w:sz w:val="23"/>
        </w:rPr>
        <w:t>Moon actually laughs. Short, ugly, grateful for the existence of a joke no one has to explain.</w:t>
      </w:r>
    </w:p>
    <w:p>
      <w:pPr>
        <w:spacing w:before="0" w:after="120" w:line="278" w:lineRule="auto"/>
      </w:pPr>
      <w:r>
        <w:rPr>
          <w:rFonts w:ascii="Georgia" w:hAnsi="Georgia"/>
          <w:sz w:val="23"/>
        </w:rPr>
        <w:t>“Reasonable?” I say.</w:t>
      </w:r>
    </w:p>
    <w:p>
      <w:pPr>
        <w:spacing w:before="0" w:after="120" w:line="278" w:lineRule="auto"/>
      </w:pPr>
      <w:r>
        <w:rPr>
          <w:rFonts w:ascii="Georgia" w:hAnsi="Georgia"/>
          <w:sz w:val="23"/>
        </w:rPr>
        <w:t>“For your circumstances,” Richard says.</w:t>
      </w:r>
    </w:p>
    <w:p>
      <w:pPr>
        <w:spacing w:before="0" w:after="120" w:line="278" w:lineRule="auto"/>
      </w:pPr>
      <w:r>
        <w:rPr>
          <w:rFonts w:ascii="Georgia" w:hAnsi="Georgia"/>
          <w:sz w:val="23"/>
        </w:rPr>
        <w:t>“For my circumstances,” I repeat.</w:t>
      </w:r>
    </w:p>
    <w:p>
      <w:pPr>
        <w:spacing w:before="0" w:after="120" w:line="278" w:lineRule="auto"/>
      </w:pPr>
      <w:r>
        <w:rPr>
          <w:rFonts w:ascii="Georgia" w:hAnsi="Georgia"/>
          <w:sz w:val="23"/>
        </w:rPr>
        <w:t>He nods like that solved anything.</w:t>
      </w:r>
    </w:p>
    <w:p>
      <w:pPr>
        <w:spacing w:before="0" w:after="120" w:line="278" w:lineRule="auto"/>
      </w:pPr>
      <w:r>
        <w:rPr>
          <w:rFonts w:ascii="Georgia" w:hAnsi="Georgia"/>
          <w:sz w:val="23"/>
        </w:rPr>
        <w:t>The forge room is too hot now. The brazier has moved from useful to insistent. Sweat has started down the center of my back and under the wrap on my left hand and the whole night smells like old metal and coming weather.</w:t>
      </w:r>
    </w:p>
    <w:p>
      <w:pPr>
        <w:spacing w:before="0" w:after="120" w:line="278" w:lineRule="auto"/>
      </w:pPr>
      <w:r>
        <w:rPr>
          <w:rFonts w:ascii="Georgia" w:hAnsi="Georgia"/>
          <w:sz w:val="23"/>
        </w:rPr>
        <w:t>Moon picks up her knife again.</w:t>
      </w:r>
    </w:p>
    <w:p>
      <w:pPr>
        <w:spacing w:before="0" w:after="120" w:line="278" w:lineRule="auto"/>
      </w:pPr>
      <w:r>
        <w:rPr>
          <w:rFonts w:ascii="Georgia" w:hAnsi="Georgia"/>
          <w:sz w:val="23"/>
        </w:rPr>
        <w:t>“Get some sleep,” she says.</w:t>
      </w:r>
    </w:p>
    <w:p>
      <w:pPr>
        <w:spacing w:before="0" w:after="120" w:line="278" w:lineRule="auto"/>
      </w:pPr>
      <w:r>
        <w:rPr>
          <w:rFonts w:ascii="Georgia" w:hAnsi="Georgia"/>
          <w:sz w:val="23"/>
        </w:rPr>
        <w:t>“That advice sounds fictional.”</w:t>
      </w:r>
    </w:p>
    <w:p>
      <w:pPr>
        <w:spacing w:before="0" w:after="120" w:line="278" w:lineRule="auto"/>
      </w:pPr>
      <w:r>
        <w:rPr>
          <w:rFonts w:ascii="Georgia" w:hAnsi="Georgia"/>
          <w:sz w:val="23"/>
        </w:rPr>
        <w:t>“Try fiction, then.”</w:t>
      </w:r>
    </w:p>
    <w:p>
      <w:pPr>
        <w:spacing w:before="0" w:after="120" w:line="278" w:lineRule="auto"/>
      </w:pPr>
      <w:r>
        <w:rPr>
          <w:rFonts w:ascii="Georgia" w:hAnsi="Georgia"/>
          <w:sz w:val="23"/>
        </w:rPr>
        <w:t>I pick up the copper strip.</w:t>
      </w:r>
    </w:p>
    <w:p>
      <w:pPr>
        <w:spacing w:before="0" w:after="120" w:line="278" w:lineRule="auto"/>
      </w:pPr>
      <w:r>
        <w:rPr>
          <w:rFonts w:ascii="Georgia" w:hAnsi="Georgia"/>
          <w:sz w:val="23"/>
        </w:rPr>
        <w:t>Six cuts.</w:t>
      </w:r>
    </w:p>
    <w:p>
      <w:pPr>
        <w:spacing w:before="0" w:after="120" w:line="278" w:lineRule="auto"/>
      </w:pPr>
      <w:r>
        <w:rPr>
          <w:rFonts w:ascii="Georgia" w:hAnsi="Georgia"/>
          <w:sz w:val="23"/>
        </w:rPr>
        <w:t>One blank.</w:t>
      </w:r>
    </w:p>
    <w:p>
      <w:pPr>
        <w:spacing w:before="0" w:after="120" w:line="278" w:lineRule="auto"/>
      </w:pPr>
      <w:r>
        <w:rPr>
          <w:rFonts w:ascii="Georgia" w:hAnsi="Georgia"/>
          <w:sz w:val="23"/>
        </w:rPr>
        <w:t>I slide it into the inner pocket of my coat, right over the heart, because there are places a man puts dangerous things when he wants to remember they’re his problem first.</w:t>
      </w:r>
    </w:p>
    <w:p>
      <w:pPr>
        <w:spacing w:before="0" w:after="120" w:line="278" w:lineRule="auto"/>
      </w:pPr>
      <w:r>
        <w:rPr>
          <w:rFonts w:ascii="Georgia" w:hAnsi="Georgia"/>
          <w:sz w:val="23"/>
        </w:rPr>
        <w:t>As I turn for the door, Richard speaks without looking up from his notes.</w:t>
      </w:r>
    </w:p>
    <w:p>
      <w:pPr>
        <w:spacing w:before="0" w:after="120" w:line="278" w:lineRule="auto"/>
      </w:pPr>
      <w:r>
        <w:rPr>
          <w:rFonts w:ascii="Georgia" w:hAnsi="Georgia"/>
          <w:sz w:val="23"/>
        </w:rPr>
        <w:t>“Iron.”</w:t>
      </w:r>
    </w:p>
    <w:p>
      <w:pPr>
        <w:spacing w:before="0" w:after="120" w:line="278" w:lineRule="auto"/>
      </w:pPr>
      <w:r>
        <w:rPr>
          <w:rFonts w:ascii="Georgia" w:hAnsi="Georgia"/>
          <w:sz w:val="23"/>
        </w:rPr>
        <w:t>“Yeah.”</w:t>
      </w:r>
    </w:p>
    <w:p>
      <w:pPr>
        <w:spacing w:before="0" w:after="120" w:line="278" w:lineRule="auto"/>
      </w:pPr>
      <w:r>
        <w:rPr>
          <w:rFonts w:ascii="Georgia" w:hAnsi="Georgia"/>
          <w:sz w:val="23"/>
        </w:rPr>
        <w:t>“When the seventh starts waking, it may feel less like gaining something and more like being recognized by what was always already there.”</w:t>
      </w:r>
    </w:p>
    <w:p>
      <w:pPr>
        <w:spacing w:before="0" w:after="120" w:line="278" w:lineRule="auto"/>
      </w:pPr>
      <w:r>
        <w:rPr>
          <w:rFonts w:ascii="Georgia" w:hAnsi="Georgia"/>
          <w:sz w:val="23"/>
        </w:rPr>
        <w:t>I stand very still.</w:t>
      </w:r>
    </w:p>
    <w:p>
      <w:pPr>
        <w:spacing w:before="0" w:after="120" w:line="278" w:lineRule="auto"/>
      </w:pPr>
      <w:r>
        <w:rPr>
          <w:rFonts w:ascii="Georgia" w:hAnsi="Georgia"/>
          <w:sz w:val="23"/>
        </w:rPr>
        <w:t>The room does too.</w:t>
      </w:r>
    </w:p>
    <w:p>
      <w:pPr>
        <w:spacing w:before="0" w:after="120" w:line="278" w:lineRule="auto"/>
      </w:pPr>
      <w:r>
        <w:rPr>
          <w:rFonts w:ascii="Georgia" w:hAnsi="Georgia"/>
          <w:sz w:val="23"/>
        </w:rPr>
        <w:t>That sentence has weight in it. The bad kind. The kind that moves furniture inside a man.</w:t>
      </w:r>
    </w:p>
    <w:p>
      <w:pPr>
        <w:spacing w:before="0" w:after="120" w:line="278" w:lineRule="auto"/>
      </w:pPr>
      <w:r>
        <w:rPr>
          <w:rFonts w:ascii="Georgia" w:hAnsi="Georgia"/>
          <w:sz w:val="23"/>
        </w:rPr>
        <w:t>“I hate when you talk like a prophecy with spectacles,” I say.</w:t>
      </w:r>
    </w:p>
    <w:p>
      <w:pPr>
        <w:spacing w:before="0" w:after="120" w:line="278" w:lineRule="auto"/>
      </w:pPr>
      <w:r>
        <w:rPr>
          <w:rFonts w:ascii="Georgia" w:hAnsi="Georgia"/>
          <w:sz w:val="23"/>
        </w:rPr>
        <w:t>“I know.”</w:t>
      </w:r>
    </w:p>
    <w:p>
      <w:pPr>
        <w:spacing w:before="0" w:after="120" w:line="278" w:lineRule="auto"/>
      </w:pPr>
      <w:r>
        <w:rPr>
          <w:rFonts w:ascii="Georgia" w:hAnsi="Georgia"/>
          <w:sz w:val="23"/>
        </w:rPr>
        <w:t>I leave anyway.</w:t>
      </w:r>
    </w:p>
    <w:p>
      <w:pPr>
        <w:spacing w:before="0" w:after="120" w:line="278" w:lineRule="auto"/>
      </w:pPr>
      <w:r>
        <w:rPr>
          <w:rFonts w:ascii="Georgia" w:hAnsi="Georgia"/>
          <w:sz w:val="23"/>
        </w:rPr>
        <w:t>In the corridor the lamps burn low and yellow. Someone has finally gotten the flute right in the other room, which is somehow worse than wrong notes because now the melody exists and can disappoint itself properly. I pass the side stairs and hear the archive room door close softly below me. Elias, probably, carrying three too many papers and none of the urgency everyone else worships.</w:t>
      </w:r>
    </w:p>
    <w:p>
      <w:pPr>
        <w:spacing w:before="0" w:after="120" w:line="278" w:lineRule="auto"/>
      </w:pPr>
      <w:r>
        <w:rPr>
          <w:rFonts w:ascii="Georgia" w:hAnsi="Georgia"/>
          <w:sz w:val="23"/>
        </w:rPr>
        <w:t>Soft man.</w:t>
      </w:r>
    </w:p>
    <w:p>
      <w:pPr>
        <w:spacing w:before="0" w:after="120" w:line="278" w:lineRule="auto"/>
      </w:pPr>
      <w:r>
        <w:rPr>
          <w:rFonts w:ascii="Georgia" w:hAnsi="Georgia"/>
          <w:sz w:val="23"/>
        </w:rPr>
        <w:t>Late man.</w:t>
      </w:r>
    </w:p>
    <w:p>
      <w:pPr>
        <w:spacing w:before="0" w:after="120" w:line="278" w:lineRule="auto"/>
      </w:pPr>
      <w:r>
        <w:rPr>
          <w:rFonts w:ascii="Georgia" w:hAnsi="Georgia"/>
          <w:sz w:val="23"/>
        </w:rPr>
        <w:t>Margin man.</w:t>
      </w:r>
    </w:p>
    <w:p>
      <w:pPr>
        <w:spacing w:before="0" w:after="120" w:line="278" w:lineRule="auto"/>
      </w:pPr>
      <w:r>
        <w:rPr>
          <w:rFonts w:ascii="Georgia" w:hAnsi="Georgia"/>
          <w:sz w:val="23"/>
        </w:rPr>
        <w:t>Good guy enough to be used by a collapsing world.</w:t>
      </w:r>
    </w:p>
    <w:p>
      <w:pPr>
        <w:spacing w:before="0" w:after="120" w:line="278" w:lineRule="auto"/>
      </w:pPr>
      <w:r>
        <w:rPr>
          <w:rFonts w:ascii="Georgia" w:hAnsi="Georgia"/>
          <w:sz w:val="23"/>
        </w:rPr>
        <w:t>Maybe Moon is right and he thinks too long.</w:t>
      </w:r>
    </w:p>
    <w:p>
      <w:pPr>
        <w:spacing w:before="0" w:after="120" w:line="278" w:lineRule="auto"/>
      </w:pPr>
      <w:r>
        <w:rPr>
          <w:rFonts w:ascii="Georgia" w:hAnsi="Georgia"/>
          <w:sz w:val="23"/>
        </w:rPr>
        <w:t>Maybe Richard is right and everybody else acts too soon.</w:t>
      </w:r>
    </w:p>
    <w:p>
      <w:pPr>
        <w:spacing w:before="0" w:after="120" w:line="278" w:lineRule="auto"/>
      </w:pPr>
      <w:r>
        <w:rPr>
          <w:rFonts w:ascii="Georgia" w:hAnsi="Georgia"/>
          <w:sz w:val="23"/>
        </w:rPr>
        <w:t>Maybe both are just ways of surviving until a better sentence arrives.</w:t>
      </w:r>
    </w:p>
    <w:p>
      <w:pPr>
        <w:spacing w:before="0" w:after="120" w:line="278" w:lineRule="auto"/>
      </w:pPr>
      <w:r>
        <w:rPr>
          <w:rFonts w:ascii="Georgia" w:hAnsi="Georgia"/>
          <w:sz w:val="23"/>
        </w:rPr>
        <w:t>I go back to my room and do the body inventory again in the dark.</w:t>
      </w:r>
    </w:p>
    <w:p>
      <w:pPr>
        <w:spacing w:before="0" w:after="120" w:line="278" w:lineRule="auto"/>
      </w:pPr>
      <w:r>
        <w:rPr>
          <w:rFonts w:ascii="Georgia" w:hAnsi="Georgia"/>
          <w:sz w:val="23"/>
        </w:rPr>
        <w:t>Back.</w:t>
      </w:r>
    </w:p>
    <w:p>
      <w:pPr>
        <w:spacing w:before="0" w:after="120" w:line="278" w:lineRule="auto"/>
      </w:pPr>
      <w:r>
        <w:rPr>
          <w:rFonts w:ascii="Georgia" w:hAnsi="Georgia"/>
          <w:sz w:val="23"/>
        </w:rPr>
        <w:t>Shoulders.</w:t>
      </w:r>
    </w:p>
    <w:p>
      <w:pPr>
        <w:spacing w:before="0" w:after="120" w:line="278" w:lineRule="auto"/>
      </w:pPr>
      <w:r>
        <w:rPr>
          <w:rFonts w:ascii="Georgia" w:hAnsi="Georgia"/>
          <w:sz w:val="23"/>
        </w:rPr>
        <w:t>Hand.</w:t>
      </w:r>
    </w:p>
    <w:p>
      <w:pPr>
        <w:spacing w:before="0" w:after="120" w:line="278" w:lineRule="auto"/>
      </w:pPr>
      <w:r>
        <w:rPr>
          <w:rFonts w:ascii="Georgia" w:hAnsi="Georgia"/>
          <w:sz w:val="23"/>
        </w:rPr>
        <w:t>Breath.</w:t>
      </w:r>
    </w:p>
    <w:p>
      <w:pPr>
        <w:spacing w:before="0" w:after="120" w:line="278" w:lineRule="auto"/>
      </w:pPr>
      <w:r>
        <w:rPr>
          <w:rFonts w:ascii="Georgia" w:hAnsi="Georgia"/>
          <w:sz w:val="23"/>
        </w:rPr>
        <w:t>Chest.</w:t>
      </w:r>
    </w:p>
    <w:p>
      <w:pPr>
        <w:spacing w:before="0" w:after="120" w:line="278" w:lineRule="auto"/>
      </w:pPr>
      <w:r>
        <w:rPr>
          <w:rFonts w:ascii="Georgia" w:hAnsi="Georgia"/>
          <w:sz w:val="23"/>
        </w:rPr>
        <w:t>When I reach the chest, my fingers stop over the pocket where the copper strip rests.</w:t>
      </w:r>
    </w:p>
    <w:p>
      <w:pPr>
        <w:spacing w:before="0" w:after="120" w:line="278" w:lineRule="auto"/>
      </w:pPr>
      <w:r>
        <w:rPr>
          <w:rFonts w:ascii="Georgia" w:hAnsi="Georgia"/>
          <w:sz w:val="23"/>
        </w:rPr>
        <w:t>Heat answers them.</w:t>
      </w:r>
    </w:p>
    <w:p>
      <w:pPr>
        <w:spacing w:before="0" w:after="120" w:line="278" w:lineRule="auto"/>
      </w:pPr>
      <w:r>
        <w:rPr>
          <w:rFonts w:ascii="Georgia" w:hAnsi="Georgia"/>
          <w:sz w:val="23"/>
        </w:rPr>
        <w:t>Not from the metal.</w:t>
      </w:r>
    </w:p>
    <w:p>
      <w:pPr>
        <w:spacing w:before="0" w:after="120" w:line="278" w:lineRule="auto"/>
      </w:pPr>
      <w:r>
        <w:rPr>
          <w:rFonts w:ascii="Georgia" w:hAnsi="Georgia"/>
          <w:sz w:val="23"/>
        </w:rPr>
        <w:t>From behind it.</w:t>
      </w:r>
    </w:p>
    <w:p>
      <w:pPr>
        <w:spacing w:before="0" w:after="120" w:line="278" w:lineRule="auto"/>
      </w:pPr>
      <w:r>
        <w:rPr>
          <w:rFonts w:ascii="Georgia" w:hAnsi="Georgia"/>
          <w:sz w:val="23"/>
        </w:rPr>
        <w:t>From inside the place the seventh refuses to be found because it never left.</w:t>
      </w:r>
    </w:p>
    <w:p>
      <w:pPr>
        <w:spacing w:before="120" w:after="120" w:line="264" w:lineRule="auto"/>
        <w:jc w:val="center"/>
      </w:pPr>
      <w:r>
        <w:rPr>
          <w:rFonts w:ascii="Georgia" w:hAnsi="Georgia"/>
          <w:b/>
          <w:i/>
          <w:color w:val="5F3C3C"/>
          <w:sz w:val="22"/>
        </w:rPr>
        <w:t>The empires called themselves answers because answers sound final.</w:t>
      </w:r>
    </w:p>
    <w:p>
      <w:pPr>
        <w:spacing w:before="120" w:after="120" w:line="264" w:lineRule="auto"/>
        <w:jc w:val="center"/>
      </w:pPr>
      <w:r>
        <w:rPr>
          <w:rFonts w:ascii="Georgia" w:hAnsi="Georgia"/>
          <w:b/>
          <w:i/>
          <w:color w:val="5F3C3C"/>
          <w:sz w:val="22"/>
        </w:rPr>
        <w:t>But finals are for things that stop growing.</w:t>
      </w:r>
    </w:p>
    <w:p>
      <w:pPr>
        <w:spacing w:before="120" w:after="120" w:line="264" w:lineRule="auto"/>
        <w:jc w:val="center"/>
      </w:pPr>
      <w:r>
        <w:rPr>
          <w:rFonts w:ascii="Georgia" w:hAnsi="Georgia"/>
          <w:b/>
          <w:i/>
          <w:color w:val="5F3C3C"/>
          <w:sz w:val="22"/>
        </w:rPr>
        <w:t>He was not being asked to end the question.</w:t>
      </w:r>
    </w:p>
    <w:p>
      <w:pPr>
        <w:spacing w:before="120" w:after="120" w:line="264" w:lineRule="auto"/>
        <w:jc w:val="center"/>
      </w:pPr>
      <w:r>
        <w:rPr>
          <w:rFonts w:ascii="Georgia" w:hAnsi="Georgia"/>
          <w:b/>
          <w:i/>
          <w:color w:val="5F3C3C"/>
          <w:sz w:val="22"/>
        </w:rPr>
        <w:t>He was being asked to become the shape in which all the wrong answers could survive long enough to turn true.</w:t>
      </w:r>
    </w:p>
    <w:p>
      <w:pPr>
        <w:pStyle w:val="BodyText"/>
      </w:pPr>
      <w:r>
        <w:t xml:space="preserve">That was the specific kind of ask that only came at the end of things. Not: solve this. Not: win this. Become the container in which the unsolved thing can survive long enough to find its own resolution. He had been that container in smaller contexts his whole life — the Hall, the ward, the coalition tent with Soren and Harrow and Sorel finding language for what they had never been designed to say in the same room. Every time, the practice had been: hold the contradictions without forcing resolution, maintain enough stability that the people inside the contradictions could keep moving, refuse to treat the partial answers as final answers even when the partial answers were winning. The cup was still warm when he woke up. That was the correct opening. The cup was the practice in its smallest form: something ordinary held through difficult mornings. The practice at scale was the same practice. He had been practicing it his whole life. The ask was not new. Only the size.</w:t>
      </w:r>
    </w:p>
    <w:p>
      <w:r>
        <w:br w:type="page"/>
      </w:r>
    </w:p>
    <w:p>
      <w:pPr>
        <w:spacing w:before="0" w:after="120" w:line="276" w:lineRule="auto"/>
        <w:jc w:val="center"/>
      </w:pPr>
      <w:r>
        <w:rPr>
          <w:rFonts w:ascii="Georgia" w:hAnsi="Georgia"/>
          <w:b/>
          <w:color w:val="412814"/>
          <w:sz w:val="30"/>
        </w:rPr>
        <w:t>CHAPTER THREE — Six Names on a Board</w:t>
      </w:r>
    </w:p>
    <w:p>
      <w:pPr>
        <w:spacing w:before="160" w:after="120" w:line="276" w:lineRule="auto"/>
        <w:jc w:val="left"/>
      </w:pPr>
      <w:r>
        <w:rPr>
          <w:rFonts w:ascii="Georgia" w:hAnsi="Georgia"/>
          <w:b/>
          <w:color w:val="5C361C"/>
          <w:sz w:val="24"/>
        </w:rPr>
        <w:t>Scene Zero — Six Names on a Board</w:t>
      </w:r>
    </w:p>
    <w:p>
      <w:pPr>
        <w:spacing w:before="0" w:after="120" w:line="278" w:lineRule="auto"/>
      </w:pPr>
      <w:r>
        <w:rPr>
          <w:rFonts w:ascii="Georgia" w:hAnsi="Georgia"/>
          <w:sz w:val="23"/>
        </w:rPr>
        <w:t>Moon writes the names in chalk.</w:t>
      </w:r>
    </w:p>
    <w:p>
      <w:pPr>
        <w:spacing w:before="0" w:after="120" w:line="278" w:lineRule="auto"/>
      </w:pPr>
      <w:r>
        <w:rPr>
          <w:rFonts w:ascii="Georgia" w:hAnsi="Georgia"/>
          <w:sz w:val="23"/>
        </w:rPr>
        <w:t>Not titles. Not domains. Not the mythic versions people use when they want fear to sound poetic.</w:t>
      </w:r>
    </w:p>
    <w:p>
      <w:pPr>
        <w:spacing w:before="0" w:after="120" w:line="278" w:lineRule="auto"/>
      </w:pPr>
      <w:r>
        <w:rPr>
          <w:rFonts w:ascii="Georgia" w:hAnsi="Georgia"/>
          <w:sz w:val="23"/>
        </w:rPr>
        <w:t>Just names.</w:t>
      </w:r>
    </w:p>
    <w:p>
      <w:pPr>
        <w:spacing w:before="0" w:after="120" w:line="278" w:lineRule="auto"/>
      </w:pPr>
      <w:r>
        <w:rPr>
          <w:rFonts w:ascii="Georgia" w:hAnsi="Georgia"/>
          <w:sz w:val="23"/>
        </w:rPr>
        <w:t>Wrath.</w:t>
      </w:r>
    </w:p>
    <w:p>
      <w:pPr>
        <w:spacing w:before="0" w:after="120" w:line="278" w:lineRule="auto"/>
      </w:pPr>
      <w:r>
        <w:rPr>
          <w:rFonts w:ascii="Georgia" w:hAnsi="Georgia"/>
          <w:sz w:val="23"/>
        </w:rPr>
        <w:t>Envy.</w:t>
      </w:r>
    </w:p>
    <w:p>
      <w:pPr>
        <w:spacing w:before="0" w:after="120" w:line="278" w:lineRule="auto"/>
      </w:pPr>
      <w:r>
        <w:rPr>
          <w:rFonts w:ascii="Georgia" w:hAnsi="Georgia"/>
          <w:sz w:val="23"/>
        </w:rPr>
        <w:t>Lust.</w:t>
      </w:r>
    </w:p>
    <w:p>
      <w:pPr>
        <w:spacing w:before="0" w:after="120" w:line="278" w:lineRule="auto"/>
      </w:pPr>
      <w:r>
        <w:rPr>
          <w:rFonts w:ascii="Georgia" w:hAnsi="Georgia"/>
          <w:sz w:val="23"/>
        </w:rPr>
        <w:t>Greed.</w:t>
      </w:r>
    </w:p>
    <w:p>
      <w:pPr>
        <w:spacing w:before="0" w:after="120" w:line="278" w:lineRule="auto"/>
      </w:pPr>
      <w:r>
        <w:rPr>
          <w:rFonts w:ascii="Georgia" w:hAnsi="Georgia"/>
          <w:sz w:val="23"/>
        </w:rPr>
        <w:t>Pride.</w:t>
      </w:r>
    </w:p>
    <w:p>
      <w:pPr>
        <w:spacing w:before="0" w:after="120" w:line="278" w:lineRule="auto"/>
      </w:pPr>
      <w:r>
        <w:rPr>
          <w:rFonts w:ascii="Georgia" w:hAnsi="Georgia"/>
          <w:sz w:val="23"/>
        </w:rPr>
        <w:t>Sloth.</w:t>
      </w:r>
    </w:p>
    <w:p>
      <w:pPr>
        <w:spacing w:before="0" w:after="120" w:line="278" w:lineRule="auto"/>
      </w:pPr>
      <w:r>
        <w:rPr>
          <w:rFonts w:ascii="Georgia" w:hAnsi="Georgia"/>
          <w:sz w:val="23"/>
        </w:rPr>
        <w:t>She leaves the seventh space empty.</w:t>
      </w:r>
    </w:p>
    <w:p>
      <w:pPr>
        <w:spacing w:before="0" w:after="120" w:line="278" w:lineRule="auto"/>
      </w:pPr>
      <w:r>
        <w:rPr>
          <w:rFonts w:ascii="Georgia" w:hAnsi="Georgia"/>
          <w:sz w:val="23"/>
        </w:rPr>
        <w:t>Not because we don’t know it.</w:t>
      </w:r>
    </w:p>
    <w:p>
      <w:pPr>
        <w:spacing w:before="0" w:after="120" w:line="278" w:lineRule="auto"/>
      </w:pPr>
      <w:r>
        <w:rPr>
          <w:rFonts w:ascii="Georgia" w:hAnsi="Georgia"/>
          <w:sz w:val="23"/>
        </w:rPr>
        <w:t>Because everybody in the room knows it too well.</w:t>
      </w:r>
    </w:p>
    <w:p>
      <w:pPr>
        <w:spacing w:before="0" w:after="120" w:line="278" w:lineRule="auto"/>
      </w:pPr>
      <w:r>
        <w:rPr>
          <w:rFonts w:ascii="Georgia" w:hAnsi="Georgia"/>
          <w:sz w:val="23"/>
        </w:rPr>
        <w:t>The board leans against the old communion rail they never bothered to remove when this place stopped pretending it was a church. Chalk dust gathers on the lower lip in a thin pale line like ground bone. The room is colder than yesterday. A draft keeps getting in under the south door even after the sandbags. Somebody shoved a towel in the last gap and it looks pathetic against weather that has started learning how to mean things.</w:t>
      </w:r>
    </w:p>
    <w:p>
      <w:pPr>
        <w:spacing w:before="0" w:after="120" w:line="278" w:lineRule="auto"/>
      </w:pPr>
      <w:r>
        <w:rPr>
          <w:rFonts w:ascii="Georgia" w:hAnsi="Georgia"/>
          <w:sz w:val="23"/>
        </w:rPr>
        <w:t>Sabir stands by the stove with his coat still on.</w:t>
      </w:r>
    </w:p>
    <w:p>
      <w:pPr>
        <w:spacing w:before="0" w:after="120" w:line="278" w:lineRule="auto"/>
      </w:pPr>
      <w:r>
        <w:rPr>
          <w:rFonts w:ascii="Georgia" w:hAnsi="Georgia"/>
          <w:sz w:val="23"/>
        </w:rPr>
        <w:t>That tells me more than his face does.</w:t>
      </w:r>
    </w:p>
    <w:p>
      <w:pPr>
        <w:spacing w:before="0" w:after="120" w:line="278" w:lineRule="auto"/>
      </w:pPr>
      <w:r>
        <w:rPr>
          <w:rFonts w:ascii="Georgia" w:hAnsi="Georgia"/>
          <w:sz w:val="23"/>
        </w:rPr>
        <w:t>Sabir only keeps his coat on indoors when he plans to leave before the room can become emotional.</w:t>
      </w:r>
    </w:p>
    <w:p>
      <w:pPr>
        <w:spacing w:before="0" w:after="120" w:line="278" w:lineRule="auto"/>
      </w:pPr>
      <w:r>
        <w:rPr>
          <w:rFonts w:ascii="Georgia" w:hAnsi="Georgia"/>
          <w:sz w:val="23"/>
        </w:rPr>
        <w:t>C has one boot up on a chair and a field dressing spread across her knee while she repacks darts into a cloth roll with the kind of concentration most people reserve for prayer. Richard has three books open and one more balanced on the chair beside him because somewhere in his private theology there is still a chance one more cross-reference will make destiny behave like accounting.</w:t>
      </w:r>
    </w:p>
    <w:p>
      <w:pPr>
        <w:spacing w:before="0" w:after="120" w:line="278" w:lineRule="auto"/>
      </w:pPr>
      <w:r>
        <w:rPr>
          <w:rFonts w:ascii="Georgia" w:hAnsi="Georgia"/>
          <w:sz w:val="23"/>
        </w:rPr>
        <w:t>Moon taps the first name on the board.</w:t>
      </w:r>
    </w:p>
    <w:p>
      <w:pPr>
        <w:spacing w:before="0" w:after="120" w:line="278" w:lineRule="auto"/>
      </w:pPr>
      <w:r>
        <w:rPr>
          <w:rFonts w:ascii="Georgia" w:hAnsi="Georgia"/>
          <w:sz w:val="23"/>
        </w:rPr>
        <w:t>“We stop speaking about this like it’s abstract,” she says.</w:t>
      </w:r>
    </w:p>
    <w:p>
      <w:pPr>
        <w:spacing w:before="0" w:after="120" w:line="278" w:lineRule="auto"/>
      </w:pPr>
      <w:r>
        <w:rPr>
          <w:rFonts w:ascii="Georgia" w:hAnsi="Georgia"/>
          <w:sz w:val="23"/>
        </w:rPr>
        <w:t>No one interrupts.</w:t>
      </w:r>
    </w:p>
    <w:p>
      <w:pPr>
        <w:spacing w:before="0" w:after="120" w:line="278" w:lineRule="auto"/>
      </w:pPr>
      <w:r>
        <w:rPr>
          <w:rFonts w:ascii="Georgia" w:hAnsi="Georgia"/>
          <w:sz w:val="23"/>
        </w:rPr>
        <w:t>Again: that tells me more than the words.</w:t>
      </w:r>
    </w:p>
    <w:p>
      <w:pPr>
        <w:spacing w:before="0" w:after="120" w:line="278" w:lineRule="auto"/>
      </w:pPr>
      <w:r>
        <w:rPr>
          <w:rFonts w:ascii="Georgia" w:hAnsi="Georgia"/>
          <w:sz w:val="23"/>
        </w:rPr>
        <w:t>“Each of these is a rune-route,” she says. “Not a philosophy. Not a school comparison. A route.”</w:t>
      </w:r>
    </w:p>
    <w:p>
      <w:pPr>
        <w:spacing w:before="0" w:after="120" w:line="278" w:lineRule="auto"/>
      </w:pPr>
      <w:r>
        <w:rPr>
          <w:rFonts w:ascii="Georgia" w:hAnsi="Georgia"/>
          <w:sz w:val="23"/>
        </w:rPr>
        <w:t>She taps Wrath again.</w:t>
      </w:r>
    </w:p>
    <w:p>
      <w:pPr>
        <w:spacing w:before="0" w:after="120" w:line="278" w:lineRule="auto"/>
      </w:pPr>
      <w:r>
        <w:rPr>
          <w:rFonts w:ascii="Georgia" w:hAnsi="Georgia"/>
          <w:sz w:val="23"/>
        </w:rPr>
        <w:t>Then Envy.</w:t>
      </w:r>
    </w:p>
    <w:p>
      <w:pPr>
        <w:spacing w:before="0" w:after="120" w:line="278" w:lineRule="auto"/>
      </w:pPr>
      <w:r>
        <w:rPr>
          <w:rFonts w:ascii="Georgia" w:hAnsi="Georgia"/>
          <w:sz w:val="23"/>
        </w:rPr>
        <w:t>Then Lust.</w:t>
      </w:r>
    </w:p>
    <w:p>
      <w:pPr>
        <w:spacing w:before="0" w:after="120" w:line="278" w:lineRule="auto"/>
      </w:pPr>
      <w:r>
        <w:rPr>
          <w:rFonts w:ascii="Georgia" w:hAnsi="Georgia"/>
          <w:sz w:val="23"/>
        </w:rPr>
        <w:t>With every tap my left hand tightens a little harder around the mug I’m holding until the cardboard folds inward and the coffee creeps up near the rim.</w:t>
      </w:r>
    </w:p>
    <w:p>
      <w:pPr>
        <w:spacing w:before="0" w:after="120" w:line="278" w:lineRule="auto"/>
      </w:pPr>
      <w:r>
        <w:rPr>
          <w:rFonts w:ascii="Georgia" w:hAnsi="Georgia"/>
          <w:sz w:val="23"/>
        </w:rPr>
        <w:t>The stupid part is that I only notice when George says, “Either drink it or admit you need something stronger.”</w:t>
      </w:r>
    </w:p>
    <w:p>
      <w:pPr>
        <w:spacing w:before="0" w:after="120" w:line="278" w:lineRule="auto"/>
      </w:pPr>
      <w:r>
        <w:rPr>
          <w:rFonts w:ascii="Georgia" w:hAnsi="Georgia"/>
          <w:sz w:val="23"/>
        </w:rPr>
        <w:t>He’s in the doorway with a crate against one hip like the Hall is just another underfunded business and he intends to keep treating disaster like inventory until it apologizes.</w:t>
      </w:r>
    </w:p>
    <w:p>
      <w:pPr>
        <w:spacing w:before="0" w:after="120" w:line="278" w:lineRule="auto"/>
      </w:pPr>
      <w:r>
        <w:rPr>
          <w:rFonts w:ascii="Georgia" w:hAnsi="Georgia"/>
          <w:sz w:val="23"/>
        </w:rPr>
        <w:t>“Did you walk this far carrying beans just to insult me?” I ask.</w:t>
      </w:r>
    </w:p>
    <w:p>
      <w:pPr>
        <w:spacing w:before="0" w:after="120" w:line="278" w:lineRule="auto"/>
      </w:pPr>
      <w:r>
        <w:rPr>
          <w:rFonts w:ascii="Georgia" w:hAnsi="Georgia"/>
          <w:sz w:val="23"/>
        </w:rPr>
        <w:t>“I walked this far because your people buy coffee like fear has metabolism.”</w:t>
      </w:r>
    </w:p>
    <w:p>
      <w:pPr>
        <w:spacing w:before="0" w:after="120" w:line="278" w:lineRule="auto"/>
      </w:pPr>
      <w:r>
        <w:rPr>
          <w:rFonts w:ascii="Georgia" w:hAnsi="Georgia"/>
          <w:sz w:val="23"/>
        </w:rPr>
        <w:t>He sets the crate by the wall and nods once at Moon, once at Sabir, once at me, in that order. Equal parts respect and irritation. George is one of the few people left in the city who can enter a war room with groceries and improve everyone’s odds.</w:t>
      </w:r>
    </w:p>
    <w:p>
      <w:pPr>
        <w:spacing w:before="0" w:after="120" w:line="278" w:lineRule="auto"/>
      </w:pPr>
      <w:r>
        <w:rPr>
          <w:rFonts w:ascii="Georgia" w:hAnsi="Georgia"/>
          <w:sz w:val="23"/>
        </w:rPr>
        <w:t>He looks at the chalkboard.</w:t>
      </w:r>
    </w:p>
    <w:p>
      <w:pPr>
        <w:spacing w:before="0" w:after="120" w:line="278" w:lineRule="auto"/>
      </w:pPr>
      <w:r>
        <w:rPr>
          <w:rFonts w:ascii="Georgia" w:hAnsi="Georgia"/>
          <w:sz w:val="23"/>
        </w:rPr>
        <w:t>“Ah,” he says. “The fun meeting.”</w:t>
      </w:r>
    </w:p>
    <w:p>
      <w:pPr>
        <w:spacing w:before="0" w:after="120" w:line="278" w:lineRule="auto"/>
      </w:pPr>
      <w:r>
        <w:rPr>
          <w:rFonts w:ascii="Georgia" w:hAnsi="Georgia"/>
          <w:sz w:val="23"/>
        </w:rPr>
        <w:t>Nobody smiles.</w:t>
      </w:r>
    </w:p>
    <w:p>
      <w:pPr>
        <w:spacing w:before="0" w:after="120" w:line="278" w:lineRule="auto"/>
      </w:pPr>
      <w:r>
        <w:rPr>
          <w:rFonts w:ascii="Georgia" w:hAnsi="Georgia"/>
          <w:sz w:val="23"/>
        </w:rPr>
        <w:t>“Continue,” Moon says.</w:t>
      </w:r>
    </w:p>
    <w:p>
      <w:pPr>
        <w:spacing w:before="0" w:after="120" w:line="278" w:lineRule="auto"/>
      </w:pPr>
      <w:r>
        <w:rPr>
          <w:rFonts w:ascii="Georgia" w:hAnsi="Georgia"/>
          <w:sz w:val="23"/>
        </w:rPr>
        <w:t>George shrugs, leans against the doorframe, and stays.</w:t>
      </w:r>
    </w:p>
    <w:p>
      <w:pPr>
        <w:spacing w:before="0" w:after="120" w:line="278" w:lineRule="auto"/>
      </w:pPr>
      <w:r>
        <w:rPr>
          <w:rFonts w:ascii="Georgia" w:hAnsi="Georgia"/>
          <w:sz w:val="23"/>
        </w:rPr>
        <w:t>Moon points the chalk at Greed now. Then Pride. Then Sloth.</w:t>
      </w:r>
    </w:p>
    <w:p>
      <w:pPr>
        <w:spacing w:before="0" w:after="120" w:line="278" w:lineRule="auto"/>
      </w:pPr>
      <w:r>
        <w:rPr>
          <w:rFonts w:ascii="Georgia" w:hAnsi="Georgia"/>
          <w:sz w:val="23"/>
        </w:rPr>
        <w:t>“These six have to die,” she says.</w:t>
      </w:r>
    </w:p>
    <w:p>
      <w:pPr>
        <w:spacing w:before="0" w:after="120" w:line="278" w:lineRule="auto"/>
      </w:pPr>
      <w:r>
        <w:rPr>
          <w:rFonts w:ascii="Georgia" w:hAnsi="Georgia"/>
          <w:sz w:val="23"/>
        </w:rPr>
        <w:t>There it is.</w:t>
      </w:r>
    </w:p>
    <w:p>
      <w:pPr>
        <w:spacing w:before="0" w:after="120" w:line="278" w:lineRule="auto"/>
      </w:pPr>
      <w:r>
        <w:rPr>
          <w:rFonts w:ascii="Georgia" w:hAnsi="Georgia"/>
          <w:sz w:val="23"/>
        </w:rPr>
        <w:t>Not transformed.</w:t>
      </w:r>
    </w:p>
    <w:p>
      <w:pPr>
        <w:spacing w:before="0" w:after="120" w:line="278" w:lineRule="auto"/>
      </w:pPr>
      <w:r>
        <w:rPr>
          <w:rFonts w:ascii="Georgia" w:hAnsi="Georgia"/>
          <w:sz w:val="23"/>
        </w:rPr>
        <w:t>Not persuaded.</w:t>
      </w:r>
    </w:p>
    <w:p>
      <w:pPr>
        <w:spacing w:before="0" w:after="120" w:line="278" w:lineRule="auto"/>
      </w:pPr>
      <w:r>
        <w:rPr>
          <w:rFonts w:ascii="Georgia" w:hAnsi="Georgia"/>
          <w:sz w:val="23"/>
        </w:rPr>
        <w:t>Not redeemed.</w:t>
      </w:r>
    </w:p>
    <w:p>
      <w:pPr>
        <w:spacing w:before="0" w:after="120" w:line="278" w:lineRule="auto"/>
      </w:pPr>
      <w:r>
        <w:rPr>
          <w:rFonts w:ascii="Georgia" w:hAnsi="Georgia"/>
          <w:sz w:val="23"/>
        </w:rPr>
        <w:t>Die.</w:t>
      </w:r>
    </w:p>
    <w:p>
      <w:pPr>
        <w:spacing w:before="0" w:after="120" w:line="278" w:lineRule="auto"/>
      </w:pPr>
      <w:r>
        <w:rPr>
          <w:rFonts w:ascii="Georgia" w:hAnsi="Georgia"/>
          <w:sz w:val="23"/>
        </w:rPr>
        <w:t>Language matters when you are trying not to lie to yourself about cost.</w:t>
      </w:r>
    </w:p>
    <w:p>
      <w:pPr>
        <w:spacing w:before="0" w:after="120" w:line="278" w:lineRule="auto"/>
      </w:pPr>
      <w:r>
        <w:rPr>
          <w:rFonts w:ascii="Georgia" w:hAnsi="Georgia"/>
          <w:sz w:val="23"/>
        </w:rPr>
        <w:t>“Die how?” C asks.</w:t>
      </w:r>
    </w:p>
    <w:p>
      <w:pPr>
        <w:spacing w:before="0" w:after="120" w:line="278" w:lineRule="auto"/>
      </w:pPr>
      <w:r>
        <w:rPr>
          <w:rFonts w:ascii="Georgia" w:hAnsi="Georgia"/>
          <w:sz w:val="23"/>
        </w:rPr>
        <w:t>Moon doesn’t answer immediately. That means the answer is worse than the question.</w:t>
      </w:r>
    </w:p>
    <w:p>
      <w:pPr>
        <w:spacing w:before="0" w:after="120" w:line="278" w:lineRule="auto"/>
      </w:pPr>
      <w:r>
        <w:rPr>
          <w:rFonts w:ascii="Georgia" w:hAnsi="Georgia"/>
          <w:sz w:val="23"/>
        </w:rPr>
        <w:t>Sabir does it for her.</w:t>
      </w:r>
    </w:p>
    <w:p>
      <w:pPr>
        <w:spacing w:before="0" w:after="120" w:line="278" w:lineRule="auto"/>
      </w:pPr>
      <w:r>
        <w:rPr>
          <w:rFonts w:ascii="Georgia" w:hAnsi="Georgia"/>
          <w:sz w:val="23"/>
        </w:rPr>
        <w:t>“Not every death is identical,” he says. “Some will be combat. Some surrender. Some conversion. Some theft. The mechanism is less important than the endpoint.”</w:t>
      </w:r>
    </w:p>
    <w:p>
      <w:pPr>
        <w:spacing w:before="0" w:after="120" w:line="278" w:lineRule="auto"/>
      </w:pPr>
      <w:r>
        <w:rPr>
          <w:rFonts w:ascii="Georgia" w:hAnsi="Georgia"/>
          <w:sz w:val="23"/>
        </w:rPr>
        <w:t>“Which is?” I ask.</w:t>
      </w:r>
    </w:p>
    <w:p>
      <w:pPr>
        <w:spacing w:before="0" w:after="120" w:line="278" w:lineRule="auto"/>
      </w:pPr>
      <w:r>
        <w:rPr>
          <w:rFonts w:ascii="Georgia" w:hAnsi="Georgia"/>
          <w:sz w:val="23"/>
        </w:rPr>
        <w:t>Richard closes one of the books.</w:t>
      </w:r>
    </w:p>
    <w:p>
      <w:pPr>
        <w:spacing w:before="0" w:after="120" w:line="278" w:lineRule="auto"/>
      </w:pPr>
      <w:r>
        <w:rPr>
          <w:rFonts w:ascii="Georgia" w:hAnsi="Georgia"/>
          <w:sz w:val="23"/>
        </w:rPr>
        <w:t>“The sin has to stop existing as a free-standing governing principle,” he says. “It has to become inscribed, bounded, held. Rune-state.”</w:t>
      </w:r>
    </w:p>
    <w:p>
      <w:pPr>
        <w:spacing w:before="0" w:after="120" w:line="278" w:lineRule="auto"/>
      </w:pPr>
      <w:r>
        <w:rPr>
          <w:rFonts w:ascii="Georgia" w:hAnsi="Georgia"/>
          <w:sz w:val="23"/>
        </w:rPr>
        <w:t>I laugh once into the coffee.</w:t>
      </w:r>
    </w:p>
    <w:p>
      <w:pPr>
        <w:spacing w:before="0" w:after="120" w:line="278" w:lineRule="auto"/>
      </w:pPr>
      <w:r>
        <w:rPr>
          <w:rFonts w:ascii="Georgia" w:hAnsi="Georgia"/>
          <w:sz w:val="23"/>
        </w:rPr>
        <w:t>“Rune-state.”</w:t>
      </w:r>
    </w:p>
    <w:p>
      <w:pPr>
        <w:spacing w:before="0" w:after="120" w:line="278" w:lineRule="auto"/>
      </w:pPr>
      <w:r>
        <w:rPr>
          <w:rFonts w:ascii="Georgia" w:hAnsi="Georgia"/>
          <w:sz w:val="23"/>
        </w:rPr>
        <w:t>“It’s a useful term.”</w:t>
      </w:r>
    </w:p>
    <w:p>
      <w:pPr>
        <w:spacing w:before="0" w:after="120" w:line="278" w:lineRule="auto"/>
      </w:pPr>
      <w:r>
        <w:rPr>
          <w:rFonts w:ascii="Georgia" w:hAnsi="Georgia"/>
          <w:sz w:val="23"/>
        </w:rPr>
        <w:t>“It’s a terrible term.”</w:t>
      </w:r>
    </w:p>
    <w:p>
      <w:pPr>
        <w:spacing w:before="0" w:after="120" w:line="278" w:lineRule="auto"/>
      </w:pPr>
      <w:r>
        <w:rPr>
          <w:rFonts w:ascii="Georgia" w:hAnsi="Georgia"/>
          <w:sz w:val="23"/>
        </w:rPr>
        <w:t>“It is,” George says from the door, “a very Richard term.”</w:t>
      </w:r>
    </w:p>
    <w:p>
      <w:pPr>
        <w:spacing w:before="0" w:after="120" w:line="278" w:lineRule="auto"/>
      </w:pPr>
      <w:r>
        <w:rPr>
          <w:rFonts w:ascii="Georgia" w:hAnsi="Georgia"/>
          <w:sz w:val="23"/>
        </w:rPr>
        <w:t>Richard takes that with dignity, which is one of the more annoying things about him.</w:t>
      </w:r>
    </w:p>
    <w:p>
      <w:pPr>
        <w:spacing w:before="0" w:after="120" w:line="278" w:lineRule="auto"/>
      </w:pPr>
      <w:r>
        <w:rPr>
          <w:rFonts w:ascii="Georgia" w:hAnsi="Georgia"/>
          <w:sz w:val="23"/>
        </w:rPr>
        <w:t>Sabir folds his hands behind his back. “The six cannot remain sovereign outside you if the Sevenfold is to form.”</w:t>
      </w:r>
    </w:p>
    <w:p>
      <w:pPr>
        <w:spacing w:before="0" w:after="120" w:line="278" w:lineRule="auto"/>
      </w:pPr>
      <w:r>
        <w:rPr>
          <w:rFonts w:ascii="Georgia" w:hAnsi="Georgia"/>
          <w:sz w:val="23"/>
        </w:rPr>
        <w:t>The room falls quiet again.</w:t>
      </w:r>
    </w:p>
    <w:p>
      <w:pPr>
        <w:spacing w:before="0" w:after="120" w:line="278" w:lineRule="auto"/>
      </w:pPr>
      <w:r>
        <w:rPr>
          <w:rFonts w:ascii="Georgia" w:hAnsi="Georgia"/>
          <w:sz w:val="23"/>
        </w:rPr>
        <w:t>Not shocked quiet.</w:t>
      </w:r>
    </w:p>
    <w:p>
      <w:pPr>
        <w:spacing w:before="0" w:after="120" w:line="278" w:lineRule="auto"/>
      </w:pPr>
      <w:r>
        <w:rPr>
          <w:rFonts w:ascii="Georgia" w:hAnsi="Georgia"/>
          <w:sz w:val="23"/>
        </w:rPr>
        <w:t>Measured quiet.</w:t>
      </w:r>
    </w:p>
    <w:p>
      <w:pPr>
        <w:spacing w:before="0" w:after="120" w:line="278" w:lineRule="auto"/>
      </w:pPr>
      <w:r>
        <w:rPr>
          <w:rFonts w:ascii="Georgia" w:hAnsi="Georgia"/>
          <w:sz w:val="23"/>
        </w:rPr>
        <w:t>The kind that happens when people are all pretending they already knew the sentence that just changed the temperature.</w:t>
      </w:r>
    </w:p>
    <w:p>
      <w:pPr>
        <w:spacing w:before="0" w:after="120" w:line="278" w:lineRule="auto"/>
      </w:pPr>
      <w:r>
        <w:rPr>
          <w:rFonts w:ascii="Georgia" w:hAnsi="Georgia"/>
          <w:sz w:val="23"/>
        </w:rPr>
        <w:t>Moon faces me directly now.</w:t>
      </w:r>
    </w:p>
    <w:p>
      <w:pPr>
        <w:spacing w:before="0" w:after="120" w:line="278" w:lineRule="auto"/>
      </w:pPr>
      <w:r>
        <w:rPr>
          <w:rFonts w:ascii="Georgia" w:hAnsi="Georgia"/>
          <w:sz w:val="23"/>
        </w:rPr>
        <w:t>“Say what you’re thinking,” she says.</w:t>
      </w:r>
    </w:p>
    <w:p>
      <w:pPr>
        <w:spacing w:before="0" w:after="120" w:line="278" w:lineRule="auto"/>
      </w:pPr>
      <w:r>
        <w:rPr>
          <w:rFonts w:ascii="Georgia" w:hAnsi="Georgia"/>
          <w:sz w:val="23"/>
        </w:rPr>
        <w:t>“That it sounds cleaner when you all say it.”</w:t>
      </w:r>
    </w:p>
    <w:p>
      <w:pPr>
        <w:spacing w:before="0" w:after="120" w:line="278" w:lineRule="auto"/>
      </w:pPr>
      <w:r>
        <w:rPr>
          <w:rFonts w:ascii="Georgia" w:hAnsi="Georgia"/>
          <w:sz w:val="23"/>
        </w:rPr>
        <w:t>“And?”</w:t>
      </w:r>
    </w:p>
    <w:p>
      <w:pPr>
        <w:spacing w:before="0" w:after="120" w:line="278" w:lineRule="auto"/>
      </w:pPr>
      <w:r>
        <w:rPr>
          <w:rFonts w:ascii="Georgia" w:hAnsi="Georgia"/>
          <w:sz w:val="23"/>
        </w:rPr>
        <w:t>“And that every time one of you says route or inscription or endpoint, what I hear is funeral.”</w:t>
      </w:r>
    </w:p>
    <w:p>
      <w:pPr>
        <w:spacing w:before="0" w:after="120" w:line="278" w:lineRule="auto"/>
      </w:pPr>
      <w:r>
        <w:rPr>
          <w:rFonts w:ascii="Georgia" w:hAnsi="Georgia"/>
          <w:sz w:val="23"/>
        </w:rPr>
        <w:t>No one argues.</w:t>
      </w:r>
    </w:p>
    <w:p>
      <w:pPr>
        <w:spacing w:before="0" w:after="120" w:line="278" w:lineRule="auto"/>
      </w:pPr>
      <w:r>
        <w:rPr>
          <w:rFonts w:ascii="Georgia" w:hAnsi="Georgia"/>
          <w:sz w:val="23"/>
        </w:rPr>
        <w:t>Good.</w:t>
      </w:r>
    </w:p>
    <w:p>
      <w:pPr>
        <w:spacing w:before="0" w:after="120" w:line="278" w:lineRule="auto"/>
      </w:pPr>
      <w:r>
        <w:rPr>
          <w:rFonts w:ascii="Georgia" w:hAnsi="Georgia"/>
          <w:sz w:val="23"/>
        </w:rPr>
        <w:t>I’m tired of rooms where everybody keeps using correct words to avoid accurate ones.</w:t>
      </w:r>
    </w:p>
    <w:p>
      <w:pPr>
        <w:spacing w:before="0" w:after="120" w:line="278" w:lineRule="auto"/>
      </w:pPr>
      <w:r>
        <w:rPr>
          <w:rFonts w:ascii="Georgia" w:hAnsi="Georgia"/>
          <w:sz w:val="23"/>
        </w:rPr>
        <w:t>George comes off the doorframe at that and walks toward the stove. He opens the lid on the stew pot, sniffs, adds salt without asking, and says, “It is funeral.”</w:t>
      </w:r>
    </w:p>
    <w:p>
      <w:pPr>
        <w:spacing w:before="0" w:after="120" w:line="278" w:lineRule="auto"/>
      </w:pPr>
      <w:r>
        <w:rPr>
          <w:rFonts w:ascii="Georgia" w:hAnsi="Georgia"/>
          <w:sz w:val="23"/>
        </w:rPr>
        <w:t>C looks up from her darts. “That comforting honesty thing is going to get old eventually.”</w:t>
      </w:r>
    </w:p>
    <w:p>
      <w:pPr>
        <w:spacing w:before="0" w:after="120" w:line="278" w:lineRule="auto"/>
      </w:pPr>
      <w:r>
        <w:rPr>
          <w:rFonts w:ascii="Georgia" w:hAnsi="Georgia"/>
          <w:sz w:val="23"/>
        </w:rPr>
        <w:t>George tastes the spoon. “If it does, tell me.”</w:t>
      </w:r>
    </w:p>
    <w:p>
      <w:pPr>
        <w:spacing w:before="0" w:after="120" w:line="278" w:lineRule="auto"/>
      </w:pPr>
      <w:r>
        <w:rPr>
          <w:rFonts w:ascii="Georgia" w:hAnsi="Georgia"/>
          <w:sz w:val="23"/>
        </w:rPr>
        <w:t>Moon nods once.</w:t>
      </w:r>
    </w:p>
    <w:p>
      <w:pPr>
        <w:spacing w:before="0" w:after="120" w:line="278" w:lineRule="auto"/>
      </w:pPr>
      <w:r>
        <w:rPr>
          <w:rFonts w:ascii="Georgia" w:hAnsi="Georgia"/>
          <w:sz w:val="23"/>
        </w:rPr>
        <w:t>“Yes,” she says. “Funeral.”</w:t>
      </w:r>
    </w:p>
    <w:p>
      <w:pPr>
        <w:spacing w:before="0" w:after="120" w:line="278" w:lineRule="auto"/>
      </w:pPr>
      <w:r>
        <w:rPr>
          <w:rFonts w:ascii="Georgia" w:hAnsi="Georgia"/>
          <w:sz w:val="23"/>
        </w:rPr>
        <w:t>Then she taps the blank space beneath the six names.</w:t>
      </w:r>
    </w:p>
    <w:p>
      <w:pPr>
        <w:spacing w:before="0" w:after="120" w:line="278" w:lineRule="auto"/>
      </w:pPr>
      <w:r>
        <w:rPr>
          <w:rFonts w:ascii="Georgia" w:hAnsi="Georgia"/>
          <w:sz w:val="23"/>
        </w:rPr>
        <w:t>“And worse.”</w:t>
      </w:r>
    </w:p>
    <w:p>
      <w:pPr>
        <w:spacing w:before="0" w:after="120" w:line="278" w:lineRule="auto"/>
      </w:pPr>
      <w:r>
        <w:rPr>
          <w:rFonts w:ascii="Georgia" w:hAnsi="Georgia"/>
          <w:i/>
          <w:color w:val="3C3C5F"/>
          <w:sz w:val="23"/>
        </w:rPr>
        <w:t xml:space="preserve"> </w:t>
      </w:r>
      <w:r>
        <w:rPr>
          <w:rFonts w:ascii="Georgia" w:hAnsi="Georgia"/>
          <w:sz w:val="23"/>
        </w:rPr>
        <w:t xml:space="preserve"> </w:t>
      </w:r>
    </w:p>
    <w:p>
      <w:pPr>
        <w:spacing w:before="160" w:after="120" w:line="276" w:lineRule="auto"/>
        <w:jc w:val="left"/>
      </w:pPr>
      <w:r>
        <w:rPr>
          <w:rFonts w:ascii="Georgia" w:hAnsi="Georgia"/>
          <w:b/>
          <w:color w:val="5C361C"/>
          <w:sz w:val="24"/>
        </w:rPr>
        <w:t>Scene One — The People Who Object</w:t>
      </w:r>
    </w:p>
    <w:p>
      <w:pPr>
        <w:spacing w:before="0" w:after="120" w:line="278" w:lineRule="auto"/>
      </w:pPr>
      <w:r>
        <w:rPr>
          <w:rFonts w:ascii="Georgia" w:hAnsi="Georgia"/>
          <w:sz w:val="23"/>
        </w:rPr>
        <w:t>The first objection comes from a man named Tomas who used to teach history at a college nobody goes to anymore because the campus district fell to greenfire last spring and then to mold and then to men with too much ammunition and not enough future.</w:t>
      </w:r>
    </w:p>
    <w:p>
      <w:pPr>
        <w:spacing w:before="0" w:after="120" w:line="278" w:lineRule="auto"/>
      </w:pPr>
      <w:r>
        <w:rPr>
          <w:rFonts w:ascii="Georgia" w:hAnsi="Georgia"/>
          <w:sz w:val="23"/>
        </w:rPr>
        <w:t>He is one of the Hall’s better readers and worse fighters. Good at dates. Bad at speed. The kind of man who would once have had strong opinions about citation formats and now has strong opinions about ration discipline and still carries both like they belong to the same civilization.</w:t>
      </w:r>
    </w:p>
    <w:p>
      <w:pPr>
        <w:spacing w:before="0" w:after="120" w:line="278" w:lineRule="auto"/>
      </w:pPr>
      <w:r>
        <w:rPr>
          <w:rFonts w:ascii="Georgia" w:hAnsi="Georgia"/>
          <w:sz w:val="23"/>
        </w:rPr>
        <w:t>He waits until after dinner to corner me.</w:t>
      </w:r>
    </w:p>
    <w:p>
      <w:pPr>
        <w:spacing w:before="0" w:after="120" w:line="278" w:lineRule="auto"/>
      </w:pPr>
      <w:r>
        <w:rPr>
          <w:rFonts w:ascii="Georgia" w:hAnsi="Georgia"/>
          <w:sz w:val="23"/>
        </w:rPr>
        <w:t>Of course he does.</w:t>
      </w:r>
    </w:p>
    <w:p>
      <w:pPr>
        <w:spacing w:before="0" w:after="120" w:line="278" w:lineRule="auto"/>
      </w:pPr>
      <w:r>
        <w:rPr>
          <w:rFonts w:ascii="Georgia" w:hAnsi="Georgia"/>
          <w:sz w:val="23"/>
        </w:rPr>
        <w:t>Moral objections always arrive after people have eaten enough to believe they can afford them.</w:t>
      </w:r>
    </w:p>
    <w:p>
      <w:pPr>
        <w:spacing w:before="0" w:after="120" w:line="278" w:lineRule="auto"/>
      </w:pPr>
      <w:r>
        <w:rPr>
          <w:rFonts w:ascii="Georgia" w:hAnsi="Georgia"/>
          <w:sz w:val="23"/>
        </w:rPr>
        <w:t>The Hall dining room is quieter now than it used to be because fewer people trust low ceilings. We still eat there anyway because if a room saw families once, sometimes that memory disciplines panic for a few extra minutes. The overhead bulb over my table flickers every tenth breath and makes everyone’s faces go briefly older and then back again.</w:t>
      </w:r>
    </w:p>
    <w:p>
      <w:pPr>
        <w:spacing w:before="0" w:after="120" w:line="278" w:lineRule="auto"/>
      </w:pPr>
      <w:r>
        <w:rPr>
          <w:rFonts w:ascii="Georgia" w:hAnsi="Georgia"/>
          <w:sz w:val="23"/>
        </w:rPr>
        <w:t>Tomas sits across from me without invitation.</w:t>
      </w:r>
    </w:p>
    <w:p>
      <w:pPr>
        <w:spacing w:before="0" w:after="120" w:line="278" w:lineRule="auto"/>
      </w:pPr>
      <w:r>
        <w:rPr>
          <w:rFonts w:ascii="Georgia" w:hAnsi="Georgia"/>
          <w:sz w:val="23"/>
        </w:rPr>
        <w:t>“I heard,” he says.</w:t>
      </w:r>
    </w:p>
    <w:p>
      <w:pPr>
        <w:spacing w:before="0" w:after="120" w:line="278" w:lineRule="auto"/>
      </w:pPr>
      <w:r>
        <w:rPr>
          <w:rFonts w:ascii="Georgia" w:hAnsi="Georgia"/>
          <w:sz w:val="23"/>
        </w:rPr>
        <w:t>“Congratulations.”</w:t>
      </w:r>
    </w:p>
    <w:p>
      <w:pPr>
        <w:spacing w:before="0" w:after="120" w:line="278" w:lineRule="auto"/>
      </w:pPr>
      <w:r>
        <w:rPr>
          <w:rFonts w:ascii="Georgia" w:hAnsi="Georgia"/>
          <w:sz w:val="23"/>
        </w:rPr>
        <w:t>“Don’t do that.”</w:t>
      </w:r>
    </w:p>
    <w:p>
      <w:pPr>
        <w:spacing w:before="0" w:after="120" w:line="278" w:lineRule="auto"/>
      </w:pPr>
      <w:r>
        <w:rPr>
          <w:rFonts w:ascii="Georgia" w:hAnsi="Georgia"/>
          <w:sz w:val="23"/>
        </w:rPr>
        <w:t>“Do what.”</w:t>
      </w:r>
    </w:p>
    <w:p>
      <w:pPr>
        <w:spacing w:before="0" w:after="120" w:line="278" w:lineRule="auto"/>
      </w:pPr>
      <w:r>
        <w:rPr>
          <w:rFonts w:ascii="Georgia" w:hAnsi="Georgia"/>
          <w:sz w:val="23"/>
        </w:rPr>
        <w:t>“Pretend contempt is a substitute for argument.”</w:t>
      </w:r>
    </w:p>
    <w:p>
      <w:pPr>
        <w:spacing w:before="0" w:after="120" w:line="278" w:lineRule="auto"/>
      </w:pPr>
      <w:r>
        <w:rPr>
          <w:rFonts w:ascii="Georgia" w:hAnsi="Georgia"/>
          <w:sz w:val="23"/>
        </w:rPr>
        <w:t>The man has nerve, I’ll give him that.</w:t>
      </w:r>
    </w:p>
    <w:p>
      <w:pPr>
        <w:spacing w:before="0" w:after="120" w:line="278" w:lineRule="auto"/>
      </w:pPr>
      <w:r>
        <w:rPr>
          <w:rFonts w:ascii="Georgia" w:hAnsi="Georgia"/>
          <w:sz w:val="23"/>
        </w:rPr>
        <w:t>I tear a heel off the bread George left cooling on the counter and chew long enough to make him regret his strategy. He doesn’t.</w:t>
      </w:r>
    </w:p>
    <w:p>
      <w:pPr>
        <w:spacing w:before="0" w:after="120" w:line="278" w:lineRule="auto"/>
      </w:pPr>
      <w:r>
        <w:rPr>
          <w:rFonts w:ascii="Georgia" w:hAnsi="Georgia"/>
          <w:sz w:val="23"/>
        </w:rPr>
        <w:t>“Fine,” I say. “What part did you hear?”</w:t>
      </w:r>
    </w:p>
    <w:p>
      <w:pPr>
        <w:spacing w:before="0" w:after="120" w:line="278" w:lineRule="auto"/>
      </w:pPr>
      <w:r>
        <w:rPr>
          <w:rFonts w:ascii="Georgia" w:hAnsi="Georgia"/>
          <w:sz w:val="23"/>
        </w:rPr>
        <w:t>“That six people have to die for the seventh to become possible.”</w:t>
      </w:r>
    </w:p>
    <w:p>
      <w:pPr>
        <w:spacing w:before="0" w:after="120" w:line="278" w:lineRule="auto"/>
      </w:pPr>
      <w:r>
        <w:rPr>
          <w:rFonts w:ascii="Georgia" w:hAnsi="Georgia"/>
          <w:sz w:val="23"/>
        </w:rPr>
        <w:t>“That’s the simplified version.”</w:t>
      </w:r>
    </w:p>
    <w:p>
      <w:pPr>
        <w:spacing w:before="0" w:after="120" w:line="278" w:lineRule="auto"/>
      </w:pPr>
      <w:r>
        <w:rPr>
          <w:rFonts w:ascii="Georgia" w:hAnsi="Georgia"/>
          <w:sz w:val="23"/>
        </w:rPr>
        <w:t>“That is the version most likely to start a riot.”</w:t>
      </w:r>
    </w:p>
    <w:p>
      <w:pPr>
        <w:spacing w:before="0" w:after="120" w:line="278" w:lineRule="auto"/>
      </w:pPr>
      <w:r>
        <w:rPr>
          <w:rFonts w:ascii="Georgia" w:hAnsi="Georgia"/>
          <w:sz w:val="23"/>
        </w:rPr>
        <w:t>“Then maybe don’t say it in hallways.”</w:t>
      </w:r>
    </w:p>
    <w:p>
      <w:pPr>
        <w:spacing w:before="0" w:after="120" w:line="278" w:lineRule="auto"/>
      </w:pPr>
      <w:r>
        <w:rPr>
          <w:rFonts w:ascii="Georgia" w:hAnsi="Georgia"/>
          <w:sz w:val="23"/>
        </w:rPr>
        <w:t>His jaw tightens. Good. Some part of me wants everybody around this route angrier than comfortable. Comfortable people turn necessity into policy too easily.</w:t>
      </w:r>
    </w:p>
    <w:p>
      <w:pPr>
        <w:spacing w:before="0" w:after="120" w:line="278" w:lineRule="auto"/>
      </w:pPr>
      <w:r>
        <w:rPr>
          <w:rFonts w:ascii="Georgia" w:hAnsi="Georgia"/>
          <w:sz w:val="23"/>
        </w:rPr>
        <w:t>“You cannot build salvation out of murder and call it the superior answer,” he says.</w:t>
      </w:r>
    </w:p>
    <w:p>
      <w:pPr>
        <w:spacing w:before="0" w:after="120" w:line="278" w:lineRule="auto"/>
      </w:pPr>
      <w:r>
        <w:rPr>
          <w:rFonts w:ascii="Georgia" w:hAnsi="Georgia"/>
          <w:sz w:val="23"/>
        </w:rPr>
        <w:t>“There’s the college.”</w:t>
      </w:r>
    </w:p>
    <w:p>
      <w:pPr>
        <w:spacing w:before="0" w:after="120" w:line="278" w:lineRule="auto"/>
      </w:pPr>
      <w:r>
        <w:rPr>
          <w:rFonts w:ascii="Georgia" w:hAnsi="Georgia"/>
          <w:sz w:val="23"/>
        </w:rPr>
        <w:t>He leans forward. “I mean it.”</w:t>
      </w:r>
    </w:p>
    <w:p>
      <w:pPr>
        <w:spacing w:before="0" w:after="120" w:line="278" w:lineRule="auto"/>
      </w:pPr>
      <w:r>
        <w:rPr>
          <w:rFonts w:ascii="Georgia" w:hAnsi="Georgia"/>
          <w:sz w:val="23"/>
        </w:rPr>
        <w:t>“So do I.”</w:t>
      </w:r>
    </w:p>
    <w:p>
      <w:pPr>
        <w:spacing w:before="0" w:after="120" w:line="278" w:lineRule="auto"/>
      </w:pPr>
      <w:r>
        <w:rPr>
          <w:rFonts w:ascii="Georgia" w:hAnsi="Georgia"/>
          <w:sz w:val="23"/>
        </w:rPr>
        <w:t>He opens his mouth again, and I hold up my hand.</w:t>
      </w:r>
    </w:p>
    <w:p>
      <w:pPr>
        <w:spacing w:before="0" w:after="120" w:line="278" w:lineRule="auto"/>
      </w:pPr>
      <w:r>
        <w:rPr>
          <w:rFonts w:ascii="Georgia" w:hAnsi="Georgia"/>
          <w:sz w:val="23"/>
        </w:rPr>
        <w:t>The wrapped one.</w:t>
      </w:r>
    </w:p>
    <w:p>
      <w:pPr>
        <w:spacing w:before="0" w:after="120" w:line="278" w:lineRule="auto"/>
      </w:pPr>
      <w:r>
        <w:rPr>
          <w:rFonts w:ascii="Georgia" w:hAnsi="Georgia"/>
          <w:sz w:val="23"/>
        </w:rPr>
        <w:t>The one people still look at like it’s a warning label.</w:t>
      </w:r>
    </w:p>
    <w:p>
      <w:pPr>
        <w:spacing w:before="0" w:after="120" w:line="278" w:lineRule="auto"/>
      </w:pPr>
      <w:r>
        <w:rPr>
          <w:rFonts w:ascii="Georgia" w:hAnsi="Georgia"/>
          <w:sz w:val="23"/>
        </w:rPr>
        <w:t>“No,” I say. “Listen to me for once. I know what it sounds like. I know what it is. I know six funerals is not a triumph and that if there were a version of this where nobody had to die, I’d choose it so fast the room would think I disappeared.” I set the bread down. “But that version isn’t here.”</w:t>
      </w:r>
    </w:p>
    <w:p>
      <w:pPr>
        <w:spacing w:before="0" w:after="120" w:line="278" w:lineRule="auto"/>
      </w:pPr>
      <w:r>
        <w:rPr>
          <w:rFonts w:ascii="Georgia" w:hAnsi="Georgia"/>
          <w:sz w:val="23"/>
        </w:rPr>
        <w:t>Tomas’ face changes at that.</w:t>
      </w:r>
    </w:p>
    <w:p>
      <w:pPr>
        <w:spacing w:before="0" w:after="120" w:line="278" w:lineRule="auto"/>
      </w:pPr>
      <w:r>
        <w:rPr>
          <w:rFonts w:ascii="Georgia" w:hAnsi="Georgia"/>
          <w:sz w:val="23"/>
        </w:rPr>
        <w:t>Not surrender.</w:t>
      </w:r>
    </w:p>
    <w:p>
      <w:pPr>
        <w:spacing w:before="0" w:after="120" w:line="278" w:lineRule="auto"/>
      </w:pPr>
      <w:r>
        <w:rPr>
          <w:rFonts w:ascii="Georgia" w:hAnsi="Georgia"/>
          <w:sz w:val="23"/>
        </w:rPr>
        <w:t>Recognition, maybe.</w:t>
      </w:r>
    </w:p>
    <w:p>
      <w:pPr>
        <w:spacing w:before="0" w:after="120" w:line="278" w:lineRule="auto"/>
      </w:pPr>
      <w:r>
        <w:rPr>
          <w:rFonts w:ascii="Georgia" w:hAnsi="Georgia"/>
          <w:sz w:val="23"/>
        </w:rPr>
        <w:t>The ugly kind.</w:t>
      </w:r>
    </w:p>
    <w:p>
      <w:pPr>
        <w:spacing w:before="0" w:after="120" w:line="278" w:lineRule="auto"/>
      </w:pPr>
      <w:r>
        <w:rPr>
          <w:rFonts w:ascii="Georgia" w:hAnsi="Georgia"/>
          <w:sz w:val="23"/>
        </w:rPr>
        <w:t>He is not stupid. That is why he’s dangerous in these conversations. Stupid men can be outwaited. Smart men can force you to say the brutal sentence cleanly.</w:t>
      </w:r>
    </w:p>
    <w:p>
      <w:pPr>
        <w:spacing w:before="0" w:after="120" w:line="278" w:lineRule="auto"/>
      </w:pPr>
      <w:r>
        <w:rPr>
          <w:rFonts w:ascii="Georgia" w:hAnsi="Georgia"/>
          <w:sz w:val="23"/>
        </w:rPr>
        <w:t>“So we become them,” he says.</w:t>
      </w:r>
    </w:p>
    <w:p>
      <w:pPr>
        <w:spacing w:before="0" w:after="120" w:line="278" w:lineRule="auto"/>
      </w:pPr>
      <w:r>
        <w:rPr>
          <w:rFonts w:ascii="Georgia" w:hAnsi="Georgia"/>
          <w:sz w:val="23"/>
        </w:rPr>
        <w:t>“No.”</w:t>
      </w:r>
    </w:p>
    <w:p>
      <w:pPr>
        <w:spacing w:before="0" w:after="120" w:line="278" w:lineRule="auto"/>
      </w:pPr>
      <w:r>
        <w:rPr>
          <w:rFonts w:ascii="Georgia" w:hAnsi="Georgia"/>
          <w:sz w:val="23"/>
        </w:rPr>
        <w:t>“That’s not an answer.”</w:t>
      </w:r>
    </w:p>
    <w:p>
      <w:pPr>
        <w:spacing w:before="0" w:after="120" w:line="278" w:lineRule="auto"/>
      </w:pPr>
      <w:r>
        <w:rPr>
          <w:rFonts w:ascii="Georgia" w:hAnsi="Georgia"/>
          <w:sz w:val="23"/>
        </w:rPr>
        <w:t>“It is if you’re willing to hear the whole thing.” I lean back in the chair and feel the wood complain under my spine. “We become them if we start believing the deaths are the point. They’re not. The point is that the prison was built so no whole being could exist inside it. Somebody made a world where every answer had to stay partial or monstrous. We’re not choosing death because death is holy. We’re choosing against the structure that made wholeness impossible.”</w:t>
      </w:r>
    </w:p>
    <w:p>
      <w:pPr>
        <w:spacing w:before="0" w:after="120" w:line="278" w:lineRule="auto"/>
      </w:pPr>
      <w:r>
        <w:rPr>
          <w:rFonts w:ascii="Georgia" w:hAnsi="Georgia"/>
          <w:sz w:val="23"/>
        </w:rPr>
        <w:t>He sits with that.</w:t>
      </w:r>
    </w:p>
    <w:p>
      <w:pPr>
        <w:spacing w:before="0" w:after="120" w:line="278" w:lineRule="auto"/>
      </w:pPr>
      <w:r>
        <w:rPr>
          <w:rFonts w:ascii="Georgia" w:hAnsi="Georgia"/>
          <w:sz w:val="23"/>
        </w:rPr>
        <w:t>Across the room, Elias is helping one of the children with arithmetic using dried beans as counters. The child keeps stealing beans from the wrong pile when he looks down to think. Elias notices every time and still resets the rows as though order can be restored by patience alone. Good man energy. Used man energy. He glances over once, sees the shape of tension at our table, and immediately looks away so we don’t have to perform civility for a witness.</w:t>
      </w:r>
    </w:p>
    <w:p>
      <w:pPr>
        <w:spacing w:before="0" w:after="120" w:line="278" w:lineRule="auto"/>
      </w:pPr>
      <w:r>
        <w:rPr>
          <w:rFonts w:ascii="Georgia" w:hAnsi="Georgia"/>
          <w:sz w:val="23"/>
        </w:rPr>
        <w:t>Soft, I think.</w:t>
      </w:r>
    </w:p>
    <w:p>
      <w:pPr>
        <w:spacing w:before="0" w:after="120" w:line="278" w:lineRule="auto"/>
      </w:pPr>
      <w:r>
        <w:rPr>
          <w:rFonts w:ascii="Georgia" w:hAnsi="Georgia"/>
          <w:sz w:val="23"/>
        </w:rPr>
        <w:t>Or smart enough to know some arguments worsen when watched.</w:t>
      </w:r>
    </w:p>
    <w:p>
      <w:pPr>
        <w:spacing w:before="0" w:after="120" w:line="278" w:lineRule="auto"/>
      </w:pPr>
      <w:r>
        <w:rPr>
          <w:rFonts w:ascii="Georgia" w:hAnsi="Georgia"/>
          <w:sz w:val="23"/>
        </w:rPr>
        <w:t>Tomas follows my gaze, then back to me.</w:t>
      </w:r>
    </w:p>
    <w:p>
      <w:pPr>
        <w:spacing w:before="0" w:after="120" w:line="278" w:lineRule="auto"/>
      </w:pPr>
      <w:r>
        <w:rPr>
          <w:rFonts w:ascii="Georgia" w:hAnsi="Georgia"/>
          <w:sz w:val="23"/>
        </w:rPr>
        <w:t>“And if you break?” he asks.</w:t>
      </w:r>
    </w:p>
    <w:p>
      <w:pPr>
        <w:spacing w:before="0" w:after="120" w:line="278" w:lineRule="auto"/>
      </w:pPr>
      <w:r>
        <w:rPr>
          <w:rFonts w:ascii="Georgia" w:hAnsi="Georgia"/>
          <w:sz w:val="23"/>
        </w:rPr>
        <w:t>There it is.</w:t>
      </w:r>
    </w:p>
    <w:p>
      <w:pPr>
        <w:spacing w:before="0" w:after="120" w:line="278" w:lineRule="auto"/>
      </w:pPr>
      <w:r>
        <w:rPr>
          <w:rFonts w:ascii="Georgia" w:hAnsi="Georgia"/>
          <w:sz w:val="23"/>
        </w:rPr>
        <w:t>The real objection under the moral one.</w:t>
      </w:r>
    </w:p>
    <w:p>
      <w:pPr>
        <w:spacing w:before="0" w:after="120" w:line="278" w:lineRule="auto"/>
      </w:pPr>
      <w:r>
        <w:rPr>
          <w:rFonts w:ascii="Georgia" w:hAnsi="Georgia"/>
          <w:sz w:val="23"/>
        </w:rPr>
        <w:t>Not are six deaths justified.</w:t>
      </w:r>
    </w:p>
    <w:p>
      <w:pPr>
        <w:spacing w:before="0" w:after="120" w:line="278" w:lineRule="auto"/>
      </w:pPr>
      <w:r>
        <w:rPr>
          <w:rFonts w:ascii="Georgia" w:hAnsi="Georgia"/>
          <w:sz w:val="23"/>
        </w:rPr>
        <w:t>What if all six deaths happen and the vessel still fails.</w:t>
      </w:r>
    </w:p>
    <w:p>
      <w:pPr>
        <w:spacing w:before="0" w:after="120" w:line="278" w:lineRule="auto"/>
      </w:pPr>
      <w:r>
        <w:rPr>
          <w:rFonts w:ascii="Georgia" w:hAnsi="Georgia"/>
          <w:sz w:val="23"/>
        </w:rPr>
        <w:t>I can work with that question.</w:t>
      </w:r>
    </w:p>
    <w:p>
      <w:pPr>
        <w:spacing w:before="0" w:after="120" w:line="278" w:lineRule="auto"/>
      </w:pPr>
      <w:r>
        <w:rPr>
          <w:rFonts w:ascii="Georgia" w:hAnsi="Georgia"/>
          <w:sz w:val="23"/>
        </w:rPr>
        <w:t>“Then it was always over,” I say.</w:t>
      </w:r>
    </w:p>
    <w:p>
      <w:pPr>
        <w:spacing w:before="0" w:after="120" w:line="278" w:lineRule="auto"/>
      </w:pPr>
      <w:r>
        <w:rPr>
          <w:rFonts w:ascii="Georgia" w:hAnsi="Georgia"/>
          <w:sz w:val="23"/>
        </w:rPr>
        <w:t>He flinches like I slapped him.</w:t>
      </w:r>
    </w:p>
    <w:p>
      <w:pPr>
        <w:spacing w:before="0" w:after="120" w:line="278" w:lineRule="auto"/>
      </w:pPr>
      <w:r>
        <w:rPr>
          <w:rFonts w:ascii="Georgia" w:hAnsi="Georgia"/>
          <w:sz w:val="23"/>
        </w:rPr>
        <w:t>“Don’t.”</w:t>
      </w:r>
    </w:p>
    <w:p>
      <w:pPr>
        <w:spacing w:before="0" w:after="120" w:line="278" w:lineRule="auto"/>
      </w:pPr>
      <w:r>
        <w:rPr>
          <w:rFonts w:ascii="Georgia" w:hAnsi="Georgia"/>
          <w:sz w:val="23"/>
        </w:rPr>
        <w:t>“Don’t what?”</w:t>
      </w:r>
    </w:p>
    <w:p>
      <w:pPr>
        <w:spacing w:before="0" w:after="120" w:line="278" w:lineRule="auto"/>
      </w:pPr>
      <w:r>
        <w:rPr>
          <w:rFonts w:ascii="Georgia" w:hAnsi="Georgia"/>
          <w:sz w:val="23"/>
        </w:rPr>
        <w:t>“Do that certainty thing.”</w:t>
      </w:r>
    </w:p>
    <w:p>
      <w:pPr>
        <w:spacing w:before="0" w:after="120" w:line="278" w:lineRule="auto"/>
      </w:pPr>
      <w:r>
        <w:rPr>
          <w:rFonts w:ascii="Georgia" w:hAnsi="Georgia"/>
          <w:sz w:val="23"/>
        </w:rPr>
        <w:t>I look down at the last piece of bread in my hand. Crush it without meaning to. Crumbs in my palm. Book One all over again. Funny what stays.</w:t>
      </w:r>
    </w:p>
    <w:p>
      <w:pPr>
        <w:spacing w:before="0" w:after="120" w:line="278" w:lineRule="auto"/>
      </w:pPr>
      <w:r>
        <w:rPr>
          <w:rFonts w:ascii="Georgia" w:hAnsi="Georgia"/>
          <w:sz w:val="23"/>
        </w:rPr>
        <w:t>“I’m not certain,” I say quietly. “I’m honest.”</w:t>
      </w:r>
    </w:p>
    <w:p>
      <w:pPr>
        <w:spacing w:before="0" w:after="120" w:line="278" w:lineRule="auto"/>
      </w:pPr>
      <w:r>
        <w:rPr>
          <w:rFonts w:ascii="Georgia" w:hAnsi="Georgia"/>
          <w:sz w:val="23"/>
        </w:rPr>
        <w:t>That lands harder.</w:t>
      </w:r>
    </w:p>
    <w:p>
      <w:pPr>
        <w:spacing w:before="0" w:after="120" w:line="278" w:lineRule="auto"/>
      </w:pPr>
      <w:r>
        <w:rPr>
          <w:rFonts w:ascii="Georgia" w:hAnsi="Georgia"/>
          <w:sz w:val="23"/>
        </w:rPr>
        <w:t>Maybe because it’s true.</w:t>
      </w:r>
    </w:p>
    <w:p>
      <w:pPr>
        <w:spacing w:before="0" w:after="120" w:line="278" w:lineRule="auto"/>
      </w:pPr>
      <w:r>
        <w:rPr>
          <w:rFonts w:ascii="Georgia" w:hAnsi="Georgia"/>
          <w:sz w:val="23"/>
        </w:rPr>
        <w:t>Tomas pushes his chair back enough to announce a decision and not enough to look dramatic.</w:t>
      </w:r>
    </w:p>
    <w:p>
      <w:pPr>
        <w:spacing w:before="0" w:after="120" w:line="278" w:lineRule="auto"/>
      </w:pPr>
      <w:r>
        <w:rPr>
          <w:rFonts w:ascii="Georgia" w:hAnsi="Georgia"/>
          <w:sz w:val="23"/>
        </w:rPr>
        <w:t>“I still object,” he says.</w:t>
      </w:r>
    </w:p>
    <w:p>
      <w:pPr>
        <w:spacing w:before="0" w:after="120" w:line="278" w:lineRule="auto"/>
      </w:pPr>
      <w:r>
        <w:rPr>
          <w:rFonts w:ascii="Georgia" w:hAnsi="Georgia"/>
          <w:sz w:val="23"/>
        </w:rPr>
        <w:t>“You should.”</w:t>
      </w:r>
    </w:p>
    <w:p>
      <w:pPr>
        <w:spacing w:before="0" w:after="120" w:line="278" w:lineRule="auto"/>
      </w:pPr>
      <w:r>
        <w:rPr>
          <w:rFonts w:ascii="Georgia" w:hAnsi="Georgia"/>
          <w:sz w:val="23"/>
        </w:rPr>
        <w:t>“And if the Hall votes against this?”</w:t>
      </w:r>
    </w:p>
    <w:p>
      <w:pPr>
        <w:spacing w:before="0" w:after="120" w:line="278" w:lineRule="auto"/>
      </w:pPr>
      <w:r>
        <w:rPr>
          <w:rFonts w:ascii="Georgia" w:hAnsi="Georgia"/>
          <w:sz w:val="23"/>
        </w:rPr>
        <w:t>“The Hall can vote against gravity too.”</w:t>
      </w:r>
    </w:p>
    <w:p>
      <w:pPr>
        <w:spacing w:before="0" w:after="120" w:line="278" w:lineRule="auto"/>
      </w:pPr>
      <w:r>
        <w:rPr>
          <w:rFonts w:ascii="Georgia" w:hAnsi="Georgia"/>
          <w:sz w:val="23"/>
        </w:rPr>
        <w:t>That earns me his anger back, which is easier to survive than pity.</w:t>
      </w:r>
    </w:p>
    <w:p>
      <w:pPr>
        <w:spacing w:before="0" w:after="120" w:line="278" w:lineRule="auto"/>
      </w:pPr>
      <w:r>
        <w:rPr>
          <w:rFonts w:ascii="Georgia" w:hAnsi="Georgia"/>
          <w:sz w:val="23"/>
        </w:rPr>
        <w:t>He leaves.</w:t>
      </w:r>
    </w:p>
    <w:p>
      <w:pPr>
        <w:spacing w:before="0" w:after="120" w:line="278" w:lineRule="auto"/>
      </w:pPr>
      <w:r>
        <w:rPr>
          <w:rFonts w:ascii="Georgia" w:hAnsi="Georgia"/>
          <w:sz w:val="23"/>
        </w:rPr>
        <w:t>I sit there another minute with bread dust on my fingers and the taste of stew going cold in my mouth and the little arithmetic clack of beans moving on Elias’s table behind me.</w:t>
      </w:r>
    </w:p>
    <w:p>
      <w:pPr>
        <w:spacing w:before="0" w:after="120" w:line="278" w:lineRule="auto"/>
      </w:pPr>
      <w:r>
        <w:rPr>
          <w:rFonts w:ascii="Georgia" w:hAnsi="Georgia"/>
          <w:sz w:val="23"/>
        </w:rPr>
        <w:t>When George appears at my elbow to take the bowl, he says nothing for a while.</w:t>
      </w:r>
    </w:p>
    <w:p>
      <w:pPr>
        <w:spacing w:before="0" w:after="120" w:line="278" w:lineRule="auto"/>
      </w:pPr>
      <w:r>
        <w:rPr>
          <w:rFonts w:ascii="Georgia" w:hAnsi="Georgia"/>
          <w:sz w:val="23"/>
        </w:rPr>
        <w:t>Then:</w:t>
      </w:r>
    </w:p>
    <w:p>
      <w:pPr>
        <w:spacing w:before="0" w:after="120" w:line="278" w:lineRule="auto"/>
      </w:pPr>
      <w:r>
        <w:rPr>
          <w:rFonts w:ascii="Georgia" w:hAnsi="Georgia"/>
          <w:sz w:val="23"/>
        </w:rPr>
        <w:t>“You know the worst thing about being right?”</w:t>
      </w:r>
    </w:p>
    <w:p>
      <w:pPr>
        <w:spacing w:before="0" w:after="120" w:line="278" w:lineRule="auto"/>
      </w:pPr>
      <w:r>
        <w:rPr>
          <w:rFonts w:ascii="Georgia" w:hAnsi="Georgia"/>
          <w:sz w:val="23"/>
        </w:rPr>
        <w:t>I look up.</w:t>
      </w:r>
    </w:p>
    <w:p>
      <w:pPr>
        <w:spacing w:before="0" w:after="120" w:line="278" w:lineRule="auto"/>
      </w:pPr>
      <w:r>
        <w:rPr>
          <w:rFonts w:ascii="Georgia" w:hAnsi="Georgia"/>
          <w:sz w:val="23"/>
        </w:rPr>
        <w:t>He stacks the bowls without hurry. “People always hear it as arrogance first.”</w:t>
      </w:r>
    </w:p>
    <w:p>
      <w:pPr>
        <w:spacing w:before="0" w:after="120" w:line="278" w:lineRule="auto"/>
      </w:pPr>
      <w:r>
        <w:rPr>
          <w:rFonts w:ascii="Georgia" w:hAnsi="Georgia"/>
          <w:sz w:val="23"/>
        </w:rPr>
        <w:t>“That advice?”</w:t>
      </w:r>
    </w:p>
    <w:p>
      <w:pPr>
        <w:spacing w:before="0" w:after="120" w:line="278" w:lineRule="auto"/>
      </w:pPr>
      <w:r>
        <w:rPr>
          <w:rFonts w:ascii="Georgia" w:hAnsi="Georgia"/>
          <w:sz w:val="23"/>
        </w:rPr>
        <w:t>“No. Complaint.”</w:t>
      </w:r>
    </w:p>
    <w:p>
      <w:pPr>
        <w:spacing w:before="0" w:after="120" w:line="278" w:lineRule="auto"/>
      </w:pPr>
      <w:r>
        <w:rPr>
          <w:rFonts w:ascii="Georgia" w:hAnsi="Georgia"/>
          <w:sz w:val="23"/>
        </w:rPr>
        <w:t>He takes the bread plate too.</w:t>
      </w:r>
    </w:p>
    <w:p>
      <w:pPr>
        <w:spacing w:before="0" w:after="120" w:line="278" w:lineRule="auto"/>
      </w:pPr>
      <w:r>
        <w:rPr>
          <w:rFonts w:ascii="Georgia" w:hAnsi="Georgia"/>
          <w:sz w:val="23"/>
        </w:rPr>
        <w:t>“Eat more next time,” he says. “You argue like a man on borrowed sugar.”</w:t>
      </w:r>
    </w:p>
    <w:p>
      <w:pPr>
        <w:spacing w:before="0" w:after="120" w:line="278" w:lineRule="auto"/>
      </w:pPr>
      <w:r>
        <w:rPr>
          <w:rFonts w:ascii="Georgia" w:hAnsi="Georgia"/>
          <w:i/>
          <w:color w:val="3C3C5F"/>
          <w:sz w:val="23"/>
        </w:rPr>
        <w:t xml:space="preserve"> </w:t>
      </w:r>
      <w:r>
        <w:rPr>
          <w:rFonts w:ascii="Georgia" w:hAnsi="Georgia"/>
          <w:sz w:val="23"/>
        </w:rPr>
        <w:t xml:space="preserve"> </w:t>
      </w:r>
    </w:p>
    <w:p>
      <w:pPr>
        <w:spacing w:before="160" w:after="120" w:line="276" w:lineRule="auto"/>
        <w:jc w:val="left"/>
      </w:pPr>
      <w:r>
        <w:rPr>
          <w:rFonts w:ascii="Georgia" w:hAnsi="Georgia"/>
          <w:b/>
          <w:color w:val="5C361C"/>
          <w:sz w:val="24"/>
        </w:rPr>
        <w:t>Scene Two — The Room With No Seventh Name</w:t>
      </w:r>
    </w:p>
    <w:p>
      <w:pPr>
        <w:spacing w:before="0" w:after="120" w:line="278" w:lineRule="auto"/>
      </w:pPr>
      <w:r>
        <w:rPr>
          <w:rFonts w:ascii="Georgia" w:hAnsi="Georgia"/>
          <w:sz w:val="23"/>
        </w:rPr>
        <w:t>Later, Richard takes me down to the lower archive.</w:t>
      </w:r>
    </w:p>
    <w:p>
      <w:pPr>
        <w:spacing w:before="0" w:after="120" w:line="278" w:lineRule="auto"/>
      </w:pPr>
      <w:r>
        <w:rPr>
          <w:rFonts w:ascii="Georgia" w:hAnsi="Georgia"/>
          <w:sz w:val="23"/>
        </w:rPr>
        <w:t>Not Elias’s room above, with the damp ledgers and the soft light and the smell of paper trying to survive.</w:t>
      </w:r>
    </w:p>
    <w:p>
      <w:pPr>
        <w:spacing w:before="0" w:after="120" w:line="278" w:lineRule="auto"/>
      </w:pPr>
      <w:r>
        <w:rPr>
          <w:rFonts w:ascii="Georgia" w:hAnsi="Georgia"/>
          <w:sz w:val="23"/>
        </w:rPr>
        <w:t>Lower archive means the real basement. Brick. Iron shelving. The old bones of the church where everything down there still carries the faint mineral cool of underground places that outlast fashionable beliefs.</w:t>
      </w:r>
    </w:p>
    <w:p>
      <w:pPr>
        <w:spacing w:before="0" w:after="120" w:line="278" w:lineRule="auto"/>
      </w:pPr>
      <w:r>
        <w:rPr>
          <w:rFonts w:ascii="Georgia" w:hAnsi="Georgia"/>
          <w:sz w:val="23"/>
        </w:rPr>
        <w:t>The lock on the second gate requires three keys and one piece of wire.</w:t>
      </w:r>
    </w:p>
    <w:p>
      <w:pPr>
        <w:spacing w:before="0" w:after="120" w:line="278" w:lineRule="auto"/>
      </w:pPr>
      <w:r>
        <w:rPr>
          <w:rFonts w:ascii="Georgia" w:hAnsi="Georgia"/>
          <w:sz w:val="23"/>
        </w:rPr>
        <w:t>That’s how I know Richard built the system. Nobody else in the Hall would make security that fussy unless they had personal trust issues with both God and geometry.</w:t>
      </w:r>
    </w:p>
    <w:p>
      <w:pPr>
        <w:spacing w:before="0" w:after="120" w:line="278" w:lineRule="auto"/>
      </w:pPr>
      <w:r>
        <w:rPr>
          <w:rFonts w:ascii="Georgia" w:hAnsi="Georgia"/>
          <w:sz w:val="23"/>
        </w:rPr>
        <w:t>He gets us through and lights only one lamp.</w:t>
      </w:r>
    </w:p>
    <w:p>
      <w:pPr>
        <w:spacing w:before="0" w:after="120" w:line="278" w:lineRule="auto"/>
      </w:pPr>
      <w:r>
        <w:rPr>
          <w:rFonts w:ascii="Georgia" w:hAnsi="Georgia"/>
          <w:sz w:val="23"/>
        </w:rPr>
        <w:t>The shelves here are not full. That bothers me more than if they had been empty.</w:t>
      </w:r>
    </w:p>
    <w:p>
      <w:pPr>
        <w:spacing w:before="0" w:after="120" w:line="278" w:lineRule="auto"/>
      </w:pPr>
      <w:r>
        <w:rPr>
          <w:rFonts w:ascii="Georgia" w:hAnsi="Georgia"/>
          <w:sz w:val="23"/>
        </w:rPr>
        <w:t>Gaps imply selection.</w:t>
      </w:r>
    </w:p>
    <w:p>
      <w:pPr>
        <w:spacing w:before="0" w:after="120" w:line="278" w:lineRule="auto"/>
      </w:pPr>
      <w:r>
        <w:rPr>
          <w:rFonts w:ascii="Georgia" w:hAnsi="Georgia"/>
          <w:sz w:val="23"/>
        </w:rPr>
        <w:t>Selection implies somebody already knew what mattered.</w:t>
      </w:r>
    </w:p>
    <w:p>
      <w:pPr>
        <w:spacing w:before="0" w:after="120" w:line="278" w:lineRule="auto"/>
      </w:pPr>
      <w:r>
        <w:rPr>
          <w:rFonts w:ascii="Georgia" w:hAnsi="Georgia"/>
          <w:sz w:val="23"/>
        </w:rPr>
        <w:t>He walks me to a narrow table under the far wall where seven stone tablets lie under oilcloth.</w:t>
      </w:r>
    </w:p>
    <w:p>
      <w:pPr>
        <w:spacing w:before="0" w:after="120" w:line="278" w:lineRule="auto"/>
      </w:pPr>
      <w:r>
        <w:rPr>
          <w:rFonts w:ascii="Georgia" w:hAnsi="Georgia"/>
          <w:sz w:val="23"/>
        </w:rPr>
        <w:t>My stomach drops before the cloth comes off.</w:t>
      </w:r>
    </w:p>
    <w:p>
      <w:pPr>
        <w:spacing w:before="0" w:after="120" w:line="278" w:lineRule="auto"/>
      </w:pPr>
      <w:r>
        <w:rPr>
          <w:rFonts w:ascii="Georgia" w:hAnsi="Georgia"/>
          <w:sz w:val="23"/>
        </w:rPr>
        <w:t>“Please tell me those are replicas,” I say.</w:t>
      </w:r>
    </w:p>
    <w:p>
      <w:pPr>
        <w:spacing w:before="0" w:after="120" w:line="278" w:lineRule="auto"/>
      </w:pPr>
      <w:r>
        <w:rPr>
          <w:rFonts w:ascii="Georgia" w:hAnsi="Georgia"/>
          <w:sz w:val="23"/>
        </w:rPr>
        <w:t>“No.”</w:t>
      </w:r>
    </w:p>
    <w:p>
      <w:pPr>
        <w:spacing w:before="0" w:after="120" w:line="278" w:lineRule="auto"/>
      </w:pPr>
      <w:r>
        <w:rPr>
          <w:rFonts w:ascii="Georgia" w:hAnsi="Georgia"/>
          <w:sz w:val="23"/>
        </w:rPr>
        <w:t>Of course not.</w:t>
      </w:r>
    </w:p>
    <w:p>
      <w:pPr>
        <w:spacing w:before="0" w:after="120" w:line="278" w:lineRule="auto"/>
      </w:pPr>
      <w:r>
        <w:rPr>
          <w:rFonts w:ascii="Georgia" w:hAnsi="Georgia"/>
          <w:sz w:val="23"/>
        </w:rPr>
        <w:t>He lifts the first cloth.</w:t>
      </w:r>
    </w:p>
    <w:p>
      <w:pPr>
        <w:spacing w:before="0" w:after="120" w:line="278" w:lineRule="auto"/>
      </w:pPr>
      <w:r>
        <w:rPr>
          <w:rFonts w:ascii="Georgia" w:hAnsi="Georgia"/>
          <w:sz w:val="23"/>
        </w:rPr>
        <w:t>Stone. Black-grey. Veins of copper through it like dried lightning. One carved groove down the center, then branch-lines, then an empty recess at the bottom where something once fit or will fit or both. The second tablet matches. The third. The fourth.</w:t>
      </w:r>
    </w:p>
    <w:p>
      <w:pPr>
        <w:spacing w:before="0" w:after="120" w:line="278" w:lineRule="auto"/>
      </w:pPr>
      <w:r>
        <w:rPr>
          <w:rFonts w:ascii="Georgia" w:hAnsi="Georgia"/>
          <w:sz w:val="23"/>
        </w:rPr>
        <w:t>Six tablets.</w:t>
      </w:r>
    </w:p>
    <w:p>
      <w:pPr>
        <w:spacing w:before="0" w:after="120" w:line="278" w:lineRule="auto"/>
      </w:pPr>
      <w:r>
        <w:rPr>
          <w:rFonts w:ascii="Georgia" w:hAnsi="Georgia"/>
          <w:sz w:val="23"/>
        </w:rPr>
        <w:t>I count them twice because maybe my eyes will improve under pressure if I demand enough of them.</w:t>
      </w:r>
    </w:p>
    <w:p>
      <w:pPr>
        <w:spacing w:before="0" w:after="120" w:line="278" w:lineRule="auto"/>
      </w:pPr>
      <w:r>
        <w:rPr>
          <w:rFonts w:ascii="Georgia" w:hAnsi="Georgia"/>
          <w:sz w:val="23"/>
        </w:rPr>
        <w:t>Six.</w:t>
      </w:r>
    </w:p>
    <w:p>
      <w:pPr>
        <w:spacing w:before="0" w:after="120" w:line="278" w:lineRule="auto"/>
      </w:pPr>
      <w:r>
        <w:rPr>
          <w:rFonts w:ascii="Georgia" w:hAnsi="Georgia"/>
          <w:sz w:val="23"/>
        </w:rPr>
        <w:t>No seventh.</w:t>
      </w:r>
    </w:p>
    <w:p>
      <w:pPr>
        <w:spacing w:before="0" w:after="120" w:line="278" w:lineRule="auto"/>
      </w:pPr>
      <w:r>
        <w:rPr>
          <w:rFonts w:ascii="Georgia" w:hAnsi="Georgia"/>
          <w:sz w:val="23"/>
        </w:rPr>
        <w:t>Richard sees me counting.</w:t>
      </w:r>
    </w:p>
    <w:p>
      <w:pPr>
        <w:spacing w:before="0" w:after="120" w:line="278" w:lineRule="auto"/>
      </w:pPr>
      <w:r>
        <w:rPr>
          <w:rFonts w:ascii="Georgia" w:hAnsi="Georgia"/>
          <w:sz w:val="23"/>
        </w:rPr>
        <w:t>“Yes,” he says.</w:t>
      </w:r>
    </w:p>
    <w:p>
      <w:pPr>
        <w:spacing w:before="0" w:after="120" w:line="278" w:lineRule="auto"/>
      </w:pPr>
      <w:r>
        <w:rPr>
          <w:rFonts w:ascii="Georgia" w:hAnsi="Georgia"/>
          <w:sz w:val="23"/>
        </w:rPr>
        <w:t>“Why are there six?”</w:t>
      </w:r>
    </w:p>
    <w:p>
      <w:pPr>
        <w:spacing w:before="0" w:after="120" w:line="278" w:lineRule="auto"/>
      </w:pPr>
      <w:r>
        <w:rPr>
          <w:rFonts w:ascii="Georgia" w:hAnsi="Georgia"/>
          <w:sz w:val="23"/>
        </w:rPr>
        <w:t>“Because the seventh was never external.”</w:t>
      </w:r>
    </w:p>
    <w:p>
      <w:pPr>
        <w:spacing w:before="0" w:after="120" w:line="278" w:lineRule="auto"/>
      </w:pPr>
      <w:r>
        <w:rPr>
          <w:rFonts w:ascii="Georgia" w:hAnsi="Georgia"/>
          <w:sz w:val="23"/>
        </w:rPr>
        <w:t>I hate today.</w:t>
      </w:r>
    </w:p>
    <w:p>
      <w:pPr>
        <w:spacing w:before="0" w:after="120" w:line="278" w:lineRule="auto"/>
      </w:pPr>
      <w:r>
        <w:rPr>
          <w:rFonts w:ascii="Georgia" w:hAnsi="Georgia"/>
          <w:sz w:val="23"/>
        </w:rPr>
        <w:t>I really do.</w:t>
      </w:r>
    </w:p>
    <w:p>
      <w:pPr>
        <w:spacing w:before="0" w:after="120" w:line="278" w:lineRule="auto"/>
      </w:pPr>
      <w:r>
        <w:rPr>
          <w:rFonts w:ascii="Georgia" w:hAnsi="Georgia"/>
          <w:sz w:val="23"/>
        </w:rPr>
        <w:t>He rests his fingertips on the nearest stone like he’s steadying a living thing.</w:t>
      </w:r>
    </w:p>
    <w:p>
      <w:pPr>
        <w:spacing w:before="0" w:after="120" w:line="278" w:lineRule="auto"/>
      </w:pPr>
      <w:r>
        <w:rPr>
          <w:rFonts w:ascii="Georgia" w:hAnsi="Georgia"/>
          <w:sz w:val="23"/>
        </w:rPr>
        <w:t>“These predate all three empires,” he says. “Possibly all recorded prison-state civilization. We’re still arguing dates. Elias thinks one of the side inscriptions suggests they were copied from something older, which of course he does because he enjoys making the past less convenient.”</w:t>
      </w:r>
    </w:p>
    <w:p>
      <w:pPr>
        <w:spacing w:before="0" w:after="120" w:line="278" w:lineRule="auto"/>
      </w:pPr>
      <w:r>
        <w:rPr>
          <w:rFonts w:ascii="Georgia" w:hAnsi="Georgia"/>
          <w:sz w:val="23"/>
        </w:rPr>
        <w:t>“What do they do.”</w:t>
      </w:r>
    </w:p>
    <w:p>
      <w:pPr>
        <w:spacing w:before="0" w:after="120" w:line="278" w:lineRule="auto"/>
      </w:pPr>
      <w:r>
        <w:rPr>
          <w:rFonts w:ascii="Georgia" w:hAnsi="Georgia"/>
          <w:sz w:val="23"/>
        </w:rPr>
        <w:t>“Hold routes. Not power, exactly. More like... legal channels. A sin can be sovereign, diffuse, cultural, divine, embodied, or inscribed. These are inscriptions waiting for occupancy.”</w:t>
      </w:r>
    </w:p>
    <w:p>
      <w:pPr>
        <w:spacing w:before="0" w:after="120" w:line="278" w:lineRule="auto"/>
      </w:pPr>
      <w:r>
        <w:rPr>
          <w:rFonts w:ascii="Georgia" w:hAnsi="Georgia"/>
          <w:sz w:val="23"/>
        </w:rPr>
        <w:t>“Rune-state,” I mutter.</w:t>
      </w:r>
    </w:p>
    <w:p>
      <w:pPr>
        <w:spacing w:before="0" w:after="120" w:line="278" w:lineRule="auto"/>
      </w:pPr>
      <w:r>
        <w:rPr>
          <w:rFonts w:ascii="Georgia" w:hAnsi="Georgia"/>
          <w:sz w:val="23"/>
        </w:rPr>
        <w:t>He pretends not to hear the contempt.</w:t>
      </w:r>
    </w:p>
    <w:p>
      <w:pPr>
        <w:spacing w:before="0" w:after="120" w:line="278" w:lineRule="auto"/>
      </w:pPr>
      <w:r>
        <w:rPr>
          <w:rFonts w:ascii="Georgia" w:hAnsi="Georgia"/>
          <w:sz w:val="23"/>
        </w:rPr>
        <w:t>“And the seventh?”</w:t>
      </w:r>
    </w:p>
    <w:p>
      <w:pPr>
        <w:spacing w:before="0" w:after="120" w:line="278" w:lineRule="auto"/>
      </w:pPr>
      <w:r>
        <w:rPr>
          <w:rFonts w:ascii="Georgia" w:hAnsi="Georgia"/>
          <w:sz w:val="23"/>
        </w:rPr>
        <w:t>He looks at me then.</w:t>
      </w:r>
    </w:p>
    <w:p>
      <w:pPr>
        <w:spacing w:before="0" w:after="120" w:line="278" w:lineRule="auto"/>
      </w:pPr>
      <w:r>
        <w:rPr>
          <w:rFonts w:ascii="Georgia" w:hAnsi="Georgia"/>
          <w:sz w:val="23"/>
        </w:rPr>
        <w:t>Not at my hand. Not at the copper strip in my coat. At me.</w:t>
      </w:r>
    </w:p>
    <w:p>
      <w:pPr>
        <w:spacing w:before="0" w:after="120" w:line="278" w:lineRule="auto"/>
      </w:pPr>
      <w:r>
        <w:rPr>
          <w:rFonts w:ascii="Georgia" w:hAnsi="Georgia"/>
          <w:sz w:val="23"/>
        </w:rPr>
        <w:t>“The seventh,” he says, “was the vessel clause.”</w:t>
      </w:r>
    </w:p>
    <w:p>
      <w:pPr>
        <w:spacing w:before="0" w:after="120" w:line="278" w:lineRule="auto"/>
      </w:pPr>
      <w:r>
        <w:rPr>
          <w:rFonts w:ascii="Georgia" w:hAnsi="Georgia"/>
          <w:sz w:val="23"/>
        </w:rPr>
        <w:t>I do not understand the phrase at first.</w:t>
      </w:r>
    </w:p>
    <w:p>
      <w:pPr>
        <w:spacing w:before="0" w:after="120" w:line="278" w:lineRule="auto"/>
      </w:pPr>
      <w:r>
        <w:rPr>
          <w:rFonts w:ascii="Georgia" w:hAnsi="Georgia"/>
          <w:sz w:val="23"/>
        </w:rPr>
        <w:t>That’s worse.</w:t>
      </w:r>
    </w:p>
    <w:p>
      <w:pPr>
        <w:spacing w:before="0" w:after="120" w:line="278" w:lineRule="auto"/>
      </w:pPr>
      <w:r>
        <w:rPr>
          <w:rFonts w:ascii="Georgia" w:hAnsi="Georgia"/>
          <w:sz w:val="23"/>
        </w:rPr>
        <w:t>Because incomprehension buys you a second before the truth enters, and then it enters with interest.</w:t>
      </w:r>
    </w:p>
    <w:p>
      <w:pPr>
        <w:spacing w:before="0" w:after="120" w:line="278" w:lineRule="auto"/>
      </w:pPr>
      <w:r>
        <w:rPr>
          <w:rFonts w:ascii="Georgia" w:hAnsi="Georgia"/>
          <w:sz w:val="23"/>
        </w:rPr>
        <w:t>“The tablets don’t record seven external placements,” he says. “They record six inscriptions and one internal convergence condition.”</w:t>
      </w:r>
    </w:p>
    <w:p>
      <w:pPr>
        <w:spacing w:before="0" w:after="120" w:line="278" w:lineRule="auto"/>
      </w:pPr>
      <w:r>
        <w:rPr>
          <w:rFonts w:ascii="Georgia" w:hAnsi="Georgia"/>
          <w:sz w:val="23"/>
        </w:rPr>
        <w:t>I stare at the stones.</w:t>
      </w:r>
    </w:p>
    <w:p>
      <w:pPr>
        <w:spacing w:before="0" w:after="120" w:line="278" w:lineRule="auto"/>
      </w:pPr>
      <w:r>
        <w:rPr>
          <w:rFonts w:ascii="Georgia" w:hAnsi="Georgia"/>
          <w:sz w:val="23"/>
        </w:rPr>
        <w:t>Six outside.</w:t>
      </w:r>
    </w:p>
    <w:p>
      <w:pPr>
        <w:spacing w:before="0" w:after="120" w:line="278" w:lineRule="auto"/>
      </w:pPr>
      <w:r>
        <w:rPr>
          <w:rFonts w:ascii="Georgia" w:hAnsi="Georgia"/>
          <w:sz w:val="23"/>
        </w:rPr>
        <w:t>One inside.</w:t>
      </w:r>
    </w:p>
    <w:p>
      <w:pPr>
        <w:spacing w:before="0" w:after="120" w:line="278" w:lineRule="auto"/>
      </w:pPr>
      <w:r>
        <w:rPr>
          <w:rFonts w:ascii="Georgia" w:hAnsi="Georgia"/>
          <w:sz w:val="23"/>
        </w:rPr>
        <w:t>Six deaths.</w:t>
      </w:r>
    </w:p>
    <w:p>
      <w:pPr>
        <w:spacing w:before="0" w:after="120" w:line="278" w:lineRule="auto"/>
      </w:pPr>
      <w:r>
        <w:rPr>
          <w:rFonts w:ascii="Georgia" w:hAnsi="Georgia"/>
          <w:sz w:val="23"/>
        </w:rPr>
        <w:t>One becoming.</w:t>
      </w:r>
    </w:p>
    <w:p>
      <w:pPr>
        <w:spacing w:before="0" w:after="120" w:line="278" w:lineRule="auto"/>
      </w:pPr>
      <w:r>
        <w:rPr>
          <w:rFonts w:ascii="Georgia" w:hAnsi="Georgia"/>
          <w:sz w:val="23"/>
        </w:rPr>
        <w:t>This room is too cold for the sweat suddenly sitting at the base of my neck.</w:t>
      </w:r>
    </w:p>
    <w:p>
      <w:pPr>
        <w:spacing w:before="0" w:after="120" w:line="278" w:lineRule="auto"/>
      </w:pPr>
      <w:r>
        <w:rPr>
          <w:rFonts w:ascii="Georgia" w:hAnsi="Georgia"/>
          <w:sz w:val="23"/>
        </w:rPr>
        <w:t>“What happens,” I ask, “if the seventh refuses?”</w:t>
      </w:r>
    </w:p>
    <w:p>
      <w:pPr>
        <w:spacing w:before="0" w:after="120" w:line="278" w:lineRule="auto"/>
      </w:pPr>
      <w:r>
        <w:rPr>
          <w:rFonts w:ascii="Georgia" w:hAnsi="Georgia"/>
          <w:sz w:val="23"/>
        </w:rPr>
        <w:t>Richard answers immediately.</w:t>
      </w:r>
    </w:p>
    <w:p>
      <w:pPr>
        <w:spacing w:before="0" w:after="120" w:line="278" w:lineRule="auto"/>
      </w:pPr>
      <w:r>
        <w:rPr>
          <w:rFonts w:ascii="Georgia" w:hAnsi="Georgia"/>
          <w:sz w:val="23"/>
        </w:rPr>
        <w:t>“Then the six never become one.”</w:t>
      </w:r>
    </w:p>
    <w:p>
      <w:pPr>
        <w:spacing w:before="0" w:after="120" w:line="278" w:lineRule="auto"/>
      </w:pPr>
      <w:r>
        <w:rPr>
          <w:rFonts w:ascii="Georgia" w:hAnsi="Georgia"/>
          <w:sz w:val="23"/>
        </w:rPr>
        <w:t>I almost say good.</w:t>
      </w:r>
    </w:p>
    <w:p>
      <w:pPr>
        <w:spacing w:before="0" w:after="120" w:line="278" w:lineRule="auto"/>
      </w:pPr>
      <w:r>
        <w:rPr>
          <w:rFonts w:ascii="Georgia" w:hAnsi="Georgia"/>
          <w:sz w:val="23"/>
        </w:rPr>
        <w:t>Not because I mean it.</w:t>
      </w:r>
    </w:p>
    <w:p>
      <w:pPr>
        <w:spacing w:before="0" w:after="120" w:line="278" w:lineRule="auto"/>
      </w:pPr>
      <w:r>
        <w:rPr>
          <w:rFonts w:ascii="Georgia" w:hAnsi="Georgia"/>
          <w:sz w:val="23"/>
        </w:rPr>
        <w:t>Because some part of me still wants an emergency exit even if it leads nowhere.</w:t>
      </w:r>
    </w:p>
    <w:p>
      <w:pPr>
        <w:spacing w:before="0" w:after="120" w:line="278" w:lineRule="auto"/>
      </w:pPr>
      <w:r>
        <w:rPr>
          <w:rFonts w:ascii="Georgia" w:hAnsi="Georgia"/>
          <w:sz w:val="23"/>
        </w:rPr>
        <w:t>“What if the seventh accepts and the body fails anyway?”</w:t>
      </w:r>
    </w:p>
    <w:p>
      <w:pPr>
        <w:spacing w:before="0" w:after="120" w:line="278" w:lineRule="auto"/>
      </w:pPr>
      <w:r>
        <w:rPr>
          <w:rFonts w:ascii="Georgia" w:hAnsi="Georgia"/>
          <w:sz w:val="23"/>
        </w:rPr>
        <w:t>“Then the Void solves the problem for everyone.”</w:t>
      </w:r>
    </w:p>
    <w:p>
      <w:pPr>
        <w:spacing w:before="0" w:after="120" w:line="278" w:lineRule="auto"/>
      </w:pPr>
      <w:r>
        <w:rPr>
          <w:rFonts w:ascii="Georgia" w:hAnsi="Georgia"/>
          <w:sz w:val="23"/>
        </w:rPr>
        <w:t>That sentence is so Richard I almost laugh.</w:t>
      </w:r>
    </w:p>
    <w:p>
      <w:pPr>
        <w:spacing w:before="0" w:after="120" w:line="278" w:lineRule="auto"/>
      </w:pPr>
      <w:r>
        <w:rPr>
          <w:rFonts w:ascii="Georgia" w:hAnsi="Georgia"/>
          <w:sz w:val="23"/>
        </w:rPr>
        <w:t>Almost.</w:t>
      </w:r>
    </w:p>
    <w:p>
      <w:pPr>
        <w:spacing w:before="0" w:after="120" w:line="278" w:lineRule="auto"/>
      </w:pPr>
      <w:r>
        <w:rPr>
          <w:rFonts w:ascii="Georgia" w:hAnsi="Georgia"/>
          <w:sz w:val="23"/>
        </w:rPr>
        <w:t>He pulls a smaller object from the leather case under the table.</w:t>
      </w:r>
    </w:p>
    <w:p>
      <w:pPr>
        <w:spacing w:before="0" w:after="120" w:line="278" w:lineRule="auto"/>
      </w:pPr>
      <w:r>
        <w:rPr>
          <w:rFonts w:ascii="Georgia" w:hAnsi="Georgia"/>
          <w:sz w:val="23"/>
        </w:rPr>
        <w:t>A mirror.</w:t>
      </w:r>
    </w:p>
    <w:p>
      <w:pPr>
        <w:spacing w:before="0" w:after="120" w:line="278" w:lineRule="auto"/>
      </w:pPr>
      <w:r>
        <w:rPr>
          <w:rFonts w:ascii="Georgia" w:hAnsi="Georgia"/>
          <w:sz w:val="23"/>
        </w:rPr>
        <w:t>Not polished silver. Iron-backed, dark as pond water, no ornament at all.</w:t>
      </w:r>
    </w:p>
    <w:p>
      <w:pPr>
        <w:spacing w:before="0" w:after="120" w:line="278" w:lineRule="auto"/>
      </w:pPr>
      <w:r>
        <w:rPr>
          <w:rFonts w:ascii="Georgia" w:hAnsi="Georgia"/>
          <w:sz w:val="23"/>
        </w:rPr>
        <w:t>“I need you to stand here,” he says.</w:t>
      </w:r>
    </w:p>
    <w:p>
      <w:pPr>
        <w:spacing w:before="0" w:after="120" w:line="278" w:lineRule="auto"/>
      </w:pPr>
      <w:r>
        <w:rPr>
          <w:rFonts w:ascii="Georgia" w:hAnsi="Georgia"/>
          <w:sz w:val="23"/>
        </w:rPr>
        <w:t>“Why.”</w:t>
      </w:r>
    </w:p>
    <w:p>
      <w:pPr>
        <w:spacing w:before="0" w:after="120" w:line="278" w:lineRule="auto"/>
      </w:pPr>
      <w:r>
        <w:rPr>
          <w:rFonts w:ascii="Georgia" w:hAnsi="Georgia"/>
          <w:sz w:val="23"/>
        </w:rPr>
        <w:t>“I want to see whether the omission already has shape.”</w:t>
      </w:r>
    </w:p>
    <w:p>
      <w:pPr>
        <w:spacing w:before="0" w:after="120" w:line="278" w:lineRule="auto"/>
      </w:pPr>
      <w:r>
        <w:rPr>
          <w:rFonts w:ascii="Georgia" w:hAnsi="Georgia"/>
          <w:sz w:val="23"/>
        </w:rPr>
        <w:t>That is not a sentence anybody wants to hear in a basement under a church.</w:t>
      </w:r>
    </w:p>
    <w:p>
      <w:pPr>
        <w:spacing w:before="0" w:after="120" w:line="278" w:lineRule="auto"/>
      </w:pPr>
      <w:r>
        <w:rPr>
          <w:rFonts w:ascii="Georgia" w:hAnsi="Georgia"/>
          <w:sz w:val="23"/>
        </w:rPr>
        <w:t>I stand anyway.</w:t>
      </w:r>
    </w:p>
    <w:p>
      <w:pPr>
        <w:spacing w:before="0" w:after="120" w:line="278" w:lineRule="auto"/>
      </w:pPr>
      <w:r>
        <w:rPr>
          <w:rFonts w:ascii="Georgia" w:hAnsi="Georgia"/>
          <w:sz w:val="23"/>
        </w:rPr>
        <w:t>There are versions of courage that deserve poems.</w:t>
      </w:r>
    </w:p>
    <w:p>
      <w:pPr>
        <w:spacing w:before="0" w:after="120" w:line="278" w:lineRule="auto"/>
      </w:pPr>
      <w:r>
        <w:rPr>
          <w:rFonts w:ascii="Georgia" w:hAnsi="Georgia"/>
          <w:sz w:val="23"/>
        </w:rPr>
        <w:t>Most real courage is closer to administrative fatigue.</w:t>
      </w:r>
    </w:p>
    <w:p>
      <w:pPr>
        <w:spacing w:before="0" w:after="120" w:line="278" w:lineRule="auto"/>
      </w:pPr>
      <w:r>
        <w:rPr>
          <w:rFonts w:ascii="Georgia" w:hAnsi="Georgia"/>
          <w:sz w:val="23"/>
        </w:rPr>
        <w:t>I stand where he points.</w:t>
      </w:r>
    </w:p>
    <w:p>
      <w:pPr>
        <w:spacing w:before="0" w:after="120" w:line="278" w:lineRule="auto"/>
      </w:pPr>
      <w:r>
        <w:rPr>
          <w:rFonts w:ascii="Georgia" w:hAnsi="Georgia"/>
          <w:sz w:val="23"/>
        </w:rPr>
        <w:t>He lifts the mirror.</w:t>
      </w:r>
    </w:p>
    <w:p>
      <w:pPr>
        <w:spacing w:before="0" w:after="120" w:line="278" w:lineRule="auto"/>
      </w:pPr>
      <w:r>
        <w:rPr>
          <w:rFonts w:ascii="Georgia" w:hAnsi="Georgia"/>
          <w:sz w:val="23"/>
        </w:rPr>
        <w:t>For a second I only see myself: tired face, shoulders too tight, wrap on the hand, coat hanging open because I forgot to button it, lamp-light catching the ridge of an old burn scar near my jaw.</w:t>
      </w:r>
    </w:p>
    <w:p>
      <w:pPr>
        <w:spacing w:before="0" w:after="120" w:line="278" w:lineRule="auto"/>
      </w:pPr>
      <w:r>
        <w:rPr>
          <w:rFonts w:ascii="Georgia" w:hAnsi="Georgia"/>
          <w:sz w:val="23"/>
        </w:rPr>
        <w:t>Then the reflection shifts.</w:t>
      </w:r>
    </w:p>
    <w:p>
      <w:pPr>
        <w:spacing w:before="0" w:after="120" w:line="278" w:lineRule="auto"/>
      </w:pPr>
      <w:r>
        <w:rPr>
          <w:rFonts w:ascii="Georgia" w:hAnsi="Georgia"/>
          <w:sz w:val="23"/>
        </w:rPr>
        <w:t>Not visually at first.</w:t>
      </w:r>
    </w:p>
    <w:p>
      <w:pPr>
        <w:spacing w:before="0" w:after="120" w:line="278" w:lineRule="auto"/>
      </w:pPr>
      <w:r>
        <w:rPr>
          <w:rFonts w:ascii="Georgia" w:hAnsi="Georgia"/>
          <w:sz w:val="23"/>
        </w:rPr>
        <w:t>Weight-wise.</w:t>
      </w:r>
    </w:p>
    <w:p>
      <w:pPr>
        <w:spacing w:before="0" w:after="120" w:line="278" w:lineRule="auto"/>
      </w:pPr>
      <w:r>
        <w:rPr>
          <w:rFonts w:ascii="Georgia" w:hAnsi="Georgia"/>
          <w:sz w:val="23"/>
        </w:rPr>
        <w:t>That’s the only word.</w:t>
      </w:r>
    </w:p>
    <w:p>
      <w:pPr>
        <w:spacing w:before="0" w:after="120" w:line="278" w:lineRule="auto"/>
      </w:pPr>
      <w:r>
        <w:rPr>
          <w:rFonts w:ascii="Georgia" w:hAnsi="Georgia"/>
          <w:sz w:val="23"/>
        </w:rPr>
        <w:t>The image gains weight.</w:t>
      </w:r>
    </w:p>
    <w:p>
      <w:pPr>
        <w:spacing w:before="0" w:after="120" w:line="278" w:lineRule="auto"/>
      </w:pPr>
      <w:r>
        <w:rPr>
          <w:rFonts w:ascii="Georgia" w:hAnsi="Georgia"/>
          <w:sz w:val="23"/>
        </w:rPr>
        <w:t>The way a room changes when another person enters it silently and your body knows before your eyes do.</w:t>
      </w:r>
    </w:p>
    <w:p>
      <w:pPr>
        <w:spacing w:before="0" w:after="120" w:line="278" w:lineRule="auto"/>
      </w:pPr>
      <w:r>
        <w:rPr>
          <w:rFonts w:ascii="Georgia" w:hAnsi="Georgia"/>
          <w:sz w:val="23"/>
        </w:rPr>
        <w:t>In the mirror, behind my left shoulder, there are six faint marks arranged in a curve I am not wearing.</w:t>
      </w:r>
    </w:p>
    <w:p>
      <w:pPr>
        <w:spacing w:before="0" w:after="120" w:line="278" w:lineRule="auto"/>
      </w:pPr>
      <w:r>
        <w:rPr>
          <w:rFonts w:ascii="Georgia" w:hAnsi="Georgia"/>
          <w:sz w:val="23"/>
        </w:rPr>
        <w:t>Wrath high at the spine.</w:t>
      </w:r>
    </w:p>
    <w:p>
      <w:pPr>
        <w:spacing w:before="0" w:after="120" w:line="278" w:lineRule="auto"/>
      </w:pPr>
      <w:r>
        <w:rPr>
          <w:rFonts w:ascii="Georgia" w:hAnsi="Georgia"/>
          <w:sz w:val="23"/>
        </w:rPr>
        <w:t>Envy near the throat.</w:t>
      </w:r>
    </w:p>
    <w:p>
      <w:pPr>
        <w:spacing w:before="0" w:after="120" w:line="278" w:lineRule="auto"/>
      </w:pPr>
      <w:r>
        <w:rPr>
          <w:rFonts w:ascii="Georgia" w:hAnsi="Georgia"/>
          <w:sz w:val="23"/>
        </w:rPr>
        <w:t>Lust lower, hotter.</w:t>
      </w:r>
    </w:p>
    <w:p>
      <w:pPr>
        <w:spacing w:before="0" w:after="120" w:line="278" w:lineRule="auto"/>
      </w:pPr>
      <w:r>
        <w:rPr>
          <w:rFonts w:ascii="Georgia" w:hAnsi="Georgia"/>
          <w:sz w:val="23"/>
        </w:rPr>
        <w:t>Greed spread along the ribs like thin dark roots.</w:t>
      </w:r>
    </w:p>
    <w:p>
      <w:pPr>
        <w:spacing w:before="0" w:after="120" w:line="278" w:lineRule="auto"/>
      </w:pPr>
      <w:r>
        <w:rPr>
          <w:rFonts w:ascii="Georgia" w:hAnsi="Georgia"/>
          <w:sz w:val="23"/>
        </w:rPr>
        <w:t>Pride bright and sharp at the back of the skull.</w:t>
      </w:r>
    </w:p>
    <w:p>
      <w:pPr>
        <w:spacing w:before="0" w:after="120" w:line="278" w:lineRule="auto"/>
      </w:pPr>
      <w:r>
        <w:rPr>
          <w:rFonts w:ascii="Georgia" w:hAnsi="Georgia"/>
          <w:sz w:val="23"/>
        </w:rPr>
        <w:t>Sloth not low, as I’d have guessed, but deep—almost impossible to focus on, like the mark keeps refusing the eye’s demand to become edge.</w:t>
      </w:r>
    </w:p>
    <w:p>
      <w:pPr>
        <w:spacing w:before="0" w:after="120" w:line="278" w:lineRule="auto"/>
      </w:pPr>
      <w:r>
        <w:rPr>
          <w:rFonts w:ascii="Georgia" w:hAnsi="Georgia"/>
          <w:sz w:val="23"/>
        </w:rPr>
        <w:t>And at the center of the chest—</w:t>
      </w:r>
    </w:p>
    <w:p>
      <w:pPr>
        <w:spacing w:before="0" w:after="120" w:line="278" w:lineRule="auto"/>
      </w:pPr>
      <w:r>
        <w:rPr>
          <w:rFonts w:ascii="Georgia" w:hAnsi="Georgia"/>
          <w:sz w:val="23"/>
        </w:rPr>
        <w:t>nothing.</w:t>
      </w:r>
    </w:p>
    <w:p>
      <w:pPr>
        <w:spacing w:before="0" w:after="120" w:line="278" w:lineRule="auto"/>
      </w:pPr>
      <w:r>
        <w:rPr>
          <w:rFonts w:ascii="Georgia" w:hAnsi="Georgia"/>
          <w:sz w:val="23"/>
        </w:rPr>
        <w:t>Not blank.</w:t>
      </w:r>
    </w:p>
    <w:p>
      <w:pPr>
        <w:spacing w:before="0" w:after="120" w:line="278" w:lineRule="auto"/>
      </w:pPr>
      <w:r>
        <w:rPr>
          <w:rFonts w:ascii="Georgia" w:hAnsi="Georgia"/>
          <w:sz w:val="23"/>
        </w:rPr>
        <w:t>Worse.</w:t>
      </w:r>
    </w:p>
    <w:p>
      <w:pPr>
        <w:spacing w:before="0" w:after="120" w:line="278" w:lineRule="auto"/>
      </w:pPr>
      <w:r>
        <w:rPr>
          <w:rFonts w:ascii="Georgia" w:hAnsi="Georgia"/>
          <w:sz w:val="23"/>
        </w:rPr>
        <w:t>Occupied absence.</w:t>
      </w:r>
    </w:p>
    <w:p>
      <w:pPr>
        <w:spacing w:before="0" w:after="120" w:line="278" w:lineRule="auto"/>
      </w:pPr>
      <w:r>
        <w:rPr>
          <w:rFonts w:ascii="Georgia" w:hAnsi="Georgia"/>
          <w:sz w:val="23"/>
        </w:rPr>
        <w:t>A place where shape should be and instead there is pressure.</w:t>
      </w:r>
    </w:p>
    <w:p>
      <w:pPr>
        <w:spacing w:before="0" w:after="120" w:line="278" w:lineRule="auto"/>
      </w:pPr>
      <w:r>
        <w:rPr>
          <w:rFonts w:ascii="Georgia" w:hAnsi="Georgia"/>
          <w:sz w:val="23"/>
        </w:rPr>
        <w:t>Recognition without image.</w:t>
      </w:r>
    </w:p>
    <w:p>
      <w:pPr>
        <w:spacing w:before="0" w:after="120" w:line="278" w:lineRule="auto"/>
      </w:pPr>
      <w:r>
        <w:rPr>
          <w:rFonts w:ascii="Georgia" w:hAnsi="Georgia"/>
          <w:sz w:val="23"/>
        </w:rPr>
        <w:t>I stop breathing.</w:t>
      </w:r>
    </w:p>
    <w:p>
      <w:pPr>
        <w:spacing w:before="0" w:after="120" w:line="278" w:lineRule="auto"/>
      </w:pPr>
      <w:r>
        <w:rPr>
          <w:rFonts w:ascii="Georgia" w:hAnsi="Georgia"/>
          <w:sz w:val="23"/>
        </w:rPr>
        <w:t>Richard lowers the mirror at once.</w:t>
      </w:r>
    </w:p>
    <w:p>
      <w:pPr>
        <w:spacing w:before="0" w:after="120" w:line="278" w:lineRule="auto"/>
      </w:pPr>
      <w:r>
        <w:rPr>
          <w:rFonts w:ascii="Georgia" w:hAnsi="Georgia"/>
          <w:sz w:val="23"/>
        </w:rPr>
        <w:t>Good man. Better than some.</w:t>
      </w:r>
    </w:p>
    <w:p>
      <w:pPr>
        <w:spacing w:before="0" w:after="120" w:line="278" w:lineRule="auto"/>
      </w:pPr>
      <w:r>
        <w:rPr>
          <w:rFonts w:ascii="Georgia" w:hAnsi="Georgia"/>
          <w:sz w:val="23"/>
        </w:rPr>
        <w:t>“You saw it,” he says.</w:t>
      </w:r>
    </w:p>
    <w:p>
      <w:pPr>
        <w:spacing w:before="0" w:after="120" w:line="278" w:lineRule="auto"/>
      </w:pPr>
      <w:r>
        <w:rPr>
          <w:rFonts w:ascii="Georgia" w:hAnsi="Georgia"/>
          <w:sz w:val="23"/>
        </w:rPr>
        <w:t>I want to lie.</w:t>
      </w:r>
    </w:p>
    <w:p>
      <w:pPr>
        <w:spacing w:before="0" w:after="120" w:line="278" w:lineRule="auto"/>
      </w:pPr>
      <w:r>
        <w:rPr>
          <w:rFonts w:ascii="Georgia" w:hAnsi="Georgia"/>
          <w:sz w:val="23"/>
        </w:rPr>
        <w:t>I want to say no.</w:t>
      </w:r>
    </w:p>
    <w:p>
      <w:pPr>
        <w:spacing w:before="0" w:after="120" w:line="278" w:lineRule="auto"/>
      </w:pPr>
      <w:r>
        <w:rPr>
          <w:rFonts w:ascii="Georgia" w:hAnsi="Georgia"/>
          <w:sz w:val="23"/>
        </w:rPr>
        <w:t>I want to say the lamp reflected badly, that the lower archive is making all of us religious in the wrong direction, that Elias’s margins infected the ventilation system and now everybody wants subtext where there should just be dust.</w:t>
      </w:r>
    </w:p>
    <w:p>
      <w:pPr>
        <w:spacing w:before="0" w:after="120" w:line="278" w:lineRule="auto"/>
      </w:pPr>
      <w:r>
        <w:rPr>
          <w:rFonts w:ascii="Georgia" w:hAnsi="Georgia"/>
          <w:sz w:val="23"/>
        </w:rPr>
        <w:t>“I saw something,” I say.</w:t>
      </w:r>
    </w:p>
    <w:p>
      <w:pPr>
        <w:spacing w:before="0" w:after="120" w:line="278" w:lineRule="auto"/>
      </w:pPr>
      <w:r>
        <w:rPr>
          <w:rFonts w:ascii="Georgia" w:hAnsi="Georgia"/>
          <w:sz w:val="23"/>
        </w:rPr>
        <w:t>“That’s enough.”</w:t>
      </w:r>
    </w:p>
    <w:p>
      <w:pPr>
        <w:spacing w:before="0" w:after="120" w:line="278" w:lineRule="auto"/>
      </w:pPr>
      <w:r>
        <w:rPr>
          <w:rFonts w:ascii="Georgia" w:hAnsi="Georgia"/>
          <w:sz w:val="23"/>
        </w:rPr>
        <w:t>“No, it isn’t.”</w:t>
      </w:r>
    </w:p>
    <w:p>
      <w:pPr>
        <w:spacing w:before="0" w:after="120" w:line="278" w:lineRule="auto"/>
      </w:pPr>
      <w:r>
        <w:rPr>
          <w:rFonts w:ascii="Georgia" w:hAnsi="Georgia"/>
          <w:sz w:val="23"/>
        </w:rPr>
        <w:t>He waits.</w:t>
      </w:r>
    </w:p>
    <w:p>
      <w:pPr>
        <w:spacing w:before="0" w:after="120" w:line="278" w:lineRule="auto"/>
      </w:pPr>
      <w:r>
        <w:rPr>
          <w:rFonts w:ascii="Georgia" w:hAnsi="Georgia"/>
          <w:sz w:val="23"/>
        </w:rPr>
        <w:t>The room waits too. Stone is very good at making a man feel outnumbered.</w:t>
      </w:r>
    </w:p>
    <w:p>
      <w:pPr>
        <w:spacing w:before="0" w:after="120" w:line="278" w:lineRule="auto"/>
      </w:pPr>
      <w:r>
        <w:rPr>
          <w:rFonts w:ascii="Georgia" w:hAnsi="Georgia"/>
          <w:sz w:val="23"/>
        </w:rPr>
        <w:t>“The center,” I say. “It wasn’t empty.”</w:t>
      </w:r>
    </w:p>
    <w:p>
      <w:pPr>
        <w:spacing w:before="0" w:after="120" w:line="278" w:lineRule="auto"/>
      </w:pPr>
      <w:r>
        <w:rPr>
          <w:rFonts w:ascii="Georgia" w:hAnsi="Georgia"/>
          <w:sz w:val="23"/>
        </w:rPr>
        <w:t>Richard’s face does not change.</w:t>
      </w:r>
    </w:p>
    <w:p>
      <w:pPr>
        <w:spacing w:before="0" w:after="120" w:line="278" w:lineRule="auto"/>
      </w:pPr>
      <w:r>
        <w:rPr>
          <w:rFonts w:ascii="Georgia" w:hAnsi="Georgia"/>
          <w:sz w:val="23"/>
        </w:rPr>
        <w:t>Which is change enough.</w:t>
      </w:r>
    </w:p>
    <w:p>
      <w:pPr>
        <w:spacing w:before="0" w:after="120" w:line="278" w:lineRule="auto"/>
      </w:pPr>
      <w:r>
        <w:rPr>
          <w:rFonts w:ascii="Georgia" w:hAnsi="Georgia"/>
          <w:sz w:val="23"/>
        </w:rPr>
        <w:t>“What was it?” he asks.</w:t>
      </w:r>
    </w:p>
    <w:p>
      <w:pPr>
        <w:spacing w:before="0" w:after="120" w:line="278" w:lineRule="auto"/>
      </w:pPr>
      <w:r>
        <w:rPr>
          <w:rFonts w:ascii="Georgia" w:hAnsi="Georgia"/>
          <w:sz w:val="23"/>
        </w:rPr>
        <w:t>I look at the tablets.</w:t>
      </w:r>
    </w:p>
    <w:p>
      <w:pPr>
        <w:spacing w:before="0" w:after="120" w:line="278" w:lineRule="auto"/>
      </w:pPr>
      <w:r>
        <w:rPr>
          <w:rFonts w:ascii="Georgia" w:hAnsi="Georgia"/>
          <w:sz w:val="23"/>
        </w:rPr>
        <w:t>Six black stones on a table.</w:t>
      </w:r>
    </w:p>
    <w:p>
      <w:pPr>
        <w:spacing w:before="0" w:after="120" w:line="278" w:lineRule="auto"/>
      </w:pPr>
      <w:r>
        <w:rPr>
          <w:rFonts w:ascii="Georgia" w:hAnsi="Georgia"/>
          <w:sz w:val="23"/>
        </w:rPr>
        <w:t>Six legal channels.</w:t>
      </w:r>
    </w:p>
    <w:p>
      <w:pPr>
        <w:spacing w:before="0" w:after="120" w:line="278" w:lineRule="auto"/>
      </w:pPr>
      <w:r>
        <w:rPr>
          <w:rFonts w:ascii="Georgia" w:hAnsi="Georgia"/>
          <w:sz w:val="23"/>
        </w:rPr>
        <w:t>Six funerals already written into matter.</w:t>
      </w:r>
    </w:p>
    <w:p>
      <w:pPr>
        <w:spacing w:before="0" w:after="120" w:line="278" w:lineRule="auto"/>
      </w:pPr>
      <w:r>
        <w:rPr>
          <w:rFonts w:ascii="Georgia" w:hAnsi="Georgia"/>
          <w:sz w:val="23"/>
        </w:rPr>
        <w:t>And the seventh not outside them. Not beside them. Not waiting in another room.</w:t>
      </w:r>
    </w:p>
    <w:p>
      <w:pPr>
        <w:spacing w:before="0" w:after="120" w:line="278" w:lineRule="auto"/>
      </w:pPr>
      <w:r>
        <w:rPr>
          <w:rFonts w:ascii="Georgia" w:hAnsi="Georgia"/>
          <w:sz w:val="23"/>
        </w:rPr>
        <w:t>“The kind of space something has when it’s already there,” I say.</w:t>
      </w:r>
    </w:p>
    <w:p>
      <w:pPr>
        <w:spacing w:before="0" w:after="120" w:line="278" w:lineRule="auto"/>
      </w:pPr>
      <w:r>
        <w:rPr>
          <w:rFonts w:ascii="Georgia" w:hAnsi="Georgia"/>
          <w:sz w:val="23"/>
        </w:rPr>
        <w:t>Richard closes his eyes once.</w:t>
      </w:r>
    </w:p>
    <w:p>
      <w:pPr>
        <w:spacing w:before="0" w:after="120" w:line="278" w:lineRule="auto"/>
      </w:pPr>
      <w:r>
        <w:rPr>
          <w:rFonts w:ascii="Georgia" w:hAnsi="Georgia"/>
          <w:sz w:val="23"/>
        </w:rPr>
        <w:t>Small motion. Huge consequence.</w:t>
      </w:r>
    </w:p>
    <w:p>
      <w:pPr>
        <w:spacing w:before="0" w:after="120" w:line="278" w:lineRule="auto"/>
      </w:pPr>
      <w:r>
        <w:rPr>
          <w:rFonts w:ascii="Georgia" w:hAnsi="Georgia"/>
          <w:sz w:val="23"/>
        </w:rPr>
        <w:t>When he opens them again there is grief in them, and relief, and something like fear trying not to be useful.</w:t>
      </w:r>
    </w:p>
    <w:p>
      <w:pPr>
        <w:spacing w:before="0" w:after="120" w:line="278" w:lineRule="auto"/>
      </w:pPr>
      <w:r>
        <w:rPr>
          <w:rFonts w:ascii="Georgia" w:hAnsi="Georgia"/>
          <w:sz w:val="23"/>
        </w:rPr>
        <w:t>“That’s what I thought,” he says.</w:t>
      </w:r>
    </w:p>
    <w:p>
      <w:pPr>
        <w:spacing w:before="0" w:after="120" w:line="278" w:lineRule="auto"/>
      </w:pPr>
      <w:r>
        <w:rPr>
          <w:rFonts w:ascii="Georgia" w:hAnsi="Georgia"/>
          <w:sz w:val="23"/>
        </w:rPr>
        <w:t>I hate today even more than before.</w:t>
      </w:r>
    </w:p>
    <w:p>
      <w:pPr>
        <w:spacing w:before="0" w:after="120" w:line="278" w:lineRule="auto"/>
      </w:pPr>
      <w:r>
        <w:rPr>
          <w:rFonts w:ascii="Georgia" w:hAnsi="Georgia"/>
          <w:sz w:val="23"/>
        </w:rPr>
        <w:t>We cover the tablets again.</w:t>
      </w:r>
    </w:p>
    <w:p>
      <w:pPr>
        <w:spacing w:before="0" w:after="120" w:line="278" w:lineRule="auto"/>
      </w:pPr>
      <w:r>
        <w:rPr>
          <w:rFonts w:ascii="Georgia" w:hAnsi="Georgia"/>
          <w:sz w:val="23"/>
        </w:rPr>
        <w:t>One by one.</w:t>
      </w:r>
    </w:p>
    <w:p>
      <w:pPr>
        <w:spacing w:before="0" w:after="120" w:line="278" w:lineRule="auto"/>
      </w:pPr>
      <w:r>
        <w:rPr>
          <w:rFonts w:ascii="Georgia" w:hAnsi="Georgia"/>
          <w:sz w:val="23"/>
        </w:rPr>
        <w:t>As if cloth could return a thing to symbol once you’ve seen it as mechanism.</w:t>
      </w:r>
    </w:p>
    <w:p>
      <w:pPr>
        <w:spacing w:before="0" w:after="120" w:line="278" w:lineRule="auto"/>
      </w:pPr>
      <w:r>
        <w:rPr>
          <w:rFonts w:ascii="Georgia" w:hAnsi="Georgia"/>
          <w:sz w:val="23"/>
        </w:rPr>
        <w:t>At the second gate on the way out, the wire snags in the latch and Richard curses under his breath. The sound is so normal it almost saves me.</w:t>
      </w:r>
    </w:p>
    <w:p>
      <w:pPr>
        <w:spacing w:before="0" w:after="120" w:line="278" w:lineRule="auto"/>
      </w:pPr>
      <w:r>
        <w:rPr>
          <w:rFonts w:ascii="Georgia" w:hAnsi="Georgia"/>
          <w:sz w:val="23"/>
        </w:rPr>
        <w:t>Almost.</w:t>
      </w:r>
    </w:p>
    <w:p>
      <w:pPr>
        <w:spacing w:before="0" w:after="120" w:line="278" w:lineRule="auto"/>
      </w:pPr>
      <w:r>
        <w:rPr>
          <w:rFonts w:ascii="Georgia" w:hAnsi="Georgia"/>
          <w:sz w:val="23"/>
        </w:rPr>
        <w:t>At the top of the stairs, the Hall smells like boiled cabbage, wet boots, and the world refusing to end in a clean enough way for anybody moral to approve.</w:t>
      </w:r>
    </w:p>
    <w:p>
      <w:pPr>
        <w:spacing w:before="0" w:after="120" w:line="278" w:lineRule="auto"/>
      </w:pPr>
      <w:r>
        <w:rPr>
          <w:rFonts w:ascii="Georgia" w:hAnsi="Georgia"/>
          <w:sz w:val="23"/>
        </w:rPr>
        <w:t>Elias is still up, now asleep over a book in the archive chair upstairs, glasses crooked, one hand still on the margin he was reading when his body finally ignored his opinions and shut him down. Some runner put a blanket over his shoulders. He looks like kindness drew itself wrong and still decided to stay.</w:t>
      </w:r>
    </w:p>
    <w:p>
      <w:pPr>
        <w:spacing w:before="0" w:after="120" w:line="278" w:lineRule="auto"/>
      </w:pPr>
      <w:r>
        <w:rPr>
          <w:rFonts w:ascii="Georgia" w:hAnsi="Georgia"/>
          <w:sz w:val="23"/>
        </w:rPr>
        <w:t>Good man.</w:t>
      </w:r>
    </w:p>
    <w:p>
      <w:pPr>
        <w:spacing w:before="0" w:after="120" w:line="278" w:lineRule="auto"/>
      </w:pPr>
      <w:r>
        <w:rPr>
          <w:rFonts w:ascii="Georgia" w:hAnsi="Georgia"/>
          <w:sz w:val="23"/>
        </w:rPr>
        <w:t>Used man.</w:t>
      </w:r>
    </w:p>
    <w:p>
      <w:pPr>
        <w:spacing w:before="0" w:after="120" w:line="278" w:lineRule="auto"/>
      </w:pPr>
      <w:r>
        <w:rPr>
          <w:rFonts w:ascii="Georgia" w:hAnsi="Georgia"/>
          <w:sz w:val="23"/>
        </w:rPr>
        <w:t>Maybe there is power in that too.</w:t>
      </w:r>
    </w:p>
    <w:p>
      <w:pPr>
        <w:spacing w:before="0" w:after="120" w:line="278" w:lineRule="auto"/>
      </w:pPr>
      <w:r>
        <w:rPr>
          <w:rFonts w:ascii="Georgia" w:hAnsi="Georgia"/>
          <w:sz w:val="23"/>
        </w:rPr>
        <w:t>Maybe there always was.</w:t>
      </w:r>
    </w:p>
    <w:p>
      <w:pPr>
        <w:spacing w:before="0" w:after="120" w:line="278" w:lineRule="auto"/>
      </w:pPr>
      <w:r>
        <w:rPr>
          <w:rFonts w:ascii="Georgia" w:hAnsi="Georgia"/>
          <w:sz w:val="23"/>
        </w:rPr>
        <w:t>I stand there looking at him longer than necessary, thinking about people who give up priority so others can move faster, about mothers mailing spice, about George bringing coffee, about Moon saying say it early if they start turning you into a thing, about Sloth in the alley holding the railing while louder people took his papers and called it urgency, about a seventh rune that is not found because it is a person.</w:t>
      </w:r>
    </w:p>
    <w:p>
      <w:pPr>
        <w:spacing w:before="0" w:after="120" w:line="278" w:lineRule="auto"/>
      </w:pPr>
      <w:r>
        <w:rPr>
          <w:rFonts w:ascii="Georgia" w:hAnsi="Georgia"/>
          <w:sz w:val="23"/>
        </w:rPr>
        <w:t>Objects stop being objects.</w:t>
      </w:r>
    </w:p>
    <w:p>
      <w:pPr>
        <w:spacing w:before="0" w:after="120" w:line="278" w:lineRule="auto"/>
      </w:pPr>
      <w:r>
        <w:rPr>
          <w:rFonts w:ascii="Georgia" w:hAnsi="Georgia"/>
          <w:sz w:val="23"/>
        </w:rPr>
        <w:t>Maps stop being maps.</w:t>
      </w:r>
    </w:p>
    <w:p>
      <w:pPr>
        <w:spacing w:before="0" w:after="120" w:line="278" w:lineRule="auto"/>
      </w:pPr>
      <w:r>
        <w:rPr>
          <w:rFonts w:ascii="Georgia" w:hAnsi="Georgia"/>
          <w:sz w:val="23"/>
        </w:rPr>
        <w:t>Sins stop being sins.</w:t>
      </w:r>
    </w:p>
    <w:p>
      <w:pPr>
        <w:spacing w:before="0" w:after="120" w:line="278" w:lineRule="auto"/>
      </w:pPr>
      <w:r>
        <w:rPr>
          <w:rFonts w:ascii="Georgia" w:hAnsi="Georgia"/>
          <w:sz w:val="23"/>
        </w:rPr>
        <w:t>A man stops being only himself.</w:t>
      </w:r>
    </w:p>
    <w:p>
      <w:pPr>
        <w:spacing w:before="0" w:after="120" w:line="278" w:lineRule="auto"/>
      </w:pPr>
      <w:r>
        <w:rPr>
          <w:rFonts w:ascii="Georgia" w:hAnsi="Georgia"/>
          <w:sz w:val="23"/>
        </w:rPr>
        <w:t>That, I think, is the part nobody tells you when they start saying your name like a solution.</w:t>
      </w:r>
    </w:p>
    <w:p>
      <w:pPr>
        <w:spacing w:before="120" w:after="120" w:line="264" w:lineRule="auto"/>
        <w:jc w:val="center"/>
      </w:pPr>
      <w:r>
        <w:rPr>
          <w:rFonts w:ascii="Georgia" w:hAnsi="Georgia"/>
          <w:b/>
          <w:i/>
          <w:color w:val="5F3C3C"/>
          <w:sz w:val="22"/>
        </w:rPr>
        <w:t>The old gods built prisons out of categories.</w:t>
      </w:r>
    </w:p>
    <w:p>
      <w:pPr>
        <w:spacing w:before="120" w:after="120" w:line="264" w:lineRule="auto"/>
        <w:jc w:val="center"/>
      </w:pPr>
      <w:r>
        <w:rPr>
          <w:rFonts w:ascii="Georgia" w:hAnsi="Georgia"/>
          <w:b/>
          <w:i/>
          <w:color w:val="5F3C3C"/>
          <w:sz w:val="22"/>
        </w:rPr>
        <w:t>Human beings broke them by bleeding across them.</w:t>
      </w:r>
    </w:p>
    <w:p>
      <w:pPr>
        <w:spacing w:before="120" w:after="120" w:line="264" w:lineRule="auto"/>
        <w:jc w:val="center"/>
      </w:pPr>
      <w:r>
        <w:rPr>
          <w:rFonts w:ascii="Georgia" w:hAnsi="Georgia"/>
          <w:b/>
          <w:i/>
          <w:color w:val="5F3C3C"/>
          <w:sz w:val="22"/>
        </w:rPr>
        <w:t>Mother into child. Friend into friend. Stranger into stranger.</w:t>
      </w:r>
    </w:p>
    <w:p>
      <w:pPr>
        <w:spacing w:before="120" w:after="120" w:line="264" w:lineRule="auto"/>
        <w:jc w:val="center"/>
      </w:pPr>
      <w:r>
        <w:rPr>
          <w:rFonts w:ascii="Georgia" w:hAnsi="Georgia"/>
          <w:b/>
          <w:i/>
          <w:color w:val="5F3C3C"/>
          <w:sz w:val="22"/>
        </w:rPr>
        <w:t>And now the same law was moving toward him with six names and one terrible blank, asking whether he could survive becoming the place where separation ended.</w:t>
      </w:r>
    </w:p>
    <w:p>
      <w:pPr>
        <w:pStyle w:val="BodyText"/>
      </w:pPr>
      <w:r>
        <w:t xml:space="preserve">He held the question for the rest of that night, which was the correct way to hold questions of that size: not answering, not deflecting, not filing under later. Holding. Letting the weight sit in the room with everything else. The actual situation: six sins existed as living forces, each a hybrid of human inevitability and mythic resonance, each representing a dimension of what it meant to be human pushed past original design. The blank was his own nature — the seventh piece, not a sin someone else carried but the one he had to produce from inside. That was the terrifying part. You could collect the others by surviving encounters with them. You could not collect yourself from anywhere outside yourself. The seventh rune required him to be honest about what had been accumulating across the whole saga and stop pretending the accumulation was only preparation rather than arrival. Moon had written the names in chalk because chalk was erasable, and the process was not finished until it was finished. He did not sleep. That was also correct.</w:t>
      </w:r>
    </w:p>
    <w:p>
      <w:r>
        <w:br w:type="page"/>
      </w:r>
    </w:p>
    <w:p>
      <w:pPr>
        <w:spacing w:before="0" w:after="120" w:line="276" w:lineRule="auto"/>
        <w:jc w:val="center"/>
      </w:pPr>
      <w:r>
        <w:rPr>
          <w:rFonts w:ascii="Georgia" w:hAnsi="Georgia"/>
          <w:b/>
          <w:color w:val="412814"/>
          <w:sz w:val="30"/>
        </w:rPr>
        <w:t>CHAPTER FOUR — The Seventh Cannot Be Found</w:t>
      </w:r>
    </w:p>
    <w:p>
      <w:pPr>
        <w:spacing w:before="160" w:after="120" w:line="276" w:lineRule="auto"/>
        <w:jc w:val="left"/>
      </w:pPr>
      <w:r>
        <w:rPr>
          <w:rFonts w:ascii="Georgia" w:hAnsi="Georgia"/>
          <w:b/>
          <w:color w:val="5C361C"/>
          <w:sz w:val="24"/>
        </w:rPr>
        <w:t>Scene Zero — The Seventh Cannot Be Found</w:t>
      </w:r>
    </w:p>
    <w:p>
      <w:pPr>
        <w:spacing w:before="0" w:after="120" w:line="278" w:lineRule="auto"/>
      </w:pPr>
      <w:r>
        <w:rPr>
          <w:rFonts w:ascii="Georgia" w:hAnsi="Georgia"/>
          <w:sz w:val="23"/>
        </w:rPr>
        <w:t>I spend the first hour before dawn trying to prove a negative.</w:t>
      </w:r>
    </w:p>
    <w:p>
      <w:pPr>
        <w:spacing w:before="0" w:after="120" w:line="278" w:lineRule="auto"/>
      </w:pPr>
      <w:r>
        <w:rPr>
          <w:rFonts w:ascii="Georgia" w:hAnsi="Georgia"/>
          <w:sz w:val="23"/>
        </w:rPr>
        <w:t>The Hall is asleep in layers. Somebody muttering downstairs. Pipes complaining. Wind fingering the south door again. The room smells like old wool, cooling brick, and the bitter green ointment Richard keeps insisting is “practically miraculous” if by miraculous he means “only occasionally makes you want to peel your own skin off.”</w:t>
      </w:r>
    </w:p>
    <w:p>
      <w:pPr>
        <w:spacing w:before="0" w:after="120" w:line="278" w:lineRule="auto"/>
      </w:pPr>
      <w:r>
        <w:rPr>
          <w:rFonts w:ascii="Georgia" w:hAnsi="Georgia"/>
          <w:sz w:val="23"/>
        </w:rPr>
        <w:t>The copper strip is on the crate.</w:t>
      </w:r>
    </w:p>
    <w:p>
      <w:pPr>
        <w:spacing w:before="0" w:after="120" w:line="278" w:lineRule="auto"/>
      </w:pPr>
      <w:r>
        <w:rPr>
          <w:rFonts w:ascii="Georgia" w:hAnsi="Georgia"/>
          <w:sz w:val="23"/>
        </w:rPr>
        <w:t>The mirror Richard used is wrapped in cloth beside it.</w:t>
      </w:r>
    </w:p>
    <w:p>
      <w:pPr>
        <w:spacing w:before="0" w:after="120" w:line="278" w:lineRule="auto"/>
      </w:pPr>
      <w:r>
        <w:rPr>
          <w:rFonts w:ascii="Georgia" w:hAnsi="Georgia"/>
          <w:sz w:val="23"/>
        </w:rPr>
        <w:t>My shirt is off because I have reached the point in the route where privacy becomes a superstition and self-inspection becomes a job.</w:t>
      </w:r>
    </w:p>
    <w:p>
      <w:pPr>
        <w:spacing w:before="0" w:after="120" w:line="278" w:lineRule="auto"/>
      </w:pPr>
      <w:r>
        <w:rPr>
          <w:rFonts w:ascii="Georgia" w:hAnsi="Georgia"/>
          <w:sz w:val="23"/>
        </w:rPr>
        <w:t>I stand in front of the small square shaving mirror nailed to the wall and turn sideways under the lamp.</w:t>
      </w:r>
    </w:p>
    <w:p>
      <w:pPr>
        <w:spacing w:before="0" w:after="120" w:line="278" w:lineRule="auto"/>
      </w:pPr>
      <w:r>
        <w:rPr>
          <w:rFonts w:ascii="Georgia" w:hAnsi="Georgia"/>
          <w:sz w:val="23"/>
        </w:rPr>
        <w:t>Nothing visible.</w:t>
      </w:r>
    </w:p>
    <w:p>
      <w:pPr>
        <w:spacing w:before="0" w:after="120" w:line="278" w:lineRule="auto"/>
      </w:pPr>
      <w:r>
        <w:rPr>
          <w:rFonts w:ascii="Georgia" w:hAnsi="Georgia"/>
          <w:sz w:val="23"/>
        </w:rPr>
        <w:t>That should help.</w:t>
      </w:r>
    </w:p>
    <w:p>
      <w:pPr>
        <w:spacing w:before="0" w:after="120" w:line="278" w:lineRule="auto"/>
      </w:pPr>
      <w:r>
        <w:rPr>
          <w:rFonts w:ascii="Georgia" w:hAnsi="Georgia"/>
          <w:sz w:val="23"/>
        </w:rPr>
        <w:t>It doesn’t.</w:t>
      </w:r>
    </w:p>
    <w:p>
      <w:pPr>
        <w:spacing w:before="0" w:after="120" w:line="278" w:lineRule="auto"/>
      </w:pPr>
      <w:r>
        <w:rPr>
          <w:rFonts w:ascii="Georgia" w:hAnsi="Georgia"/>
          <w:sz w:val="23"/>
        </w:rPr>
        <w:t>I raise the cloth-wrapped mirror from the basement and angle it.</w:t>
      </w:r>
    </w:p>
    <w:p>
      <w:pPr>
        <w:spacing w:before="0" w:after="120" w:line="278" w:lineRule="auto"/>
      </w:pPr>
      <w:r>
        <w:rPr>
          <w:rFonts w:ascii="Georgia" w:hAnsi="Georgia"/>
          <w:sz w:val="23"/>
        </w:rPr>
        <w:t>The six marks show easier now.</w:t>
      </w:r>
    </w:p>
    <w:p>
      <w:pPr>
        <w:spacing w:before="0" w:after="120" w:line="278" w:lineRule="auto"/>
      </w:pPr>
      <w:r>
        <w:rPr>
          <w:rFonts w:ascii="Georgia" w:hAnsi="Georgia"/>
          <w:sz w:val="23"/>
        </w:rPr>
        <w:t>That is what finally makes the panic move.</w:t>
      </w:r>
    </w:p>
    <w:p>
      <w:pPr>
        <w:spacing w:before="0" w:after="120" w:line="278" w:lineRule="auto"/>
      </w:pPr>
      <w:r>
        <w:rPr>
          <w:rFonts w:ascii="Georgia" w:hAnsi="Georgia"/>
          <w:sz w:val="23"/>
        </w:rPr>
        <w:t>Not because they’re dramatic.</w:t>
      </w:r>
    </w:p>
    <w:p>
      <w:pPr>
        <w:spacing w:before="0" w:after="120" w:line="278" w:lineRule="auto"/>
      </w:pPr>
      <w:r>
        <w:rPr>
          <w:rFonts w:ascii="Georgia" w:hAnsi="Georgia"/>
          <w:sz w:val="23"/>
        </w:rPr>
        <w:t>They aren’t.</w:t>
      </w:r>
    </w:p>
    <w:p>
      <w:pPr>
        <w:spacing w:before="0" w:after="120" w:line="278" w:lineRule="auto"/>
      </w:pPr>
      <w:r>
        <w:rPr>
          <w:rFonts w:ascii="Georgia" w:hAnsi="Georgia"/>
          <w:sz w:val="23"/>
        </w:rPr>
        <w:t>Faint impressions only, as though someone pressed hot coins against the image of me and removed them before the skin understood what had happened.</w:t>
      </w:r>
    </w:p>
    <w:p>
      <w:pPr>
        <w:spacing w:before="0" w:after="120" w:line="278" w:lineRule="auto"/>
      </w:pPr>
      <w:r>
        <w:rPr>
          <w:rFonts w:ascii="Georgia" w:hAnsi="Georgia"/>
          <w:sz w:val="23"/>
        </w:rPr>
        <w:t>Wrath at the spine.</w:t>
      </w:r>
    </w:p>
    <w:p>
      <w:pPr>
        <w:spacing w:before="0" w:after="120" w:line="278" w:lineRule="auto"/>
      </w:pPr>
      <w:r>
        <w:rPr>
          <w:rFonts w:ascii="Georgia" w:hAnsi="Georgia"/>
          <w:sz w:val="23"/>
        </w:rPr>
        <w:t>Envy higher than it should be.</w:t>
      </w:r>
    </w:p>
    <w:p>
      <w:pPr>
        <w:spacing w:before="0" w:after="120" w:line="278" w:lineRule="auto"/>
      </w:pPr>
      <w:r>
        <w:rPr>
          <w:rFonts w:ascii="Georgia" w:hAnsi="Georgia"/>
          <w:sz w:val="23"/>
        </w:rPr>
        <w:t>Lust like a bruise lit from beneath.</w:t>
      </w:r>
    </w:p>
    <w:p>
      <w:pPr>
        <w:spacing w:before="0" w:after="120" w:line="278" w:lineRule="auto"/>
      </w:pPr>
      <w:r>
        <w:rPr>
          <w:rFonts w:ascii="Georgia" w:hAnsi="Georgia"/>
          <w:sz w:val="23"/>
        </w:rPr>
        <w:t>Greed branching.</w:t>
      </w:r>
    </w:p>
    <w:p>
      <w:pPr>
        <w:spacing w:before="0" w:after="120" w:line="278" w:lineRule="auto"/>
      </w:pPr>
      <w:r>
        <w:rPr>
          <w:rFonts w:ascii="Georgia" w:hAnsi="Georgia"/>
          <w:sz w:val="23"/>
        </w:rPr>
        <w:t>Pride so clean it insults the rest.</w:t>
      </w:r>
    </w:p>
    <w:p>
      <w:pPr>
        <w:spacing w:before="0" w:after="120" w:line="278" w:lineRule="auto"/>
      </w:pPr>
      <w:r>
        <w:rPr>
          <w:rFonts w:ascii="Georgia" w:hAnsi="Georgia"/>
          <w:sz w:val="23"/>
        </w:rPr>
        <w:t>Sloth deep and blurred, the hardest one to focus on, as if the mark keeps refusing urgency on principle.</w:t>
      </w:r>
    </w:p>
    <w:p>
      <w:pPr>
        <w:spacing w:before="0" w:after="120" w:line="278" w:lineRule="auto"/>
      </w:pPr>
      <w:r>
        <w:rPr>
          <w:rFonts w:ascii="Georgia" w:hAnsi="Georgia"/>
          <w:sz w:val="23"/>
        </w:rPr>
        <w:t>And at center—</w:t>
      </w:r>
    </w:p>
    <w:p>
      <w:pPr>
        <w:spacing w:before="0" w:after="120" w:line="278" w:lineRule="auto"/>
      </w:pPr>
      <w:r>
        <w:rPr>
          <w:rFonts w:ascii="Georgia" w:hAnsi="Georgia"/>
          <w:sz w:val="23"/>
        </w:rPr>
        <w:t>that same non-empty blank.</w:t>
      </w:r>
    </w:p>
    <w:p>
      <w:pPr>
        <w:spacing w:before="0" w:after="120" w:line="278" w:lineRule="auto"/>
      </w:pPr>
      <w:r>
        <w:rPr>
          <w:rFonts w:ascii="Georgia" w:hAnsi="Georgia"/>
          <w:sz w:val="23"/>
        </w:rPr>
        <w:t>The place where form should be and instead there is pressure.</w:t>
      </w:r>
    </w:p>
    <w:p>
      <w:pPr>
        <w:spacing w:before="0" w:after="120" w:line="278" w:lineRule="auto"/>
      </w:pPr>
      <w:r>
        <w:rPr>
          <w:rFonts w:ascii="Georgia" w:hAnsi="Georgia"/>
          <w:sz w:val="23"/>
        </w:rPr>
        <w:t>A held breath inside the image.</w:t>
      </w:r>
    </w:p>
    <w:p>
      <w:pPr>
        <w:spacing w:before="0" w:after="120" w:line="278" w:lineRule="auto"/>
      </w:pPr>
      <w:r>
        <w:rPr>
          <w:rFonts w:ascii="Georgia" w:hAnsi="Georgia"/>
          <w:sz w:val="23"/>
        </w:rPr>
        <w:t>A chamber refusing to call itself empty because it already knows what it is for.</w:t>
      </w:r>
    </w:p>
    <w:p>
      <w:pPr>
        <w:spacing w:before="0" w:after="120" w:line="278" w:lineRule="auto"/>
      </w:pPr>
      <w:r>
        <w:rPr>
          <w:rFonts w:ascii="Georgia" w:hAnsi="Georgia"/>
          <w:sz w:val="23"/>
        </w:rPr>
        <w:t>I lower the mirror.</w:t>
      </w:r>
    </w:p>
    <w:p>
      <w:pPr>
        <w:spacing w:before="0" w:after="120" w:line="278" w:lineRule="auto"/>
      </w:pPr>
      <w:r>
        <w:rPr>
          <w:rFonts w:ascii="Georgia" w:hAnsi="Georgia"/>
          <w:sz w:val="23"/>
        </w:rPr>
        <w:t>Raise it again.</w:t>
      </w:r>
    </w:p>
    <w:p>
      <w:pPr>
        <w:spacing w:before="0" w:after="120" w:line="278" w:lineRule="auto"/>
      </w:pPr>
      <w:r>
        <w:rPr>
          <w:rFonts w:ascii="Georgia" w:hAnsi="Georgia"/>
          <w:sz w:val="23"/>
        </w:rPr>
        <w:t>Lower it.</w:t>
      </w:r>
    </w:p>
    <w:p>
      <w:pPr>
        <w:spacing w:before="0" w:after="120" w:line="278" w:lineRule="auto"/>
      </w:pPr>
      <w:r>
        <w:rPr>
          <w:rFonts w:ascii="Georgia" w:hAnsi="Georgia"/>
          <w:sz w:val="23"/>
        </w:rPr>
        <w:t>This is stupid, I think. This is what madmen do right before they start calling reflection revelation.</w:t>
      </w:r>
    </w:p>
    <w:p>
      <w:pPr>
        <w:spacing w:before="0" w:after="120" w:line="278" w:lineRule="auto"/>
      </w:pPr>
      <w:r>
        <w:rPr>
          <w:rFonts w:ascii="Georgia" w:hAnsi="Georgia"/>
          <w:i/>
          <w:color w:val="3C3C5F"/>
          <w:sz w:val="23"/>
        </w:rPr>
        <w:t>Look longer.</w:t>
      </w:r>
    </w:p>
    <w:p>
      <w:pPr>
        <w:spacing w:before="0" w:after="120" w:line="278" w:lineRule="auto"/>
      </w:pPr>
      <w:r>
        <w:rPr>
          <w:rFonts w:ascii="Georgia" w:hAnsi="Georgia"/>
          <w:sz w:val="23"/>
        </w:rPr>
        <w:t>I hate when the floor-below voice is right.</w:t>
      </w:r>
    </w:p>
    <w:p>
      <w:pPr>
        <w:spacing w:before="0" w:after="120" w:line="278" w:lineRule="auto"/>
      </w:pPr>
      <w:r>
        <w:rPr>
          <w:rFonts w:ascii="Georgia" w:hAnsi="Georgia"/>
          <w:sz w:val="23"/>
        </w:rPr>
        <w:t>I lift the mirror a third time.</w:t>
      </w:r>
    </w:p>
    <w:p>
      <w:pPr>
        <w:spacing w:before="0" w:after="120" w:line="278" w:lineRule="auto"/>
      </w:pPr>
      <w:r>
        <w:rPr>
          <w:rFonts w:ascii="Georgia" w:hAnsi="Georgia"/>
          <w:sz w:val="23"/>
        </w:rPr>
        <w:t>The six marks hold.</w:t>
      </w:r>
    </w:p>
    <w:p>
      <w:pPr>
        <w:spacing w:before="0" w:after="120" w:line="278" w:lineRule="auto"/>
      </w:pPr>
      <w:r>
        <w:rPr>
          <w:rFonts w:ascii="Georgia" w:hAnsi="Georgia"/>
          <w:sz w:val="23"/>
        </w:rPr>
        <w:t>The center does not reveal itself.</w:t>
      </w:r>
    </w:p>
    <w:p>
      <w:pPr>
        <w:spacing w:before="0" w:after="120" w:line="278" w:lineRule="auto"/>
      </w:pPr>
      <w:r>
        <w:rPr>
          <w:rFonts w:ascii="Georgia" w:hAnsi="Georgia"/>
          <w:sz w:val="23"/>
        </w:rPr>
        <w:t>It just waits with the confidence of something that knows being named is a concession, not a requirement.</w:t>
      </w:r>
    </w:p>
    <w:p>
      <w:pPr>
        <w:spacing w:before="0" w:after="120" w:line="278" w:lineRule="auto"/>
      </w:pPr>
      <w:r>
        <w:rPr>
          <w:rFonts w:ascii="Georgia" w:hAnsi="Georgia"/>
          <w:sz w:val="23"/>
        </w:rPr>
        <w:t>“The seventh cannot be found,” I say aloud.</w:t>
      </w:r>
    </w:p>
    <w:p>
      <w:pPr>
        <w:spacing w:before="0" w:after="120" w:line="278" w:lineRule="auto"/>
      </w:pPr>
      <w:r>
        <w:rPr>
          <w:rFonts w:ascii="Georgia" w:hAnsi="Georgia"/>
          <w:sz w:val="23"/>
        </w:rPr>
        <w:t>The room, unhelpfully, remains in agreement.</w:t>
      </w:r>
    </w:p>
    <w:p>
      <w:pPr>
        <w:spacing w:before="0" w:after="120" w:line="278" w:lineRule="auto"/>
      </w:pPr>
      <w:r>
        <w:rPr>
          <w:rFonts w:ascii="Georgia" w:hAnsi="Georgia"/>
          <w:sz w:val="23"/>
        </w:rPr>
        <w:t>Because that’s the problem.</w:t>
      </w:r>
    </w:p>
    <w:p>
      <w:pPr>
        <w:spacing w:before="0" w:after="120" w:line="278" w:lineRule="auto"/>
      </w:pPr>
      <w:r>
        <w:rPr>
          <w:rFonts w:ascii="Georgia" w:hAnsi="Georgia"/>
          <w:sz w:val="23"/>
        </w:rPr>
        <w:t>Found implies outside.</w:t>
      </w:r>
    </w:p>
    <w:p>
      <w:pPr>
        <w:spacing w:before="0" w:after="120" w:line="278" w:lineRule="auto"/>
      </w:pPr>
      <w:r>
        <w:rPr>
          <w:rFonts w:ascii="Georgia" w:hAnsi="Georgia"/>
          <w:sz w:val="23"/>
        </w:rPr>
        <w:t>Searchable.</w:t>
      </w:r>
    </w:p>
    <w:p>
      <w:pPr>
        <w:spacing w:before="0" w:after="120" w:line="278" w:lineRule="auto"/>
      </w:pPr>
      <w:r>
        <w:rPr>
          <w:rFonts w:ascii="Georgia" w:hAnsi="Georgia"/>
          <w:sz w:val="23"/>
        </w:rPr>
        <w:t>Separate.</w:t>
      </w:r>
    </w:p>
    <w:p>
      <w:pPr>
        <w:spacing w:before="0" w:after="120" w:line="278" w:lineRule="auto"/>
      </w:pPr>
      <w:r>
        <w:rPr>
          <w:rFonts w:ascii="Georgia" w:hAnsi="Georgia"/>
          <w:sz w:val="23"/>
        </w:rPr>
        <w:t>A thing you can route toward, kill toward, carry home in a bag with enough blood on it to feel earned.</w:t>
      </w:r>
    </w:p>
    <w:p>
      <w:pPr>
        <w:spacing w:before="0" w:after="120" w:line="278" w:lineRule="auto"/>
      </w:pPr>
      <w:r>
        <w:rPr>
          <w:rFonts w:ascii="Georgia" w:hAnsi="Georgia"/>
          <w:sz w:val="23"/>
        </w:rPr>
        <w:t>But the seventh is not somewhere else.</w:t>
      </w:r>
    </w:p>
    <w:p>
      <w:pPr>
        <w:spacing w:before="0" w:after="120" w:line="278" w:lineRule="auto"/>
      </w:pPr>
      <w:r>
        <w:rPr>
          <w:rFonts w:ascii="Georgia" w:hAnsi="Georgia"/>
          <w:sz w:val="23"/>
        </w:rPr>
        <w:t>It is a sentence about me.</w:t>
      </w:r>
    </w:p>
    <w:p>
      <w:pPr>
        <w:spacing w:before="0" w:after="120" w:line="278" w:lineRule="auto"/>
      </w:pPr>
      <w:r>
        <w:rPr>
          <w:rFonts w:ascii="Georgia" w:hAnsi="Georgia"/>
          <w:sz w:val="23"/>
        </w:rPr>
        <w:t>That’s worse.</w:t>
      </w:r>
    </w:p>
    <w:p>
      <w:pPr>
        <w:spacing w:before="0" w:after="120" w:line="278" w:lineRule="auto"/>
      </w:pPr>
      <w:r>
        <w:rPr>
          <w:rFonts w:ascii="Georgia" w:hAnsi="Georgia"/>
          <w:sz w:val="23"/>
        </w:rPr>
        <w:t>Because outside problems let a man walk toward them.</w:t>
      </w:r>
    </w:p>
    <w:p>
      <w:pPr>
        <w:spacing w:before="0" w:after="120" w:line="278" w:lineRule="auto"/>
      </w:pPr>
      <w:r>
        <w:rPr>
          <w:rFonts w:ascii="Georgia" w:hAnsi="Georgia"/>
          <w:sz w:val="23"/>
        </w:rPr>
        <w:t>Inside problems make walking itself suspicious.</w:t>
      </w:r>
    </w:p>
    <w:p>
      <w:pPr>
        <w:spacing w:before="0" w:after="120" w:line="278" w:lineRule="auto"/>
      </w:pPr>
      <w:r>
        <w:rPr>
          <w:rFonts w:ascii="Georgia" w:hAnsi="Georgia"/>
          <w:sz w:val="23"/>
        </w:rPr>
        <w:t>I set the mirror down too hard. It clacks against the crate and the coffee George left outside my door before the sun came up ripples in its paper cup. Double-underlined name. Again.</w:t>
      </w:r>
    </w:p>
    <w:p>
      <w:pPr>
        <w:spacing w:before="0" w:after="120" w:line="278" w:lineRule="auto"/>
      </w:pPr>
      <w:r>
        <w:rPr>
          <w:rFonts w:ascii="Georgia" w:hAnsi="Georgia"/>
          <w:sz w:val="23"/>
        </w:rPr>
        <w:t>Of course.</w:t>
      </w:r>
    </w:p>
    <w:p>
      <w:pPr>
        <w:spacing w:before="0" w:after="120" w:line="278" w:lineRule="auto"/>
      </w:pPr>
      <w:r>
        <w:rPr>
          <w:rFonts w:ascii="Georgia" w:hAnsi="Georgia"/>
          <w:sz w:val="23"/>
        </w:rPr>
        <w:t>Ordinary on purpose.</w:t>
      </w:r>
    </w:p>
    <w:p>
      <w:pPr>
        <w:spacing w:before="0" w:after="120" w:line="278" w:lineRule="auto"/>
      </w:pPr>
      <w:r>
        <w:rPr>
          <w:rFonts w:ascii="Georgia" w:hAnsi="Georgia"/>
          <w:sz w:val="23"/>
        </w:rPr>
        <w:t>The man keeps saving lives by refusing drama.</w:t>
      </w:r>
    </w:p>
    <w:p>
      <w:pPr>
        <w:spacing w:before="0" w:after="120" w:line="278" w:lineRule="auto"/>
      </w:pPr>
      <w:r>
        <w:rPr>
          <w:rFonts w:ascii="Georgia" w:hAnsi="Georgia"/>
          <w:sz w:val="23"/>
        </w:rPr>
        <w:t>I drink half the cup standing there bare-chested in the cold and stare at the copper strip until the metal goes from object to accusation and back again.</w:t>
      </w:r>
    </w:p>
    <w:p>
      <w:pPr>
        <w:spacing w:before="0" w:after="120" w:line="278" w:lineRule="auto"/>
      </w:pPr>
      <w:r>
        <w:rPr>
          <w:rFonts w:ascii="Georgia" w:hAnsi="Georgia"/>
          <w:sz w:val="23"/>
        </w:rPr>
        <w:t>Six cuts.</w:t>
      </w:r>
    </w:p>
    <w:p>
      <w:pPr>
        <w:spacing w:before="0" w:after="120" w:line="278" w:lineRule="auto"/>
      </w:pPr>
      <w:r>
        <w:rPr>
          <w:rFonts w:ascii="Georgia" w:hAnsi="Georgia"/>
          <w:sz w:val="23"/>
        </w:rPr>
        <w:t>One blank.</w:t>
      </w:r>
    </w:p>
    <w:p>
      <w:pPr>
        <w:spacing w:before="0" w:after="120" w:line="278" w:lineRule="auto"/>
      </w:pPr>
      <w:r>
        <w:rPr>
          <w:rFonts w:ascii="Georgia" w:hAnsi="Georgia"/>
          <w:sz w:val="23"/>
        </w:rPr>
        <w:t>The blank is not absence.</w:t>
      </w:r>
    </w:p>
    <w:p>
      <w:pPr>
        <w:spacing w:before="0" w:after="120" w:line="278" w:lineRule="auto"/>
      </w:pPr>
      <w:r>
        <w:rPr>
          <w:rFonts w:ascii="Georgia" w:hAnsi="Georgia"/>
          <w:sz w:val="23"/>
        </w:rPr>
        <w:t>It is expectation.</w:t>
      </w:r>
    </w:p>
    <w:p>
      <w:pPr>
        <w:spacing w:before="0" w:after="120" w:line="278" w:lineRule="auto"/>
      </w:pPr>
      <w:r>
        <w:rPr>
          <w:rFonts w:ascii="Georgia" w:hAnsi="Georgia"/>
          <w:sz w:val="23"/>
        </w:rPr>
        <w:t>I put my shirt on because I suddenly can’t stand the sight of my own skin.</w:t>
      </w:r>
    </w:p>
    <w:p>
      <w:pPr>
        <w:spacing w:before="0" w:after="120" w:line="278" w:lineRule="auto"/>
      </w:pPr>
      <w:r>
        <w:rPr>
          <w:rFonts w:ascii="Georgia" w:hAnsi="Georgia"/>
          <w:i/>
          <w:color w:val="3C3C5F"/>
          <w:sz w:val="23"/>
        </w:rPr>
        <w:t xml:space="preserve"> </w:t>
      </w:r>
      <w:r>
        <w:rPr>
          <w:rFonts w:ascii="Georgia" w:hAnsi="Georgia"/>
          <w:sz w:val="23"/>
        </w:rPr>
        <w:t xml:space="preserve"> </w:t>
      </w:r>
    </w:p>
    <w:p>
      <w:pPr>
        <w:spacing w:before="160" w:after="120" w:line="276" w:lineRule="auto"/>
        <w:jc w:val="left"/>
      </w:pPr>
      <w:r>
        <w:rPr>
          <w:rFonts w:ascii="Georgia" w:hAnsi="Georgia"/>
          <w:b/>
          <w:color w:val="5C361C"/>
          <w:sz w:val="24"/>
        </w:rPr>
        <w:t>Scene One — Sabir’s Hands</w:t>
      </w:r>
    </w:p>
    <w:p>
      <w:pPr>
        <w:spacing w:before="0" w:after="120" w:line="278" w:lineRule="auto"/>
      </w:pPr>
      <w:r>
        <w:rPr>
          <w:rFonts w:ascii="Georgia" w:hAnsi="Georgia"/>
          <w:sz w:val="23"/>
        </w:rPr>
        <w:t>Sabir does not knock.</w:t>
      </w:r>
    </w:p>
    <w:p>
      <w:pPr>
        <w:spacing w:before="0" w:after="120" w:line="278" w:lineRule="auto"/>
      </w:pPr>
      <w:r>
        <w:rPr>
          <w:rFonts w:ascii="Georgia" w:hAnsi="Georgia"/>
          <w:sz w:val="23"/>
        </w:rPr>
        <w:t>He taps once against the open doorframe and steps in only after seeing me already awake, like he respects thresholds but not theater.</w:t>
      </w:r>
    </w:p>
    <w:p>
      <w:pPr>
        <w:spacing w:before="0" w:after="120" w:line="278" w:lineRule="auto"/>
      </w:pPr>
      <w:r>
        <w:rPr>
          <w:rFonts w:ascii="Georgia" w:hAnsi="Georgia"/>
          <w:sz w:val="23"/>
        </w:rPr>
        <w:t>He’s carrying a wooden box under one arm and a roll of linen under the other. The box is old enough that the corners have gone soft and honorable with use. Somebody long dead carved a flower into the lid and then spent the rest of its life treating the box like a tool anyway.</w:t>
      </w:r>
    </w:p>
    <w:p>
      <w:pPr>
        <w:spacing w:before="0" w:after="120" w:line="278" w:lineRule="auto"/>
      </w:pPr>
      <w:r>
        <w:rPr>
          <w:rFonts w:ascii="Georgia" w:hAnsi="Georgia"/>
          <w:sz w:val="23"/>
        </w:rPr>
        <w:t>“You look terrible,” he says.</w:t>
      </w:r>
    </w:p>
    <w:p>
      <w:pPr>
        <w:spacing w:before="0" w:after="120" w:line="278" w:lineRule="auto"/>
      </w:pPr>
      <w:r>
        <w:rPr>
          <w:rFonts w:ascii="Georgia" w:hAnsi="Georgia"/>
          <w:sz w:val="23"/>
        </w:rPr>
        <w:t>“Good morning to you too.”</w:t>
      </w:r>
    </w:p>
    <w:p>
      <w:pPr>
        <w:spacing w:before="0" w:after="120" w:line="278" w:lineRule="auto"/>
      </w:pPr>
      <w:r>
        <w:rPr>
          <w:rFonts w:ascii="Georgia" w:hAnsi="Georgia"/>
          <w:sz w:val="23"/>
        </w:rPr>
        <w:t>“I mean structurally.”</w:t>
      </w:r>
    </w:p>
    <w:p>
      <w:pPr>
        <w:spacing w:before="0" w:after="120" w:line="278" w:lineRule="auto"/>
      </w:pPr>
      <w:r>
        <w:rPr>
          <w:rFonts w:ascii="Georgia" w:hAnsi="Georgia"/>
          <w:sz w:val="23"/>
        </w:rPr>
        <w:t>He sets the box on the crate and waits until I sit. That’s a thing older men who have seen enough bodies learn: never ask a tired man to receive bad news standing if you can help it.</w:t>
      </w:r>
    </w:p>
    <w:p>
      <w:pPr>
        <w:spacing w:before="0" w:after="120" w:line="278" w:lineRule="auto"/>
      </w:pPr>
      <w:r>
        <w:rPr>
          <w:rFonts w:ascii="Georgia" w:hAnsi="Georgia"/>
          <w:sz w:val="23"/>
        </w:rPr>
        <w:t>When he opens the box the smell comes first.</w:t>
      </w:r>
    </w:p>
    <w:p>
      <w:pPr>
        <w:spacing w:before="0" w:after="120" w:line="278" w:lineRule="auto"/>
      </w:pPr>
      <w:r>
        <w:rPr>
          <w:rFonts w:ascii="Georgia" w:hAnsi="Georgia"/>
          <w:sz w:val="23"/>
        </w:rPr>
        <w:t>Not medicine.</w:t>
      </w:r>
    </w:p>
    <w:p>
      <w:pPr>
        <w:spacing w:before="0" w:after="120" w:line="278" w:lineRule="auto"/>
      </w:pPr>
      <w:r>
        <w:rPr>
          <w:rFonts w:ascii="Georgia" w:hAnsi="Georgia"/>
          <w:sz w:val="23"/>
        </w:rPr>
        <w:t>Not exactly.</w:t>
      </w:r>
    </w:p>
    <w:p>
      <w:pPr>
        <w:spacing w:before="0" w:after="120" w:line="278" w:lineRule="auto"/>
      </w:pPr>
      <w:r>
        <w:rPr>
          <w:rFonts w:ascii="Georgia" w:hAnsi="Georgia"/>
          <w:sz w:val="23"/>
        </w:rPr>
        <w:t>Iron. Resin. Salt. Old ash. Something sweet under all of it like fruit left too close to heat.</w:t>
      </w:r>
    </w:p>
    <w:p>
      <w:pPr>
        <w:spacing w:before="0" w:after="120" w:line="278" w:lineRule="auto"/>
      </w:pPr>
      <w:r>
        <w:rPr>
          <w:rFonts w:ascii="Georgia" w:hAnsi="Georgia"/>
          <w:sz w:val="23"/>
        </w:rPr>
        <w:t>Inside are seven shallow cups carved into the wood.</w:t>
      </w:r>
    </w:p>
    <w:p>
      <w:pPr>
        <w:spacing w:before="0" w:after="120" w:line="278" w:lineRule="auto"/>
      </w:pPr>
      <w:r>
        <w:rPr>
          <w:rFonts w:ascii="Georgia" w:hAnsi="Georgia"/>
          <w:sz w:val="23"/>
        </w:rPr>
        <w:t>Only six hold anything.</w:t>
      </w:r>
    </w:p>
    <w:p>
      <w:pPr>
        <w:spacing w:before="0" w:after="120" w:line="278" w:lineRule="auto"/>
      </w:pPr>
      <w:r>
        <w:rPr>
          <w:rFonts w:ascii="Georgia" w:hAnsi="Georgia"/>
          <w:sz w:val="23"/>
        </w:rPr>
        <w:t>Powders.</w:t>
      </w:r>
    </w:p>
    <w:p>
      <w:pPr>
        <w:spacing w:before="0" w:after="120" w:line="278" w:lineRule="auto"/>
      </w:pPr>
      <w:r>
        <w:rPr>
          <w:rFonts w:ascii="Georgia" w:hAnsi="Georgia"/>
          <w:sz w:val="23"/>
        </w:rPr>
        <w:t>Oil.</w:t>
      </w:r>
    </w:p>
    <w:p>
      <w:pPr>
        <w:spacing w:before="0" w:after="120" w:line="278" w:lineRule="auto"/>
      </w:pPr>
      <w:r>
        <w:rPr>
          <w:rFonts w:ascii="Georgia" w:hAnsi="Georgia"/>
          <w:sz w:val="23"/>
        </w:rPr>
        <w:t>Dried threads.</w:t>
      </w:r>
    </w:p>
    <w:p>
      <w:pPr>
        <w:spacing w:before="0" w:after="120" w:line="278" w:lineRule="auto"/>
      </w:pPr>
      <w:r>
        <w:rPr>
          <w:rFonts w:ascii="Georgia" w:hAnsi="Georgia"/>
          <w:sz w:val="23"/>
        </w:rPr>
        <w:t>A sliver of black stone.</w:t>
      </w:r>
    </w:p>
    <w:p>
      <w:pPr>
        <w:spacing w:before="0" w:after="120" w:line="278" w:lineRule="auto"/>
      </w:pPr>
      <w:r>
        <w:rPr>
          <w:rFonts w:ascii="Georgia" w:hAnsi="Georgia"/>
          <w:sz w:val="23"/>
        </w:rPr>
        <w:t>A bead of something green sealed in wax.</w:t>
      </w:r>
    </w:p>
    <w:p>
      <w:pPr>
        <w:spacing w:before="0" w:after="120" w:line="278" w:lineRule="auto"/>
      </w:pPr>
      <w:r>
        <w:rPr>
          <w:rFonts w:ascii="Georgia" w:hAnsi="Georgia"/>
          <w:sz w:val="23"/>
        </w:rPr>
        <w:t>A scrap of thin gold hammered so soft it has started curling in on itself like a dying leaf.</w:t>
      </w:r>
    </w:p>
    <w:p>
      <w:pPr>
        <w:spacing w:before="0" w:after="120" w:line="278" w:lineRule="auto"/>
      </w:pPr>
      <w:r>
        <w:rPr>
          <w:rFonts w:ascii="Georgia" w:hAnsi="Georgia"/>
          <w:sz w:val="23"/>
        </w:rPr>
        <w:t>The seventh cup is empty.</w:t>
      </w:r>
    </w:p>
    <w:p>
      <w:pPr>
        <w:spacing w:before="0" w:after="120" w:line="278" w:lineRule="auto"/>
      </w:pPr>
      <w:r>
        <w:rPr>
          <w:rFonts w:ascii="Georgia" w:hAnsi="Georgia"/>
          <w:sz w:val="23"/>
        </w:rPr>
        <w:t>Of course it is.</w:t>
      </w:r>
    </w:p>
    <w:p>
      <w:pPr>
        <w:spacing w:before="0" w:after="120" w:line="278" w:lineRule="auto"/>
      </w:pPr>
      <w:r>
        <w:rPr>
          <w:rFonts w:ascii="Georgia" w:hAnsi="Georgia"/>
          <w:sz w:val="23"/>
        </w:rPr>
        <w:t>“Tell me something useful,” I say.</w:t>
      </w:r>
    </w:p>
    <w:p>
      <w:pPr>
        <w:spacing w:before="0" w:after="120" w:line="278" w:lineRule="auto"/>
      </w:pPr>
      <w:r>
        <w:rPr>
          <w:rFonts w:ascii="Georgia" w:hAnsi="Georgia"/>
          <w:sz w:val="23"/>
        </w:rPr>
        <w:t>Sabir sits opposite me on the cot because older men don’t fear small furniture enough.</w:t>
      </w:r>
    </w:p>
    <w:p>
      <w:pPr>
        <w:spacing w:before="0" w:after="120" w:line="278" w:lineRule="auto"/>
      </w:pPr>
      <w:r>
        <w:rPr>
          <w:rFonts w:ascii="Georgia" w:hAnsi="Georgia"/>
          <w:sz w:val="23"/>
        </w:rPr>
        <w:t>“The body learns wrong under fear,” he says.</w:t>
      </w:r>
    </w:p>
    <w:p>
      <w:pPr>
        <w:spacing w:before="0" w:after="120" w:line="278" w:lineRule="auto"/>
      </w:pPr>
      <w:r>
        <w:rPr>
          <w:rFonts w:ascii="Georgia" w:hAnsi="Georgia"/>
          <w:sz w:val="23"/>
        </w:rPr>
        <w:t>“That is not useful. That is weather.”</w:t>
      </w:r>
    </w:p>
    <w:p>
      <w:pPr>
        <w:spacing w:before="0" w:after="120" w:line="278" w:lineRule="auto"/>
      </w:pPr>
      <w:r>
        <w:rPr>
          <w:rFonts w:ascii="Georgia" w:hAnsi="Georgia"/>
          <w:sz w:val="23"/>
        </w:rPr>
        <w:t>“It becomes useful when you realize you’ve been training yours to confuse vigilance with readiness.”</w:t>
      </w:r>
    </w:p>
    <w:p>
      <w:pPr>
        <w:spacing w:before="0" w:after="120" w:line="278" w:lineRule="auto"/>
      </w:pPr>
      <w:r>
        <w:rPr>
          <w:rFonts w:ascii="Georgia" w:hAnsi="Georgia"/>
          <w:sz w:val="23"/>
        </w:rPr>
        <w:t>I wait.</w:t>
      </w:r>
    </w:p>
    <w:p>
      <w:pPr>
        <w:spacing w:before="0" w:after="120" w:line="278" w:lineRule="auto"/>
      </w:pPr>
      <w:r>
        <w:rPr>
          <w:rFonts w:ascii="Georgia" w:hAnsi="Georgia"/>
          <w:sz w:val="23"/>
        </w:rPr>
        <w:t>He picks up the gold scrap between finger and thumb. Holds it to the light.</w:t>
      </w:r>
    </w:p>
    <w:p>
      <w:pPr>
        <w:spacing w:before="0" w:after="120" w:line="278" w:lineRule="auto"/>
      </w:pPr>
      <w:r>
        <w:rPr>
          <w:rFonts w:ascii="Georgia" w:hAnsi="Georgia"/>
          <w:sz w:val="23"/>
        </w:rPr>
        <w:t>“When you keep surviving by staying braced,” he says, “you begin to believe bracing is the same thing as being prepared. It isn’t. It’s only one kind of preparation, and not the one you need for this.”</w:t>
      </w:r>
    </w:p>
    <w:p>
      <w:pPr>
        <w:spacing w:before="0" w:after="120" w:line="278" w:lineRule="auto"/>
      </w:pPr>
      <w:r>
        <w:rPr>
          <w:rFonts w:ascii="Georgia" w:hAnsi="Georgia"/>
          <w:sz w:val="23"/>
        </w:rPr>
        <w:t>I hate old men when they start sounding exactly like what my nervous system least wants to hear.</w:t>
      </w:r>
    </w:p>
    <w:p>
      <w:pPr>
        <w:spacing w:before="0" w:after="120" w:line="278" w:lineRule="auto"/>
      </w:pPr>
      <w:r>
        <w:rPr>
          <w:rFonts w:ascii="Georgia" w:hAnsi="Georgia"/>
          <w:sz w:val="23"/>
        </w:rPr>
        <w:t>“This is the part where you tell me to relax,” I say.</w:t>
      </w:r>
    </w:p>
    <w:p>
      <w:pPr>
        <w:spacing w:before="0" w:after="120" w:line="278" w:lineRule="auto"/>
      </w:pPr>
      <w:r>
        <w:rPr>
          <w:rFonts w:ascii="Georgia" w:hAnsi="Georgia"/>
          <w:sz w:val="23"/>
        </w:rPr>
        <w:t>“No.” He almost smiles. “This is the part where I tell you to stop mistaking hardness for capacity.”</w:t>
      </w:r>
    </w:p>
    <w:p>
      <w:pPr>
        <w:spacing w:before="0" w:after="120" w:line="278" w:lineRule="auto"/>
      </w:pPr>
      <w:r>
        <w:rPr>
          <w:rFonts w:ascii="Georgia" w:hAnsi="Georgia"/>
          <w:sz w:val="23"/>
        </w:rPr>
        <w:t>That lands because everything lands today.</w:t>
      </w:r>
    </w:p>
    <w:p>
      <w:pPr>
        <w:spacing w:before="0" w:after="120" w:line="278" w:lineRule="auto"/>
      </w:pPr>
      <w:r>
        <w:rPr>
          <w:rFonts w:ascii="Georgia" w:hAnsi="Georgia"/>
          <w:sz w:val="23"/>
        </w:rPr>
        <w:t>The Hall below us makes Hall sounds. Someone dragging a sack. Somebody else laughing too loudly at something not funny because relief needs noise. A pot lid dropped, caught, not quite in time. The life of a building full of people pretending the next hour isn’t aimed at any one body more than the rest.</w:t>
      </w:r>
    </w:p>
    <w:p>
      <w:pPr>
        <w:spacing w:before="0" w:after="120" w:line="278" w:lineRule="auto"/>
      </w:pPr>
      <w:r>
        <w:rPr>
          <w:rFonts w:ascii="Georgia" w:hAnsi="Georgia"/>
          <w:sz w:val="23"/>
        </w:rPr>
        <w:t>Sabir points at the empty cup in the box.</w:t>
      </w:r>
    </w:p>
    <w:p>
      <w:pPr>
        <w:spacing w:before="0" w:after="120" w:line="278" w:lineRule="auto"/>
      </w:pPr>
      <w:r>
        <w:rPr>
          <w:rFonts w:ascii="Georgia" w:hAnsi="Georgia"/>
          <w:sz w:val="23"/>
        </w:rPr>
        <w:t>“The seventh chamber is empty for the same reason the seventh rune cannot be found,” he says. “You keep asking external questions about an internal condition.”</w:t>
      </w:r>
    </w:p>
    <w:p>
      <w:pPr>
        <w:spacing w:before="0" w:after="120" w:line="278" w:lineRule="auto"/>
      </w:pPr>
      <w:r>
        <w:rPr>
          <w:rFonts w:ascii="Georgia" w:hAnsi="Georgia"/>
          <w:sz w:val="23"/>
        </w:rPr>
        <w:t>“I keep asking because external questions have maps.”</w:t>
      </w:r>
    </w:p>
    <w:p>
      <w:pPr>
        <w:spacing w:before="0" w:after="120" w:line="278" w:lineRule="auto"/>
      </w:pPr>
      <w:r>
        <w:rPr>
          <w:rFonts w:ascii="Georgia" w:hAnsi="Georgia"/>
          <w:sz w:val="23"/>
        </w:rPr>
        <w:t>“Maps are overrated.”</w:t>
      </w:r>
    </w:p>
    <w:p>
      <w:pPr>
        <w:spacing w:before="0" w:after="120" w:line="278" w:lineRule="auto"/>
      </w:pPr>
      <w:r>
        <w:rPr>
          <w:rFonts w:ascii="Georgia" w:hAnsi="Georgia"/>
          <w:sz w:val="23"/>
        </w:rPr>
        <w:t>Easy for him to say.</w:t>
      </w:r>
    </w:p>
    <w:p>
      <w:pPr>
        <w:spacing w:before="0" w:after="120" w:line="278" w:lineRule="auto"/>
      </w:pPr>
      <w:r>
        <w:rPr>
          <w:rFonts w:ascii="Georgia" w:hAnsi="Georgia"/>
          <w:sz w:val="23"/>
        </w:rPr>
        <w:t>Men with other people’s centuries are always very relaxed about the limitations of ordinary navigation.</w:t>
      </w:r>
    </w:p>
    <w:p>
      <w:pPr>
        <w:spacing w:before="0" w:after="120" w:line="278" w:lineRule="auto"/>
      </w:pPr>
      <w:r>
        <w:rPr>
          <w:rFonts w:ascii="Georgia" w:hAnsi="Georgia"/>
          <w:sz w:val="23"/>
        </w:rPr>
        <w:t>“You want the useful version?” he asks.</w:t>
      </w:r>
    </w:p>
    <w:p>
      <w:pPr>
        <w:spacing w:before="0" w:after="120" w:line="278" w:lineRule="auto"/>
      </w:pPr>
      <w:r>
        <w:rPr>
          <w:rFonts w:ascii="Georgia" w:hAnsi="Georgia"/>
          <w:sz w:val="23"/>
        </w:rPr>
        <w:t>“Yes.”</w:t>
      </w:r>
    </w:p>
    <w:p>
      <w:pPr>
        <w:spacing w:before="0" w:after="120" w:line="278" w:lineRule="auto"/>
      </w:pPr>
      <w:r>
        <w:rPr>
          <w:rFonts w:ascii="Georgia" w:hAnsi="Georgia"/>
          <w:sz w:val="23"/>
        </w:rPr>
        <w:t>He sets the gold scrap down and folds his hands.</w:t>
      </w:r>
    </w:p>
    <w:p>
      <w:pPr>
        <w:spacing w:before="0" w:after="120" w:line="278" w:lineRule="auto"/>
      </w:pPr>
      <w:r>
        <w:rPr>
          <w:rFonts w:ascii="Georgia" w:hAnsi="Georgia"/>
          <w:sz w:val="23"/>
        </w:rPr>
        <w:t>“The sixth and the seventh are not the same kind of burden,” he says. “The six are pressures you must learn to host. The seventh is the law by which hosting becomes one body instead of six invasions.”</w:t>
      </w:r>
    </w:p>
    <w:p>
      <w:pPr>
        <w:spacing w:before="0" w:after="120" w:line="278" w:lineRule="auto"/>
      </w:pPr>
      <w:r>
        <w:rPr>
          <w:rFonts w:ascii="Georgia" w:hAnsi="Georgia"/>
          <w:sz w:val="23"/>
        </w:rPr>
        <w:t>I say nothing.</w:t>
      </w:r>
    </w:p>
    <w:p>
      <w:pPr>
        <w:spacing w:before="0" w:after="120" w:line="278" w:lineRule="auto"/>
      </w:pPr>
      <w:r>
        <w:rPr>
          <w:rFonts w:ascii="Georgia" w:hAnsi="Georgia"/>
          <w:sz w:val="23"/>
        </w:rPr>
        <w:t>Mostly because I understand him perfectly and hate it.</w:t>
      </w:r>
    </w:p>
    <w:p>
      <w:pPr>
        <w:spacing w:before="0" w:after="120" w:line="278" w:lineRule="auto"/>
      </w:pPr>
      <w:r>
        <w:rPr>
          <w:rFonts w:ascii="Georgia" w:hAnsi="Georgia"/>
          <w:sz w:val="23"/>
        </w:rPr>
        <w:t>He continues anyway.</w:t>
      </w:r>
    </w:p>
    <w:p>
      <w:pPr>
        <w:spacing w:before="0" w:after="120" w:line="278" w:lineRule="auto"/>
      </w:pPr>
      <w:r>
        <w:rPr>
          <w:rFonts w:ascii="Georgia" w:hAnsi="Georgia"/>
          <w:sz w:val="23"/>
        </w:rPr>
        <w:t>“Think of a forge mold,” he says. “You can pour metal from six channels, but if the central shape does not already exist, you don’t get a blade. You get six burns and a ruined floor.”</w:t>
      </w:r>
    </w:p>
    <w:p>
      <w:pPr>
        <w:spacing w:before="0" w:after="120" w:line="278" w:lineRule="auto"/>
      </w:pPr>
      <w:r>
        <w:rPr>
          <w:rFonts w:ascii="Georgia" w:hAnsi="Georgia"/>
          <w:sz w:val="23"/>
        </w:rPr>
        <w:t>“Comforting image.”</w:t>
      </w:r>
    </w:p>
    <w:p>
      <w:pPr>
        <w:spacing w:before="0" w:after="120" w:line="278" w:lineRule="auto"/>
      </w:pPr>
      <w:r>
        <w:rPr>
          <w:rFonts w:ascii="Georgia" w:hAnsi="Georgia"/>
          <w:sz w:val="23"/>
        </w:rPr>
        <w:t>He shrugs. “Accuracy first.”</w:t>
      </w:r>
    </w:p>
    <w:p>
      <w:pPr>
        <w:spacing w:before="0" w:after="120" w:line="278" w:lineRule="auto"/>
      </w:pPr>
      <w:r>
        <w:rPr>
          <w:rFonts w:ascii="Georgia" w:hAnsi="Georgia"/>
          <w:sz w:val="23"/>
        </w:rPr>
        <w:t>The room is too small for this conversation. Or maybe my body is.</w:t>
      </w:r>
    </w:p>
    <w:p>
      <w:pPr>
        <w:spacing w:before="0" w:after="120" w:line="278" w:lineRule="auto"/>
      </w:pPr>
      <w:r>
        <w:rPr>
          <w:rFonts w:ascii="Georgia" w:hAnsi="Georgia"/>
          <w:sz w:val="23"/>
        </w:rPr>
        <w:t>“So what am I supposed to do,” I ask, “grow a center on command?”</w:t>
      </w:r>
    </w:p>
    <w:p>
      <w:pPr>
        <w:spacing w:before="0" w:after="120" w:line="278" w:lineRule="auto"/>
      </w:pPr>
      <w:r>
        <w:rPr>
          <w:rFonts w:ascii="Georgia" w:hAnsi="Georgia"/>
          <w:sz w:val="23"/>
        </w:rPr>
        <w:t>“You already have one.”</w:t>
      </w:r>
    </w:p>
    <w:p>
      <w:pPr>
        <w:spacing w:before="0" w:after="120" w:line="278" w:lineRule="auto"/>
      </w:pPr>
      <w:r>
        <w:rPr>
          <w:rFonts w:ascii="Georgia" w:hAnsi="Georgia"/>
          <w:sz w:val="23"/>
        </w:rPr>
        <w:t>“There it is again. Everybody says that like it helps.”</w:t>
      </w:r>
    </w:p>
    <w:p>
      <w:pPr>
        <w:spacing w:before="0" w:after="120" w:line="278" w:lineRule="auto"/>
      </w:pPr>
      <w:r>
        <w:rPr>
          <w:rFonts w:ascii="Georgia" w:hAnsi="Georgia"/>
          <w:sz w:val="23"/>
        </w:rPr>
        <w:t>Sabir leans forward just slightly. That’s the thing with him. His seriousness moves in millimeters and still fills the room.</w:t>
      </w:r>
    </w:p>
    <w:p>
      <w:pPr>
        <w:spacing w:before="0" w:after="120" w:line="278" w:lineRule="auto"/>
      </w:pPr>
      <w:r>
        <w:rPr>
          <w:rFonts w:ascii="Georgia" w:hAnsi="Georgia"/>
          <w:sz w:val="23"/>
        </w:rPr>
        <w:t>“No,” he says. “It helps nothing. But it is true, and truth is sometimes only the floor beneath the worse part.”</w:t>
      </w:r>
    </w:p>
    <w:p>
      <w:pPr>
        <w:spacing w:before="0" w:after="120" w:line="278" w:lineRule="auto"/>
      </w:pPr>
      <w:r>
        <w:rPr>
          <w:rFonts w:ascii="Georgia" w:hAnsi="Georgia"/>
          <w:sz w:val="23"/>
        </w:rPr>
        <w:t>I look away.</w:t>
      </w:r>
    </w:p>
    <w:p>
      <w:pPr>
        <w:spacing w:before="0" w:after="120" w:line="278" w:lineRule="auto"/>
      </w:pPr>
      <w:r>
        <w:rPr>
          <w:rFonts w:ascii="Georgia" w:hAnsi="Georgia"/>
          <w:sz w:val="23"/>
        </w:rPr>
        <w:t>At the cup on the crate. At George’s underlined name. At the shaving mirror I turned face-down because I am not interested in being observed by objects before breakfast.</w:t>
      </w:r>
    </w:p>
    <w:p>
      <w:pPr>
        <w:spacing w:before="0" w:after="120" w:line="278" w:lineRule="auto"/>
      </w:pPr>
      <w:r>
        <w:rPr>
          <w:rFonts w:ascii="Georgia" w:hAnsi="Georgia"/>
          <w:sz w:val="23"/>
        </w:rPr>
        <w:t>“You know what the problem is?” I ask.</w:t>
      </w:r>
    </w:p>
    <w:p>
      <w:pPr>
        <w:spacing w:before="0" w:after="120" w:line="278" w:lineRule="auto"/>
      </w:pPr>
      <w:r>
        <w:rPr>
          <w:rFonts w:ascii="Georgia" w:hAnsi="Georgia"/>
          <w:sz w:val="23"/>
        </w:rPr>
        <w:t>“Yes.”</w:t>
      </w:r>
    </w:p>
    <w:p>
      <w:pPr>
        <w:spacing w:before="0" w:after="120" w:line="278" w:lineRule="auto"/>
      </w:pPr>
      <w:r>
        <w:rPr>
          <w:rFonts w:ascii="Georgia" w:hAnsi="Georgia"/>
          <w:sz w:val="23"/>
        </w:rPr>
        <w:t>“That makes one of us.”</w:t>
      </w:r>
    </w:p>
    <w:p>
      <w:pPr>
        <w:spacing w:before="0" w:after="120" w:line="278" w:lineRule="auto"/>
      </w:pPr>
      <w:r>
        <w:rPr>
          <w:rFonts w:ascii="Georgia" w:hAnsi="Georgia"/>
          <w:sz w:val="23"/>
        </w:rPr>
        <w:t>“The problem,” Sabir says, as if I hadn’t spoken, “is that you think the seventh must feel like arrival. It may feel more like recognition. Or surrender. Or being caught by something that was patient enough to let you believe it needed your permission.”</w:t>
      </w:r>
    </w:p>
    <w:p>
      <w:pPr>
        <w:spacing w:before="0" w:after="120" w:line="278" w:lineRule="auto"/>
      </w:pPr>
      <w:r>
        <w:rPr>
          <w:rFonts w:ascii="Georgia" w:hAnsi="Georgia"/>
          <w:sz w:val="23"/>
        </w:rPr>
        <w:t>There are men who offer comfort because they care.</w:t>
      </w:r>
    </w:p>
    <w:p>
      <w:pPr>
        <w:spacing w:before="0" w:after="120" w:line="278" w:lineRule="auto"/>
      </w:pPr>
      <w:r>
        <w:rPr>
          <w:rFonts w:ascii="Georgia" w:hAnsi="Georgia"/>
          <w:sz w:val="23"/>
        </w:rPr>
        <w:t>There are men who offer clarity because they know comfort would insult the size of the problem.</w:t>
      </w:r>
    </w:p>
    <w:p>
      <w:pPr>
        <w:spacing w:before="0" w:after="120" w:line="278" w:lineRule="auto"/>
      </w:pPr>
      <w:r>
        <w:rPr>
          <w:rFonts w:ascii="Georgia" w:hAnsi="Georgia"/>
          <w:sz w:val="23"/>
        </w:rPr>
        <w:t>Sabir is the second kind.</w:t>
      </w:r>
    </w:p>
    <w:p>
      <w:pPr>
        <w:spacing w:before="0" w:after="120" w:line="278" w:lineRule="auto"/>
      </w:pPr>
      <w:r>
        <w:rPr>
          <w:rFonts w:ascii="Georgia" w:hAnsi="Georgia"/>
          <w:sz w:val="23"/>
        </w:rPr>
        <w:t>I respect him for it. I would also like him to be wrong.</w:t>
      </w:r>
    </w:p>
    <w:p>
      <w:pPr>
        <w:spacing w:before="0" w:after="120" w:line="278" w:lineRule="auto"/>
      </w:pPr>
      <w:r>
        <w:rPr>
          <w:rFonts w:ascii="Georgia" w:hAnsi="Georgia"/>
          <w:sz w:val="23"/>
        </w:rPr>
        <w:t>He takes the linen roll now and opens it across his knees.</w:t>
      </w:r>
    </w:p>
    <w:p>
      <w:pPr>
        <w:spacing w:before="0" w:after="120" w:line="278" w:lineRule="auto"/>
      </w:pPr>
      <w:r>
        <w:rPr>
          <w:rFonts w:ascii="Georgia" w:hAnsi="Georgia"/>
          <w:sz w:val="23"/>
        </w:rPr>
        <w:t>Needles.</w:t>
      </w:r>
    </w:p>
    <w:p>
      <w:pPr>
        <w:spacing w:before="0" w:after="120" w:line="278" w:lineRule="auto"/>
      </w:pPr>
      <w:r>
        <w:rPr>
          <w:rFonts w:ascii="Georgia" w:hAnsi="Georgia"/>
          <w:sz w:val="23"/>
        </w:rPr>
        <w:t>Thread.</w:t>
      </w:r>
    </w:p>
    <w:p>
      <w:pPr>
        <w:spacing w:before="0" w:after="120" w:line="278" w:lineRule="auto"/>
      </w:pPr>
      <w:r>
        <w:rPr>
          <w:rFonts w:ascii="Georgia" w:hAnsi="Georgia"/>
          <w:sz w:val="23"/>
        </w:rPr>
        <w:t>Thin strips of metal.</w:t>
      </w:r>
    </w:p>
    <w:p>
      <w:pPr>
        <w:spacing w:before="0" w:after="120" w:line="278" w:lineRule="auto"/>
      </w:pPr>
      <w:r>
        <w:rPr>
          <w:rFonts w:ascii="Georgia" w:hAnsi="Georgia"/>
          <w:sz w:val="23"/>
        </w:rPr>
        <w:t>A hooked tool I do not ask about because I still remember Chapter One and there are only so many cursed objects a morning should introduce.</w:t>
      </w:r>
    </w:p>
    <w:p>
      <w:pPr>
        <w:spacing w:before="0" w:after="120" w:line="278" w:lineRule="auto"/>
      </w:pPr>
      <w:r>
        <w:rPr>
          <w:rFonts w:ascii="Georgia" w:hAnsi="Georgia"/>
          <w:sz w:val="23"/>
        </w:rPr>
        <w:t>“Hold out your hand,” he says.</w:t>
      </w:r>
    </w:p>
    <w:p>
      <w:pPr>
        <w:spacing w:before="0" w:after="120" w:line="278" w:lineRule="auto"/>
      </w:pPr>
      <w:r>
        <w:rPr>
          <w:rFonts w:ascii="Georgia" w:hAnsi="Georgia"/>
          <w:sz w:val="23"/>
        </w:rPr>
        <w:t>“Which part of this conversation suggested I’d say yes easily.”</w:t>
      </w:r>
    </w:p>
    <w:p>
      <w:pPr>
        <w:spacing w:before="0" w:after="120" w:line="278" w:lineRule="auto"/>
      </w:pPr>
      <w:r>
        <w:rPr>
          <w:rFonts w:ascii="Georgia" w:hAnsi="Georgia"/>
          <w:sz w:val="23"/>
        </w:rPr>
        <w:t>“The part where you didn’t tell me to leave.”</w:t>
      </w:r>
    </w:p>
    <w:p>
      <w:pPr>
        <w:spacing w:before="0" w:after="120" w:line="278" w:lineRule="auto"/>
      </w:pPr>
      <w:r>
        <w:rPr>
          <w:rFonts w:ascii="Georgia" w:hAnsi="Georgia"/>
          <w:sz w:val="23"/>
        </w:rPr>
        <w:t>Fair.</w:t>
      </w:r>
    </w:p>
    <w:p>
      <w:pPr>
        <w:spacing w:before="0" w:after="120" w:line="278" w:lineRule="auto"/>
      </w:pPr>
      <w:r>
        <w:rPr>
          <w:rFonts w:ascii="Georgia" w:hAnsi="Georgia"/>
          <w:sz w:val="23"/>
        </w:rPr>
        <w:t>I hold out the left hand.</w:t>
      </w:r>
    </w:p>
    <w:p>
      <w:pPr>
        <w:spacing w:before="0" w:after="120" w:line="278" w:lineRule="auto"/>
      </w:pPr>
      <w:r>
        <w:rPr>
          <w:rFonts w:ascii="Georgia" w:hAnsi="Georgia"/>
          <w:sz w:val="23"/>
        </w:rPr>
        <w:t>Wrapped.</w:t>
      </w:r>
    </w:p>
    <w:p>
      <w:pPr>
        <w:spacing w:before="0" w:after="120" w:line="278" w:lineRule="auto"/>
      </w:pPr>
      <w:r>
        <w:rPr>
          <w:rFonts w:ascii="Georgia" w:hAnsi="Georgia"/>
          <w:sz w:val="23"/>
        </w:rPr>
        <w:t>He unwraps it slowly, the way good medics and good priests touch things that could become symbols if given half a chance. The skin is tight but closed. Gold-brown where it’s healing. Pale where it never finished deciding whether it counts as flesh or inscription anymore.</w:t>
      </w:r>
    </w:p>
    <w:p>
      <w:pPr>
        <w:spacing w:before="0" w:after="120" w:line="278" w:lineRule="auto"/>
      </w:pPr>
      <w:r>
        <w:rPr>
          <w:rFonts w:ascii="Georgia" w:hAnsi="Georgia"/>
          <w:sz w:val="23"/>
        </w:rPr>
        <w:t>He does not flinch.</w:t>
      </w:r>
    </w:p>
    <w:p>
      <w:pPr>
        <w:spacing w:before="0" w:after="120" w:line="278" w:lineRule="auto"/>
      </w:pPr>
      <w:r>
        <w:rPr>
          <w:rFonts w:ascii="Georgia" w:hAnsi="Georgia"/>
          <w:sz w:val="23"/>
        </w:rPr>
        <w:t>That matters more than people think.</w:t>
      </w:r>
    </w:p>
    <w:p>
      <w:pPr>
        <w:spacing w:before="0" w:after="120" w:line="278" w:lineRule="auto"/>
      </w:pPr>
      <w:r>
        <w:rPr>
          <w:rFonts w:ascii="Georgia" w:hAnsi="Georgia"/>
          <w:sz w:val="23"/>
        </w:rPr>
        <w:t>Most people hide the flinch politely.</w:t>
      </w:r>
    </w:p>
    <w:p>
      <w:pPr>
        <w:spacing w:before="0" w:after="120" w:line="278" w:lineRule="auto"/>
      </w:pPr>
      <w:r>
        <w:rPr>
          <w:rFonts w:ascii="Georgia" w:hAnsi="Georgia"/>
          <w:sz w:val="23"/>
        </w:rPr>
        <w:t>Professionally.</w:t>
      </w:r>
    </w:p>
    <w:p>
      <w:pPr>
        <w:spacing w:before="0" w:after="120" w:line="278" w:lineRule="auto"/>
      </w:pPr>
      <w:r>
        <w:rPr>
          <w:rFonts w:ascii="Georgia" w:hAnsi="Georgia"/>
          <w:sz w:val="23"/>
        </w:rPr>
        <w:t>Lovingly, even.</w:t>
      </w:r>
    </w:p>
    <w:p>
      <w:pPr>
        <w:spacing w:before="0" w:after="120" w:line="278" w:lineRule="auto"/>
      </w:pPr>
      <w:r>
        <w:rPr>
          <w:rFonts w:ascii="Georgia" w:hAnsi="Georgia"/>
          <w:sz w:val="23"/>
        </w:rPr>
        <w:t>Still counts.</w:t>
      </w:r>
    </w:p>
    <w:p>
      <w:pPr>
        <w:spacing w:before="0" w:after="120" w:line="278" w:lineRule="auto"/>
      </w:pPr>
      <w:r>
        <w:rPr>
          <w:rFonts w:ascii="Georgia" w:hAnsi="Georgia"/>
          <w:sz w:val="23"/>
        </w:rPr>
        <w:t>Sabir traces one finger just above the center of my palm without touching.</w:t>
      </w:r>
    </w:p>
    <w:p>
      <w:pPr>
        <w:spacing w:before="0" w:after="120" w:line="278" w:lineRule="auto"/>
      </w:pPr>
      <w:r>
        <w:rPr>
          <w:rFonts w:ascii="Georgia" w:hAnsi="Georgia"/>
          <w:sz w:val="23"/>
        </w:rPr>
        <w:t>“The seventh won’t start here,” he says.</w:t>
      </w:r>
    </w:p>
    <w:p>
      <w:pPr>
        <w:spacing w:before="0" w:after="120" w:line="278" w:lineRule="auto"/>
      </w:pPr>
      <w:r>
        <w:rPr>
          <w:rFonts w:ascii="Georgia" w:hAnsi="Georgia"/>
          <w:sz w:val="23"/>
        </w:rPr>
        <w:t>“Then why are you looking at my hand?”</w:t>
      </w:r>
    </w:p>
    <w:p>
      <w:pPr>
        <w:spacing w:before="0" w:after="120" w:line="278" w:lineRule="auto"/>
      </w:pPr>
      <w:r>
        <w:rPr>
          <w:rFonts w:ascii="Georgia" w:hAnsi="Georgia"/>
          <w:sz w:val="23"/>
        </w:rPr>
        <w:t>“Because your hand is where you keep asking the wrong question.”</w:t>
      </w:r>
    </w:p>
    <w:p>
      <w:pPr>
        <w:spacing w:before="0" w:after="120" w:line="278" w:lineRule="auto"/>
      </w:pPr>
      <w:r>
        <w:rPr>
          <w:rFonts w:ascii="Georgia" w:hAnsi="Georgia"/>
          <w:sz w:val="23"/>
        </w:rPr>
        <w:t>He finally touches skin.</w:t>
      </w:r>
    </w:p>
    <w:p>
      <w:pPr>
        <w:spacing w:before="0" w:after="120" w:line="278" w:lineRule="auto"/>
      </w:pPr>
      <w:r>
        <w:rPr>
          <w:rFonts w:ascii="Georgia" w:hAnsi="Georgia"/>
          <w:sz w:val="23"/>
        </w:rPr>
        <w:t>Cool fingers.</w:t>
      </w:r>
    </w:p>
    <w:p>
      <w:pPr>
        <w:spacing w:before="0" w:after="120" w:line="278" w:lineRule="auto"/>
      </w:pPr>
      <w:r>
        <w:rPr>
          <w:rFonts w:ascii="Georgia" w:hAnsi="Georgia"/>
          <w:sz w:val="23"/>
        </w:rPr>
        <w:t>Steady.</w:t>
      </w:r>
    </w:p>
    <w:p>
      <w:pPr>
        <w:spacing w:before="0" w:after="120" w:line="278" w:lineRule="auto"/>
      </w:pPr>
      <w:r>
        <w:rPr>
          <w:rFonts w:ascii="Georgia" w:hAnsi="Georgia"/>
          <w:sz w:val="23"/>
        </w:rPr>
        <w:t>“The hand wants to hold.”</w:t>
      </w:r>
    </w:p>
    <w:p>
      <w:pPr>
        <w:spacing w:before="0" w:after="120" w:line="278" w:lineRule="auto"/>
      </w:pPr>
      <w:r>
        <w:rPr>
          <w:rFonts w:ascii="Georgia" w:hAnsi="Georgia"/>
          <w:sz w:val="23"/>
        </w:rPr>
        <w:t>A pause.</w:t>
      </w:r>
    </w:p>
    <w:p>
      <w:pPr>
        <w:spacing w:before="0" w:after="120" w:line="278" w:lineRule="auto"/>
      </w:pPr>
      <w:r>
        <w:rPr>
          <w:rFonts w:ascii="Georgia" w:hAnsi="Georgia"/>
          <w:sz w:val="23"/>
        </w:rPr>
        <w:t>“The seventh wants to cohere.”</w:t>
      </w:r>
    </w:p>
    <w:p>
      <w:pPr>
        <w:spacing w:before="0" w:after="120" w:line="278" w:lineRule="auto"/>
      </w:pPr>
      <w:r>
        <w:rPr>
          <w:rFonts w:ascii="Georgia" w:hAnsi="Georgia"/>
          <w:sz w:val="23"/>
        </w:rPr>
        <w:t>I look at him.</w:t>
      </w:r>
    </w:p>
    <w:p>
      <w:pPr>
        <w:spacing w:before="0" w:after="120" w:line="278" w:lineRule="auto"/>
      </w:pPr>
      <w:r>
        <w:rPr>
          <w:rFonts w:ascii="Georgia" w:hAnsi="Georgia"/>
          <w:sz w:val="23"/>
        </w:rPr>
        <w:t>He meets it calmly.</w:t>
      </w:r>
    </w:p>
    <w:p>
      <w:pPr>
        <w:spacing w:before="0" w:after="120" w:line="278" w:lineRule="auto"/>
      </w:pPr>
      <w:r>
        <w:rPr>
          <w:rFonts w:ascii="Georgia" w:hAnsi="Georgia"/>
          <w:sz w:val="23"/>
        </w:rPr>
        <w:t>“If you keep trying to grip convergence,” he says, “you will break yourself into management. You don’t need to seize the seventh. You need to stop treating it like it’s foreign.”</w:t>
      </w:r>
    </w:p>
    <w:p>
      <w:pPr>
        <w:spacing w:before="0" w:after="120" w:line="278" w:lineRule="auto"/>
      </w:pPr>
      <w:r>
        <w:rPr>
          <w:rFonts w:ascii="Georgia" w:hAnsi="Georgia"/>
          <w:sz w:val="23"/>
        </w:rPr>
        <w:t>Again with the help that feels like being stitched without anesthetic.</w:t>
      </w:r>
    </w:p>
    <w:p>
      <w:pPr>
        <w:spacing w:before="0" w:after="120" w:line="278" w:lineRule="auto"/>
      </w:pPr>
      <w:r>
        <w:rPr>
          <w:rFonts w:ascii="Georgia" w:hAnsi="Georgia"/>
          <w:sz w:val="23"/>
        </w:rPr>
        <w:t>He rewraps the hand with cleaner linen and finer thread than before, binding not tightly but with a pattern. Crossing the bandage once near the thumb, twice at the wrist, then leaving the palm freer than I would have.</w:t>
      </w:r>
    </w:p>
    <w:p>
      <w:pPr>
        <w:spacing w:before="0" w:after="120" w:line="278" w:lineRule="auto"/>
      </w:pPr>
      <w:r>
        <w:rPr>
          <w:rFonts w:ascii="Georgia" w:hAnsi="Georgia"/>
          <w:sz w:val="23"/>
        </w:rPr>
        <w:t>“This is looser,” I say.</w:t>
      </w:r>
    </w:p>
    <w:p>
      <w:pPr>
        <w:spacing w:before="0" w:after="120" w:line="278" w:lineRule="auto"/>
      </w:pPr>
      <w:r>
        <w:rPr>
          <w:rFonts w:ascii="Georgia" w:hAnsi="Georgia"/>
          <w:sz w:val="23"/>
        </w:rPr>
        <w:t>“Yes.”</w:t>
      </w:r>
    </w:p>
    <w:p>
      <w:pPr>
        <w:spacing w:before="0" w:after="120" w:line="278" w:lineRule="auto"/>
      </w:pPr>
      <w:r>
        <w:rPr>
          <w:rFonts w:ascii="Georgia" w:hAnsi="Georgia"/>
          <w:sz w:val="23"/>
        </w:rPr>
        <w:t>“It’ll slip.”</w:t>
      </w:r>
    </w:p>
    <w:p>
      <w:pPr>
        <w:spacing w:before="0" w:after="120" w:line="278" w:lineRule="auto"/>
      </w:pPr>
      <w:r>
        <w:rPr>
          <w:rFonts w:ascii="Georgia" w:hAnsi="Georgia"/>
          <w:sz w:val="23"/>
        </w:rPr>
        <w:t>“If it slips, you’ll notice.”</w:t>
      </w:r>
    </w:p>
    <w:p>
      <w:pPr>
        <w:spacing w:before="0" w:after="120" w:line="278" w:lineRule="auto"/>
      </w:pPr>
      <w:r>
        <w:rPr>
          <w:rFonts w:ascii="Georgia" w:hAnsi="Georgia"/>
          <w:sz w:val="23"/>
        </w:rPr>
        <w:t>“That doesn’t sound like a defense.”</w:t>
      </w:r>
    </w:p>
    <w:p>
      <w:pPr>
        <w:spacing w:before="0" w:after="120" w:line="278" w:lineRule="auto"/>
      </w:pPr>
      <w:r>
        <w:rPr>
          <w:rFonts w:ascii="Georgia" w:hAnsi="Georgia"/>
          <w:sz w:val="23"/>
        </w:rPr>
        <w:t>“It’s not. It’s education.”</w:t>
      </w:r>
    </w:p>
    <w:p>
      <w:pPr>
        <w:spacing w:before="0" w:after="120" w:line="278" w:lineRule="auto"/>
      </w:pPr>
      <w:r>
        <w:rPr>
          <w:rFonts w:ascii="Georgia" w:hAnsi="Georgia"/>
          <w:sz w:val="23"/>
        </w:rPr>
        <w:t>He packs the box slowly after that.</w:t>
      </w:r>
    </w:p>
    <w:p>
      <w:pPr>
        <w:spacing w:before="0" w:after="120" w:line="278" w:lineRule="auto"/>
      </w:pPr>
      <w:r>
        <w:rPr>
          <w:rFonts w:ascii="Georgia" w:hAnsi="Georgia"/>
          <w:sz w:val="23"/>
        </w:rPr>
        <w:t>No rush.</w:t>
      </w:r>
    </w:p>
    <w:p>
      <w:pPr>
        <w:spacing w:before="0" w:after="120" w:line="278" w:lineRule="auto"/>
      </w:pPr>
      <w:r>
        <w:rPr>
          <w:rFonts w:ascii="Georgia" w:hAnsi="Georgia"/>
          <w:sz w:val="23"/>
        </w:rPr>
        <w:t>No ritual flourish.</w:t>
      </w:r>
    </w:p>
    <w:p>
      <w:pPr>
        <w:spacing w:before="0" w:after="120" w:line="278" w:lineRule="auto"/>
      </w:pPr>
      <w:r>
        <w:rPr>
          <w:rFonts w:ascii="Georgia" w:hAnsi="Georgia"/>
          <w:sz w:val="23"/>
        </w:rPr>
        <w:t>Just a man closing a lid on six full cups and one empty chamber.</w:t>
      </w:r>
    </w:p>
    <w:p>
      <w:pPr>
        <w:spacing w:before="0" w:after="120" w:line="278" w:lineRule="auto"/>
      </w:pPr>
      <w:r>
        <w:rPr>
          <w:rFonts w:ascii="Georgia" w:hAnsi="Georgia"/>
          <w:sz w:val="23"/>
        </w:rPr>
        <w:t>At the door he pauses.</w:t>
      </w:r>
    </w:p>
    <w:p>
      <w:pPr>
        <w:spacing w:before="0" w:after="120" w:line="278" w:lineRule="auto"/>
      </w:pPr>
      <w:r>
        <w:rPr>
          <w:rFonts w:ascii="Georgia" w:hAnsi="Georgia"/>
          <w:sz w:val="23"/>
        </w:rPr>
        <w:t>“There’s one more useful thing,” he says.</w:t>
      </w:r>
    </w:p>
    <w:p>
      <w:pPr>
        <w:spacing w:before="0" w:after="120" w:line="278" w:lineRule="auto"/>
      </w:pPr>
      <w:r>
        <w:rPr>
          <w:rFonts w:ascii="Georgia" w:hAnsi="Georgia"/>
          <w:sz w:val="23"/>
        </w:rPr>
        <w:t>“Please. Ruin the set.”</w:t>
      </w:r>
    </w:p>
    <w:p>
      <w:pPr>
        <w:spacing w:before="0" w:after="120" w:line="278" w:lineRule="auto"/>
      </w:pPr>
      <w:r>
        <w:rPr>
          <w:rFonts w:ascii="Georgia" w:hAnsi="Georgia"/>
          <w:sz w:val="23"/>
        </w:rPr>
        <w:t>He actually smiles then. Tiny, but real.</w:t>
      </w:r>
    </w:p>
    <w:p>
      <w:pPr>
        <w:spacing w:before="0" w:after="120" w:line="278" w:lineRule="auto"/>
      </w:pPr>
      <w:r>
        <w:rPr>
          <w:rFonts w:ascii="Georgia" w:hAnsi="Georgia"/>
          <w:sz w:val="23"/>
        </w:rPr>
        <w:t>“The seventh was never meant to exist in the Void,” he says. “So stop expecting it to feel natural to the prison.”</w:t>
      </w:r>
    </w:p>
    <w:p>
      <w:pPr>
        <w:spacing w:before="0" w:after="120" w:line="278" w:lineRule="auto"/>
      </w:pPr>
      <w:r>
        <w:rPr>
          <w:rFonts w:ascii="Georgia" w:hAnsi="Georgia"/>
          <w:sz w:val="23"/>
        </w:rPr>
        <w:t>Then he leaves me with that sentence and the smell of resin and ash and the deeply unfair advantage older men have of saying exactly one thing worth bleeding over and then going to do something ordinary while you sit there reassembling your interior around it.</w:t>
      </w:r>
    </w:p>
    <w:p>
      <w:pPr>
        <w:spacing w:before="0" w:after="120" w:line="278" w:lineRule="auto"/>
      </w:pPr>
      <w:r>
        <w:rPr>
          <w:rFonts w:ascii="Georgia" w:hAnsi="Georgia"/>
          <w:i/>
          <w:color w:val="3C3C5F"/>
          <w:sz w:val="23"/>
        </w:rPr>
        <w:t xml:space="preserve"> </w:t>
      </w:r>
      <w:r>
        <w:rPr>
          <w:rFonts w:ascii="Georgia" w:hAnsi="Georgia"/>
          <w:sz w:val="23"/>
        </w:rPr>
        <w:t xml:space="preserve"> </w:t>
      </w:r>
    </w:p>
    <w:p>
      <w:pPr>
        <w:spacing w:before="160" w:after="120" w:line="276" w:lineRule="auto"/>
        <w:jc w:val="left"/>
      </w:pPr>
      <w:r>
        <w:rPr>
          <w:rFonts w:ascii="Georgia" w:hAnsi="Georgia"/>
          <w:b/>
          <w:color w:val="5C361C"/>
          <w:sz w:val="24"/>
        </w:rPr>
        <w:t>Scene Two — The Seventh and the Child</w:t>
      </w:r>
    </w:p>
    <w:p>
      <w:pPr>
        <w:spacing w:before="0" w:after="120" w:line="278" w:lineRule="auto"/>
      </w:pPr>
      <w:r>
        <w:rPr>
          <w:rFonts w:ascii="Georgia" w:hAnsi="Georgia"/>
          <w:sz w:val="23"/>
        </w:rPr>
        <w:t>The south roof is where I go when I need sky and am willing to settle for something adjacent.</w:t>
      </w:r>
    </w:p>
    <w:p>
      <w:pPr>
        <w:spacing w:before="0" w:after="120" w:line="278" w:lineRule="auto"/>
      </w:pPr>
      <w:r>
        <w:rPr>
          <w:rFonts w:ascii="Georgia" w:hAnsi="Georgia"/>
          <w:sz w:val="23"/>
        </w:rPr>
        <w:t>Cloud cover all afternoon. The city below in greys and rust and stubborn motion. A plume of greenfire twenty blocks east where Verdant Coil tested something cruel and efficient and then withdrew before anyone could decide whether to imitate or condemn it. Brass glint from a Mecha relay tower in the distance. A hawk or something pretending hard enough to pass for one circling over the river.</w:t>
      </w:r>
    </w:p>
    <w:p>
      <w:pPr>
        <w:spacing w:before="0" w:after="120" w:line="278" w:lineRule="auto"/>
      </w:pPr>
      <w:r>
        <w:rPr>
          <w:rFonts w:ascii="Georgia" w:hAnsi="Georgia"/>
          <w:sz w:val="23"/>
        </w:rPr>
        <w:t>I lean against the parapet and let cold have a vote on my face.</w:t>
      </w:r>
    </w:p>
    <w:p>
      <w:pPr>
        <w:spacing w:before="0" w:after="120" w:line="278" w:lineRule="auto"/>
      </w:pPr>
      <w:r>
        <w:rPr>
          <w:rFonts w:ascii="Georgia" w:hAnsi="Georgia"/>
          <w:sz w:val="23"/>
        </w:rPr>
        <w:t>That helps sometimes.</w:t>
      </w:r>
    </w:p>
    <w:p>
      <w:pPr>
        <w:spacing w:before="0" w:after="120" w:line="278" w:lineRule="auto"/>
      </w:pPr>
      <w:r>
        <w:rPr>
          <w:rFonts w:ascii="Georgia" w:hAnsi="Georgia"/>
          <w:sz w:val="23"/>
        </w:rPr>
        <w:t>Not enough.</w:t>
      </w:r>
    </w:p>
    <w:p>
      <w:pPr>
        <w:spacing w:before="0" w:after="120" w:line="278" w:lineRule="auto"/>
      </w:pPr>
      <w:r>
        <w:rPr>
          <w:rFonts w:ascii="Georgia" w:hAnsi="Georgia"/>
          <w:sz w:val="23"/>
        </w:rPr>
        <w:t>Some.</w:t>
      </w:r>
    </w:p>
    <w:p>
      <w:pPr>
        <w:spacing w:before="0" w:after="120" w:line="278" w:lineRule="auto"/>
      </w:pPr>
      <w:r>
        <w:rPr>
          <w:rFonts w:ascii="Georgia" w:hAnsi="Georgia"/>
          <w:sz w:val="23"/>
        </w:rPr>
        <w:t>Moon finds me there because of course she does.</w:t>
      </w:r>
    </w:p>
    <w:p>
      <w:pPr>
        <w:spacing w:before="0" w:after="120" w:line="278" w:lineRule="auto"/>
      </w:pPr>
      <w:r>
        <w:rPr>
          <w:rFonts w:ascii="Georgia" w:hAnsi="Georgia"/>
          <w:sz w:val="23"/>
        </w:rPr>
        <w:t>She brings a blanket folded over one arm and tosses it at me without warning. I catch it on reflex.</w:t>
      </w:r>
    </w:p>
    <w:p>
      <w:pPr>
        <w:spacing w:before="0" w:after="120" w:line="278" w:lineRule="auto"/>
      </w:pPr>
      <w:r>
        <w:rPr>
          <w:rFonts w:ascii="Georgia" w:hAnsi="Georgia"/>
          <w:sz w:val="23"/>
        </w:rPr>
        <w:t>“George said you forgot lunch.”</w:t>
      </w:r>
    </w:p>
    <w:p>
      <w:pPr>
        <w:spacing w:before="0" w:after="120" w:line="278" w:lineRule="auto"/>
      </w:pPr>
      <w:r>
        <w:rPr>
          <w:rFonts w:ascii="Georgia" w:hAnsi="Georgia"/>
          <w:sz w:val="23"/>
        </w:rPr>
        <w:t>“George narrates me too much.”</w:t>
      </w:r>
    </w:p>
    <w:p>
      <w:pPr>
        <w:spacing w:before="0" w:after="120" w:line="278" w:lineRule="auto"/>
      </w:pPr>
      <w:r>
        <w:rPr>
          <w:rFonts w:ascii="Georgia" w:hAnsi="Georgia"/>
          <w:sz w:val="23"/>
        </w:rPr>
        <w:t>“George feeds you too much for that complaint to be dignified.”</w:t>
      </w:r>
    </w:p>
    <w:p>
      <w:pPr>
        <w:spacing w:before="0" w:after="120" w:line="278" w:lineRule="auto"/>
      </w:pPr>
      <w:r>
        <w:rPr>
          <w:rFonts w:ascii="Georgia" w:hAnsi="Georgia"/>
          <w:sz w:val="23"/>
        </w:rPr>
        <w:t>I drape the blanket over the parapet instead of around myself.</w:t>
      </w:r>
    </w:p>
    <w:p>
      <w:pPr>
        <w:spacing w:before="0" w:after="120" w:line="278" w:lineRule="auto"/>
      </w:pPr>
      <w:r>
        <w:rPr>
          <w:rFonts w:ascii="Georgia" w:hAnsi="Georgia"/>
          <w:sz w:val="23"/>
        </w:rPr>
        <w:t>Moon looks at the skyline, then at me, then at the blanket, and makes a note somewhere in the part of her that files all male stupidity under separate headings.</w:t>
      </w:r>
    </w:p>
    <w:p>
      <w:pPr>
        <w:spacing w:before="0" w:after="120" w:line="278" w:lineRule="auto"/>
      </w:pPr>
      <w:r>
        <w:rPr>
          <w:rFonts w:ascii="Georgia" w:hAnsi="Georgia"/>
          <w:sz w:val="23"/>
        </w:rPr>
        <w:t>“Sabir spoke to you?”</w:t>
      </w:r>
    </w:p>
    <w:p>
      <w:pPr>
        <w:spacing w:before="0" w:after="120" w:line="278" w:lineRule="auto"/>
      </w:pPr>
      <w:r>
        <w:rPr>
          <w:rFonts w:ascii="Georgia" w:hAnsi="Georgia"/>
          <w:sz w:val="23"/>
        </w:rPr>
        <w:t>“That obvious?”</w:t>
      </w:r>
    </w:p>
    <w:p>
      <w:pPr>
        <w:spacing w:before="0" w:after="120" w:line="278" w:lineRule="auto"/>
      </w:pPr>
      <w:r>
        <w:rPr>
          <w:rFonts w:ascii="Georgia" w:hAnsi="Georgia"/>
          <w:sz w:val="23"/>
        </w:rPr>
        <w:t>“You look like a man who got handed a sentence he can’t digest and is trying weather as an antidote.”</w:t>
      </w:r>
    </w:p>
    <w:p>
      <w:pPr>
        <w:spacing w:before="0" w:after="120" w:line="278" w:lineRule="auto"/>
      </w:pPr>
      <w:r>
        <w:rPr>
          <w:rFonts w:ascii="Georgia" w:hAnsi="Georgia"/>
          <w:sz w:val="23"/>
        </w:rPr>
        <w:t>I would like to resent how readable I’ve become.</w:t>
      </w:r>
    </w:p>
    <w:p>
      <w:pPr>
        <w:spacing w:before="0" w:after="120" w:line="278" w:lineRule="auto"/>
      </w:pPr>
      <w:r>
        <w:rPr>
          <w:rFonts w:ascii="Georgia" w:hAnsi="Georgia"/>
          <w:sz w:val="23"/>
        </w:rPr>
        <w:t>Mostly I’m too tired to do it properly.</w:t>
      </w:r>
    </w:p>
    <w:p>
      <w:pPr>
        <w:spacing w:before="0" w:after="120" w:line="278" w:lineRule="auto"/>
      </w:pPr>
      <w:r>
        <w:rPr>
          <w:rFonts w:ascii="Georgia" w:hAnsi="Georgia"/>
          <w:sz w:val="23"/>
        </w:rPr>
        <w:t>“He said the seventh was never meant to feel natural to the prison,” I tell her.</w:t>
      </w:r>
    </w:p>
    <w:p>
      <w:pPr>
        <w:spacing w:before="0" w:after="120" w:line="278" w:lineRule="auto"/>
      </w:pPr>
      <w:r>
        <w:rPr>
          <w:rFonts w:ascii="Georgia" w:hAnsi="Georgia"/>
          <w:sz w:val="23"/>
        </w:rPr>
        <w:t>Moon nods once. “Good. He picked the right blade.”</w:t>
      </w:r>
    </w:p>
    <w:p>
      <w:pPr>
        <w:spacing w:before="0" w:after="120" w:line="278" w:lineRule="auto"/>
      </w:pPr>
      <w:r>
        <w:rPr>
          <w:rFonts w:ascii="Georgia" w:hAnsi="Georgia"/>
          <w:sz w:val="23"/>
        </w:rPr>
        <w:t>“He also said I keep asking hand-questions about a center-problem.”</w:t>
      </w:r>
    </w:p>
    <w:p>
      <w:pPr>
        <w:spacing w:before="0" w:after="120" w:line="278" w:lineRule="auto"/>
      </w:pPr>
      <w:r>
        <w:rPr>
          <w:rFonts w:ascii="Georgia" w:hAnsi="Georgia"/>
          <w:sz w:val="23"/>
        </w:rPr>
        <w:t>“That too.”</w:t>
      </w:r>
    </w:p>
    <w:p>
      <w:pPr>
        <w:spacing w:before="0" w:after="120" w:line="278" w:lineRule="auto"/>
      </w:pPr>
      <w:r>
        <w:rPr>
          <w:rFonts w:ascii="Georgia" w:hAnsi="Georgia"/>
          <w:sz w:val="23"/>
        </w:rPr>
        <w:t>“Any chance anyone around here can be wrong for morale?”</w:t>
      </w:r>
    </w:p>
    <w:p>
      <w:pPr>
        <w:spacing w:before="0" w:after="120" w:line="278" w:lineRule="auto"/>
      </w:pPr>
      <w:r>
        <w:rPr>
          <w:rFonts w:ascii="Georgia" w:hAnsi="Georgia"/>
          <w:sz w:val="23"/>
        </w:rPr>
        <w:t>“No.”</w:t>
      </w:r>
    </w:p>
    <w:p>
      <w:pPr>
        <w:spacing w:before="0" w:after="120" w:line="278" w:lineRule="auto"/>
      </w:pPr>
      <w:r>
        <w:rPr>
          <w:rFonts w:ascii="Georgia" w:hAnsi="Georgia"/>
          <w:sz w:val="23"/>
        </w:rPr>
        <w:t>We stand there with that for a while.</w:t>
      </w:r>
    </w:p>
    <w:p>
      <w:pPr>
        <w:spacing w:before="0" w:after="120" w:line="278" w:lineRule="auto"/>
      </w:pPr>
      <w:r>
        <w:rPr>
          <w:rFonts w:ascii="Georgia" w:hAnsi="Georgia"/>
          <w:sz w:val="23"/>
        </w:rPr>
        <w:t>Below us, the Hall door opens and closes. Opens and closes again. The city never rests now. It only changes shift.</w:t>
      </w:r>
    </w:p>
    <w:p>
      <w:pPr>
        <w:spacing w:before="0" w:after="120" w:line="278" w:lineRule="auto"/>
      </w:pPr>
      <w:r>
        <w:rPr>
          <w:rFonts w:ascii="Georgia" w:hAnsi="Georgia"/>
          <w:sz w:val="23"/>
        </w:rPr>
        <w:t>“Moon,” I say.</w:t>
      </w:r>
    </w:p>
    <w:p>
      <w:pPr>
        <w:spacing w:before="0" w:after="120" w:line="278" w:lineRule="auto"/>
      </w:pPr>
      <w:r>
        <w:rPr>
          <w:rFonts w:ascii="Georgia" w:hAnsi="Georgia"/>
          <w:sz w:val="23"/>
        </w:rPr>
        <w:t>That gets her full attention. I almost never use her name when I’m afraid of the answer.</w:t>
      </w:r>
    </w:p>
    <w:p>
      <w:pPr>
        <w:spacing w:before="0" w:after="120" w:line="278" w:lineRule="auto"/>
      </w:pPr>
      <w:r>
        <w:rPr>
          <w:rFonts w:ascii="Georgia" w:hAnsi="Georgia"/>
          <w:sz w:val="23"/>
        </w:rPr>
        <w:t>“Yes.”</w:t>
      </w:r>
    </w:p>
    <w:p>
      <w:pPr>
        <w:spacing w:before="0" w:after="120" w:line="278" w:lineRule="auto"/>
      </w:pPr>
      <w:r>
        <w:rPr>
          <w:rFonts w:ascii="Georgia" w:hAnsi="Georgia"/>
          <w:sz w:val="23"/>
        </w:rPr>
        <w:t>“When you say the seventh is already there…”</w:t>
      </w:r>
    </w:p>
    <w:p>
      <w:pPr>
        <w:spacing w:before="0" w:after="120" w:line="278" w:lineRule="auto"/>
      </w:pPr>
      <w:r>
        <w:rPr>
          <w:rFonts w:ascii="Georgia" w:hAnsi="Georgia"/>
          <w:sz w:val="23"/>
        </w:rPr>
        <w:t>She waits.</w:t>
      </w:r>
    </w:p>
    <w:p>
      <w:pPr>
        <w:spacing w:before="0" w:after="120" w:line="278" w:lineRule="auto"/>
      </w:pPr>
      <w:r>
        <w:rPr>
          <w:rFonts w:ascii="Georgia" w:hAnsi="Georgia"/>
          <w:sz w:val="23"/>
        </w:rPr>
        <w:t>I hate that all the careful people in my life are patient enough to make me finish my own fear.</w:t>
      </w:r>
    </w:p>
    <w:p>
      <w:pPr>
        <w:spacing w:before="0" w:after="120" w:line="278" w:lineRule="auto"/>
      </w:pPr>
      <w:r>
        <w:rPr>
          <w:rFonts w:ascii="Georgia" w:hAnsi="Georgia"/>
          <w:sz w:val="23"/>
        </w:rPr>
        <w:t>“…how far back do you think it goes?”</w:t>
      </w:r>
    </w:p>
    <w:p>
      <w:pPr>
        <w:spacing w:before="0" w:after="120" w:line="278" w:lineRule="auto"/>
      </w:pPr>
      <w:r>
        <w:rPr>
          <w:rFonts w:ascii="Georgia" w:hAnsi="Georgia"/>
          <w:sz w:val="23"/>
        </w:rPr>
        <w:t>The wind catches the edge of the blanket and tries to take it off the wall. I press it down.</w:t>
      </w:r>
    </w:p>
    <w:p>
      <w:pPr>
        <w:spacing w:before="0" w:after="120" w:line="278" w:lineRule="auto"/>
      </w:pPr>
      <w:r>
        <w:rPr>
          <w:rFonts w:ascii="Georgia" w:hAnsi="Georgia"/>
          <w:sz w:val="23"/>
        </w:rPr>
        <w:t>Moon does not answer quickly. Again: respect.</w:t>
      </w:r>
    </w:p>
    <w:p>
      <w:pPr>
        <w:spacing w:before="0" w:after="120" w:line="278" w:lineRule="auto"/>
      </w:pPr>
      <w:r>
        <w:rPr>
          <w:rFonts w:ascii="Georgia" w:hAnsi="Georgia"/>
          <w:sz w:val="23"/>
        </w:rPr>
        <w:t>“Further than you want,” she says finally.</w:t>
      </w:r>
    </w:p>
    <w:p>
      <w:pPr>
        <w:spacing w:before="0" w:after="120" w:line="278" w:lineRule="auto"/>
      </w:pPr>
      <w:r>
        <w:rPr>
          <w:rFonts w:ascii="Georgia" w:hAnsi="Georgia"/>
          <w:sz w:val="23"/>
        </w:rPr>
        <w:t>“Helpful.”</w:t>
      </w:r>
    </w:p>
    <w:p>
      <w:pPr>
        <w:spacing w:before="0" w:after="120" w:line="278" w:lineRule="auto"/>
      </w:pPr>
      <w:r>
        <w:rPr>
          <w:rFonts w:ascii="Georgia" w:hAnsi="Georgia"/>
          <w:sz w:val="23"/>
        </w:rPr>
        <w:t>“It might be the most helpful thing I say all week.”</w:t>
      </w:r>
    </w:p>
    <w:p>
      <w:pPr>
        <w:spacing w:before="0" w:after="120" w:line="278" w:lineRule="auto"/>
      </w:pPr>
      <w:r>
        <w:rPr>
          <w:rFonts w:ascii="Georgia" w:hAnsi="Georgia"/>
          <w:sz w:val="23"/>
        </w:rPr>
        <w:t>I turn toward her. “Do you think it has been shaping me?”</w:t>
      </w:r>
    </w:p>
    <w:p>
      <w:pPr>
        <w:spacing w:before="0" w:after="120" w:line="278" w:lineRule="auto"/>
      </w:pPr>
      <w:r>
        <w:rPr>
          <w:rFonts w:ascii="Georgia" w:hAnsi="Georgia"/>
          <w:sz w:val="23"/>
        </w:rPr>
        <w:t>“Yes.”</w:t>
      </w:r>
    </w:p>
    <w:p>
      <w:pPr>
        <w:spacing w:before="0" w:after="120" w:line="278" w:lineRule="auto"/>
      </w:pPr>
      <w:r>
        <w:rPr>
          <w:rFonts w:ascii="Georgia" w:hAnsi="Georgia"/>
          <w:sz w:val="23"/>
        </w:rPr>
        <w:t>That lands cleaner than all the careful versions would have.</w:t>
      </w:r>
    </w:p>
    <w:p>
      <w:pPr>
        <w:spacing w:before="0" w:after="120" w:line="278" w:lineRule="auto"/>
      </w:pPr>
      <w:r>
        <w:rPr>
          <w:rFonts w:ascii="Georgia" w:hAnsi="Georgia"/>
          <w:sz w:val="23"/>
        </w:rPr>
        <w:t>“Since when?”</w:t>
      </w:r>
    </w:p>
    <w:p>
      <w:pPr>
        <w:spacing w:before="0" w:after="120" w:line="278" w:lineRule="auto"/>
      </w:pPr>
      <w:r>
        <w:rPr>
          <w:rFonts w:ascii="Georgia" w:hAnsi="Georgia"/>
          <w:sz w:val="23"/>
        </w:rPr>
        <w:t>“Maybe since birth.”</w:t>
      </w:r>
    </w:p>
    <w:p>
      <w:pPr>
        <w:spacing w:before="0" w:after="120" w:line="278" w:lineRule="auto"/>
      </w:pPr>
      <w:r>
        <w:rPr>
          <w:rFonts w:ascii="Georgia" w:hAnsi="Georgia"/>
          <w:sz w:val="23"/>
        </w:rPr>
        <w:t>The city below us keeps doing city things.</w:t>
      </w:r>
    </w:p>
    <w:p>
      <w:pPr>
        <w:spacing w:before="0" w:after="120" w:line="278" w:lineRule="auto"/>
      </w:pPr>
      <w:r>
        <w:rPr>
          <w:rFonts w:ascii="Georgia" w:hAnsi="Georgia"/>
          <w:sz w:val="23"/>
        </w:rPr>
        <w:t>A siren. Distant. Wrong pitch.</w:t>
      </w:r>
    </w:p>
    <w:p>
      <w:pPr>
        <w:spacing w:before="0" w:after="120" w:line="278" w:lineRule="auto"/>
      </w:pPr>
      <w:r>
        <w:rPr>
          <w:rFonts w:ascii="Georgia" w:hAnsi="Georgia"/>
          <w:sz w:val="23"/>
        </w:rPr>
        <w:t>Somebody laughing on the next block because fear has to leave through the mouth somehow.</w:t>
      </w:r>
    </w:p>
    <w:p>
      <w:pPr>
        <w:spacing w:before="0" w:after="120" w:line="278" w:lineRule="auto"/>
      </w:pPr>
      <w:r>
        <w:rPr>
          <w:rFonts w:ascii="Georgia" w:hAnsi="Georgia"/>
          <w:sz w:val="23"/>
        </w:rPr>
        <w:t>One motorcycle moving too fast for intelligence.</w:t>
      </w:r>
    </w:p>
    <w:p>
      <w:pPr>
        <w:spacing w:before="0" w:after="120" w:line="278" w:lineRule="auto"/>
      </w:pPr>
      <w:r>
        <w:rPr>
          <w:rFonts w:ascii="Georgia" w:hAnsi="Georgia"/>
          <w:sz w:val="23"/>
        </w:rPr>
        <w:t>“Since birth,” I repeat.</w:t>
      </w:r>
    </w:p>
    <w:p>
      <w:pPr>
        <w:spacing w:before="0" w:after="120" w:line="278" w:lineRule="auto"/>
      </w:pPr>
      <w:r>
        <w:rPr>
          <w:rFonts w:ascii="Georgia" w:hAnsi="Georgia"/>
          <w:sz w:val="23"/>
        </w:rPr>
        <w:t>Moon rests her forearms on the parapet beside mine. “You asked.”</w:t>
      </w:r>
    </w:p>
    <w:p>
      <w:pPr>
        <w:spacing w:before="0" w:after="120" w:line="278" w:lineRule="auto"/>
      </w:pPr>
      <w:r>
        <w:rPr>
          <w:rFonts w:ascii="Georgia" w:hAnsi="Georgia"/>
          <w:sz w:val="23"/>
        </w:rPr>
        <w:t>“Yeah.”</w:t>
      </w:r>
    </w:p>
    <w:p>
      <w:pPr>
        <w:spacing w:before="0" w:after="120" w:line="278" w:lineRule="auto"/>
      </w:pPr>
      <w:r>
        <w:rPr>
          <w:rFonts w:ascii="Georgia" w:hAnsi="Georgia"/>
          <w:sz w:val="23"/>
        </w:rPr>
        <w:t>She glances at me sideways. “Do you remember the first time the rune voice sounded less like warning and more like… recognition?”</w:t>
      </w:r>
    </w:p>
    <w:p>
      <w:pPr>
        <w:spacing w:before="0" w:after="120" w:line="278" w:lineRule="auto"/>
      </w:pPr>
      <w:r>
        <w:rPr>
          <w:rFonts w:ascii="Georgia" w:hAnsi="Georgia"/>
          <w:sz w:val="23"/>
        </w:rPr>
        <w:t>I do.</w:t>
      </w:r>
    </w:p>
    <w:p>
      <w:pPr>
        <w:spacing w:before="0" w:after="120" w:line="278" w:lineRule="auto"/>
      </w:pPr>
      <w:r>
        <w:rPr>
          <w:rFonts w:ascii="Georgia" w:hAnsi="Georgia"/>
          <w:sz w:val="23"/>
        </w:rPr>
        <w:t>Of course I do.</w:t>
      </w:r>
    </w:p>
    <w:p>
      <w:pPr>
        <w:spacing w:before="0" w:after="120" w:line="278" w:lineRule="auto"/>
      </w:pPr>
      <w:r>
        <w:rPr>
          <w:rFonts w:ascii="Georgia" w:hAnsi="Georgia"/>
          <w:sz w:val="23"/>
        </w:rPr>
        <w:t>There are voices a man hears in panic and forgets because panic eats sequence.</w:t>
      </w:r>
    </w:p>
    <w:p>
      <w:pPr>
        <w:spacing w:before="0" w:after="120" w:line="278" w:lineRule="auto"/>
      </w:pPr>
      <w:r>
        <w:rPr>
          <w:rFonts w:ascii="Georgia" w:hAnsi="Georgia"/>
          <w:sz w:val="23"/>
        </w:rPr>
        <w:t>There are other voices that stay because some part of him knows they are not outside in the normal way.</w:t>
      </w:r>
    </w:p>
    <w:p>
      <w:pPr>
        <w:spacing w:before="0" w:after="120" w:line="278" w:lineRule="auto"/>
      </w:pPr>
      <w:r>
        <w:rPr>
          <w:rFonts w:ascii="Georgia" w:hAnsi="Georgia"/>
          <w:sz w:val="23"/>
        </w:rPr>
        <w:t>Book One.</w:t>
      </w:r>
    </w:p>
    <w:p>
      <w:pPr>
        <w:spacing w:before="0" w:after="120" w:line="278" w:lineRule="auto"/>
      </w:pPr>
      <w:r>
        <w:rPr>
          <w:rFonts w:ascii="Georgia" w:hAnsi="Georgia"/>
          <w:sz w:val="23"/>
        </w:rPr>
        <w:t>Before I had vocabulary for any of this.</w:t>
      </w:r>
    </w:p>
    <w:p>
      <w:pPr>
        <w:spacing w:before="0" w:after="120" w:line="278" w:lineRule="auto"/>
      </w:pPr>
      <w:r>
        <w:rPr>
          <w:rFonts w:ascii="Georgia" w:hAnsi="Georgia"/>
          <w:sz w:val="23"/>
        </w:rPr>
        <w:t>Before the Hall.</w:t>
      </w:r>
    </w:p>
    <w:p>
      <w:pPr>
        <w:spacing w:before="0" w:after="120" w:line="278" w:lineRule="auto"/>
      </w:pPr>
      <w:r>
        <w:rPr>
          <w:rFonts w:ascii="Georgia" w:hAnsi="Georgia"/>
          <w:sz w:val="23"/>
        </w:rPr>
        <w:t>Before convergence routes and sin-harvest and people using my name like a meeting agenda.</w:t>
      </w:r>
    </w:p>
    <w:p>
      <w:pPr>
        <w:spacing w:before="0" w:after="120" w:line="278" w:lineRule="auto"/>
      </w:pPr>
      <w:r>
        <w:rPr>
          <w:rFonts w:ascii="Georgia" w:hAnsi="Georgia"/>
          <w:sz w:val="23"/>
        </w:rPr>
        <w:t>The voice did not sound ancient then.</w:t>
      </w:r>
    </w:p>
    <w:p>
      <w:pPr>
        <w:spacing w:before="0" w:after="120" w:line="278" w:lineRule="auto"/>
      </w:pPr>
      <w:r>
        <w:rPr>
          <w:rFonts w:ascii="Georgia" w:hAnsi="Georgia"/>
          <w:sz w:val="23"/>
        </w:rPr>
        <w:t>That’s the lie I put on it later because ancient felt safer than intimate.</w:t>
      </w:r>
    </w:p>
    <w:p>
      <w:pPr>
        <w:spacing w:before="0" w:after="120" w:line="278" w:lineRule="auto"/>
      </w:pPr>
      <w:r>
        <w:rPr>
          <w:rFonts w:ascii="Georgia" w:hAnsi="Georgia"/>
          <w:sz w:val="23"/>
        </w:rPr>
        <w:t>It sounded—</w:t>
      </w:r>
    </w:p>
    <w:p>
      <w:pPr>
        <w:spacing w:before="0" w:after="120" w:line="278" w:lineRule="auto"/>
      </w:pPr>
      <w:r>
        <w:rPr>
          <w:rFonts w:ascii="Georgia" w:hAnsi="Georgia"/>
          <w:sz w:val="23"/>
        </w:rPr>
        <w:t>Concerned.</w:t>
      </w:r>
    </w:p>
    <w:p>
      <w:pPr>
        <w:spacing w:before="0" w:after="120" w:line="278" w:lineRule="auto"/>
      </w:pPr>
      <w:r>
        <w:rPr>
          <w:rFonts w:ascii="Georgia" w:hAnsi="Georgia"/>
          <w:sz w:val="23"/>
        </w:rPr>
        <w:t>Limited.</w:t>
      </w:r>
    </w:p>
    <w:p>
      <w:pPr>
        <w:spacing w:before="0" w:after="120" w:line="278" w:lineRule="auto"/>
      </w:pPr>
      <w:r>
        <w:rPr>
          <w:rFonts w:ascii="Georgia" w:hAnsi="Georgia"/>
          <w:sz w:val="23"/>
        </w:rPr>
        <w:t>Close.</w:t>
      </w:r>
    </w:p>
    <w:p>
      <w:pPr>
        <w:spacing w:before="0" w:after="120" w:line="278" w:lineRule="auto"/>
      </w:pPr>
      <w:r>
        <w:rPr>
          <w:rFonts w:ascii="Georgia" w:hAnsi="Georgia"/>
          <w:sz w:val="23"/>
        </w:rPr>
        <w:t>Like something that knew me before I had earned being known.</w:t>
      </w:r>
    </w:p>
    <w:p>
      <w:pPr>
        <w:spacing w:before="0" w:after="120" w:line="278" w:lineRule="auto"/>
      </w:pPr>
      <w:r>
        <w:rPr>
          <w:rFonts w:ascii="Georgia" w:hAnsi="Georgia"/>
          <w:sz w:val="23"/>
        </w:rPr>
        <w:t>I say none of that aloud.</w:t>
      </w:r>
    </w:p>
    <w:p>
      <w:pPr>
        <w:spacing w:before="0" w:after="120" w:line="278" w:lineRule="auto"/>
      </w:pPr>
      <w:r>
        <w:rPr>
          <w:rFonts w:ascii="Georgia" w:hAnsi="Georgia"/>
          <w:sz w:val="23"/>
        </w:rPr>
        <w:t>Moon sees enough of it anyway.</w:t>
      </w:r>
    </w:p>
    <w:p>
      <w:pPr>
        <w:spacing w:before="0" w:after="120" w:line="278" w:lineRule="auto"/>
      </w:pPr>
      <w:r>
        <w:rPr>
          <w:rFonts w:ascii="Georgia" w:hAnsi="Georgia"/>
          <w:sz w:val="23"/>
        </w:rPr>
        <w:t>“There,” she says softly. “That look.”</w:t>
      </w:r>
    </w:p>
    <w:p>
      <w:pPr>
        <w:spacing w:before="0" w:after="120" w:line="278" w:lineRule="auto"/>
      </w:pPr>
      <w:r>
        <w:rPr>
          <w:rFonts w:ascii="Georgia" w:hAnsi="Georgia"/>
          <w:sz w:val="23"/>
        </w:rPr>
        <w:t>“What look.”</w:t>
      </w:r>
    </w:p>
    <w:p>
      <w:pPr>
        <w:spacing w:before="0" w:after="120" w:line="278" w:lineRule="auto"/>
      </w:pPr>
      <w:r>
        <w:rPr>
          <w:rFonts w:ascii="Georgia" w:hAnsi="Georgia"/>
          <w:sz w:val="23"/>
        </w:rPr>
        <w:t>“The one that says the answer you hate has already started making old rooms line up.”</w:t>
      </w:r>
    </w:p>
    <w:p>
      <w:pPr>
        <w:spacing w:before="0" w:after="120" w:line="278" w:lineRule="auto"/>
      </w:pPr>
      <w:r>
        <w:rPr>
          <w:rFonts w:ascii="Georgia" w:hAnsi="Georgia"/>
          <w:sz w:val="23"/>
        </w:rPr>
        <w:t>I rub my thumb against the ridge of the parapet until grit works into the skin.</w:t>
      </w:r>
    </w:p>
    <w:p>
      <w:pPr>
        <w:spacing w:before="0" w:after="120" w:line="278" w:lineRule="auto"/>
      </w:pPr>
      <w:r>
        <w:rPr>
          <w:rFonts w:ascii="Georgia" w:hAnsi="Georgia"/>
          <w:sz w:val="23"/>
        </w:rPr>
        <w:t>“You think the seventh has been there since I was born.”</w:t>
      </w:r>
    </w:p>
    <w:p>
      <w:pPr>
        <w:spacing w:before="0" w:after="120" w:line="278" w:lineRule="auto"/>
      </w:pPr>
      <w:r>
        <w:rPr>
          <w:rFonts w:ascii="Georgia" w:hAnsi="Georgia"/>
          <w:sz w:val="23"/>
        </w:rPr>
        <w:t>“I think,” Moon says, “that some truths are not installed. They unfold.”</w:t>
      </w:r>
    </w:p>
    <w:p>
      <w:pPr>
        <w:spacing w:before="0" w:after="120" w:line="278" w:lineRule="auto"/>
      </w:pPr>
      <w:r>
        <w:rPr>
          <w:rFonts w:ascii="Georgia" w:hAnsi="Georgia"/>
          <w:sz w:val="23"/>
        </w:rPr>
        <w:t>I laugh under my breath, without humor.</w:t>
      </w:r>
    </w:p>
    <w:p>
      <w:pPr>
        <w:spacing w:before="0" w:after="120" w:line="278" w:lineRule="auto"/>
      </w:pPr>
      <w:r>
        <w:rPr>
          <w:rFonts w:ascii="Georgia" w:hAnsi="Georgia"/>
          <w:sz w:val="23"/>
        </w:rPr>
        <w:t>“Everybody’s being mystical this week.”</w:t>
      </w:r>
    </w:p>
    <w:p>
      <w:pPr>
        <w:spacing w:before="0" w:after="120" w:line="278" w:lineRule="auto"/>
      </w:pPr>
      <w:r>
        <w:rPr>
          <w:rFonts w:ascii="Georgia" w:hAnsi="Georgia"/>
          <w:sz w:val="23"/>
        </w:rPr>
        <w:t>“Everybody’s being accurate this week. That’s what’s making you call it mystical.”</w:t>
      </w:r>
    </w:p>
    <w:p>
      <w:pPr>
        <w:spacing w:before="0" w:after="120" w:line="278" w:lineRule="auto"/>
      </w:pPr>
      <w:r>
        <w:rPr>
          <w:rFonts w:ascii="Georgia" w:hAnsi="Georgia"/>
          <w:sz w:val="23"/>
        </w:rPr>
        <w:t>There are moments when Moon becomes unbearable because she stops missing.</w:t>
      </w:r>
    </w:p>
    <w:p>
      <w:pPr>
        <w:spacing w:before="0" w:after="120" w:line="278" w:lineRule="auto"/>
      </w:pPr>
      <w:r>
        <w:rPr>
          <w:rFonts w:ascii="Georgia" w:hAnsi="Georgia"/>
          <w:sz w:val="23"/>
        </w:rPr>
        <w:t>This is one of those.</w:t>
      </w:r>
    </w:p>
    <w:p>
      <w:pPr>
        <w:spacing w:before="0" w:after="120" w:line="278" w:lineRule="auto"/>
      </w:pPr>
      <w:r>
        <w:rPr>
          <w:rFonts w:ascii="Georgia" w:hAnsi="Georgia"/>
          <w:sz w:val="23"/>
        </w:rPr>
        <w:t>We watch the clouds move.</w:t>
      </w:r>
    </w:p>
    <w:p>
      <w:pPr>
        <w:spacing w:before="0" w:after="120" w:line="278" w:lineRule="auto"/>
      </w:pPr>
      <w:r>
        <w:rPr>
          <w:rFonts w:ascii="Georgia" w:hAnsi="Georgia"/>
          <w:sz w:val="23"/>
        </w:rPr>
        <w:t>After a while she says, “There’s something else.”</w:t>
      </w:r>
    </w:p>
    <w:p>
      <w:pPr>
        <w:spacing w:before="0" w:after="120" w:line="278" w:lineRule="auto"/>
      </w:pPr>
      <w:r>
        <w:rPr>
          <w:rFonts w:ascii="Georgia" w:hAnsi="Georgia"/>
          <w:sz w:val="23"/>
        </w:rPr>
        <w:t>“Great.”</w:t>
      </w:r>
    </w:p>
    <w:p>
      <w:pPr>
        <w:spacing w:before="0" w:after="120" w:line="278" w:lineRule="auto"/>
      </w:pPr>
      <w:r>
        <w:rPr>
          <w:rFonts w:ascii="Georgia" w:hAnsi="Georgia"/>
          <w:sz w:val="23"/>
        </w:rPr>
        <w:t>She ignores the tone. “Pride moved assets last night.”</w:t>
      </w:r>
    </w:p>
    <w:p>
      <w:pPr>
        <w:spacing w:before="0" w:after="120" w:line="278" w:lineRule="auto"/>
      </w:pPr>
      <w:r>
        <w:rPr>
          <w:rFonts w:ascii="Georgia" w:hAnsi="Georgia"/>
          <w:sz w:val="23"/>
        </w:rPr>
        <w:t>That gets me.</w:t>
      </w:r>
    </w:p>
    <w:p>
      <w:pPr>
        <w:spacing w:before="0" w:after="120" w:line="278" w:lineRule="auto"/>
      </w:pPr>
      <w:r>
        <w:rPr>
          <w:rFonts w:ascii="Georgia" w:hAnsi="Georgia"/>
          <w:sz w:val="23"/>
        </w:rPr>
        <w:t>Not because I didn’t expect it.</w:t>
      </w:r>
    </w:p>
    <w:p>
      <w:pPr>
        <w:spacing w:before="0" w:after="120" w:line="278" w:lineRule="auto"/>
      </w:pPr>
      <w:r>
        <w:rPr>
          <w:rFonts w:ascii="Georgia" w:hAnsi="Georgia"/>
          <w:sz w:val="23"/>
        </w:rPr>
        <w:t>Because of where in the conversation it lands.</w:t>
      </w:r>
    </w:p>
    <w:p>
      <w:pPr>
        <w:spacing w:before="0" w:after="120" w:line="278" w:lineRule="auto"/>
      </w:pPr>
      <w:r>
        <w:rPr>
          <w:rFonts w:ascii="Georgia" w:hAnsi="Georgia"/>
          <w:sz w:val="23"/>
        </w:rPr>
        <w:t>“How much.”</w:t>
      </w:r>
    </w:p>
    <w:p>
      <w:pPr>
        <w:spacing w:before="0" w:after="120" w:line="278" w:lineRule="auto"/>
      </w:pPr>
      <w:r>
        <w:rPr>
          <w:rFonts w:ascii="Georgia" w:hAnsi="Georgia"/>
          <w:sz w:val="23"/>
        </w:rPr>
        <w:t>“Enough to matter. Not enough to announce.”</w:t>
      </w:r>
    </w:p>
    <w:p>
      <w:pPr>
        <w:spacing w:before="0" w:after="120" w:line="278" w:lineRule="auto"/>
      </w:pPr>
      <w:r>
        <w:rPr>
          <w:rFonts w:ascii="Georgia" w:hAnsi="Georgia"/>
          <w:sz w:val="23"/>
        </w:rPr>
        <w:t>I turn fully now.</w:t>
      </w:r>
    </w:p>
    <w:p>
      <w:pPr>
        <w:spacing w:before="0" w:after="120" w:line="278" w:lineRule="auto"/>
      </w:pPr>
      <w:r>
        <w:rPr>
          <w:rFonts w:ascii="Georgia" w:hAnsi="Georgia"/>
          <w:sz w:val="23"/>
        </w:rPr>
        <w:t>Moon stays facing the city.</w:t>
      </w:r>
    </w:p>
    <w:p>
      <w:pPr>
        <w:spacing w:before="0" w:after="120" w:line="278" w:lineRule="auto"/>
      </w:pPr>
      <w:r>
        <w:rPr>
          <w:rFonts w:ascii="Georgia" w:hAnsi="Georgia"/>
          <w:sz w:val="23"/>
        </w:rPr>
        <w:t>“She is not only preparing for convergence,” Moon says. “She is preparing for after.”</w:t>
      </w:r>
    </w:p>
    <w:p>
      <w:pPr>
        <w:spacing w:before="0" w:after="120" w:line="278" w:lineRule="auto"/>
      </w:pPr>
      <w:r>
        <w:rPr>
          <w:rFonts w:ascii="Georgia" w:hAnsi="Georgia"/>
          <w:sz w:val="23"/>
        </w:rPr>
        <w:t>I know what she means before she says the sentence.</w:t>
      </w:r>
    </w:p>
    <w:p>
      <w:pPr>
        <w:spacing w:before="0" w:after="120" w:line="278" w:lineRule="auto"/>
      </w:pPr>
      <w:r>
        <w:rPr>
          <w:rFonts w:ascii="Georgia" w:hAnsi="Georgia"/>
          <w:sz w:val="23"/>
        </w:rPr>
        <w:t>That’s the problem with being surrounded by people who think too much. You start getting hit by the shape of truths before their words arrive.</w:t>
      </w:r>
    </w:p>
    <w:p>
      <w:pPr>
        <w:spacing w:before="0" w:after="120" w:line="278" w:lineRule="auto"/>
      </w:pPr>
      <w:r>
        <w:rPr>
          <w:rFonts w:ascii="Georgia" w:hAnsi="Georgia"/>
          <w:sz w:val="23"/>
        </w:rPr>
        <w:t>“She thinks I’ll survive,” I say.</w:t>
      </w:r>
    </w:p>
    <w:p>
      <w:pPr>
        <w:spacing w:before="0" w:after="120" w:line="278" w:lineRule="auto"/>
      </w:pPr>
      <w:r>
        <w:rPr>
          <w:rFonts w:ascii="Georgia" w:hAnsi="Georgia"/>
          <w:sz w:val="23"/>
        </w:rPr>
        <w:t>Moon’s expression does something complicated and brief.</w:t>
      </w:r>
    </w:p>
    <w:p>
      <w:pPr>
        <w:spacing w:before="0" w:after="120" w:line="278" w:lineRule="auto"/>
      </w:pPr>
      <w:r>
        <w:rPr>
          <w:rFonts w:ascii="Georgia" w:hAnsi="Georgia"/>
          <w:sz w:val="23"/>
        </w:rPr>
        <w:t>“I think she’s planning for something to survive.”</w:t>
      </w:r>
    </w:p>
    <w:p>
      <w:pPr>
        <w:spacing w:before="0" w:after="120" w:line="278" w:lineRule="auto"/>
      </w:pPr>
      <w:r>
        <w:rPr>
          <w:rFonts w:ascii="Georgia" w:hAnsi="Georgia"/>
          <w:sz w:val="23"/>
        </w:rPr>
        <w:t>The cold gets under the collar then. Straight down the spine. Honest and immediate.</w:t>
      </w:r>
    </w:p>
    <w:p>
      <w:pPr>
        <w:spacing w:before="0" w:after="120" w:line="278" w:lineRule="auto"/>
      </w:pPr>
      <w:r>
        <w:rPr>
          <w:rFonts w:ascii="Georgia" w:hAnsi="Georgia"/>
          <w:sz w:val="23"/>
        </w:rPr>
        <w:t>“Me,” I say.</w:t>
      </w:r>
    </w:p>
    <w:p>
      <w:pPr>
        <w:spacing w:before="0" w:after="120" w:line="278" w:lineRule="auto"/>
      </w:pPr>
      <w:r>
        <w:rPr>
          <w:rFonts w:ascii="Georgia" w:hAnsi="Georgia"/>
          <w:sz w:val="23"/>
        </w:rPr>
        <w:t>“Maybe.”</w:t>
      </w:r>
    </w:p>
    <w:p>
      <w:pPr>
        <w:spacing w:before="0" w:after="120" w:line="278" w:lineRule="auto"/>
      </w:pPr>
      <w:r>
        <w:rPr>
          <w:rFonts w:ascii="Georgia" w:hAnsi="Georgia"/>
          <w:sz w:val="23"/>
        </w:rPr>
        <w:t>“And what else.”</w:t>
      </w:r>
    </w:p>
    <w:p>
      <w:pPr>
        <w:spacing w:before="0" w:after="120" w:line="278" w:lineRule="auto"/>
      </w:pPr>
      <w:r>
        <w:rPr>
          <w:rFonts w:ascii="Georgia" w:hAnsi="Georgia"/>
          <w:sz w:val="23"/>
        </w:rPr>
        <w:t>Moon turns finally.</w:t>
      </w:r>
    </w:p>
    <w:p>
      <w:pPr>
        <w:spacing w:before="0" w:after="120" w:line="278" w:lineRule="auto"/>
      </w:pPr>
      <w:r>
        <w:rPr>
          <w:rFonts w:ascii="Georgia" w:hAnsi="Georgia"/>
          <w:sz w:val="23"/>
        </w:rPr>
        <w:t>There is pity in her face and anger under it and a kind of helpless discipline I hate because it means she has thought this through already and still has no clean way to hand it to me.</w:t>
      </w:r>
    </w:p>
    <w:p>
      <w:pPr>
        <w:spacing w:before="0" w:after="120" w:line="278" w:lineRule="auto"/>
      </w:pPr>
      <w:r>
        <w:rPr>
          <w:rFonts w:ascii="Georgia" w:hAnsi="Georgia"/>
          <w:sz w:val="23"/>
        </w:rPr>
        <w:t>“Maybe a future,” she says. “Maybe a continuation. Maybe something she believes has to be carried through you if the prison breaks.”</w:t>
      </w:r>
    </w:p>
    <w:p>
      <w:pPr>
        <w:spacing w:before="0" w:after="120" w:line="278" w:lineRule="auto"/>
      </w:pPr>
      <w:r>
        <w:rPr>
          <w:rFonts w:ascii="Georgia" w:hAnsi="Georgia"/>
          <w:sz w:val="23"/>
        </w:rPr>
        <w:t>The wind changes.</w:t>
      </w:r>
    </w:p>
    <w:p>
      <w:pPr>
        <w:spacing w:before="0" w:after="120" w:line="278" w:lineRule="auto"/>
      </w:pPr>
      <w:r>
        <w:rPr>
          <w:rFonts w:ascii="Georgia" w:hAnsi="Georgia"/>
          <w:sz w:val="23"/>
        </w:rPr>
        <w:t>South again.</w:t>
      </w:r>
    </w:p>
    <w:p>
      <w:pPr>
        <w:spacing w:before="0" w:after="120" w:line="278" w:lineRule="auto"/>
      </w:pPr>
      <w:r>
        <w:rPr>
          <w:rFonts w:ascii="Georgia" w:hAnsi="Georgia"/>
          <w:sz w:val="23"/>
        </w:rPr>
        <w:t>Warm in the middle of winter.</w:t>
      </w:r>
    </w:p>
    <w:p>
      <w:pPr>
        <w:spacing w:before="0" w:after="120" w:line="278" w:lineRule="auto"/>
      </w:pPr>
      <w:r>
        <w:rPr>
          <w:rFonts w:ascii="Georgia" w:hAnsi="Georgia"/>
          <w:sz w:val="23"/>
        </w:rPr>
        <w:t>That impossible warmth hits the sternum and for one unguarded second I know something before language arrives.</w:t>
      </w:r>
    </w:p>
    <w:p>
      <w:pPr>
        <w:spacing w:before="0" w:after="120" w:line="278" w:lineRule="auto"/>
      </w:pPr>
      <w:r>
        <w:rPr>
          <w:rFonts w:ascii="Georgia" w:hAnsi="Georgia"/>
          <w:sz w:val="23"/>
        </w:rPr>
        <w:t>Not idea.</w:t>
      </w:r>
    </w:p>
    <w:p>
      <w:pPr>
        <w:spacing w:before="0" w:after="120" w:line="278" w:lineRule="auto"/>
      </w:pPr>
      <w:r>
        <w:rPr>
          <w:rFonts w:ascii="Georgia" w:hAnsi="Georgia"/>
          <w:sz w:val="23"/>
        </w:rPr>
        <w:t>Not theory.</w:t>
      </w:r>
    </w:p>
    <w:p>
      <w:pPr>
        <w:spacing w:before="0" w:after="120" w:line="278" w:lineRule="auto"/>
      </w:pPr>
      <w:r>
        <w:rPr>
          <w:rFonts w:ascii="Georgia" w:hAnsi="Georgia"/>
          <w:sz w:val="23"/>
        </w:rPr>
        <w:t>Something living and waiting and not-yet-shaped enough for the world to call it by its right name.</w:t>
      </w:r>
    </w:p>
    <w:p>
      <w:pPr>
        <w:spacing w:before="0" w:after="120" w:line="278" w:lineRule="auto"/>
      </w:pPr>
      <w:r>
        <w:rPr>
          <w:rFonts w:ascii="Georgia" w:hAnsi="Georgia"/>
          <w:sz w:val="23"/>
        </w:rPr>
        <w:t>My hand goes to the center of my chest without permission.</w:t>
      </w:r>
    </w:p>
    <w:p>
      <w:pPr>
        <w:spacing w:before="0" w:after="120" w:line="278" w:lineRule="auto"/>
      </w:pPr>
      <w:r>
        <w:rPr>
          <w:rFonts w:ascii="Georgia" w:hAnsi="Georgia"/>
          <w:sz w:val="23"/>
        </w:rPr>
        <w:t>Moon sees.</w:t>
      </w:r>
    </w:p>
    <w:p>
      <w:pPr>
        <w:spacing w:before="0" w:after="120" w:line="278" w:lineRule="auto"/>
      </w:pPr>
      <w:r>
        <w:rPr>
          <w:rFonts w:ascii="Georgia" w:hAnsi="Georgia"/>
          <w:sz w:val="23"/>
        </w:rPr>
        <w:t>Says nothing.</w:t>
      </w:r>
    </w:p>
    <w:p>
      <w:pPr>
        <w:spacing w:before="0" w:after="120" w:line="278" w:lineRule="auto"/>
      </w:pPr>
      <w:r>
        <w:rPr>
          <w:rFonts w:ascii="Georgia" w:hAnsi="Georgia"/>
          <w:sz w:val="23"/>
        </w:rPr>
        <w:t>Good.</w:t>
      </w:r>
    </w:p>
    <w:p>
      <w:pPr>
        <w:spacing w:before="0" w:after="120" w:line="278" w:lineRule="auto"/>
      </w:pPr>
      <w:r>
        <w:rPr>
          <w:rFonts w:ascii="Georgia" w:hAnsi="Georgia"/>
          <w:sz w:val="23"/>
        </w:rPr>
        <w:t>Some moments die when named too early.</w:t>
      </w:r>
    </w:p>
    <w:p>
      <w:pPr>
        <w:spacing w:before="0" w:after="120" w:line="278" w:lineRule="auto"/>
      </w:pPr>
      <w:r>
        <w:rPr>
          <w:rFonts w:ascii="Georgia" w:hAnsi="Georgia"/>
          <w:sz w:val="23"/>
        </w:rPr>
        <w:t>I breathe once.</w:t>
      </w:r>
    </w:p>
    <w:p>
      <w:pPr>
        <w:spacing w:before="0" w:after="120" w:line="278" w:lineRule="auto"/>
      </w:pPr>
      <w:r>
        <w:rPr>
          <w:rFonts w:ascii="Georgia" w:hAnsi="Georgia"/>
          <w:sz w:val="23"/>
        </w:rPr>
        <w:t>Twice.</w:t>
      </w:r>
    </w:p>
    <w:p>
      <w:pPr>
        <w:spacing w:before="0" w:after="120" w:line="278" w:lineRule="auto"/>
      </w:pPr>
      <w:r>
        <w:rPr>
          <w:rFonts w:ascii="Georgia" w:hAnsi="Georgia"/>
          <w:sz w:val="23"/>
        </w:rPr>
        <w:t>The city below keeps moving.</w:t>
      </w:r>
    </w:p>
    <w:p>
      <w:pPr>
        <w:spacing w:before="0" w:after="120" w:line="278" w:lineRule="auto"/>
      </w:pPr>
      <w:r>
        <w:rPr>
          <w:rFonts w:ascii="Georgia" w:hAnsi="Georgia"/>
          <w:sz w:val="23"/>
        </w:rPr>
        <w:t>Pride planning for after.</w:t>
      </w:r>
    </w:p>
    <w:p>
      <w:pPr>
        <w:spacing w:before="0" w:after="120" w:line="278" w:lineRule="auto"/>
      </w:pPr>
      <w:r>
        <w:rPr>
          <w:rFonts w:ascii="Georgia" w:hAnsi="Georgia"/>
          <w:sz w:val="23"/>
        </w:rPr>
        <w:t>Sabir saying the seventh was never meant to feel natural to the prison.</w:t>
      </w:r>
    </w:p>
    <w:p>
      <w:pPr>
        <w:spacing w:before="0" w:after="120" w:line="278" w:lineRule="auto"/>
      </w:pPr>
      <w:r>
        <w:rPr>
          <w:rFonts w:ascii="Georgia" w:hAnsi="Georgia"/>
          <w:sz w:val="23"/>
        </w:rPr>
        <w:t>Richard’s mirror showing an occupied absence.</w:t>
      </w:r>
    </w:p>
    <w:p>
      <w:pPr>
        <w:spacing w:before="0" w:after="120" w:line="278" w:lineRule="auto"/>
      </w:pPr>
      <w:r>
        <w:rPr>
          <w:rFonts w:ascii="Georgia" w:hAnsi="Georgia"/>
          <w:sz w:val="23"/>
        </w:rPr>
        <w:t>Moon saying maybe since birth.</w:t>
      </w:r>
    </w:p>
    <w:p>
      <w:pPr>
        <w:spacing w:before="0" w:after="120" w:line="278" w:lineRule="auto"/>
      </w:pPr>
      <w:r>
        <w:rPr>
          <w:rFonts w:ascii="Georgia" w:hAnsi="Georgia"/>
          <w:sz w:val="23"/>
        </w:rPr>
        <w:t>The old voice sounding less ancient than intimate.</w:t>
      </w:r>
    </w:p>
    <w:p>
      <w:pPr>
        <w:spacing w:before="0" w:after="120" w:line="278" w:lineRule="auto"/>
      </w:pPr>
      <w:r>
        <w:rPr>
          <w:rFonts w:ascii="Georgia" w:hAnsi="Georgia"/>
          <w:sz w:val="23"/>
        </w:rPr>
        <w:t>The warm south-answer under winter sky.</w:t>
      </w:r>
    </w:p>
    <w:p>
      <w:pPr>
        <w:spacing w:before="0" w:after="120" w:line="278" w:lineRule="auto"/>
      </w:pPr>
      <w:r>
        <w:rPr>
          <w:rFonts w:ascii="Georgia" w:hAnsi="Georgia"/>
          <w:sz w:val="23"/>
        </w:rPr>
        <w:t>The seventh cannot be found.</w:t>
      </w:r>
    </w:p>
    <w:p>
      <w:pPr>
        <w:spacing w:before="0" w:after="120" w:line="278" w:lineRule="auto"/>
      </w:pPr>
      <w:r>
        <w:rPr>
          <w:rFonts w:ascii="Georgia" w:hAnsi="Georgia"/>
          <w:sz w:val="23"/>
        </w:rPr>
        <w:t>Because some things are not ahead of you.</w:t>
      </w:r>
    </w:p>
    <w:p>
      <w:pPr>
        <w:spacing w:before="0" w:after="120" w:line="278" w:lineRule="auto"/>
      </w:pPr>
      <w:r>
        <w:rPr>
          <w:rFonts w:ascii="Georgia" w:hAnsi="Georgia"/>
          <w:sz w:val="23"/>
        </w:rPr>
        <w:t>They are waiting inside the life you have already been becoming badly enough that you mistook recognition for coincidence.</w:t>
      </w:r>
    </w:p>
    <w:p>
      <w:pPr>
        <w:spacing w:before="0" w:after="120" w:line="278" w:lineRule="auto"/>
      </w:pPr>
      <w:r>
        <w:rPr>
          <w:rFonts w:ascii="Georgia" w:hAnsi="Georgia"/>
          <w:sz w:val="23"/>
        </w:rPr>
        <w:t>I close my eyes.</w:t>
      </w:r>
    </w:p>
    <w:p>
      <w:pPr>
        <w:spacing w:before="0" w:after="120" w:line="278" w:lineRule="auto"/>
      </w:pPr>
      <w:r>
        <w:rPr>
          <w:rFonts w:ascii="Georgia" w:hAnsi="Georgia"/>
          <w:sz w:val="23"/>
        </w:rPr>
        <w:t>Only for a second.</w:t>
      </w:r>
    </w:p>
    <w:p>
      <w:pPr>
        <w:spacing w:before="0" w:after="120" w:line="278" w:lineRule="auto"/>
      </w:pPr>
      <w:r>
        <w:rPr>
          <w:rFonts w:ascii="Georgia" w:hAnsi="Georgia"/>
          <w:sz w:val="23"/>
        </w:rPr>
        <w:t>When I open them, the hawk—or thing using hawk-shape—has vanished into the lower cloud and the greenfire eastward is finally dying down and Moon is still there beside me, practical as grief, patient as weather.</w:t>
      </w:r>
    </w:p>
    <w:p>
      <w:pPr>
        <w:spacing w:before="0" w:after="120" w:line="278" w:lineRule="auto"/>
      </w:pPr>
      <w:r>
        <w:rPr>
          <w:rFonts w:ascii="Georgia" w:hAnsi="Georgia"/>
          <w:sz w:val="23"/>
        </w:rPr>
        <w:t>“I need one honest answer,” I say.</w:t>
      </w:r>
    </w:p>
    <w:p>
      <w:pPr>
        <w:spacing w:before="0" w:after="120" w:line="278" w:lineRule="auto"/>
      </w:pPr>
      <w:r>
        <w:rPr>
          <w:rFonts w:ascii="Georgia" w:hAnsi="Georgia"/>
          <w:sz w:val="23"/>
        </w:rPr>
        <w:t>“You usually ask for the expensive ones.”</w:t>
      </w:r>
    </w:p>
    <w:p>
      <w:pPr>
        <w:spacing w:before="0" w:after="120" w:line="278" w:lineRule="auto"/>
      </w:pPr>
      <w:r>
        <w:rPr>
          <w:rFonts w:ascii="Georgia" w:hAnsi="Georgia"/>
          <w:sz w:val="23"/>
        </w:rPr>
        <w:t>“If this works,” I say, and have to start again because the sentence is bigger than throat for a second. “If this works, do I still get to be a man after?”</w:t>
      </w:r>
    </w:p>
    <w:p>
      <w:pPr>
        <w:spacing w:before="0" w:after="120" w:line="278" w:lineRule="auto"/>
      </w:pPr>
      <w:r>
        <w:rPr>
          <w:rFonts w:ascii="Georgia" w:hAnsi="Georgia"/>
          <w:sz w:val="23"/>
        </w:rPr>
        <w:t>Moon does not look away.</w:t>
      </w:r>
    </w:p>
    <w:p>
      <w:pPr>
        <w:spacing w:before="0" w:after="120" w:line="278" w:lineRule="auto"/>
      </w:pPr>
      <w:r>
        <w:rPr>
          <w:rFonts w:ascii="Georgia" w:hAnsi="Georgia"/>
          <w:sz w:val="23"/>
        </w:rPr>
        <w:t>“That,” she says, “depends on whether you remember the people who made you more powerful than perfection ever could.”</w:t>
      </w:r>
    </w:p>
    <w:p>
      <w:pPr>
        <w:spacing w:before="0" w:after="120" w:line="278" w:lineRule="auto"/>
      </w:pPr>
      <w:r>
        <w:rPr>
          <w:rFonts w:ascii="Georgia" w:hAnsi="Georgia"/>
          <w:sz w:val="23"/>
        </w:rPr>
        <w:t>There it is.</w:t>
      </w:r>
    </w:p>
    <w:p>
      <w:pPr>
        <w:spacing w:before="0" w:after="120" w:line="278" w:lineRule="auto"/>
      </w:pPr>
      <w:r>
        <w:rPr>
          <w:rFonts w:ascii="Georgia" w:hAnsi="Georgia"/>
          <w:sz w:val="23"/>
        </w:rPr>
        <w:t>The real law.</w:t>
      </w:r>
    </w:p>
    <w:p>
      <w:pPr>
        <w:spacing w:before="0" w:after="120" w:line="278" w:lineRule="auto"/>
      </w:pPr>
      <w:r>
        <w:rPr>
          <w:rFonts w:ascii="Georgia" w:hAnsi="Georgia"/>
          <w:sz w:val="23"/>
        </w:rPr>
        <w:t>Not forge law.</w:t>
      </w:r>
    </w:p>
    <w:p>
      <w:pPr>
        <w:spacing w:before="0" w:after="120" w:line="278" w:lineRule="auto"/>
      </w:pPr>
      <w:r>
        <w:rPr>
          <w:rFonts w:ascii="Georgia" w:hAnsi="Georgia"/>
          <w:sz w:val="23"/>
        </w:rPr>
        <w:t>Not empire law.</w:t>
      </w:r>
    </w:p>
    <w:p>
      <w:pPr>
        <w:spacing w:before="0" w:after="120" w:line="278" w:lineRule="auto"/>
      </w:pPr>
      <w:r>
        <w:rPr>
          <w:rFonts w:ascii="Georgia" w:hAnsi="Georgia"/>
          <w:sz w:val="23"/>
        </w:rPr>
        <w:t>Not prison law.</w:t>
      </w:r>
    </w:p>
    <w:p>
      <w:pPr>
        <w:spacing w:before="0" w:after="120" w:line="278" w:lineRule="auto"/>
      </w:pPr>
      <w:r>
        <w:rPr>
          <w:rFonts w:ascii="Georgia" w:hAnsi="Georgia"/>
          <w:sz w:val="23"/>
        </w:rPr>
        <w:t>Mother mailing spice.</w:t>
      </w:r>
    </w:p>
    <w:p>
      <w:pPr>
        <w:spacing w:before="0" w:after="120" w:line="278" w:lineRule="auto"/>
      </w:pPr>
      <w:r>
        <w:rPr>
          <w:rFonts w:ascii="Georgia" w:hAnsi="Georgia"/>
          <w:sz w:val="23"/>
        </w:rPr>
        <w:t>George leaving coffee.</w:t>
      </w:r>
    </w:p>
    <w:p>
      <w:pPr>
        <w:spacing w:before="0" w:after="120" w:line="278" w:lineRule="auto"/>
      </w:pPr>
      <w:r>
        <w:rPr>
          <w:rFonts w:ascii="Georgia" w:hAnsi="Georgia"/>
          <w:sz w:val="23"/>
        </w:rPr>
        <w:t>Moon giving warning.</w:t>
      </w:r>
    </w:p>
    <w:p>
      <w:pPr>
        <w:spacing w:before="0" w:after="120" w:line="278" w:lineRule="auto"/>
      </w:pPr>
      <w:r>
        <w:rPr>
          <w:rFonts w:ascii="Georgia" w:hAnsi="Georgia"/>
          <w:sz w:val="23"/>
        </w:rPr>
        <w:t>Sabir binding a hand with looseness instead of panic.</w:t>
      </w:r>
    </w:p>
    <w:p>
      <w:pPr>
        <w:spacing w:before="0" w:after="120" w:line="278" w:lineRule="auto"/>
      </w:pPr>
      <w:r>
        <w:rPr>
          <w:rFonts w:ascii="Georgia" w:hAnsi="Georgia"/>
          <w:sz w:val="23"/>
        </w:rPr>
        <w:t>Richard staying up nights with stones.</w:t>
      </w:r>
    </w:p>
    <w:p>
      <w:pPr>
        <w:spacing w:before="0" w:after="120" w:line="278" w:lineRule="auto"/>
      </w:pPr>
      <w:r>
        <w:rPr>
          <w:rFonts w:ascii="Georgia" w:hAnsi="Georgia"/>
          <w:sz w:val="23"/>
        </w:rPr>
        <w:t>C insulting me so I don’t mistake solemnity for strength.</w:t>
      </w:r>
    </w:p>
    <w:p>
      <w:pPr>
        <w:spacing w:before="0" w:after="120" w:line="278" w:lineRule="auto"/>
      </w:pPr>
      <w:r>
        <w:rPr>
          <w:rFonts w:ascii="Georgia" w:hAnsi="Georgia"/>
          <w:sz w:val="23"/>
        </w:rPr>
        <w:t>Soft men in archive rooms preserving fear in the margins so louder people don’t get to own history.</w:t>
      </w:r>
    </w:p>
    <w:p>
      <w:pPr>
        <w:spacing w:before="0" w:after="120" w:line="278" w:lineRule="auto"/>
      </w:pPr>
      <w:r>
        <w:rPr>
          <w:rFonts w:ascii="Georgia" w:hAnsi="Georgia"/>
          <w:sz w:val="23"/>
        </w:rPr>
        <w:t>Humans grow through what others give up for them.</w:t>
      </w:r>
    </w:p>
    <w:p>
      <w:pPr>
        <w:spacing w:before="0" w:after="120" w:line="278" w:lineRule="auto"/>
      </w:pPr>
      <w:r>
        <w:rPr>
          <w:rFonts w:ascii="Georgia" w:hAnsi="Georgia"/>
          <w:sz w:val="23"/>
        </w:rPr>
        <w:t>Maybe gods forgot because they could afford to.</w:t>
      </w:r>
    </w:p>
    <w:p>
      <w:pPr>
        <w:spacing w:before="0" w:after="120" w:line="278" w:lineRule="auto"/>
      </w:pPr>
      <w:r>
        <w:rPr>
          <w:rFonts w:ascii="Georgia" w:hAnsi="Georgia"/>
          <w:sz w:val="23"/>
        </w:rPr>
        <w:t>Humans can’t.</w:t>
      </w:r>
    </w:p>
    <w:p>
      <w:pPr>
        <w:spacing w:before="0" w:after="120" w:line="278" w:lineRule="auto"/>
      </w:pPr>
      <w:r>
        <w:rPr>
          <w:rFonts w:ascii="Georgia" w:hAnsi="Georgia"/>
          <w:sz w:val="23"/>
        </w:rPr>
        <w:t>Maybe that’s why we survived them.</w:t>
      </w:r>
    </w:p>
    <w:p>
      <w:pPr>
        <w:spacing w:before="0" w:after="120" w:line="278" w:lineRule="auto"/>
      </w:pPr>
      <w:r>
        <w:rPr>
          <w:rFonts w:ascii="Georgia" w:hAnsi="Georgia"/>
          <w:sz w:val="23"/>
        </w:rPr>
        <w:t>Below us someone opens the south door and swears because the sandbag slipped and the wind came in with its knives. A softer voice answers. Elias, probably. Apologizing to weather. Offering to hold the bag while someone faster fixes the latch.</w:t>
      </w:r>
    </w:p>
    <w:p>
      <w:pPr>
        <w:spacing w:before="0" w:after="120" w:line="278" w:lineRule="auto"/>
      </w:pPr>
      <w:r>
        <w:rPr>
          <w:rFonts w:ascii="Georgia" w:hAnsi="Georgia"/>
          <w:sz w:val="23"/>
        </w:rPr>
        <w:t>Good guy.</w:t>
      </w:r>
    </w:p>
    <w:p>
      <w:pPr>
        <w:spacing w:before="0" w:after="120" w:line="278" w:lineRule="auto"/>
      </w:pPr>
      <w:r>
        <w:rPr>
          <w:rFonts w:ascii="Georgia" w:hAnsi="Georgia"/>
          <w:sz w:val="23"/>
        </w:rPr>
        <w:t>Used guy.</w:t>
      </w:r>
    </w:p>
    <w:p>
      <w:pPr>
        <w:spacing w:before="0" w:after="120" w:line="278" w:lineRule="auto"/>
      </w:pPr>
      <w:r>
        <w:rPr>
          <w:rFonts w:ascii="Georgia" w:hAnsi="Georgia"/>
          <w:sz w:val="23"/>
        </w:rPr>
        <w:t>Margin man.</w:t>
      </w:r>
    </w:p>
    <w:p>
      <w:pPr>
        <w:spacing w:before="0" w:after="120" w:line="278" w:lineRule="auto"/>
      </w:pPr>
      <w:r>
        <w:rPr>
          <w:rFonts w:ascii="Georgia" w:hAnsi="Georgia"/>
          <w:sz w:val="23"/>
        </w:rPr>
        <w:t>I laugh, helplessly this time.</w:t>
      </w:r>
    </w:p>
    <w:p>
      <w:pPr>
        <w:spacing w:before="0" w:after="120" w:line="278" w:lineRule="auto"/>
      </w:pPr>
      <w:r>
        <w:rPr>
          <w:rFonts w:ascii="Georgia" w:hAnsi="Georgia"/>
          <w:sz w:val="23"/>
        </w:rPr>
        <w:t>Moon looks at me like I may have broken anyway.</w:t>
      </w:r>
    </w:p>
    <w:p>
      <w:pPr>
        <w:spacing w:before="0" w:after="120" w:line="278" w:lineRule="auto"/>
      </w:pPr>
      <w:r>
        <w:rPr>
          <w:rFonts w:ascii="Georgia" w:hAnsi="Georgia"/>
          <w:sz w:val="23"/>
        </w:rPr>
        <w:t>“I’m fine,” I say.</w:t>
      </w:r>
    </w:p>
    <w:p>
      <w:pPr>
        <w:spacing w:before="0" w:after="120" w:line="278" w:lineRule="auto"/>
      </w:pPr>
      <w:r>
        <w:rPr>
          <w:rFonts w:ascii="Georgia" w:hAnsi="Georgia"/>
          <w:sz w:val="23"/>
        </w:rPr>
        <w:t>“No one laughs like that fine.”</w:t>
      </w:r>
    </w:p>
    <w:p>
      <w:pPr>
        <w:spacing w:before="0" w:after="120" w:line="278" w:lineRule="auto"/>
      </w:pPr>
      <w:r>
        <w:rPr>
          <w:rFonts w:ascii="Georgia" w:hAnsi="Georgia"/>
          <w:sz w:val="23"/>
        </w:rPr>
        <w:t>“Then I’m close enough.”</w:t>
      </w:r>
    </w:p>
    <w:p>
      <w:pPr>
        <w:spacing w:before="0" w:after="120" w:line="278" w:lineRule="auto"/>
      </w:pPr>
      <w:r>
        <w:rPr>
          <w:rFonts w:ascii="Georgia" w:hAnsi="Georgia"/>
          <w:sz w:val="23"/>
        </w:rPr>
        <w:t>She lets that pass.</w:t>
      </w:r>
    </w:p>
    <w:p>
      <w:pPr>
        <w:spacing w:before="0" w:after="120" w:line="278" w:lineRule="auto"/>
      </w:pPr>
      <w:r>
        <w:rPr>
          <w:rFonts w:ascii="Georgia" w:hAnsi="Georgia"/>
          <w:sz w:val="23"/>
        </w:rPr>
        <w:t>The sky lowers another inch.</w:t>
      </w:r>
    </w:p>
    <w:p>
      <w:pPr>
        <w:spacing w:before="0" w:after="120" w:line="278" w:lineRule="auto"/>
      </w:pPr>
      <w:r>
        <w:rPr>
          <w:rFonts w:ascii="Georgia" w:hAnsi="Georgia"/>
          <w:sz w:val="23"/>
        </w:rPr>
        <w:t>The city keeps breathing its damaged breath.</w:t>
      </w:r>
    </w:p>
    <w:p>
      <w:pPr>
        <w:spacing w:before="0" w:after="120" w:line="278" w:lineRule="auto"/>
      </w:pPr>
      <w:r>
        <w:rPr>
          <w:rFonts w:ascii="Georgia" w:hAnsi="Georgia"/>
          <w:sz w:val="23"/>
        </w:rPr>
        <w:t>And under my palm, where the seventh has been refusing to be found because it is tired of hiding from a man shaped for it since birth, the pressure answers once—</w:t>
      </w:r>
    </w:p>
    <w:p>
      <w:pPr>
        <w:spacing w:before="0" w:after="120" w:line="278" w:lineRule="auto"/>
      </w:pPr>
      <w:r>
        <w:rPr>
          <w:rFonts w:ascii="Georgia" w:hAnsi="Georgia"/>
          <w:sz w:val="23"/>
        </w:rPr>
        <w:t>not as command</w:t>
      </w:r>
    </w:p>
    <w:p>
      <w:pPr>
        <w:spacing w:before="0" w:after="120" w:line="278" w:lineRule="auto"/>
      </w:pPr>
      <w:r>
        <w:rPr>
          <w:rFonts w:ascii="Georgia" w:hAnsi="Georgia"/>
          <w:sz w:val="23"/>
        </w:rPr>
        <w:t>not as threat</w:t>
      </w:r>
    </w:p>
    <w:p>
      <w:pPr>
        <w:spacing w:before="0" w:after="120" w:line="278" w:lineRule="auto"/>
      </w:pPr>
      <w:r>
        <w:rPr>
          <w:rFonts w:ascii="Georgia" w:hAnsi="Georgia"/>
          <w:sz w:val="23"/>
        </w:rPr>
        <w:t>but as recognition finally getting tired of patience.</w:t>
      </w:r>
    </w:p>
    <w:p>
      <w:pPr>
        <w:spacing w:before="120" w:after="120" w:line="264" w:lineRule="auto"/>
        <w:jc w:val="center"/>
      </w:pPr>
      <w:r>
        <w:rPr>
          <w:rFonts w:ascii="Georgia" w:hAnsi="Georgia"/>
          <w:b/>
          <w:i/>
          <w:color w:val="5F3C3C"/>
          <w:sz w:val="22"/>
        </w:rPr>
        <w:t>The seventh was never waiting at the end of the road.</w:t>
      </w:r>
    </w:p>
    <w:p>
      <w:pPr>
        <w:spacing w:before="120" w:after="120" w:line="264" w:lineRule="auto"/>
        <w:jc w:val="center"/>
      </w:pPr>
      <w:r>
        <w:rPr>
          <w:rFonts w:ascii="Georgia" w:hAnsi="Georgia"/>
          <w:b/>
          <w:i/>
          <w:color w:val="5F3C3C"/>
          <w:sz w:val="22"/>
        </w:rPr>
        <w:t>It had been there from the beginning, listening to every sacrifice, every warning, every kindness, every wound that made a human being harder to break and softer where it mattered.</w:t>
      </w:r>
    </w:p>
    <w:p>
      <w:pPr>
        <w:spacing w:before="120" w:after="120" w:line="264" w:lineRule="auto"/>
        <w:jc w:val="center"/>
      </w:pPr>
      <w:r>
        <w:rPr>
          <w:rFonts w:ascii="Georgia" w:hAnsi="Georgia"/>
          <w:b/>
          <w:i/>
          <w:color w:val="5F3C3C"/>
          <w:sz w:val="22"/>
        </w:rPr>
        <w:t>The Void had tried to keep all things partial.</w:t>
      </w:r>
    </w:p>
    <w:p>
      <w:pPr>
        <w:spacing w:before="120" w:after="120" w:line="264" w:lineRule="auto"/>
        <w:jc w:val="center"/>
      </w:pPr>
      <w:r>
        <w:rPr>
          <w:rFonts w:ascii="Georgia" w:hAnsi="Georgia"/>
          <w:b/>
          <w:i/>
          <w:color w:val="5F3C3C"/>
          <w:sz w:val="22"/>
        </w:rPr>
        <w:t>Human love had been assembling wholeness in him anyway.</w:t>
      </w:r>
    </w:p>
    <w:p>
      <w:pPr>
        <w:pStyle w:val="BodyText"/>
      </w:pPr>
      <w:r>
        <w:t xml:space="preserve">That sentence was the one he had been working toward without knowing it for the entire saga. Not building. Not earning. Not accumulating. Assembling was wrong too — as Ch26 would later correct. What human love had been doing was simpler and more complete than any of those words implied. Every person who had given something, every sacrifice that had changed him without his permission, every moment he had been carried by people who owed him nothing and chose to carry him anyway — all of it had been making something. Not a stronger version. Not a more complete version. The actual version. The one that the prison was built to prevent and had been failing to prevent for the entire duration of his life because the prison could not stop the ordinary human practice of one person helping another. That was Evolution’s most subversive design choice: making the mechanism of transcendence as ordinary as sharing a meal. The gods had required worship. The Void had required isolation. Humanity had required each other. The requirement had always been the path. He was beginning to understand that the seventh rune was not something he needed to find. It was something he needed to recognize in what was already there.</w:t>
      </w:r>
    </w:p>
    <w:p>
      <w:pPr>
        <w:pStyle w:val="BodyText"/>
      </w:pPr>
      <w:r>
        <w:rPr>
          <w:i/>
        </w:rPr>
        <w:t xml:space="preserve">— That is where I am. Already there. The father always knew where to look. He just needed to stop looking forward and look at what was present.</w:t>
      </w:r>
    </w:p>
    <w:p>
      <w:r>
        <w:br w:type="page"/>
      </w:r>
    </w:p>
    <w:p/>
    <w:p>
      <w:pPr>
        <w:jc w:val="center"/>
      </w:pPr>
      <w:r>
        <w:rPr>
          <w:rFonts w:ascii="Georgia" w:hAnsi="Georgia" w:eastAsia="Georgia"/>
          <w:b/>
          <w:i w:val="0"/>
          <w:sz w:val="30"/>
        </w:rPr>
        <w:t>CHAPTER FIVE — The Human Law</w:t>
      </w:r>
    </w:p>
    <w:p>
      <w:r>
        <w:rPr>
          <w:rFonts w:ascii="Georgia" w:hAnsi="Georgia" w:eastAsia="Georgia"/>
          <w:b/>
          <w:i w:val="0"/>
          <w:sz w:val="24"/>
        </w:rPr>
        <w:t>Scene Zero - The Human Law</w:t>
      </w:r>
    </w:p>
    <w:p>
      <w:r>
        <w:rPr>
          <w:rFonts w:ascii="Georgia" w:hAnsi="Georgia" w:eastAsia="Georgia"/>
          <w:b w:val="0"/>
          <w:i w:val="0"/>
          <w:sz w:val="23"/>
        </w:rPr>
        <w:t>The first thing I notice is the bowl.</w:t>
      </w:r>
    </w:p>
    <w:p>
      <w:r>
        <w:rPr>
          <w:rFonts w:ascii="Georgia" w:hAnsi="Georgia" w:eastAsia="Georgia"/>
          <w:b w:val="0"/>
          <w:i w:val="0"/>
          <w:sz w:val="23"/>
        </w:rPr>
        <w:t>Not the argument around it. Not Richard with both hands flat on the long table like he can keep the room from tipping if he pushes hard enough. Not C pacing the wall with that clipped restless stride that always looks like she is one sentence away from calling everybody an idiot just to save time. The bowl.</w:t>
      </w:r>
    </w:p>
    <w:p>
      <w:r>
        <w:rPr>
          <w:rFonts w:ascii="Georgia" w:hAnsi="Georgia" w:eastAsia="Georgia"/>
          <w:b w:val="0"/>
          <w:i w:val="0"/>
          <w:sz w:val="23"/>
        </w:rPr>
        <w:t>It is clay. Chipped at the lip. Thin enough that light passes through the rim when the lantern swings. Somebody has filled it with stew that went thick because it had to feed too many people and not enough firewood wanted to be spent making it honest. A strip of goat. Lentils. More salt than the Hall can really afford. The kind of meal that tells the truth about a place immediately: we are still here, but not elegantly.</w:t>
      </w:r>
    </w:p>
    <w:p>
      <w:r>
        <w:rPr>
          <w:rFonts w:ascii="Georgia" w:hAnsi="Georgia" w:eastAsia="Georgia"/>
          <w:b w:val="0"/>
          <w:i w:val="0"/>
          <w:sz w:val="23"/>
        </w:rPr>
        <w:t>I sit down and the bench complains under me. The room keeps moving around the table anyway.</w:t>
      </w:r>
    </w:p>
    <w:p>
      <w:r>
        <w:rPr>
          <w:rFonts w:ascii="Georgia" w:hAnsi="Georgia" w:eastAsia="Georgia"/>
          <w:b w:val="0"/>
          <w:i w:val="0"/>
          <w:sz w:val="23"/>
        </w:rPr>
        <w:t>Moon slides the bowl closer.</w:t>
      </w:r>
    </w:p>
    <w:p>
      <w:r>
        <w:rPr>
          <w:rFonts w:ascii="Georgia" w:hAnsi="Georgia" w:eastAsia="Georgia"/>
          <w:b w:val="0"/>
          <w:i w:val="0"/>
          <w:sz w:val="23"/>
        </w:rPr>
        <w:t>"Eat," she says.</w:t>
      </w:r>
    </w:p>
    <w:p>
      <w:r>
        <w:rPr>
          <w:rFonts w:ascii="Georgia" w:hAnsi="Georgia" w:eastAsia="Georgia"/>
          <w:b w:val="0"/>
          <w:i w:val="0"/>
          <w:sz w:val="23"/>
        </w:rPr>
        <w:t>"That wasn’t a request," C says from the wall.</w:t>
      </w:r>
    </w:p>
    <w:p>
      <w:r>
        <w:rPr>
          <w:rFonts w:ascii="Georgia" w:hAnsi="Georgia" w:eastAsia="Georgia"/>
          <w:b w:val="0"/>
          <w:i w:val="0"/>
          <w:sz w:val="23"/>
        </w:rPr>
        <w:t>"You noticed?"</w:t>
      </w:r>
    </w:p>
    <w:p>
      <w:r>
        <w:rPr>
          <w:rFonts w:ascii="Georgia" w:hAnsi="Georgia" w:eastAsia="Georgia"/>
          <w:b w:val="0"/>
          <w:i w:val="0"/>
          <w:sz w:val="23"/>
        </w:rPr>
        <w:t>Richard finally looks up. His face has the particular exhausted softness of a man who has stopped distinguishing between yesterday and this morning because the work won’t let him. "Eat first," he says. "We can make catastrophe more organized after."</w:t>
      </w:r>
    </w:p>
    <w:p>
      <w:r>
        <w:rPr>
          <w:rFonts w:ascii="Georgia" w:hAnsi="Georgia" w:eastAsia="Georgia"/>
          <w:b w:val="0"/>
          <w:i w:val="0"/>
          <w:sz w:val="23"/>
        </w:rPr>
        <w:t>I take the spoon. The stew is hot enough to wake every split place in my mouth I forgot to count. I taste onion, bone, ash from the stove that burned dirty, and the iron note of cheap water hauled through old pipes. I also taste rosemary.</w:t>
      </w:r>
    </w:p>
    <w:p>
      <w:r>
        <w:rPr>
          <w:rFonts w:ascii="Georgia" w:hAnsi="Georgia" w:eastAsia="Georgia"/>
          <w:b w:val="0"/>
          <w:i w:val="0"/>
          <w:sz w:val="23"/>
        </w:rPr>
        <w:t>I stop.</w:t>
      </w:r>
    </w:p>
    <w:p>
      <w:r>
        <w:rPr>
          <w:rFonts w:ascii="Georgia" w:hAnsi="Georgia" w:eastAsia="Georgia"/>
          <w:b w:val="0"/>
          <w:i w:val="0"/>
          <w:sz w:val="23"/>
        </w:rPr>
        <w:t>Moon notices because Moon notices everything that matters and half the things that don’t. "What."</w:t>
      </w:r>
    </w:p>
    <w:p>
      <w:r>
        <w:rPr>
          <w:rFonts w:ascii="Georgia" w:hAnsi="Georgia" w:eastAsia="Georgia"/>
          <w:b w:val="0"/>
          <w:i w:val="0"/>
          <w:sz w:val="23"/>
        </w:rPr>
        <w:t>"Rosemary."</w:t>
      </w:r>
    </w:p>
    <w:p>
      <w:r>
        <w:rPr>
          <w:rFonts w:ascii="Georgia" w:hAnsi="Georgia" w:eastAsia="Georgia"/>
          <w:b w:val="0"/>
          <w:i w:val="0"/>
          <w:sz w:val="23"/>
        </w:rPr>
        <w:t>Richard looks at the bowl like maybe the herb appeared there to embarrass him. "There wasn’t any in the stores. Sabir traded for it."</w:t>
      </w:r>
    </w:p>
    <w:p>
      <w:r>
        <w:rPr>
          <w:rFonts w:ascii="Georgia" w:hAnsi="Georgia" w:eastAsia="Georgia"/>
          <w:b w:val="0"/>
          <w:i w:val="0"/>
          <w:sz w:val="23"/>
        </w:rPr>
        <w:t>"With what?"</w:t>
      </w:r>
    </w:p>
    <w:p>
      <w:r>
        <w:rPr>
          <w:rFonts w:ascii="Georgia" w:hAnsi="Georgia" w:eastAsia="Georgia"/>
          <w:b w:val="0"/>
          <w:i w:val="0"/>
          <w:sz w:val="23"/>
        </w:rPr>
        <w:t>"With the boots he finally admitted don’t fit anymore," C says.</w:t>
      </w:r>
    </w:p>
    <w:p>
      <w:r>
        <w:rPr>
          <w:rFonts w:ascii="Georgia" w:hAnsi="Georgia" w:eastAsia="Georgia"/>
          <w:b w:val="0"/>
          <w:i w:val="0"/>
          <w:sz w:val="23"/>
        </w:rPr>
        <w:t>That lands harder than it should.</w:t>
      </w:r>
    </w:p>
    <w:p>
      <w:r>
        <w:rPr>
          <w:rFonts w:ascii="Georgia" w:hAnsi="Georgia" w:eastAsia="Georgia"/>
          <w:b w:val="0"/>
          <w:i w:val="0"/>
          <w:sz w:val="23"/>
        </w:rPr>
        <w:t>I know the boots. Thick leather. Good stitching. The kind of thing a man keeps too long because once you lose one reliable object the whole day starts feeling more temporary than it already is.</w:t>
      </w:r>
    </w:p>
    <w:p>
      <w:r>
        <w:rPr>
          <w:rFonts w:ascii="Georgia" w:hAnsi="Georgia" w:eastAsia="Georgia"/>
          <w:b w:val="0"/>
          <w:i w:val="0"/>
          <w:sz w:val="23"/>
        </w:rPr>
        <w:t>I eat another spoonful.</w:t>
      </w:r>
    </w:p>
    <w:p>
      <w:r>
        <w:rPr>
          <w:rFonts w:ascii="Georgia" w:hAnsi="Georgia" w:eastAsia="Georgia"/>
          <w:b w:val="0"/>
          <w:i w:val="0"/>
          <w:sz w:val="23"/>
        </w:rPr>
        <w:t>It tastes better now.</w:t>
      </w:r>
    </w:p>
    <w:p>
      <w:r>
        <w:rPr>
          <w:rFonts w:ascii="Georgia" w:hAnsi="Georgia" w:eastAsia="Georgia"/>
          <w:b w:val="0"/>
          <w:i/>
          <w:sz w:val="23"/>
        </w:rPr>
        <w:t>Think.</w:t>
      </w:r>
    </w:p>
    <w:p>
      <w:r>
        <w:rPr>
          <w:rFonts w:ascii="Georgia" w:hAnsi="Georgia" w:eastAsia="Georgia"/>
          <w:b w:val="0"/>
          <w:i w:val="0"/>
          <w:sz w:val="23"/>
        </w:rPr>
        <w:t>The floor-below voice has been quieter since the Velvet Trial. Not absent. Just less interested in pretending it is anything but one more way I learned to speak to myself before the runes started speaking back.</w:t>
      </w:r>
    </w:p>
    <w:p>
      <w:r>
        <w:rPr>
          <w:rFonts w:ascii="Georgia" w:hAnsi="Georgia" w:eastAsia="Georgia"/>
          <w:b w:val="0"/>
          <w:i w:val="0"/>
          <w:sz w:val="23"/>
        </w:rPr>
        <w:t>Inventory the room.</w:t>
      </w:r>
    </w:p>
    <w:p>
      <w:r>
        <w:rPr>
          <w:rFonts w:ascii="Georgia" w:hAnsi="Georgia" w:eastAsia="Georgia"/>
          <w:b w:val="0"/>
          <w:i w:val="0"/>
          <w:sz w:val="23"/>
        </w:rPr>
        <w:t>Moon - tired enough to be cruel if anyone wastes a word. Richard - one bad night away from sleeping in his boots by the forge. C - still standing because standing lets her insult gravity. Sabir not here. George not here. Too many children in the side hall. Too many old people trying not to cough where others can hear.</w:t>
      </w:r>
    </w:p>
    <w:p>
      <w:r>
        <w:rPr>
          <w:rFonts w:ascii="Georgia" w:hAnsi="Georgia" w:eastAsia="Georgia"/>
          <w:b w:val="0"/>
          <w:i w:val="0"/>
          <w:sz w:val="23"/>
        </w:rPr>
        <w:t>This is what the world looks like when the answer has already been found and nobody has the resources to survive applying it cleanly.</w:t>
      </w:r>
    </w:p>
    <w:p>
      <w:r>
        <w:rPr>
          <w:rFonts w:ascii="Georgia" w:hAnsi="Georgia" w:eastAsia="Georgia"/>
          <w:b w:val="0"/>
          <w:i w:val="0"/>
          <w:sz w:val="23"/>
        </w:rPr>
        <w:t>Body, mind, soul.</w:t>
      </w:r>
    </w:p>
    <w:p>
      <w:r>
        <w:rPr>
          <w:rFonts w:ascii="Georgia" w:hAnsi="Georgia" w:eastAsia="Georgia"/>
          <w:b w:val="0"/>
          <w:i w:val="0"/>
          <w:sz w:val="23"/>
        </w:rPr>
        <w:t>I know it now.</w:t>
      </w:r>
    </w:p>
    <w:p>
      <w:r>
        <w:rPr>
          <w:rFonts w:ascii="Georgia" w:hAnsi="Georgia" w:eastAsia="Georgia"/>
          <w:b w:val="0"/>
          <w:i w:val="0"/>
          <w:sz w:val="23"/>
        </w:rPr>
        <w:t>I know it the way you know a knife is sharp after the cut, not before.</w:t>
      </w:r>
    </w:p>
    <w:p>
      <w:r>
        <w:rPr>
          <w:rFonts w:ascii="Georgia" w:hAnsi="Georgia" w:eastAsia="Georgia"/>
          <w:b w:val="0"/>
          <w:i w:val="0"/>
          <w:sz w:val="23"/>
        </w:rPr>
        <w:t>But knowing the answer and surviving the path are different jobs.</w:t>
      </w:r>
    </w:p>
    <w:p>
      <w:r>
        <w:rPr>
          <w:rFonts w:ascii="Georgia" w:hAnsi="Georgia" w:eastAsia="Georgia"/>
          <w:b w:val="0"/>
          <w:i w:val="0"/>
          <w:sz w:val="23"/>
        </w:rPr>
        <w:t>"They started moving before dawn," Moon says.</w:t>
      </w:r>
    </w:p>
    <w:p>
      <w:r>
        <w:rPr>
          <w:rFonts w:ascii="Georgia" w:hAnsi="Georgia" w:eastAsia="Georgia"/>
          <w:b w:val="0"/>
          <w:i w:val="0"/>
          <w:sz w:val="23"/>
        </w:rPr>
        <w:t>"Who," I say, though I already know the answer will be too many names and not enough time.</w:t>
      </w:r>
    </w:p>
    <w:p>
      <w:r>
        <w:rPr>
          <w:rFonts w:ascii="Georgia" w:hAnsi="Georgia" w:eastAsia="Georgia"/>
          <w:b w:val="0"/>
          <w:i w:val="0"/>
          <w:sz w:val="23"/>
        </w:rPr>
        <w:t>"Everybody," C says. "Verdant moved north and then east at the same time because apparently subtlety died in its sleep. Synod sealed the lower tunnels and is pretending that counts as restraint. Three Pure enclaves went silent. One of them burned itself clean rather than let Mecha inventory the dead."</w:t>
      </w:r>
    </w:p>
    <w:p>
      <w:r>
        <w:rPr>
          <w:rFonts w:ascii="Georgia" w:hAnsi="Georgia" w:eastAsia="Georgia"/>
          <w:b w:val="0"/>
          <w:i w:val="0"/>
          <w:sz w:val="23"/>
        </w:rPr>
        <w:t>"Inventory the dead," Richard repeats, disgust doing a slow hardening thing under the words. "There’s a sentence only an intelligent empire could say with a straight face."</w:t>
      </w:r>
    </w:p>
    <w:p>
      <w:r>
        <w:rPr>
          <w:rFonts w:ascii="Georgia" w:hAnsi="Georgia" w:eastAsia="Georgia"/>
          <w:b w:val="0"/>
          <w:i w:val="0"/>
          <w:sz w:val="23"/>
        </w:rPr>
        <w:t>Moon leans forward. "They all know now. Not all the details. Not the shape of the whole thing. But enough. Enough to understand that if somebody actually survives convergence, everything they’ve built becomes inheritance instead of destiny."</w:t>
      </w:r>
    </w:p>
    <w:p>
      <w:r>
        <w:rPr>
          <w:rFonts w:ascii="Georgia" w:hAnsi="Georgia" w:eastAsia="Georgia"/>
          <w:b w:val="0"/>
          <w:i w:val="0"/>
          <w:sz w:val="23"/>
        </w:rPr>
        <w:t>"And everybody wants to inherit the answer," I say.</w:t>
      </w:r>
    </w:p>
    <w:p>
      <w:r>
        <w:rPr>
          <w:rFonts w:ascii="Georgia" w:hAnsi="Georgia" w:eastAsia="Georgia"/>
          <w:b w:val="0"/>
          <w:i w:val="0"/>
          <w:sz w:val="23"/>
        </w:rPr>
        <w:t>"Yes."</w:t>
      </w:r>
    </w:p>
    <w:p>
      <w:r>
        <w:rPr>
          <w:rFonts w:ascii="Georgia" w:hAnsi="Georgia" w:eastAsia="Georgia"/>
          <w:b w:val="0"/>
          <w:i w:val="0"/>
          <w:sz w:val="23"/>
        </w:rPr>
        <w:t>The stew cools. The lantern taps the beam above us with the patience of a metronome. Somewhere past the door somebody laughs too loudly at nothing important because children still know how to spend terror badly and maybe that’s healthier than the adult method.</w:t>
      </w:r>
    </w:p>
    <w:p>
      <w:r>
        <w:rPr>
          <w:rFonts w:ascii="Georgia" w:hAnsi="Georgia" w:eastAsia="Georgia"/>
          <w:b w:val="0"/>
          <w:i w:val="0"/>
          <w:sz w:val="23"/>
        </w:rPr>
        <w:t>I put the spoon down.</w:t>
      </w:r>
    </w:p>
    <w:p>
      <w:r>
        <w:rPr>
          <w:rFonts w:ascii="Georgia" w:hAnsi="Georgia" w:eastAsia="Georgia"/>
          <w:b w:val="0"/>
          <w:i w:val="0"/>
          <w:sz w:val="23"/>
        </w:rPr>
        <w:t>"Tell me the version you aren’t saying because you think I’ll stop eating," I say.</w:t>
      </w:r>
    </w:p>
    <w:p>
      <w:r>
        <w:rPr>
          <w:rFonts w:ascii="Georgia" w:hAnsi="Georgia" w:eastAsia="Georgia"/>
          <w:b w:val="0"/>
          <w:i w:val="0"/>
          <w:sz w:val="23"/>
        </w:rPr>
        <w:t>C pushes off the wall. She was waiting for permission to become mean in a useful direction.</w:t>
      </w:r>
    </w:p>
    <w:p>
      <w:r>
        <w:rPr>
          <w:rFonts w:ascii="Georgia" w:hAnsi="Georgia" w:eastAsia="Georgia"/>
          <w:b w:val="0"/>
          <w:i w:val="0"/>
          <w:sz w:val="23"/>
        </w:rPr>
        <w:t>"Fine," she says. "The version we aren’t saying is this: everybody who understands the pattern also understands what it requires. Six runes from the other sins. Yours as the seventh. One body stupid enough or strong enough to hold it. Maybe both. Which means if we don’t move first, Bio will decide the strong own it, Mecha will decide the intelligent built it, and Pure will write six hundred pages about why wisdom deserves custody while someone else cuts your heart out and calls it administration."</w:t>
      </w:r>
    </w:p>
    <w:p>
      <w:r>
        <w:rPr>
          <w:rFonts w:ascii="Georgia" w:hAnsi="Georgia" w:eastAsia="Georgia"/>
          <w:b w:val="0"/>
          <w:i w:val="0"/>
          <w:sz w:val="23"/>
        </w:rPr>
        <w:t>Moon says, "That was inelegant and exact."</w:t>
      </w:r>
    </w:p>
    <w:p>
      <w:r>
        <w:rPr>
          <w:rFonts w:ascii="Georgia" w:hAnsi="Georgia" w:eastAsia="Georgia"/>
          <w:b w:val="0"/>
          <w:i w:val="0"/>
          <w:sz w:val="23"/>
        </w:rPr>
        <w:t>I look at the bowl again. Sabir traded boots for rosemary. George still leaves his name on a cup like labels can preserve warmth. Moon is spending sleep on me. Richard is spending years. C is spending the only kind of tenderness she knows how to carry, which is honesty sharpened until it stops pretending to be nice and becomes useful.</w:t>
      </w:r>
    </w:p>
    <w:p>
      <w:r>
        <w:rPr>
          <w:rFonts w:ascii="Georgia" w:hAnsi="Georgia" w:eastAsia="Georgia"/>
          <w:b w:val="0"/>
          <w:i w:val="0"/>
          <w:sz w:val="23"/>
        </w:rPr>
        <w:t>Humans grow through what other people give up for them.</w:t>
      </w:r>
    </w:p>
    <w:p>
      <w:r>
        <w:rPr>
          <w:rFonts w:ascii="Georgia" w:hAnsi="Georgia" w:eastAsia="Georgia"/>
          <w:b w:val="0"/>
          <w:i w:val="0"/>
          <w:sz w:val="23"/>
        </w:rPr>
        <w:t>I say it aloud before I mean to.</w:t>
      </w:r>
    </w:p>
    <w:p>
      <w:r>
        <w:rPr>
          <w:rFonts w:ascii="Georgia" w:hAnsi="Georgia" w:eastAsia="Georgia"/>
          <w:b w:val="0"/>
          <w:i w:val="0"/>
          <w:sz w:val="23"/>
        </w:rPr>
        <w:t>The room goes still in a different way.</w:t>
      </w:r>
    </w:p>
    <w:p>
      <w:r>
        <w:rPr>
          <w:rFonts w:ascii="Georgia" w:hAnsi="Georgia" w:eastAsia="Georgia"/>
          <w:b w:val="0"/>
          <w:i w:val="0"/>
          <w:sz w:val="23"/>
        </w:rPr>
        <w:t>Moon’s expression changes first. Not surprise. Recognition finally forced to wear a face.</w:t>
      </w:r>
    </w:p>
    <w:p>
      <w:r>
        <w:rPr>
          <w:rFonts w:ascii="Georgia" w:hAnsi="Georgia" w:eastAsia="Georgia"/>
          <w:b w:val="0"/>
          <w:i w:val="0"/>
          <w:sz w:val="23"/>
        </w:rPr>
        <w:t>"Yes," she says.</w:t>
      </w:r>
    </w:p>
    <w:p>
      <w:r>
        <w:rPr>
          <w:rFonts w:ascii="Georgia" w:hAnsi="Georgia" w:eastAsia="Georgia"/>
          <w:b w:val="0"/>
          <w:i w:val="0"/>
          <w:sz w:val="23"/>
        </w:rPr>
        <w:t>Richard sits back. "That should have been obvious earlier."</w:t>
      </w:r>
    </w:p>
    <w:p>
      <w:r>
        <w:rPr>
          <w:rFonts w:ascii="Georgia" w:hAnsi="Georgia" w:eastAsia="Georgia"/>
          <w:b w:val="0"/>
          <w:i w:val="0"/>
          <w:sz w:val="23"/>
        </w:rPr>
        <w:t>"It wasn’t," C says. "Because obvious things hide inside the stuff everybody calls sentimental."</w:t>
      </w:r>
    </w:p>
    <w:p>
      <w:pPr>
        <w:jc w:val="center"/>
      </w:pPr>
      <w:r>
        <w:rPr>
          <w:rFonts w:ascii="Georgia" w:hAnsi="Georgia" w:eastAsia="Georgia"/>
          <w:b/>
          <w:i/>
          <w:sz w:val="23"/>
        </w:rPr>
        <w:t>The gods called themselves complete because nothing around them needed to be given up anymore.</w:t>
      </w:r>
    </w:p>
    <w:p>
      <w:pPr>
        <w:jc w:val="center"/>
      </w:pPr>
      <w:r>
        <w:rPr>
          <w:rFonts w:ascii="Georgia" w:hAnsi="Georgia" w:eastAsia="Georgia"/>
          <w:b/>
          <w:i/>
          <w:sz w:val="23"/>
        </w:rPr>
        <w:t>Humans became greater because we were never allowed to rise without carrying one another's losses.</w:t>
      </w:r>
    </w:p>
    <w:p>
      <w:r>
        <w:rPr>
          <w:rFonts w:ascii="Georgia" w:hAnsi="Georgia" w:eastAsia="Georgia"/>
          <w:b/>
          <w:i w:val="0"/>
          <w:sz w:val="24"/>
        </w:rPr>
        <w:t>Scene One - Debt Counted Warm</w:t>
      </w:r>
    </w:p>
    <w:p>
      <w:r>
        <w:rPr>
          <w:rFonts w:ascii="Georgia" w:hAnsi="Georgia" w:eastAsia="Georgia"/>
          <w:b w:val="0"/>
          <w:i w:val="0"/>
          <w:sz w:val="23"/>
        </w:rPr>
        <w:t>By afternoon the Hall smells like wet wool, lamp oil, and too many decisions trying to occupy the same hallway.</w:t>
      </w:r>
    </w:p>
    <w:p>
      <w:r>
        <w:rPr>
          <w:rFonts w:ascii="Georgia" w:hAnsi="Georgia" w:eastAsia="Georgia"/>
          <w:b w:val="0"/>
          <w:i w:val="0"/>
          <w:sz w:val="23"/>
        </w:rPr>
        <w:t>I help move cots because it is easier than sitting still while the next route gets argued into existence. A man with a broken wrist thanks me for shifting his daughter’s mattress closer to the stove. An old woman asks if I’m the one from the game and then apologizes immediately like recognition is another kind of burden you shouldn’t hand a tired person without warning.</w:t>
      </w:r>
    </w:p>
    <w:p>
      <w:r>
        <w:rPr>
          <w:rFonts w:ascii="Georgia" w:hAnsi="Georgia" w:eastAsia="Georgia"/>
          <w:b w:val="0"/>
          <w:i w:val="0"/>
          <w:sz w:val="23"/>
        </w:rPr>
        <w:t>"I’m just moving furniture," I tell her.</w:t>
      </w:r>
    </w:p>
    <w:p>
      <w:r>
        <w:rPr>
          <w:rFonts w:ascii="Georgia" w:hAnsi="Georgia" w:eastAsia="Georgia"/>
          <w:b w:val="0"/>
          <w:i w:val="0"/>
          <w:sz w:val="23"/>
        </w:rPr>
        <w:t>"So was my husband," she says. "Then a war looked at him and changed its mind."</w:t>
      </w:r>
    </w:p>
    <w:p>
      <w:r>
        <w:rPr>
          <w:rFonts w:ascii="Georgia" w:hAnsi="Georgia" w:eastAsia="Georgia"/>
          <w:b w:val="0"/>
          <w:i w:val="0"/>
          <w:sz w:val="23"/>
        </w:rPr>
        <w:t>Near the south door I find Sabir in his socks, tightening cloth around a boy’s knee where the skin split open from some stupid fast fall children only survive because the body forgives them faster than adults.</w:t>
      </w:r>
    </w:p>
    <w:p>
      <w:r>
        <w:rPr>
          <w:rFonts w:ascii="Georgia" w:hAnsi="Georgia" w:eastAsia="Georgia"/>
          <w:b w:val="0"/>
          <w:i w:val="0"/>
          <w:sz w:val="23"/>
        </w:rPr>
        <w:t>He looks up. "Did you eat?"</w:t>
      </w:r>
    </w:p>
    <w:p>
      <w:r>
        <w:rPr>
          <w:rFonts w:ascii="Georgia" w:hAnsi="Georgia" w:eastAsia="Georgia"/>
          <w:b w:val="0"/>
          <w:i w:val="0"/>
          <w:sz w:val="23"/>
        </w:rPr>
        <w:t>"Apparently that’s the law today."</w:t>
      </w:r>
    </w:p>
    <w:p>
      <w:r>
        <w:rPr>
          <w:rFonts w:ascii="Georgia" w:hAnsi="Georgia" w:eastAsia="Georgia"/>
          <w:b w:val="0"/>
          <w:i w:val="0"/>
          <w:sz w:val="23"/>
        </w:rPr>
        <w:t>"Good. Mine too."</w:t>
      </w:r>
    </w:p>
    <w:p>
      <w:r>
        <w:rPr>
          <w:rFonts w:ascii="Georgia" w:hAnsi="Georgia" w:eastAsia="Georgia"/>
          <w:b w:val="0"/>
          <w:i w:val="0"/>
          <w:sz w:val="23"/>
        </w:rPr>
        <w:t>I glance at his feet. Thin socks. Damp boards. No boots.</w:t>
      </w:r>
    </w:p>
    <w:p>
      <w:r>
        <w:rPr>
          <w:rFonts w:ascii="Georgia" w:hAnsi="Georgia" w:eastAsia="Georgia"/>
          <w:b w:val="0"/>
          <w:i w:val="0"/>
          <w:sz w:val="23"/>
        </w:rPr>
        <w:t>He notices. Shrugs. "Rosemary was overpriced. But it improved morale."</w:t>
      </w:r>
    </w:p>
    <w:p>
      <w:r>
        <w:rPr>
          <w:rFonts w:ascii="Georgia" w:hAnsi="Georgia" w:eastAsia="Georgia"/>
          <w:b w:val="0"/>
          <w:i w:val="0"/>
          <w:sz w:val="23"/>
        </w:rPr>
        <w:t>"You traded boots for morale."</w:t>
      </w:r>
    </w:p>
    <w:p>
      <w:r>
        <w:rPr>
          <w:rFonts w:ascii="Georgia" w:hAnsi="Georgia" w:eastAsia="Georgia"/>
          <w:b w:val="0"/>
          <w:i w:val="0"/>
          <w:sz w:val="23"/>
        </w:rPr>
        <w:t>"No," he says. "I traded boots so a room full of frightened people could remember food still wants them alive."</w:t>
      </w:r>
    </w:p>
    <w:p>
      <w:r>
        <w:rPr>
          <w:rFonts w:ascii="Georgia" w:hAnsi="Georgia" w:eastAsia="Georgia"/>
          <w:b w:val="0"/>
          <w:i w:val="0"/>
          <w:sz w:val="23"/>
        </w:rPr>
        <w:t>He ties the last knot with his teeth because his fingers are busy pinning the wrap exactly where it needs to stay. There are kinds of love with no audience. This place is full of them.</w:t>
      </w:r>
    </w:p>
    <w:p>
      <w:r>
        <w:rPr>
          <w:rFonts w:ascii="Georgia" w:hAnsi="Georgia" w:eastAsia="Georgia"/>
          <w:b w:val="0"/>
          <w:i w:val="0"/>
          <w:sz w:val="23"/>
        </w:rPr>
        <w:t>He leans back against the wall and finally lets himself look tired. "You know what frightens me most?"</w:t>
      </w:r>
    </w:p>
    <w:p>
      <w:r>
        <w:rPr>
          <w:rFonts w:ascii="Georgia" w:hAnsi="Georgia" w:eastAsia="Georgia"/>
          <w:b w:val="0"/>
          <w:i w:val="0"/>
          <w:sz w:val="23"/>
        </w:rPr>
        <w:t>"There are too many contenders."</w:t>
      </w:r>
    </w:p>
    <w:p>
      <w:r>
        <w:rPr>
          <w:rFonts w:ascii="Georgia" w:hAnsi="Georgia" w:eastAsia="Georgia"/>
          <w:b w:val="0"/>
          <w:i w:val="0"/>
          <w:sz w:val="23"/>
        </w:rPr>
        <w:t>"That I can see you counting the people who paid to make you stronger, and you still look like you think the bill belongs to you alone."</w:t>
      </w:r>
    </w:p>
    <w:p>
      <w:r>
        <w:rPr>
          <w:rFonts w:ascii="Georgia" w:hAnsi="Georgia" w:eastAsia="Georgia"/>
          <w:b w:val="0"/>
          <w:i w:val="0"/>
          <w:sz w:val="23"/>
        </w:rPr>
        <w:t>That sentence hits exactly where it was aimed.</w:t>
      </w:r>
    </w:p>
    <w:p>
      <w:r>
        <w:rPr>
          <w:rFonts w:ascii="Georgia" w:hAnsi="Georgia" w:eastAsia="Georgia"/>
          <w:b w:val="0"/>
          <w:i w:val="0"/>
          <w:sz w:val="23"/>
        </w:rPr>
        <w:t>He smiles, small and not unkind. "Good. Think slower."</w:t>
      </w:r>
    </w:p>
    <w:p>
      <w:r>
        <w:rPr>
          <w:rFonts w:ascii="Georgia" w:hAnsi="Georgia" w:eastAsia="Georgia"/>
          <w:b w:val="0"/>
          <w:i/>
          <w:sz w:val="23"/>
        </w:rPr>
        <w:t>Think slower.</w:t>
      </w:r>
    </w:p>
    <w:p>
      <w:r>
        <w:rPr>
          <w:rFonts w:ascii="Georgia" w:hAnsi="Georgia" w:eastAsia="Georgia"/>
          <w:b w:val="0"/>
          <w:i w:val="0"/>
          <w:sz w:val="23"/>
        </w:rPr>
        <w:t>Debt is not the same thing as guilt. Sacrifice is not a chain if you carry it correctly. I wish every true thing came with instructions.</w:t>
      </w:r>
    </w:p>
    <w:p>
      <w:pPr>
        <w:jc w:val="center"/>
      </w:pPr>
      <w:r>
        <w:rPr>
          <w:rFonts w:ascii="Georgia" w:hAnsi="Georgia" w:eastAsia="Georgia"/>
          <w:b/>
          <w:i/>
          <w:sz w:val="23"/>
        </w:rPr>
        <w:t>He was being built by sacrifice long before he learned the word convergence.</w:t>
      </w:r>
    </w:p>
    <w:p>
      <w:pPr>
        <w:jc w:val="center"/>
      </w:pPr>
      <w:r>
        <w:rPr>
          <w:rFonts w:ascii="Georgia" w:hAnsi="Georgia" w:eastAsia="Georgia"/>
          <w:b/>
          <w:i/>
          <w:sz w:val="23"/>
        </w:rPr>
        <w:t>The seven runes would make him dangerous. What people gave up for him would make him human enough to survive becoming them.</w:t>
      </w:r>
    </w:p>
    <w:p>
      <w:pPr>
        <w:pStyle w:val="BodyText"/>
      </w:pPr>
      <w:r>
        <w:t xml:space="preserve">That distinction mattered more than the runes themselves. The runes were power. Power alone produced gods. Gods had been the dominant form before the prison and the first things the prison had been able to contain, because gods were isolated by the nature of their power — worshipped, which meant separated, which meant unable to be carried by the people beneath them. The human law was the specific correction: the form that could survive what the gods could not was not more power but more connection. He had been building that connection since before he understood it was a requirement. The Hall, the ward, the coalition, the joint log, the coin handed from Fenrir’s pocket to his. Each one a thread. The threads together were a structure no prison had been built to contain because the prison had been designed to hold one thing at a time. He was the meeting point of all those threads. The runes were going into that. Not a void. A human being already full of what mattered most.</w:t>
      </w:r>
    </w:p>
    <w:p>
      <w:pPr>
        <w:pStyle w:val="BodyText"/>
      </w:pPr>
      <w:r>
        <w:t xml:space="preserve">Each rune had arrived through a specific person losing something so he could carry their contribution forward. Wrath through Fenrir and the forty-year corridor and the coin passed between them at the end of a life well-spent. Envy through every person who had refused to let his becoming stop at the convenient point. Lust through the binding quality of everyone who had stayed past where staying was comfortable. Greed through the ward’s forty-five and the voluntary redistribution and the specific appetite for more-that-means-something. Pride through the woman who had decided he was worth the calculation and been right and wrong about the method simultaneously. Sloth through the gentlest man in any room who had made his decision centuries ago and had been living out the sentence ever since. Gluttony through the Hall itself — through the kitchen that had fed more people than it was built for, through the bowl his mother’s hands had held, through the table large enough for everyone he had ever needed to keep. Seven costs. Seven threads. One man carrying all of them toward the last road.</w:t>
      </w:r>
    </w:p>
    <w:p>
      <w:pPr>
        <w:pStyle w:val="BodyText"/>
      </w:pPr>
      <w:r>
        <w:t xml:space="preserve">That was why the human law held at scale. Not because the scale was manageable — it was not, and anyone who said it was had not been inside it honestly. Because the human law did not require the scale to be manageable. It required the person to be present with the full weight of it and keep moving anyway. He had been keeping moving through the full weight of things since before the weight had a name. The seven runes gave the weights names. The names made the carrying visible. The carrying had always been happening. Now it would happen in a form the world could see and understand and choose to build on. That was the convergence. Not a moment. A demonstration. The old form was not sufficient. Here is the new one. Watch how it holds.</w:t>
      </w:r>
    </w:p>
    <w:p>
      <w:pPr>
        <w:pStyle w:val="BodyText"/>
      </w:pPr>
      <w:r>
        <w:t xml:space="preserve">He had been learning to hold things his whole life. The Hall. The routes. The ward. The people who kept arriving in the margins and refusing to stay secondary variables. The coin. The Seed. The promise. The other accounting still running. The whole man, carrying all of it, already full of what mattered most, walking toward the road that was finally ready for him. The cup was warm. He had been up all night. The cardboard sleeve had gone soft from everything it had been through. He picked it up and finished it and set it down and went to do the work that the whole saga had been building toward. The convergence was not something that happened to him. The convergence was something he was. That had always been the point.</w:t>
      </w:r>
    </w:p>
    <w:p>
      <w:pPr>
        <w:pStyle w:val="BodyText"/>
      </w:pPr>
      <w:r>
        <w:t xml:space="preserve">The cup was the right metaphor for all of it: warm enough to be honest, dented from being carried, softened from everything it had been through. He had been holding something like this cup since the first kitchen shift on 162nd Street where he had understood, without having the words for it yet, that the work ahead was real and he was going to do it anyway. The road between that kitchen and this moment had not been clean and had not been certain and had not been what he would have chosen if choosing had been an option. It had been what it was: accumulated, difficult, made possible by an accounting that was never going to close because the accounting was the point. The seven runes burned quiet under the skin. The Seed under the sternum pulsed steady. Richard was counting exits somewhere ahead. Moon was already moving. The whole man finished the cup and put it down and walked toward the convergence that had been his name all along.</w:t>
      </w:r>
    </w:p>
    <w:p>
      <w:pPr>
        <w:pStyle w:val="BodyText"/>
      </w:pPr>
      <w:r>
        <w:t xml:space="preserve">Behind him the prison was finishing its accounting. Ahead the outside was beginning its own. The age that was ending had lasted the entirety of human history. The age that was starting had no name yet because nothing that size gets named while it is still arriving. He was not the name for it either. He was the door. Doors do not name what walks through them. They open. He had opened. The whole man stepped through. The convergence was complete. The accounting continued. Both of those things were true at once. That was the correct relationship to have with a life that was real.</w:t>
      </w:r>
    </w:p>
    <w:p>
      <w:pPr>
        <w:pStyle w:val="BodyText"/>
      </w:pPr>
      <w:r>
        <w:t xml:space="preserve">Moon checked her position once, confirmed the perimeter, and looked at him. Richard was already three steps into the structural assessment. The Seed was warm. The rune was warm. The whole man was present. The work ahead was the correct size for the person he had become. He walked toward Richard and started helping.</w:t>
      </w:r>
    </w:p>
    <w:p>
      <w:pPr>
        <w:pStyle w:val="BodyText"/>
      </w:pPr>
      <w:r>
        <w:rPr>
          <w:i/>
        </w:rPr>
        <w:t xml:space="preserve">— He kept going. Every morning. That is how I know the rune was real. Not because he arrived. Because he kept going after.</w:t>
      </w:r>
    </w:p>
    <w:p>
      <w:pPr>
        <w:pStyle w:val="BodyText"/>
      </w:pPr>
      <w:r>
        <w:t xml:space="preserve">The argument in the room was still running when I left it. That was correct — arguments of that scale do not end with the person who started them leaving the room. They end when the thing the argument was delaying becomes undeniable. The seven runes were not all present yet. Two were still unconfirmed. But the process had begun and the beginning of the process was the beginning of the point of no return, and I had understood that at the forge table on the first morning and had chosen to proceed anyway, and the people in the room had understood it too and had not tried to stop me, which was a form of permission that did not need a signature. The human law that C had articulated and Richard had confirmed and Moon had been demonstrating by refusing to stand anywhere other than where the problem was: what makes a person more is not what they achieve alone. It is what they are willing to accept from others. The seven runes were not mine because I had conquered them. They were mine because someone had paid the cost of each one, and I had been allowed to carry the payment forward. That was the human law. It was also the argument the prison had never accounted for, because the prison was built on the assumption that the isolated self was the fundamental unit. The human law said the fundamental unit was the network of sacrifices that made one self possible.</w:t>
      </w:r>
    </w:p>
    <w:p/>
    <w:p>
      <w:pPr>
        <w:jc w:val="center"/>
      </w:pPr>
      <w:r>
        <w:rPr>
          <w:rFonts w:ascii="Georgia" w:hAnsi="Georgia" w:eastAsia="Georgia"/>
          <w:b/>
          <w:i w:val="0"/>
          <w:sz w:val="30"/>
        </w:rPr>
        <w:t>CHAPTER SIX — The White Room and the Gold Line</w:t>
      </w:r>
    </w:p>
    <w:p>
      <w:r>
        <w:rPr>
          <w:rFonts w:ascii="Georgia" w:hAnsi="Georgia" w:eastAsia="Georgia"/>
          <w:b/>
          <w:i w:val="0"/>
          <w:sz w:val="24"/>
        </w:rPr>
        <w:t>Scene Zero - The White Room and the Gold Line</w:t>
      </w:r>
    </w:p>
    <w:p>
      <w:r>
        <w:rPr>
          <w:rFonts w:ascii="Georgia" w:hAnsi="Georgia" w:eastAsia="Georgia"/>
          <w:b w:val="0"/>
          <w:i w:val="0"/>
          <w:sz w:val="23"/>
        </w:rPr>
        <w:t>Pride likes rooms that admit what they are.</w:t>
      </w:r>
    </w:p>
    <w:p>
      <w:r>
        <w:rPr>
          <w:rFonts w:ascii="Georgia" w:hAnsi="Georgia" w:eastAsia="Georgia"/>
          <w:b w:val="0"/>
          <w:i w:val="0"/>
          <w:sz w:val="23"/>
        </w:rPr>
        <w:t>No false warmth. No decorative mercy. No curtains pretending privacy is a moral category instead of an engineering problem. The chamber she uses for observation is white stone, pale metal, and one narrow gold line inlaid through the floor from door to chair to viewing frame, as if even movement should have the decency to proceed along a rule.</w:t>
      </w:r>
    </w:p>
    <w:p>
      <w:r>
        <w:rPr>
          <w:rFonts w:ascii="Georgia" w:hAnsi="Georgia" w:eastAsia="Georgia"/>
          <w:b w:val="0"/>
          <w:i w:val="0"/>
          <w:sz w:val="23"/>
        </w:rPr>
        <w:t>The frame is taller than a man and thinner than comfort. It holds the live ash-feed like a wound taught manners. On the surface now: dust-colored plain, broken walls, a gathering of players around a fire that is too small for the number of people trying to orbit it. At the edge of the frame Iron bends to hand a cup to a child before taking one for himself.</w:t>
      </w:r>
    </w:p>
    <w:p>
      <w:r>
        <w:rPr>
          <w:rFonts w:ascii="Georgia" w:hAnsi="Georgia" w:eastAsia="Georgia"/>
          <w:b w:val="0"/>
          <w:i w:val="0"/>
          <w:sz w:val="23"/>
        </w:rPr>
        <w:t>Pride watches his hand longer than the exchange requires.</w:t>
      </w:r>
    </w:p>
    <w:p>
      <w:r>
        <w:rPr>
          <w:rFonts w:ascii="Georgia" w:hAnsi="Georgia" w:eastAsia="Georgia"/>
          <w:b w:val="0"/>
          <w:i w:val="0"/>
          <w:sz w:val="23"/>
        </w:rPr>
        <w:t>She does not call this a problem.</w:t>
      </w:r>
    </w:p>
    <w:p>
      <w:r>
        <w:rPr>
          <w:rFonts w:ascii="Georgia" w:hAnsi="Georgia" w:eastAsia="Georgia"/>
          <w:b w:val="0"/>
          <w:i w:val="0"/>
          <w:sz w:val="23"/>
        </w:rPr>
        <w:t>She calls it an anomaly in attention allocation.</w:t>
      </w:r>
    </w:p>
    <w:p>
      <w:r>
        <w:rPr>
          <w:rFonts w:ascii="Georgia" w:hAnsi="Georgia" w:eastAsia="Georgia"/>
          <w:b w:val="0"/>
          <w:i w:val="0"/>
          <w:sz w:val="23"/>
        </w:rPr>
        <w:t>That wording has survived three weeks. Barely.</w:t>
      </w:r>
    </w:p>
    <w:p>
      <w:r>
        <w:rPr>
          <w:rFonts w:ascii="Georgia" w:hAnsi="Georgia" w:eastAsia="Georgia"/>
          <w:b w:val="0"/>
          <w:i w:val="0"/>
          <w:sz w:val="23"/>
        </w:rPr>
        <w:t>Behind her, three analysts wait with the disciplined silence of people who think the worst thing a superior can notice is personality.</w:t>
      </w:r>
    </w:p>
    <w:p>
      <w:r>
        <w:rPr>
          <w:rFonts w:ascii="Georgia" w:hAnsi="Georgia" w:eastAsia="Georgia"/>
          <w:b w:val="0"/>
          <w:i w:val="0"/>
          <w:sz w:val="23"/>
        </w:rPr>
        <w:t>"Run it again," Pride says.</w:t>
      </w:r>
    </w:p>
    <w:p>
      <w:r>
        <w:rPr>
          <w:rFonts w:ascii="Georgia" w:hAnsi="Georgia" w:eastAsia="Georgia"/>
          <w:b w:val="0"/>
          <w:i w:val="0"/>
          <w:sz w:val="23"/>
        </w:rPr>
        <w:t>The middle analyst blinks. "Which segment, Lady Pharos?"</w:t>
      </w:r>
    </w:p>
    <w:p>
      <w:r>
        <w:rPr>
          <w:rFonts w:ascii="Georgia" w:hAnsi="Georgia" w:eastAsia="Georgia"/>
          <w:b w:val="0"/>
          <w:i w:val="0"/>
          <w:sz w:val="23"/>
        </w:rPr>
        <w:t>"The transfer."</w:t>
      </w:r>
    </w:p>
    <w:p>
      <w:r>
        <w:rPr>
          <w:rFonts w:ascii="Georgia" w:hAnsi="Georgia" w:eastAsia="Georgia"/>
          <w:b w:val="0"/>
          <w:i w:val="0"/>
          <w:sz w:val="23"/>
        </w:rPr>
        <w:t>"The cup?"</w:t>
      </w:r>
    </w:p>
    <w:p>
      <w:r>
        <w:rPr>
          <w:rFonts w:ascii="Georgia" w:hAnsi="Georgia" w:eastAsia="Georgia"/>
          <w:b w:val="0"/>
          <w:i w:val="0"/>
          <w:sz w:val="23"/>
        </w:rPr>
        <w:t>"If you have already forgotten what mattered, remove your own eyes and save the empire a salary."</w:t>
      </w:r>
    </w:p>
    <w:p>
      <w:r>
        <w:rPr>
          <w:rFonts w:ascii="Georgia" w:hAnsi="Georgia" w:eastAsia="Georgia"/>
          <w:b w:val="0"/>
          <w:i w:val="0"/>
          <w:sz w:val="23"/>
        </w:rPr>
        <w:t>The segment replays.</w:t>
      </w:r>
    </w:p>
    <w:p>
      <w:r>
        <w:rPr>
          <w:rFonts w:ascii="Georgia" w:hAnsi="Georgia" w:eastAsia="Georgia"/>
          <w:b w:val="0"/>
          <w:i w:val="0"/>
          <w:sz w:val="23"/>
        </w:rPr>
        <w:t>Iron taking the cup last. The child first. The old woman second. Himself last. Nothing tactical in the sequence. No efficiency gain. No threat reduction. No information harvest. A small delay. A human delay. The kind of thing systems classify as negligible until enough of them accumulate and the person surrounded by those delays becomes the center of a structure you did not authorize.</w:t>
      </w:r>
    </w:p>
    <w:p>
      <w:r>
        <w:rPr>
          <w:rFonts w:ascii="Georgia" w:hAnsi="Georgia" w:eastAsia="Georgia"/>
          <w:b w:val="0"/>
          <w:i w:val="0"/>
          <w:sz w:val="23"/>
        </w:rPr>
        <w:t>"Why," Pride says softly, "do they stay?"</w:t>
      </w:r>
    </w:p>
    <w:p>
      <w:r>
        <w:rPr>
          <w:rFonts w:ascii="Georgia" w:hAnsi="Georgia" w:eastAsia="Georgia"/>
          <w:b w:val="0"/>
          <w:i w:val="0"/>
          <w:sz w:val="23"/>
        </w:rPr>
        <w:t>One analyst answers first. "Resource confidence. He has accumulated credibility through repeated correct-"</w:t>
      </w:r>
    </w:p>
    <w:p>
      <w:r>
        <w:rPr>
          <w:rFonts w:ascii="Georgia" w:hAnsi="Georgia" w:eastAsia="Georgia"/>
          <w:b w:val="0"/>
          <w:i w:val="0"/>
          <w:sz w:val="23"/>
        </w:rPr>
        <w:t>"No."</w:t>
      </w:r>
    </w:p>
    <w:p>
      <w:r>
        <w:rPr>
          <w:rFonts w:ascii="Georgia" w:hAnsi="Georgia" w:eastAsia="Georgia"/>
          <w:b w:val="0"/>
          <w:i w:val="0"/>
          <w:sz w:val="23"/>
        </w:rPr>
        <w:t>"Again."</w:t>
      </w:r>
    </w:p>
    <w:p>
      <w:r>
        <w:rPr>
          <w:rFonts w:ascii="Georgia" w:hAnsi="Georgia" w:eastAsia="Georgia"/>
          <w:b w:val="0"/>
          <w:i w:val="0"/>
          <w:sz w:val="23"/>
        </w:rPr>
        <w:t>The woman on the left studies the replay more carefully. "He distributes cost visibly," she says. "Which creates trust."</w:t>
      </w:r>
    </w:p>
    <w:p>
      <w:r>
        <w:rPr>
          <w:rFonts w:ascii="Georgia" w:hAnsi="Georgia" w:eastAsia="Georgia"/>
          <w:b w:val="0"/>
          <w:i w:val="0"/>
          <w:sz w:val="23"/>
        </w:rPr>
        <w:t>"Closer."</w:t>
      </w:r>
    </w:p>
    <w:p>
      <w:r>
        <w:rPr>
          <w:rFonts w:ascii="Georgia" w:hAnsi="Georgia" w:eastAsia="Georgia"/>
          <w:b w:val="0"/>
          <w:i w:val="0"/>
          <w:sz w:val="23"/>
        </w:rPr>
        <w:t>The quiet analyst says, "He makes deprivation feel shared instead of assigned."</w:t>
      </w:r>
    </w:p>
    <w:p>
      <w:r>
        <w:rPr>
          <w:rFonts w:ascii="Georgia" w:hAnsi="Georgia" w:eastAsia="Georgia"/>
          <w:b w:val="0"/>
          <w:i w:val="0"/>
          <w:sz w:val="23"/>
        </w:rPr>
        <w:t>There it is. Not the full truth. Enough of one to be useful.</w:t>
      </w:r>
    </w:p>
    <w:p>
      <w:r>
        <w:rPr>
          <w:rFonts w:ascii="Georgia" w:hAnsi="Georgia" w:eastAsia="Georgia"/>
          <w:b w:val="0"/>
          <w:i w:val="0"/>
          <w:sz w:val="23"/>
        </w:rPr>
        <w:t>"Leave us," Pride says.</w:t>
      </w:r>
    </w:p>
    <w:p>
      <w:r>
        <w:rPr>
          <w:rFonts w:ascii="Georgia" w:hAnsi="Georgia" w:eastAsia="Georgia"/>
          <w:b w:val="0"/>
          <w:i w:val="0"/>
          <w:sz w:val="23"/>
        </w:rPr>
        <w:t>The door seals with the almost-polite click Mecha uses when pretending privacy is kinder than imprisonment.</w:t>
      </w:r>
    </w:p>
    <w:p>
      <w:r>
        <w:rPr>
          <w:rFonts w:ascii="Georgia" w:hAnsi="Georgia" w:eastAsia="Georgia"/>
          <w:b w:val="0"/>
          <w:i w:val="0"/>
          <w:sz w:val="23"/>
        </w:rPr>
        <w:t>Pride stands. She crosses the gold line and stops a hand’s width from the frame. Iron’s image is smaller up close, which annoys her. Greatness should not have to be enlarged by attention to become visible. It should declare itself.</w:t>
      </w:r>
    </w:p>
    <w:p>
      <w:r>
        <w:rPr>
          <w:rFonts w:ascii="Georgia" w:hAnsi="Georgia" w:eastAsia="Georgia"/>
          <w:b w:val="0"/>
          <w:i w:val="0"/>
          <w:sz w:val="23"/>
        </w:rPr>
        <w:t>But he does not work like Mecha royalty works. He keeps becoming important by making other people more survivable. The method is inefficient. The result is offensive.</w:t>
      </w:r>
    </w:p>
    <w:p>
      <w:r>
        <w:rPr>
          <w:rFonts w:ascii="Georgia" w:hAnsi="Georgia" w:eastAsia="Georgia"/>
          <w:b w:val="0"/>
          <w:i w:val="0"/>
          <w:sz w:val="23"/>
        </w:rPr>
        <w:t>It is also the only result anyone has produced lately that does not collapse under first contact with reality.</w:t>
      </w:r>
    </w:p>
    <w:p>
      <w:r>
        <w:rPr>
          <w:rFonts w:ascii="Georgia" w:hAnsi="Georgia" w:eastAsia="Georgia"/>
          <w:b w:val="0"/>
          <w:i w:val="0"/>
          <w:sz w:val="23"/>
        </w:rPr>
        <w:t>She places two fingers against the cool surface. Not touching him. Touching the rule that lets her see him.</w:t>
      </w:r>
    </w:p>
    <w:p>
      <w:r>
        <w:rPr>
          <w:rFonts w:ascii="Georgia" w:hAnsi="Georgia" w:eastAsia="Georgia"/>
          <w:b w:val="0"/>
          <w:i w:val="0"/>
          <w:sz w:val="23"/>
        </w:rPr>
        <w:t>"You are still doing it wrong," she says to the image.</w:t>
      </w:r>
    </w:p>
    <w:p>
      <w:r>
        <w:rPr>
          <w:rFonts w:ascii="Georgia" w:hAnsi="Georgia" w:eastAsia="Georgia"/>
          <w:b w:val="0"/>
          <w:i w:val="0"/>
          <w:sz w:val="23"/>
        </w:rPr>
        <w:t>Meaning: you are still choosing people over architecture. You are still spending yourself where a wiser vessel would conserve. You are still becoming someone impossible to predict because you refuse clean equations where human beings are concerned.</w:t>
      </w:r>
    </w:p>
    <w:p>
      <w:r>
        <w:rPr>
          <w:rFonts w:ascii="Georgia" w:hAnsi="Georgia" w:eastAsia="Georgia"/>
          <w:b w:val="0"/>
          <w:i w:val="0"/>
          <w:sz w:val="23"/>
        </w:rPr>
        <w:t>And the worst part, the part she is too intelligent to soften into a smaller truth, is that she no longer wants him to stop.</w:t>
      </w:r>
    </w:p>
    <w:p>
      <w:r>
        <w:rPr>
          <w:rFonts w:ascii="Georgia" w:hAnsi="Georgia" w:eastAsia="Georgia"/>
          <w:b w:val="0"/>
          <w:i w:val="0"/>
          <w:sz w:val="23"/>
        </w:rPr>
        <w:t>That is the threshold.</w:t>
      </w:r>
    </w:p>
    <w:p>
      <w:r>
        <w:rPr>
          <w:rFonts w:ascii="Georgia" w:hAnsi="Georgia" w:eastAsia="Georgia"/>
          <w:b w:val="0"/>
          <w:i w:val="0"/>
          <w:sz w:val="23"/>
        </w:rPr>
        <w:t>Not fascination. Not study. Not anomaly-tracking.</w:t>
      </w:r>
    </w:p>
    <w:p>
      <w:r>
        <w:rPr>
          <w:rFonts w:ascii="Georgia" w:hAnsi="Georgia" w:eastAsia="Georgia"/>
          <w:b w:val="0"/>
          <w:i w:val="0"/>
          <w:sz w:val="23"/>
        </w:rPr>
        <w:t>Preference.</w:t>
      </w:r>
    </w:p>
    <w:p>
      <w:r>
        <w:rPr>
          <w:rFonts w:ascii="Georgia" w:hAnsi="Georgia" w:eastAsia="Georgia"/>
          <w:b w:val="0"/>
          <w:i w:val="0"/>
          <w:sz w:val="23"/>
        </w:rPr>
        <w:t>The room does not get colder. It only becomes less deniable.</w:t>
      </w:r>
    </w:p>
    <w:p>
      <w:r>
        <w:rPr>
          <w:rFonts w:ascii="Georgia" w:hAnsi="Georgia" w:eastAsia="Georgia"/>
          <w:b w:val="0"/>
          <w:i w:val="0"/>
          <w:sz w:val="23"/>
        </w:rPr>
        <w:t>Pride turns away from the frame because looking longer would be indulgence and she is not, by training or instinct, a woman who tolerates indulgence in herself without renaming it first.</w:t>
      </w:r>
    </w:p>
    <w:p>
      <w:r>
        <w:rPr>
          <w:rFonts w:ascii="Georgia" w:hAnsi="Georgia" w:eastAsia="Georgia"/>
          <w:b w:val="0"/>
          <w:i w:val="0"/>
          <w:sz w:val="23"/>
        </w:rPr>
        <w:t>Perfection, she thinks. That is the name available. Perfection requires a viable vessel. Perfection requires convergence. Perfection requires that the right man survive long enough to become impossible.</w:t>
      </w:r>
    </w:p>
    <w:p>
      <w:r>
        <w:rPr>
          <w:rFonts w:ascii="Georgia" w:hAnsi="Georgia" w:eastAsia="Georgia"/>
          <w:b w:val="0"/>
          <w:i w:val="0"/>
          <w:sz w:val="23"/>
        </w:rPr>
        <w:t>Love is a provincial word. Limited. Damp. Human.</w:t>
      </w:r>
    </w:p>
    <w:p>
      <w:r>
        <w:rPr>
          <w:rFonts w:ascii="Georgia" w:hAnsi="Georgia" w:eastAsia="Georgia"/>
          <w:b w:val="0"/>
          <w:i w:val="0"/>
          <w:sz w:val="23"/>
        </w:rPr>
        <w:t>Perfection is cleaner.</w:t>
      </w:r>
    </w:p>
    <w:p>
      <w:r>
        <w:rPr>
          <w:rFonts w:ascii="Georgia" w:hAnsi="Georgia" w:eastAsia="Georgia"/>
          <w:b w:val="0"/>
          <w:i/>
          <w:sz w:val="23"/>
        </w:rPr>
        <w:t>He can do it.</w:t>
      </w:r>
    </w:p>
    <w:p>
      <w:r>
        <w:rPr>
          <w:rFonts w:ascii="Georgia" w:hAnsi="Georgia" w:eastAsia="Georgia"/>
          <w:b w:val="0"/>
          <w:i w:val="0"/>
          <w:sz w:val="23"/>
        </w:rPr>
        <w:t>The sentence arrives complete. No qualifiers. No probabilities. No percentages attached. No protective language around the edge to keep the thing from sounding like faith.</w:t>
      </w:r>
    </w:p>
    <w:p>
      <w:r>
        <w:rPr>
          <w:rFonts w:ascii="Georgia" w:hAnsi="Georgia" w:eastAsia="Georgia"/>
          <w:b w:val="0"/>
          <w:i w:val="0"/>
          <w:sz w:val="23"/>
        </w:rPr>
        <w:t>This is not faith.</w:t>
      </w:r>
    </w:p>
    <w:p>
      <w:r>
        <w:rPr>
          <w:rFonts w:ascii="Georgia" w:hAnsi="Georgia" w:eastAsia="Georgia"/>
          <w:b w:val="0"/>
          <w:i w:val="0"/>
          <w:sz w:val="23"/>
        </w:rPr>
        <w:t>This is conclusion.</w:t>
      </w:r>
    </w:p>
    <w:p>
      <w:r>
        <w:rPr>
          <w:rFonts w:ascii="Georgia" w:hAnsi="Georgia" w:eastAsia="Georgia"/>
          <w:b w:val="0"/>
          <w:i w:val="0"/>
          <w:sz w:val="23"/>
        </w:rPr>
        <w:t>She presses the intercom. "Send for Sabaz."</w:t>
      </w:r>
    </w:p>
    <w:p>
      <w:r>
        <w:rPr>
          <w:rFonts w:ascii="Georgia" w:hAnsi="Georgia" w:eastAsia="Georgia"/>
          <w:b/>
          <w:i w:val="0"/>
          <w:sz w:val="24"/>
        </w:rPr>
        <w:t>Scene One - Observation Becomes Treason</w:t>
      </w:r>
    </w:p>
    <w:p>
      <w:r>
        <w:rPr>
          <w:rFonts w:ascii="Georgia" w:hAnsi="Georgia" w:eastAsia="Georgia"/>
          <w:b w:val="0"/>
          <w:i w:val="0"/>
          <w:sz w:val="23"/>
        </w:rPr>
        <w:t>Sabaz arrives carrying enough papers to suggest he believes the appearance of weight improves authority. Tall, elegant, permanently tired. The sort of man who would have been handsome if he ever let a meal or moral certainty reach completion.</w:t>
      </w:r>
    </w:p>
    <w:p>
      <w:r>
        <w:rPr>
          <w:rFonts w:ascii="Georgia" w:hAnsi="Georgia" w:eastAsia="Georgia"/>
          <w:b w:val="0"/>
          <w:i w:val="0"/>
          <w:sz w:val="23"/>
        </w:rPr>
        <w:t>He bows enough to satisfy ritual without humiliating his spine.</w:t>
      </w:r>
    </w:p>
    <w:p>
      <w:r>
        <w:rPr>
          <w:rFonts w:ascii="Georgia" w:hAnsi="Georgia" w:eastAsia="Georgia"/>
          <w:b w:val="0"/>
          <w:i w:val="0"/>
          <w:sz w:val="23"/>
        </w:rPr>
        <w:t>"You asked for me."</w:t>
      </w:r>
    </w:p>
    <w:p>
      <w:r>
        <w:rPr>
          <w:rFonts w:ascii="Georgia" w:hAnsi="Georgia" w:eastAsia="Georgia"/>
          <w:b w:val="0"/>
          <w:i w:val="0"/>
          <w:sz w:val="23"/>
        </w:rPr>
        <w:t>"I did."</w:t>
      </w:r>
    </w:p>
    <w:p>
      <w:r>
        <w:rPr>
          <w:rFonts w:ascii="Georgia" w:hAnsi="Georgia" w:eastAsia="Georgia"/>
          <w:b w:val="0"/>
          <w:i w:val="0"/>
          <w:sz w:val="23"/>
        </w:rPr>
        <w:t>She gestures to the frame.</w:t>
      </w:r>
    </w:p>
    <w:p>
      <w:r>
        <w:rPr>
          <w:rFonts w:ascii="Georgia" w:hAnsi="Georgia" w:eastAsia="Georgia"/>
          <w:b w:val="0"/>
          <w:i w:val="0"/>
          <w:sz w:val="23"/>
        </w:rPr>
        <w:t>Sabaz watches the frozen image: Iron half-turned toward the small circle of survivors, cup in hand, attention on others first.</w:t>
      </w:r>
    </w:p>
    <w:p>
      <w:r>
        <w:rPr>
          <w:rFonts w:ascii="Georgia" w:hAnsi="Georgia" w:eastAsia="Georgia"/>
          <w:b w:val="0"/>
          <w:i w:val="0"/>
          <w:sz w:val="23"/>
        </w:rPr>
        <w:t>"Tell me what happens," Pride says, "if we let the empires keep contesting him as if he were only a resource."</w:t>
      </w:r>
    </w:p>
    <w:p>
      <w:r>
        <w:rPr>
          <w:rFonts w:ascii="Georgia" w:hAnsi="Georgia" w:eastAsia="Georgia"/>
          <w:b w:val="0"/>
          <w:i w:val="0"/>
          <w:sz w:val="23"/>
        </w:rPr>
        <w:t>Sabaz takes longer than safety recommends. "Bio will try to absorb him into proof. Pure will try to sanctify him into distance. We will try to structure him into usability. None of those are likely to leave the vessel intact."</w:t>
      </w:r>
    </w:p>
    <w:p>
      <w:r>
        <w:rPr>
          <w:rFonts w:ascii="Georgia" w:hAnsi="Georgia" w:eastAsia="Georgia"/>
          <w:b w:val="0"/>
          <w:i w:val="0"/>
          <w:sz w:val="23"/>
        </w:rPr>
        <w:t>"And if the vessel breaks?"</w:t>
      </w:r>
    </w:p>
    <w:p>
      <w:r>
        <w:rPr>
          <w:rFonts w:ascii="Georgia" w:hAnsi="Georgia" w:eastAsia="Georgia"/>
          <w:b w:val="0"/>
          <w:i w:val="0"/>
          <w:sz w:val="23"/>
        </w:rPr>
        <w:t>"Then convergence remains theory."</w:t>
      </w:r>
    </w:p>
    <w:p>
      <w:r>
        <w:rPr>
          <w:rFonts w:ascii="Georgia" w:hAnsi="Georgia" w:eastAsia="Georgia"/>
          <w:b w:val="0"/>
          <w:i w:val="0"/>
          <w:sz w:val="23"/>
        </w:rPr>
        <w:t>Pride nods once.</w:t>
      </w:r>
    </w:p>
    <w:p>
      <w:r>
        <w:rPr>
          <w:rFonts w:ascii="Georgia" w:hAnsi="Georgia" w:eastAsia="Georgia"/>
          <w:b w:val="0"/>
          <w:i w:val="0"/>
          <w:sz w:val="23"/>
        </w:rPr>
        <w:t>There it is. The ugly shape at the center of the beautiful machine.</w:t>
      </w:r>
    </w:p>
    <w:p>
      <w:r>
        <w:rPr>
          <w:rFonts w:ascii="Georgia" w:hAnsi="Georgia" w:eastAsia="Georgia"/>
          <w:b w:val="0"/>
          <w:i w:val="0"/>
          <w:sz w:val="23"/>
        </w:rPr>
        <w:t>"Then he cannot be allowed to break," she says.</w:t>
      </w:r>
    </w:p>
    <w:p>
      <w:r>
        <w:rPr>
          <w:rFonts w:ascii="Georgia" w:hAnsi="Georgia" w:eastAsia="Georgia"/>
          <w:b w:val="0"/>
          <w:i w:val="0"/>
          <w:sz w:val="23"/>
        </w:rPr>
        <w:t>Sabaz studies her face. "That sentence can lead to several different policies."</w:t>
      </w:r>
    </w:p>
    <w:p>
      <w:r>
        <w:rPr>
          <w:rFonts w:ascii="Georgia" w:hAnsi="Georgia" w:eastAsia="Georgia"/>
          <w:b w:val="0"/>
          <w:i w:val="0"/>
          <w:sz w:val="23"/>
        </w:rPr>
        <w:t>"Yes."</w:t>
      </w:r>
    </w:p>
    <w:p>
      <w:r>
        <w:rPr>
          <w:rFonts w:ascii="Georgia" w:hAnsi="Georgia" w:eastAsia="Georgia"/>
          <w:b w:val="0"/>
          <w:i w:val="0"/>
          <w:sz w:val="23"/>
        </w:rPr>
        <w:t>"Some of them are incompatible with the Synod."</w:t>
      </w:r>
    </w:p>
    <w:p>
      <w:r>
        <w:rPr>
          <w:rFonts w:ascii="Georgia" w:hAnsi="Georgia" w:eastAsia="Georgia"/>
          <w:b w:val="0"/>
          <w:i w:val="0"/>
          <w:sz w:val="23"/>
        </w:rPr>
        <w:t>"Yes."</w:t>
      </w:r>
    </w:p>
    <w:p>
      <w:r>
        <w:rPr>
          <w:rFonts w:ascii="Georgia" w:hAnsi="Georgia" w:eastAsia="Georgia"/>
          <w:b w:val="0"/>
          <w:i w:val="0"/>
          <w:sz w:val="23"/>
        </w:rPr>
        <w:t>Now Sabaz goes still for real.</w:t>
      </w:r>
    </w:p>
    <w:p>
      <w:r>
        <w:rPr>
          <w:rFonts w:ascii="Georgia" w:hAnsi="Georgia" w:eastAsia="Georgia"/>
          <w:b w:val="0"/>
          <w:i w:val="0"/>
          <w:sz w:val="23"/>
        </w:rPr>
        <w:t>"You have decided," he says.</w:t>
      </w:r>
    </w:p>
    <w:p>
      <w:r>
        <w:rPr>
          <w:rFonts w:ascii="Georgia" w:hAnsi="Georgia" w:eastAsia="Georgia"/>
          <w:b w:val="0"/>
          <w:i w:val="0"/>
          <w:sz w:val="23"/>
        </w:rPr>
        <w:t>"I have."</w:t>
      </w:r>
    </w:p>
    <w:p>
      <w:r>
        <w:rPr>
          <w:rFonts w:ascii="Georgia" w:hAnsi="Georgia" w:eastAsia="Georgia"/>
          <w:b w:val="0"/>
          <w:i w:val="0"/>
          <w:sz w:val="23"/>
        </w:rPr>
        <w:t>"On him."</w:t>
      </w:r>
    </w:p>
    <w:p>
      <w:r>
        <w:rPr>
          <w:rFonts w:ascii="Georgia" w:hAnsi="Georgia" w:eastAsia="Georgia"/>
          <w:b w:val="0"/>
          <w:i w:val="0"/>
          <w:sz w:val="23"/>
        </w:rPr>
        <w:t>"On completion," she says.</w:t>
      </w:r>
    </w:p>
    <w:p>
      <w:r>
        <w:rPr>
          <w:rFonts w:ascii="Georgia" w:hAnsi="Georgia" w:eastAsia="Georgia"/>
          <w:b w:val="0"/>
          <w:i w:val="0"/>
          <w:sz w:val="23"/>
        </w:rPr>
        <w:t>Which is not a lie. It is simply not the whole thing. The whole thing is worse and more human than she is prepared to let another mind hold yet.</w:t>
      </w:r>
    </w:p>
    <w:p>
      <w:r>
        <w:rPr>
          <w:rFonts w:ascii="Georgia" w:hAnsi="Georgia" w:eastAsia="Georgia"/>
          <w:b w:val="0"/>
          <w:i w:val="0"/>
          <w:sz w:val="23"/>
        </w:rPr>
        <w:t>Sabaz lowers his eyes. "Then you know what this will require."</w:t>
      </w:r>
    </w:p>
    <w:p>
      <w:r>
        <w:rPr>
          <w:rFonts w:ascii="Georgia" w:hAnsi="Georgia" w:eastAsia="Georgia"/>
          <w:b w:val="0"/>
          <w:i w:val="0"/>
          <w:sz w:val="23"/>
        </w:rPr>
        <w:t>"More precisely than anyone else in this empire."</w:t>
      </w:r>
    </w:p>
    <w:p>
      <w:r>
        <w:rPr>
          <w:rFonts w:ascii="Georgia" w:hAnsi="Georgia" w:eastAsia="Georgia"/>
          <w:b w:val="0"/>
          <w:i w:val="0"/>
          <w:sz w:val="23"/>
        </w:rPr>
        <w:t>She moves back to the frame. Iron still caught in the act of giving away warmth before taking any for himself. An inefficient habit. A disastrous one. A beautiful one.</w:t>
      </w:r>
    </w:p>
    <w:p>
      <w:r>
        <w:rPr>
          <w:rFonts w:ascii="Georgia" w:hAnsi="Georgia" w:eastAsia="Georgia"/>
          <w:b w:val="0"/>
          <w:i w:val="0"/>
          <w:sz w:val="23"/>
        </w:rPr>
        <w:t>"Prepare the route," she says. "And begin building the lies that will keep it invisible until I no longer need invisibility."</w:t>
      </w:r>
    </w:p>
    <w:p>
      <w:r>
        <w:rPr>
          <w:rFonts w:ascii="Georgia" w:hAnsi="Georgia" w:eastAsia="Georgia"/>
          <w:b w:val="0"/>
          <w:i w:val="0"/>
          <w:sz w:val="23"/>
        </w:rPr>
        <w:t>"For the Synod?"</w:t>
      </w:r>
    </w:p>
    <w:p>
      <w:r>
        <w:rPr>
          <w:rFonts w:ascii="Georgia" w:hAnsi="Georgia" w:eastAsia="Georgia"/>
          <w:b w:val="0"/>
          <w:i w:val="0"/>
          <w:sz w:val="23"/>
        </w:rPr>
        <w:t>"Against it," she says.</w:t>
      </w:r>
    </w:p>
    <w:p>
      <w:pPr>
        <w:jc w:val="center"/>
      </w:pPr>
      <w:r>
        <w:rPr>
          <w:rFonts w:ascii="Georgia" w:hAnsi="Georgia" w:eastAsia="Georgia"/>
          <w:b/>
          <w:i/>
          <w:sz w:val="23"/>
        </w:rPr>
        <w:t>This is where observation became treason.</w:t>
      </w:r>
    </w:p>
    <w:p>
      <w:pPr>
        <w:jc w:val="center"/>
      </w:pPr>
      <w:r>
        <w:rPr>
          <w:rFonts w:ascii="Georgia" w:hAnsi="Georgia" w:eastAsia="Georgia"/>
          <w:b/>
          <w:i/>
          <w:sz w:val="23"/>
        </w:rPr>
        <w:t>Not because she stopped thinking clearly. Because for the first time in years, clarity and desire chose the same man.</w:t>
      </w:r>
    </w:p>
    <w:p>
      <w:pPr>
        <w:pStyle w:val="BodyText"/>
      </w:pPr>
      <w:r>
        <w:t xml:space="preserve">She did not announce this as a change. Pride never announced changes — announcement implied the possibility that the announcement could be refused, and she had spent too long among people who treated refusal as a form of weakness to have much patience for the grammar of permission. She simply stopped calculating against me and started calculating for me, which produced a very different set of actions from the same precision that had always been her fundamental nature. The Synod would not know immediately. That was the advantage of working inside a system you had designed: the system checked the outputs, not the intent behind the outputs, and the outputs of working for me could be made to look indistinguishable from the outputs of working against everyone else. She had three months to act before the discrepancy became visible. She had been preparing for this for longer than three months. The first action she took was the smallest and the most significant: she stopped sharing the full data on my rune development with the Synod’s monitoring division. Not falsifying — redacting. The difference was operational. The monitoring division had always trusted her enough not to require the full feed. She had spent years building that trust in order to spend it on exactly this moment.</w:t>
      </w:r>
    </w:p>
    <w:p>
      <w:pPr>
        <w:pStyle w:val="BodyText"/>
      </w:pPr>
      <w:r>
        <w:t xml:space="preserve">The first action was invisible. The second was structural. She began routing specific research threads away from the Synod’s central archive and into a private repository that she had been building for eleven years under a classification code that predated the current administration and had never been reviewed because the classification code predated the current administration. The Synod trusted procedure. Pride had written the procedure. There was a specific comfort in being so comprehensively responsible for the architecture of a system that its gaps were familiar enough to use. Not corruption. Preparation. The distinction was operational and she had made her peace with it years before the moment arrived. The data she was redirecting covered: rune-development velocity in non-standard subjects, cross-school resonance events in single practitioners, and the specific category she had labeled, with a bureaucrat’s irony, anomalous wholeness progression. Nobody had ever requested a search on that category. She had created it because she had seen, very early, that the prison’s real enemy was not a warrior or a genius or a saint. It was a person who refused to be reducible. The data on that category had one entry. That entry was him.</w:t>
      </w:r>
    </w:p>
    <w:p>
      <w:pPr>
        <w:pStyle w:val="BodyText"/>
      </w:pPr>
      <w:r>
        <w:t xml:space="preserve">She had been watching him long enough to build a complete picture from the fragments: the forge events in Peru that had produced a level-three rune on a subject with no formal training. The school anomaly rating from the Bonehowl incident — a person drawing simultaneous recognition responses from Bio, Mecha, and Pure observers. The Chronicle’s self-correction arc, which the monitoring division had classified as game-world emergent behavior and which she had classified in her private archive under: evidence that a person can change the rules by being present correctly. The Four Beasts War’s joint accounting initiative, which had no official precedent and had been running in seventeen field units by the time the war ended. The Velvet Trial exit — first voluntary exit in the trial’s documented history. Every one of those data points was individually explicable within the Synod’s existing frameworks. Together they described something the frameworks had no name for. She gave it one. The category stayed locked under her personal classification. The entry count stayed at one. The entry kept growing.</w:t>
      </w:r>
    </w:p>
    <w:p/>
    <w:p>
      <w:pPr>
        <w:jc w:val="center"/>
      </w:pPr>
      <w:r>
        <w:rPr>
          <w:rFonts w:ascii="Georgia" w:hAnsi="Georgia" w:eastAsia="Georgia"/>
          <w:b/>
          <w:i w:val="0"/>
          <w:sz w:val="30"/>
        </w:rPr>
        <w:t>CHAPTER SEVEN — The Good Man People Use</w:t>
      </w:r>
    </w:p>
    <w:p>
      <w:r>
        <w:rPr>
          <w:rFonts w:ascii="Georgia" w:hAnsi="Georgia" w:eastAsia="Georgia"/>
          <w:b/>
          <w:i w:val="0"/>
          <w:sz w:val="24"/>
        </w:rPr>
        <w:t>Scene Zero - The Good Man People Use</w:t>
      </w:r>
    </w:p>
    <w:p>
      <w:r>
        <w:rPr>
          <w:rFonts w:ascii="Georgia" w:hAnsi="Georgia" w:eastAsia="Georgia"/>
          <w:b w:val="0"/>
          <w:i w:val="0"/>
          <w:sz w:val="23"/>
        </w:rPr>
        <w:t>Sloth is waiting in the archive room with his hands folded over a book he is not reading fast enough to impress anyone.</w:t>
      </w:r>
    </w:p>
    <w:p>
      <w:r>
        <w:rPr>
          <w:rFonts w:ascii="Georgia" w:hAnsi="Georgia" w:eastAsia="Georgia"/>
          <w:b w:val="0"/>
          <w:i w:val="0"/>
          <w:sz w:val="23"/>
        </w:rPr>
        <w:t>That is the first thing most people notice about him: pace.</w:t>
      </w:r>
    </w:p>
    <w:p>
      <w:r>
        <w:rPr>
          <w:rFonts w:ascii="Georgia" w:hAnsi="Georgia" w:eastAsia="Georgia"/>
          <w:b w:val="0"/>
          <w:i w:val="0"/>
          <w:sz w:val="23"/>
        </w:rPr>
        <w:t>Everything around him suggests a man who would apologize to a door for opening it too quickly.</w:t>
      </w:r>
    </w:p>
    <w:p>
      <w:r>
        <w:rPr>
          <w:rFonts w:ascii="Georgia" w:hAnsi="Georgia" w:eastAsia="Georgia"/>
          <w:b w:val="0"/>
          <w:i w:val="0"/>
          <w:sz w:val="23"/>
        </w:rPr>
        <w:t>The second thing they notice is the softness.</w:t>
      </w:r>
    </w:p>
    <w:p>
      <w:r>
        <w:rPr>
          <w:rFonts w:ascii="Georgia" w:hAnsi="Georgia" w:eastAsia="Georgia"/>
          <w:b w:val="0"/>
          <w:i w:val="0"/>
          <w:sz w:val="23"/>
        </w:rPr>
        <w:t>Not weakness exactly. More like the absence of edge people trust in leadership and fear in enemies. He dresses in plain wool that cannot decide whether it belongs to a scholar or a clerk. His hair is tied back carelessly enough to imply he remembered halfway through the act that appearance only matters to people who mistake arrangement for intelligence. There is ink on the side of his hand. A crease beside the mouth that says he spends more time disappointed by his own thoughts than proud of them.</w:t>
      </w:r>
    </w:p>
    <w:p>
      <w:r>
        <w:rPr>
          <w:rFonts w:ascii="Georgia" w:hAnsi="Georgia" w:eastAsia="Georgia"/>
          <w:b w:val="0"/>
          <w:i w:val="0"/>
          <w:sz w:val="23"/>
        </w:rPr>
        <w:t>When I step in, he looks up with the expression of a man surprised anybody still remembers the room exists.</w:t>
      </w:r>
    </w:p>
    <w:p>
      <w:r>
        <w:rPr>
          <w:rFonts w:ascii="Georgia" w:hAnsi="Georgia" w:eastAsia="Georgia"/>
          <w:b w:val="0"/>
          <w:i w:val="0"/>
          <w:sz w:val="23"/>
        </w:rPr>
        <w:t>"Ah," he says. "You found it."</w:t>
      </w:r>
    </w:p>
    <w:p>
      <w:r>
        <w:rPr>
          <w:rFonts w:ascii="Georgia" w:hAnsi="Georgia" w:eastAsia="Georgia"/>
          <w:b w:val="0"/>
          <w:i w:val="0"/>
          <w:sz w:val="23"/>
        </w:rPr>
        <w:t>"It’s the only room in the Hall no one argues in."</w:t>
      </w:r>
    </w:p>
    <w:p>
      <w:r>
        <w:rPr>
          <w:rFonts w:ascii="Georgia" w:hAnsi="Georgia" w:eastAsia="Georgia"/>
          <w:b w:val="0"/>
          <w:i w:val="0"/>
          <w:sz w:val="23"/>
        </w:rPr>
        <w:t>"That should have narrowed the possibilities considerably."</w:t>
      </w:r>
    </w:p>
    <w:p>
      <w:r>
        <w:rPr>
          <w:rFonts w:ascii="Georgia" w:hAnsi="Georgia" w:eastAsia="Georgia"/>
          <w:b w:val="0"/>
          <w:i w:val="0"/>
          <w:sz w:val="23"/>
        </w:rPr>
        <w:t>He says it so mildly I almost miss the joke.</w:t>
      </w:r>
    </w:p>
    <w:p>
      <w:r>
        <w:rPr>
          <w:rFonts w:ascii="Georgia" w:hAnsi="Georgia" w:eastAsia="Georgia"/>
          <w:b w:val="0"/>
          <w:i w:val="0"/>
          <w:sz w:val="23"/>
        </w:rPr>
        <w:t>The archive room smells like paper, glue, dust, and the faint bitter sweetness of dried orange peel George started leaving in a bowl by the shelves because he claims old paper and citrus improve one another morally. There are worse theories.</w:t>
      </w:r>
    </w:p>
    <w:p>
      <w:r>
        <w:rPr>
          <w:rFonts w:ascii="Georgia" w:hAnsi="Georgia" w:eastAsia="Georgia"/>
          <w:b w:val="0"/>
          <w:i w:val="0"/>
          <w:sz w:val="23"/>
        </w:rPr>
        <w:t>Sloth closes the book around one finger to hold his place. Or maybe to pretend he has one. With him it can be hard to tell where absentmindedness ends and choice begins, mostly because he has the particular erudite disorder of a man who keeps thinking past the practical moment when speech should happen.</w:t>
      </w:r>
    </w:p>
    <w:p>
      <w:r>
        <w:rPr>
          <w:rFonts w:ascii="Georgia" w:hAnsi="Georgia" w:eastAsia="Georgia"/>
          <w:b w:val="0"/>
          <w:i w:val="0"/>
          <w:sz w:val="23"/>
        </w:rPr>
        <w:t>People take advantage of that.</w:t>
      </w:r>
    </w:p>
    <w:p>
      <w:r>
        <w:rPr>
          <w:rFonts w:ascii="Georgia" w:hAnsi="Georgia" w:eastAsia="Georgia"/>
          <w:b w:val="0"/>
          <w:i w:val="0"/>
          <w:sz w:val="23"/>
        </w:rPr>
        <w:t>They interrupt him. Reassign him. Borrow his labor. Step around him in meetings and call it decisiveness.</w:t>
      </w:r>
    </w:p>
    <w:p>
      <w:r>
        <w:rPr>
          <w:rFonts w:ascii="Georgia" w:hAnsi="Georgia" w:eastAsia="Georgia"/>
          <w:b w:val="0"/>
          <w:i w:val="0"/>
          <w:sz w:val="23"/>
        </w:rPr>
        <w:t>He lets them.</w:t>
      </w:r>
    </w:p>
    <w:p>
      <w:r>
        <w:rPr>
          <w:rFonts w:ascii="Georgia" w:hAnsi="Georgia" w:eastAsia="Georgia"/>
          <w:b w:val="0"/>
          <w:i w:val="0"/>
          <w:sz w:val="23"/>
        </w:rPr>
        <w:t>Which is either weakness or an incomprehensible patience I do not yet have the luxury to decide between.</w:t>
      </w:r>
    </w:p>
    <w:p>
      <w:r>
        <w:rPr>
          <w:rFonts w:ascii="Georgia" w:hAnsi="Georgia" w:eastAsia="Georgia"/>
          <w:b w:val="0"/>
          <w:i w:val="0"/>
          <w:sz w:val="23"/>
        </w:rPr>
        <w:t>"Moon said you wanted to show me something," I say.</w:t>
      </w:r>
    </w:p>
    <w:p>
      <w:r>
        <w:rPr>
          <w:rFonts w:ascii="Georgia" w:hAnsi="Georgia" w:eastAsia="Georgia"/>
          <w:b w:val="0"/>
          <w:i w:val="0"/>
          <w:sz w:val="23"/>
        </w:rPr>
        <w:t>"Wanted is a loud word."</w:t>
      </w:r>
    </w:p>
    <w:p>
      <w:r>
        <w:rPr>
          <w:rFonts w:ascii="Georgia" w:hAnsi="Georgia" w:eastAsia="Georgia"/>
          <w:b w:val="0"/>
          <w:i w:val="0"/>
          <w:sz w:val="23"/>
        </w:rPr>
        <w:t>"Asked, then."</w:t>
      </w:r>
    </w:p>
    <w:p>
      <w:r>
        <w:rPr>
          <w:rFonts w:ascii="Georgia" w:hAnsi="Georgia" w:eastAsia="Georgia"/>
          <w:b w:val="0"/>
          <w:i w:val="0"/>
          <w:sz w:val="23"/>
        </w:rPr>
        <w:t>"Gently," he says.</w:t>
      </w:r>
    </w:p>
    <w:p>
      <w:r>
        <w:rPr>
          <w:rFonts w:ascii="Georgia" w:hAnsi="Georgia" w:eastAsia="Georgia"/>
          <w:b w:val="0"/>
          <w:i w:val="0"/>
          <w:sz w:val="23"/>
        </w:rPr>
        <w:t>That almost gets another laugh out of me.</w:t>
      </w:r>
    </w:p>
    <w:p>
      <w:r>
        <w:rPr>
          <w:rFonts w:ascii="Georgia" w:hAnsi="Georgia" w:eastAsia="Georgia"/>
          <w:b w:val="0"/>
          <w:i w:val="0"/>
          <w:sz w:val="23"/>
        </w:rPr>
        <w:t>He rises with the reluctance of a tall man who has been folded over a desk too long and still hasn’t forgiven literature for requiring chairs. He is carrying three books at once before I realize he moved. Not elegantly. Just with the automatic efficiency of someone used to transporting more thought than room was designed to hold.</w:t>
      </w:r>
    </w:p>
    <w:p>
      <w:r>
        <w:rPr>
          <w:rFonts w:ascii="Georgia" w:hAnsi="Georgia" w:eastAsia="Georgia"/>
          <w:b w:val="0"/>
          <w:i w:val="0"/>
          <w:sz w:val="23"/>
        </w:rPr>
        <w:t>He leads me to the table by the far wall.</w:t>
      </w:r>
    </w:p>
    <w:p>
      <w:r>
        <w:rPr>
          <w:rFonts w:ascii="Georgia" w:hAnsi="Georgia" w:eastAsia="Georgia"/>
          <w:b w:val="0"/>
          <w:i w:val="0"/>
          <w:sz w:val="23"/>
        </w:rPr>
        <w:t>On it: maps, copies, brittle pages, a cracked magnifier, two cups of tea so weak they look like a rumor of leaves, and a pear someone has eaten around with such care it resembles an archaeological site.</w:t>
      </w:r>
    </w:p>
    <w:p>
      <w:r>
        <w:rPr>
          <w:rFonts w:ascii="Georgia" w:hAnsi="Georgia" w:eastAsia="Georgia"/>
          <w:b w:val="0"/>
          <w:i w:val="0"/>
          <w:sz w:val="23"/>
        </w:rPr>
        <w:t>"You make yourself very easy to underestimate," I say.</w:t>
      </w:r>
    </w:p>
    <w:p>
      <w:r>
        <w:rPr>
          <w:rFonts w:ascii="Georgia" w:hAnsi="Georgia" w:eastAsia="Georgia"/>
          <w:b w:val="0"/>
          <w:i w:val="0"/>
          <w:sz w:val="23"/>
        </w:rPr>
        <w:t>"Do I?"</w:t>
      </w:r>
    </w:p>
    <w:p>
      <w:r>
        <w:rPr>
          <w:rFonts w:ascii="Georgia" w:hAnsi="Georgia" w:eastAsia="Georgia"/>
          <w:b w:val="0"/>
          <w:i w:val="0"/>
          <w:sz w:val="23"/>
        </w:rPr>
        <w:t>"You know you do."</w:t>
      </w:r>
    </w:p>
    <w:p>
      <w:r>
        <w:rPr>
          <w:rFonts w:ascii="Georgia" w:hAnsi="Georgia" w:eastAsia="Georgia"/>
          <w:b w:val="0"/>
          <w:i w:val="0"/>
          <w:sz w:val="23"/>
        </w:rPr>
        <w:t>He thinks about that long enough to prove the point almost offensively.</w:t>
      </w:r>
    </w:p>
    <w:p>
      <w:r>
        <w:rPr>
          <w:rFonts w:ascii="Georgia" w:hAnsi="Georgia" w:eastAsia="Georgia"/>
          <w:b w:val="0"/>
          <w:i w:val="0"/>
          <w:sz w:val="23"/>
        </w:rPr>
        <w:t>"Probably," he says at last. "But being underestimated is one of the few cheap resources left. It seems imprudent not to keep some on hand."</w:t>
      </w:r>
    </w:p>
    <w:p>
      <w:r>
        <w:rPr>
          <w:rFonts w:ascii="Georgia" w:hAnsi="Georgia" w:eastAsia="Georgia"/>
          <w:b w:val="0"/>
          <w:i w:val="0"/>
          <w:sz w:val="23"/>
        </w:rPr>
        <w:t>I look at him.</w:t>
      </w:r>
    </w:p>
    <w:p>
      <w:r>
        <w:rPr>
          <w:rFonts w:ascii="Georgia" w:hAnsi="Georgia" w:eastAsia="Georgia"/>
          <w:b w:val="0"/>
          <w:i w:val="0"/>
          <w:sz w:val="23"/>
        </w:rPr>
        <w:t>He notices and winces faintly. "There. You see. That sounded more deliberate than it felt while I was assembling it. I should have stopped at probably."</w:t>
      </w:r>
    </w:p>
    <w:p>
      <w:r>
        <w:rPr>
          <w:rFonts w:ascii="Georgia" w:hAnsi="Georgia" w:eastAsia="Georgia"/>
          <w:b w:val="0"/>
          <w:i w:val="0"/>
          <w:sz w:val="23"/>
        </w:rPr>
        <w:t>Soft. Erudite. Overthinking himself into the appearance of harmlessness so complete that half the Hall treats him like shared furniture with a vocabulary.</w:t>
      </w:r>
    </w:p>
    <w:p>
      <w:r>
        <w:rPr>
          <w:rFonts w:ascii="Georgia" w:hAnsi="Georgia" w:eastAsia="Georgia"/>
          <w:b w:val="0"/>
          <w:i w:val="0"/>
          <w:sz w:val="23"/>
        </w:rPr>
        <w:t>"What am I looking at," I say.</w:t>
      </w:r>
    </w:p>
    <w:p>
      <w:r>
        <w:rPr>
          <w:rFonts w:ascii="Georgia" w:hAnsi="Georgia" w:eastAsia="Georgia"/>
          <w:b w:val="0"/>
          <w:i w:val="0"/>
          <w:sz w:val="23"/>
        </w:rPr>
        <w:t>His shoulders loosen a fraction in gratitude.</w:t>
      </w:r>
    </w:p>
    <w:p>
      <w:r>
        <w:rPr>
          <w:rFonts w:ascii="Georgia" w:hAnsi="Georgia" w:eastAsia="Georgia"/>
          <w:b w:val="0"/>
          <w:i w:val="0"/>
          <w:sz w:val="23"/>
        </w:rPr>
        <w:t>"These," he says, tapping the top page, "are prior attempts at sevenfold containment."</w:t>
      </w:r>
    </w:p>
    <w:p>
      <w:r>
        <w:rPr>
          <w:rFonts w:ascii="Georgia" w:hAnsi="Georgia" w:eastAsia="Georgia"/>
          <w:b w:val="0"/>
          <w:i w:val="0"/>
          <w:sz w:val="23"/>
        </w:rPr>
        <w:t>"Containment."</w:t>
      </w:r>
    </w:p>
    <w:p>
      <w:r>
        <w:rPr>
          <w:rFonts w:ascii="Georgia" w:hAnsi="Georgia" w:eastAsia="Georgia"/>
          <w:b w:val="0"/>
          <w:i w:val="0"/>
          <w:sz w:val="23"/>
        </w:rPr>
        <w:t>"Not convergence. Different theological mood."</w:t>
      </w:r>
    </w:p>
    <w:p>
      <w:r>
        <w:rPr>
          <w:rFonts w:ascii="Georgia" w:hAnsi="Georgia" w:eastAsia="Georgia"/>
          <w:b w:val="0"/>
          <w:i w:val="0"/>
          <w:sz w:val="23"/>
        </w:rPr>
        <w:t>"And this is useful because?"</w:t>
      </w:r>
    </w:p>
    <w:p>
      <w:r>
        <w:rPr>
          <w:rFonts w:ascii="Georgia" w:hAnsi="Georgia" w:eastAsia="Georgia"/>
          <w:b w:val="0"/>
          <w:i w:val="0"/>
          <w:sz w:val="23"/>
        </w:rPr>
        <w:t>"Because every failed attempt at keeping the sins separate teaches us something about what they recognized in one another before failure finished writing the footnotes."</w:t>
      </w:r>
    </w:p>
    <w:p>
      <w:r>
        <w:rPr>
          <w:rFonts w:ascii="Georgia" w:hAnsi="Georgia" w:eastAsia="Georgia"/>
          <w:b w:val="0"/>
          <w:i w:val="0"/>
          <w:sz w:val="23"/>
        </w:rPr>
        <w:t>That is such a Sloth sentence that I feel affection and fatigue arrive together.</w:t>
      </w:r>
    </w:p>
    <w:p>
      <w:r>
        <w:rPr>
          <w:rFonts w:ascii="Georgia" w:hAnsi="Georgia" w:eastAsia="Georgia"/>
          <w:b w:val="0"/>
          <w:i w:val="0"/>
          <w:sz w:val="23"/>
        </w:rPr>
        <w:t>"Translate."</w:t>
      </w:r>
    </w:p>
    <w:p>
      <w:r>
        <w:rPr>
          <w:rFonts w:ascii="Georgia" w:hAnsi="Georgia" w:eastAsia="Georgia"/>
          <w:b w:val="0"/>
          <w:i w:val="0"/>
          <w:sz w:val="23"/>
        </w:rPr>
        <w:t>He nods once, pleased by instruction that reduces the number of possible errors available to him.</w:t>
      </w:r>
    </w:p>
    <w:p>
      <w:r>
        <w:rPr>
          <w:rFonts w:ascii="Georgia" w:hAnsi="Georgia" w:eastAsia="Georgia"/>
          <w:b w:val="0"/>
          <w:i w:val="0"/>
          <w:sz w:val="23"/>
        </w:rPr>
        <w:t>"The prison expected partial beings," he says. "Every mechanism assumes division. That is why the schools could exist at all. Strength over here. Intelligence over there. Wisdom somewhere else pretending distance is purity. But there were moments, very small ones, where the prison reacted most violently not to any single sin, but to the proximity of multiple kinds of incompletion trying to become one problem instead of seven separate manageable ones."</w:t>
      </w:r>
    </w:p>
    <w:p>
      <w:r>
        <w:rPr>
          <w:rFonts w:ascii="Georgia" w:hAnsi="Georgia" w:eastAsia="Georgia"/>
          <w:b w:val="0"/>
          <w:i w:val="0"/>
          <w:sz w:val="23"/>
        </w:rPr>
        <w:t>There it is. The sentence underneath three cups of tea, seven old books, and the appearance of a man who would lose an argument to a coat rack if the coat rack used a confident tone.</w:t>
      </w:r>
    </w:p>
    <w:p>
      <w:r>
        <w:rPr>
          <w:rFonts w:ascii="Georgia" w:hAnsi="Georgia" w:eastAsia="Georgia"/>
          <w:b w:val="0"/>
          <w:i w:val="0"/>
          <w:sz w:val="23"/>
        </w:rPr>
        <w:t>"You could have started with that."</w:t>
      </w:r>
    </w:p>
    <w:p>
      <w:r>
        <w:rPr>
          <w:rFonts w:ascii="Georgia" w:hAnsi="Georgia" w:eastAsia="Georgia"/>
          <w:b w:val="0"/>
          <w:i w:val="0"/>
          <w:sz w:val="23"/>
        </w:rPr>
        <w:t>"I know," he says, with genuine regret. "I almost did. Then I worried you’d want the evidence before the conclusion and by the time I finished worrying I had already given you the evidence. This happens to me."</w:t>
      </w:r>
    </w:p>
    <w:p>
      <w:r>
        <w:rPr>
          <w:rFonts w:ascii="Georgia" w:hAnsi="Georgia" w:eastAsia="Georgia"/>
          <w:b w:val="0"/>
          <w:i w:val="0"/>
          <w:sz w:val="23"/>
        </w:rPr>
        <w:t>"A lot."</w:t>
      </w:r>
    </w:p>
    <w:p>
      <w:r>
        <w:rPr>
          <w:rFonts w:ascii="Georgia" w:hAnsi="Georgia" w:eastAsia="Georgia"/>
          <w:b w:val="0"/>
          <w:i w:val="0"/>
          <w:sz w:val="23"/>
        </w:rPr>
        <w:t>"Yes."</w:t>
      </w:r>
    </w:p>
    <w:p>
      <w:r>
        <w:rPr>
          <w:rFonts w:ascii="Georgia" w:hAnsi="Georgia" w:eastAsia="Georgia"/>
          <w:b/>
          <w:i w:val="0"/>
          <w:sz w:val="24"/>
        </w:rPr>
        <w:t>Scene One - Margin Man</w:t>
      </w:r>
    </w:p>
    <w:p>
      <w:r>
        <w:rPr>
          <w:rFonts w:ascii="Georgia" w:hAnsi="Georgia" w:eastAsia="Georgia"/>
          <w:b w:val="0"/>
          <w:i w:val="0"/>
          <w:sz w:val="23"/>
        </w:rPr>
        <w:t>I sit on the edge of the table because the chair across from him looks one thought away from collapse.</w:t>
      </w:r>
    </w:p>
    <w:p>
      <w:r>
        <w:rPr>
          <w:rFonts w:ascii="Georgia" w:hAnsi="Georgia" w:eastAsia="Georgia"/>
          <w:b w:val="0"/>
          <w:i w:val="0"/>
          <w:sz w:val="23"/>
        </w:rPr>
        <w:t>"Why show me this now?"</w:t>
      </w:r>
    </w:p>
    <w:p>
      <w:r>
        <w:rPr>
          <w:rFonts w:ascii="Georgia" w:hAnsi="Georgia" w:eastAsia="Georgia"/>
          <w:b w:val="0"/>
          <w:i w:val="0"/>
          <w:sz w:val="23"/>
        </w:rPr>
        <w:t>He wets one thumb and turns a page that doesn’t need turning, purely to give his hands a job while the rest of him decides what degree of honesty is survivable.</w:t>
      </w:r>
    </w:p>
    <w:p>
      <w:r>
        <w:rPr>
          <w:rFonts w:ascii="Georgia" w:hAnsi="Georgia" w:eastAsia="Georgia"/>
          <w:b w:val="0"/>
          <w:i w:val="0"/>
          <w:sz w:val="23"/>
        </w:rPr>
        <w:t>"Because everyone else is rushing toward the useful answers," he says. "And useful answers are the ones most likely to break a person before the necessary answer arrives."</w:t>
      </w:r>
    </w:p>
    <w:p>
      <w:r>
        <w:rPr>
          <w:rFonts w:ascii="Georgia" w:hAnsi="Georgia" w:eastAsia="Georgia"/>
          <w:b w:val="0"/>
          <w:i w:val="0"/>
          <w:sz w:val="23"/>
        </w:rPr>
        <w:t>"You think I’m going to be broken."</w:t>
      </w:r>
    </w:p>
    <w:p>
      <w:r>
        <w:rPr>
          <w:rFonts w:ascii="Georgia" w:hAnsi="Georgia" w:eastAsia="Georgia"/>
          <w:b w:val="0"/>
          <w:i w:val="0"/>
          <w:sz w:val="23"/>
        </w:rPr>
        <w:t>"I think everyone with a schedule for your transcendence is in danger of confusing completion with throughput."</w:t>
      </w:r>
    </w:p>
    <w:p>
      <w:r>
        <w:rPr>
          <w:rFonts w:ascii="Georgia" w:hAnsi="Georgia" w:eastAsia="Georgia"/>
          <w:b w:val="0"/>
          <w:i w:val="0"/>
          <w:sz w:val="23"/>
        </w:rPr>
        <w:t>I stare at him for a second.</w:t>
      </w:r>
    </w:p>
    <w:p>
      <w:r>
        <w:rPr>
          <w:rFonts w:ascii="Georgia" w:hAnsi="Georgia" w:eastAsia="Georgia"/>
          <w:b w:val="0"/>
          <w:i w:val="0"/>
          <w:sz w:val="23"/>
        </w:rPr>
        <w:t>"That," I say, "is a cruel sentence for someone people mistake for the good guy."</w:t>
      </w:r>
    </w:p>
    <w:p>
      <w:r>
        <w:rPr>
          <w:rFonts w:ascii="Georgia" w:hAnsi="Georgia" w:eastAsia="Georgia"/>
          <w:b w:val="0"/>
          <w:i w:val="0"/>
          <w:sz w:val="23"/>
        </w:rPr>
        <w:t>He looks almost embarrassed.</w:t>
      </w:r>
    </w:p>
    <w:p>
      <w:r>
        <w:rPr>
          <w:rFonts w:ascii="Georgia" w:hAnsi="Georgia" w:eastAsia="Georgia"/>
          <w:b w:val="0"/>
          <w:i w:val="0"/>
          <w:sz w:val="23"/>
        </w:rPr>
        <w:t>"Goodness and cruelty are not opposites when accuracy is involved."</w:t>
      </w:r>
    </w:p>
    <w:p>
      <w:r>
        <w:rPr>
          <w:rFonts w:ascii="Georgia" w:hAnsi="Georgia" w:eastAsia="Georgia"/>
          <w:b w:val="0"/>
          <w:i w:val="0"/>
          <w:sz w:val="23"/>
        </w:rPr>
        <w:t>Then, because he cannot resist overcorrecting the moment he sounds sharper than usual, he adds, "Probably."</w:t>
      </w:r>
    </w:p>
    <w:p>
      <w:r>
        <w:rPr>
          <w:rFonts w:ascii="Georgia" w:hAnsi="Georgia" w:eastAsia="Georgia"/>
          <w:b w:val="0"/>
          <w:i w:val="0"/>
          <w:sz w:val="23"/>
        </w:rPr>
        <w:t>There he is again.</w:t>
      </w:r>
    </w:p>
    <w:p>
      <w:r>
        <w:rPr>
          <w:rFonts w:ascii="Georgia" w:hAnsi="Georgia" w:eastAsia="Georgia"/>
          <w:b w:val="0"/>
          <w:i w:val="0"/>
          <w:sz w:val="23"/>
        </w:rPr>
        <w:t>Margin man.</w:t>
      </w:r>
    </w:p>
    <w:p>
      <w:r>
        <w:rPr>
          <w:rFonts w:ascii="Georgia" w:hAnsi="Georgia" w:eastAsia="Georgia"/>
          <w:b w:val="0"/>
          <w:i w:val="0"/>
          <w:sz w:val="23"/>
        </w:rPr>
        <w:t>Used guy.</w:t>
      </w:r>
    </w:p>
    <w:p>
      <w:r>
        <w:rPr>
          <w:rFonts w:ascii="Georgia" w:hAnsi="Georgia" w:eastAsia="Georgia"/>
          <w:b w:val="0"/>
          <w:i w:val="0"/>
          <w:sz w:val="23"/>
        </w:rPr>
        <w:t>The erudite that keeps thinking past action until the world decides for him and then blames him for lateness.</w:t>
      </w:r>
    </w:p>
    <w:p>
      <w:r>
        <w:rPr>
          <w:rFonts w:ascii="Georgia" w:hAnsi="Georgia" w:eastAsia="Georgia"/>
          <w:b w:val="0"/>
          <w:i w:val="0"/>
          <w:sz w:val="23"/>
        </w:rPr>
        <w:t>Except the thing on the page is real.</w:t>
      </w:r>
    </w:p>
    <w:p>
      <w:r>
        <w:rPr>
          <w:rFonts w:ascii="Georgia" w:hAnsi="Georgia" w:eastAsia="Georgia"/>
          <w:b w:val="0"/>
          <w:i w:val="0"/>
          <w:sz w:val="23"/>
        </w:rPr>
        <w:t>And the way he waited to hand it to me until the room got louder elsewhere is not passivity.</w:t>
      </w:r>
    </w:p>
    <w:p>
      <w:r>
        <w:rPr>
          <w:rFonts w:ascii="Georgia" w:hAnsi="Georgia" w:eastAsia="Georgia"/>
          <w:b w:val="0"/>
          <w:i w:val="0"/>
          <w:sz w:val="23"/>
        </w:rPr>
        <w:t>It is selection.</w:t>
      </w:r>
    </w:p>
    <w:p>
      <w:r>
        <w:rPr>
          <w:rFonts w:ascii="Georgia" w:hAnsi="Georgia" w:eastAsia="Georgia"/>
          <w:b w:val="0"/>
          <w:i w:val="0"/>
          <w:sz w:val="23"/>
        </w:rPr>
        <w:t>I do not tell him that. He is easier to understand if I pretend the softness is all softness.</w:t>
      </w:r>
    </w:p>
    <w:p>
      <w:r>
        <w:rPr>
          <w:rFonts w:ascii="Georgia" w:hAnsi="Georgia" w:eastAsia="Georgia"/>
          <w:b w:val="0"/>
          <w:i w:val="0"/>
          <w:sz w:val="23"/>
        </w:rPr>
        <w:t>"Why do they keep using you?" I ask.</w:t>
      </w:r>
    </w:p>
    <w:p>
      <w:r>
        <w:rPr>
          <w:rFonts w:ascii="Georgia" w:hAnsi="Georgia" w:eastAsia="Georgia"/>
          <w:b w:val="0"/>
          <w:i w:val="0"/>
          <w:sz w:val="23"/>
        </w:rPr>
        <w:t>He blinks. "Because I am available?"</w:t>
      </w:r>
    </w:p>
    <w:p>
      <w:r>
        <w:rPr>
          <w:rFonts w:ascii="Georgia" w:hAnsi="Georgia" w:eastAsia="Georgia"/>
          <w:b w:val="0"/>
          <w:i w:val="0"/>
          <w:sz w:val="23"/>
        </w:rPr>
        <w:t>"No."</w:t>
      </w:r>
    </w:p>
    <w:p>
      <w:r>
        <w:rPr>
          <w:rFonts w:ascii="Georgia" w:hAnsi="Georgia" w:eastAsia="Georgia"/>
          <w:b w:val="0"/>
          <w:i w:val="0"/>
          <w:sz w:val="23"/>
        </w:rPr>
        <w:t>He thinks again. Of course he does.</w:t>
      </w:r>
    </w:p>
    <w:p>
      <w:r>
        <w:rPr>
          <w:rFonts w:ascii="Georgia" w:hAnsi="Georgia" w:eastAsia="Georgia"/>
          <w:b w:val="0"/>
          <w:i w:val="0"/>
          <w:sz w:val="23"/>
        </w:rPr>
        <w:t>"Because," he says finally, "people trust the man who looks like he’d rather solve the full problem than win the immediate room. They just don’t usually trust him enough to let him run anything important."</w:t>
      </w:r>
    </w:p>
    <w:p>
      <w:r>
        <w:rPr>
          <w:rFonts w:ascii="Georgia" w:hAnsi="Georgia" w:eastAsia="Georgia"/>
          <w:b w:val="0"/>
          <w:i w:val="0"/>
          <w:sz w:val="23"/>
        </w:rPr>
        <w:t>That answer sits between us with more teeth than his face has ever admitted to.</w:t>
      </w:r>
    </w:p>
    <w:p>
      <w:r>
        <w:rPr>
          <w:rFonts w:ascii="Georgia" w:hAnsi="Georgia" w:eastAsia="Georgia"/>
          <w:b w:val="0"/>
          <w:i w:val="0"/>
          <w:sz w:val="23"/>
        </w:rPr>
        <w:t>"And do you want to run anything important?"</w:t>
      </w:r>
    </w:p>
    <w:p>
      <w:r>
        <w:rPr>
          <w:rFonts w:ascii="Georgia" w:hAnsi="Georgia" w:eastAsia="Georgia"/>
          <w:b w:val="0"/>
          <w:i w:val="0"/>
          <w:sz w:val="23"/>
        </w:rPr>
        <w:t>His smile is tired and small and private. "No," he says. "I want important things not to be run badly. It’s a different appetite."</w:t>
      </w:r>
    </w:p>
    <w:p>
      <w:pPr>
        <w:pStyle w:val="BodyText"/>
      </w:pPr>
      <w:r>
        <w:t xml:space="preserve">I drink the terrible tea. I look at him. “How long,” I say. Not how long have you been waiting. How long has any of this been going. “The whole thing. Before the prison. Before the schools. Before the sins. How old is this argument?” Sloth is quiet for a moment. Not in the way of someone deciding what to say. In the way of someone deciding how much of a true thing is survivable in a single sitting. “There was a god,” he says, “called Evolution.” He says it the way you say the name of someone who died doing something nobody asked them to do but everyone needed. “Not the strongest. Not the most patient. Not the most strategic.” He looks at the cracked magnifier on the table. “Just the most dangerous, in the specific way of things that refuse to stay the shape they were given.” I do not speak. “When the gods decided to lock humanity away — to send the higher forms down into 3D sequence and call it justice — Evolution made a different calculation.” He touches the page without reading it. “It understood that a god imprisoned stays imprisoned. But a fragment of a god, merged into something that was already being compressed, already being shaped by limitation, already being forced to adapt —” He stops. “Say it,” I say. He looks at me. “A fragment like that doesn’t survive as a god,” he says. “It survives as a direction. A pressure. The thing in a compressed being that keeps reaching past what the compression allows.” He closes the book fully. Puts it down. “Evolution destroyed itself to give humanity the capacity to keep evolving. Not as a gift. As a structural modification. The prison was built to hold what you were. It was not built to hold what you kept becoming.” I sit with that. The archive room holds it without comment. “You knew this,” I say. “For how long?” “Since before the prison,” he says. “I watched it happen. That is’s why I am still here.” He picks up the tea. “The others called it waste. I called it the longest available bet.”</w:t>
      </w:r>
    </w:p>
    <w:p>
      <w:pPr>
        <w:pStyle w:val="BodyText"/>
      </w:pPr>
      <w:r>
        <w:t xml:space="preserve">He sits back. He does not perform wisdom. He holds it. “The language you inhabit,” he says finally, “determines the world you perceive.” He says it in Spanish and does not translate it. El lenguaje que habitas determina el mundo que percibes. The words sit in the archive room the way words sit when they are the sentence, the whole sentence, and the conversation that follows is only elaboration. I do not ask him to translate. Some sentences need to arrive in the language that carries them best.</w:t>
      </w:r>
    </w:p>
    <w:p>
      <w:r>
        <w:rPr>
          <w:rFonts w:ascii="Georgia" w:hAnsi="Georgia" w:eastAsia="Georgia"/>
          <w:b w:val="0"/>
          <w:i w:val="0"/>
          <w:sz w:val="23"/>
        </w:rPr>
        <w:t>I drink the tea. It is terrible. I drink more anyway.</w:t>
      </w:r>
    </w:p>
    <w:p>
      <w:pPr>
        <w:jc w:val="center"/>
      </w:pPr>
      <w:r>
        <w:rPr>
          <w:rFonts w:ascii="Georgia" w:hAnsi="Georgia" w:eastAsia="Georgia"/>
          <w:b/>
          <w:i/>
          <w:sz w:val="23"/>
        </w:rPr>
        <w:t>Soft men are often misfiled as harmless because noise-trained worlds have no category for patience with teeth.</w:t>
      </w:r>
    </w:p>
    <w:p>
      <w:pPr>
        <w:jc w:val="center"/>
      </w:pPr>
      <w:r>
        <w:rPr>
          <w:rFonts w:ascii="Georgia" w:hAnsi="Georgia" w:eastAsia="Georgia"/>
          <w:b/>
          <w:i/>
          <w:sz w:val="23"/>
        </w:rPr>
        <w:t>He let them call him good because goodness was cheaper to carry than the truth.</w:t>
      </w:r>
    </w:p>
    <w:p>
      <w:pPr>
        <w:pStyle w:val="BodyText"/>
      </w:pPr>
      <w:r>
        <w:t xml:space="preserve">The truth was: he had not become good by choosing goodness. He had become good by choosing specific people and specific obligations and letting the choosing accumulate into a character over time. That was the difference between goodness as a project and goodness as a result. Goodness as a project required constant maintenance of the image. Goodness as a result just required you to keep making the same kind of choices until the choices stopped feeling like choices and started feeling like gravity. He had not always made the right choices. He had made the choices the people he loved deserved, and those were different sets. The people he loved deserved honesty about difficulty. They deserved presence in expensive moments. They deserved someone who held his promises because the promise was a structure they were building something inside. Goodness as the world usually meant it was simpler. It meant not causing obvious harm. He had caused harm. He had been the cause of specific grief in specific people he cared about. The difference was whether the harm was chosen carelessly or whether it arrived as the cost of something real. He had been trying, for most of his adult life, to make sure his harmful choices had something worth the harm inside them. Some did. Some did not. That was the accurate accounting. The world called it good. He called it trying.</w:t>
      </w:r>
    </w:p>
    <w:p>
      <w:pPr>
        <w:pStyle w:val="BodyText"/>
      </w:pPr>
      <w:r>
        <w:t xml:space="preserve">The difference between those two words was the difference between a completed identity and a continuing practice. Good was a noun. Trying was a verb. He had never been comfortable with the noun versions of himself — the rune-smith, the leader, the load-bearing element, the anomaly, the epitome. Each of those names described a shape he had settled into temporarily while doing something else. What he was doing while he was all of those things was: trying to keep the room from breaking. Trying to hold his word. Trying to make the accounting honest. Trying to stay the person his people deserved rather than the person the circumstances kept recommending. None of those were finished. None of them were ever going to be finished. That was the practice. The world wanted nouns. He had spent most of his life producing them on request while privately remaining a verb. The seven runes were going to change this. Seven nouns, each one a sin-god-hybrid collapsed into his architecture, were going to have opinions about the verb. He was going to have to be both at once. That was the next problem. The problems had a way of arriving before the solutions to the previous ones had been properly filed.</w:t>
      </w:r>
    </w:p>
    <w:p/>
    <w:p>
      <w:pPr>
        <w:jc w:val="center"/>
      </w:pPr>
      <w:r>
        <w:rPr>
          <w:rFonts w:ascii="Georgia" w:hAnsi="Georgia" w:eastAsia="Georgia"/>
          <w:b/>
          <w:i w:val="0"/>
          <w:sz w:val="30"/>
        </w:rPr>
        <w:t>CHAPTER EIGHT — The First Necessary Death</w:t>
      </w:r>
    </w:p>
    <w:p>
      <w:r>
        <w:rPr>
          <w:rFonts w:ascii="Georgia" w:hAnsi="Georgia" w:eastAsia="Georgia"/>
          <w:b/>
          <w:i w:val="0"/>
          <w:sz w:val="24"/>
        </w:rPr>
        <w:t>Scene Zero - The First Necessary Death</w:t>
      </w:r>
    </w:p>
    <w:p>
      <w:r>
        <w:rPr>
          <w:rFonts w:ascii="Georgia" w:hAnsi="Georgia" w:eastAsia="Georgia"/>
          <w:b w:val="0"/>
          <w:i w:val="0"/>
          <w:sz w:val="23"/>
        </w:rPr>
        <w:t>The woman we came to kill is making bread when we find her.</w:t>
      </w:r>
    </w:p>
    <w:p>
      <w:r>
        <w:rPr>
          <w:rFonts w:ascii="Georgia" w:hAnsi="Georgia" w:eastAsia="Georgia"/>
          <w:b w:val="0"/>
          <w:i w:val="0"/>
          <w:sz w:val="23"/>
        </w:rPr>
        <w:t>That is the first problem.</w:t>
      </w:r>
    </w:p>
    <w:p>
      <w:r>
        <w:rPr>
          <w:rFonts w:ascii="Georgia" w:hAnsi="Georgia" w:eastAsia="Georgia"/>
          <w:b w:val="0"/>
          <w:i w:val="0"/>
          <w:sz w:val="23"/>
        </w:rPr>
        <w:t>The second is that the room smells like my mother’s apartment on a Sunday three years and two lifetimes ago: yeast, hot stone, onion sweating somewhere in a pan, and the sharp clean bite of citrus peel burned at the edge just enough to turn memory into ache.</w:t>
      </w:r>
    </w:p>
    <w:p>
      <w:r>
        <w:rPr>
          <w:rFonts w:ascii="Georgia" w:hAnsi="Georgia" w:eastAsia="Georgia"/>
          <w:b w:val="0"/>
          <w:i w:val="0"/>
          <w:sz w:val="23"/>
        </w:rPr>
        <w:t>Necessity should smell more official than this.</w:t>
      </w:r>
    </w:p>
    <w:p>
      <w:r>
        <w:rPr>
          <w:rFonts w:ascii="Georgia" w:hAnsi="Georgia" w:eastAsia="Georgia"/>
          <w:b w:val="0"/>
          <w:i w:val="0"/>
          <w:sz w:val="23"/>
        </w:rPr>
        <w:t>I stop in the doorway. So does Moon. Richard behind us with the iron-wrap on his left hand pulled too tight because he does that when he wants pain to sit somewhere he can count. C off to my right, already angry at the room for daring to contain a person before it contains a target.</w:t>
      </w:r>
    </w:p>
    <w:p>
      <w:r>
        <w:rPr>
          <w:rFonts w:ascii="Georgia" w:hAnsi="Georgia" w:eastAsia="Georgia"/>
          <w:b w:val="0"/>
          <w:i w:val="0"/>
          <w:sz w:val="23"/>
        </w:rPr>
        <w:t>The woman does not look up immediately. She slides the loaf onto the table, dusts flour from her palms, and only then turns.</w:t>
      </w:r>
    </w:p>
    <w:p>
      <w:r>
        <w:rPr>
          <w:rFonts w:ascii="Georgia" w:hAnsi="Georgia" w:eastAsia="Georgia"/>
          <w:b w:val="0"/>
          <w:i w:val="0"/>
          <w:sz w:val="23"/>
        </w:rPr>
        <w:t>Greed would have been easier if she had chosen ugliness.</w:t>
      </w:r>
    </w:p>
    <w:p>
      <w:r>
        <w:rPr>
          <w:rFonts w:ascii="Georgia" w:hAnsi="Georgia" w:eastAsia="Georgia"/>
          <w:b w:val="0"/>
          <w:i w:val="0"/>
          <w:sz w:val="23"/>
        </w:rPr>
        <w:t>She is older than I expected. Not ancient. Just settled into the age where every choice has had time to become architecture. Around both wrists, thread-wrapped charms made from children's teeth and tiny hammered coins. On the shelf behind her sit six bowls labeled in a careful hand with names that are not commodities unless you have already decided people are.</w:t>
      </w:r>
    </w:p>
    <w:p>
      <w:r>
        <w:rPr>
          <w:rFonts w:ascii="Georgia" w:hAnsi="Georgia" w:eastAsia="Georgia"/>
          <w:b w:val="0"/>
          <w:i w:val="0"/>
          <w:sz w:val="23"/>
        </w:rPr>
        <w:t>First-born. Daughter-line. Milk-blood. Quiet boy. Third wife. Spare.</w:t>
      </w:r>
    </w:p>
    <w:p>
      <w:r>
        <w:rPr>
          <w:rFonts w:ascii="Georgia" w:hAnsi="Georgia" w:eastAsia="Georgia"/>
          <w:b w:val="0"/>
          <w:i w:val="0"/>
          <w:sz w:val="23"/>
        </w:rPr>
        <w:t>C sees them too and goes still in the dangerous way.</w:t>
      </w:r>
    </w:p>
    <w:p>
      <w:r>
        <w:rPr>
          <w:rFonts w:ascii="Georgia" w:hAnsi="Georgia" w:eastAsia="Georgia"/>
          <w:b w:val="0"/>
          <w:i w:val="0"/>
          <w:sz w:val="23"/>
        </w:rPr>
        <w:t>Greed follows my gaze and gives a humorless little smile. "You came late," she says. "I thought Pride would send prettier killers."</w:t>
      </w:r>
    </w:p>
    <w:p>
      <w:r>
        <w:rPr>
          <w:rFonts w:ascii="Georgia" w:hAnsi="Georgia" w:eastAsia="Georgia"/>
          <w:b w:val="0"/>
          <w:i w:val="0"/>
          <w:sz w:val="23"/>
        </w:rPr>
        <w:t>"She didn’t send us," C says automatically.</w:t>
      </w:r>
    </w:p>
    <w:p>
      <w:r>
        <w:rPr>
          <w:rFonts w:ascii="Georgia" w:hAnsi="Georgia" w:eastAsia="Georgia"/>
          <w:b w:val="0"/>
          <w:i w:val="0"/>
          <w:sz w:val="23"/>
        </w:rPr>
        <w:t>Greed’s eyes move across the room and count too much. "That answer sounded expensive."</w:t>
      </w:r>
    </w:p>
    <w:p>
      <w:r>
        <w:rPr>
          <w:rFonts w:ascii="Georgia" w:hAnsi="Georgia" w:eastAsia="Georgia"/>
          <w:b w:val="0"/>
          <w:i w:val="0"/>
          <w:sz w:val="23"/>
        </w:rPr>
        <w:t>Moon steps forward. "You know why we’re here."</w:t>
      </w:r>
    </w:p>
    <w:p>
      <w:r>
        <w:rPr>
          <w:rFonts w:ascii="Georgia" w:hAnsi="Georgia" w:eastAsia="Georgia"/>
          <w:b w:val="0"/>
          <w:i w:val="0"/>
          <w:sz w:val="23"/>
        </w:rPr>
        <w:t>"Of course I do." Greed picks up the loaf knife. Not as threat. As continuation of the task interrupted. "Everybody knows now. The center must be completed. The vessel must be fed. The world is finally out of patience for all of us except the one boy it means to turn into a door."</w:t>
      </w:r>
    </w:p>
    <w:p>
      <w:r>
        <w:rPr>
          <w:rFonts w:ascii="Georgia" w:hAnsi="Georgia" w:eastAsia="Georgia"/>
          <w:b w:val="0"/>
          <w:i w:val="0"/>
          <w:sz w:val="23"/>
        </w:rPr>
        <w:t>"Stop," Richard says, because the shelf is making him visibly ill.</w:t>
      </w:r>
    </w:p>
    <w:p>
      <w:r>
        <w:rPr>
          <w:rFonts w:ascii="Georgia" w:hAnsi="Georgia" w:eastAsia="Georgia"/>
          <w:b w:val="0"/>
          <w:i w:val="0"/>
          <w:sz w:val="23"/>
        </w:rPr>
        <w:t>She glances at him. "Stop what. Naming it. Or keeping records of what your empires were already doing while pretending they were too civilized for labels?"</w:t>
      </w:r>
    </w:p>
    <w:p>
      <w:r>
        <w:rPr>
          <w:rFonts w:ascii="Georgia" w:hAnsi="Georgia" w:eastAsia="Georgia"/>
          <w:b w:val="0"/>
          <w:i w:val="0"/>
          <w:sz w:val="23"/>
        </w:rPr>
        <w:t>C crosses the room and rips one of the bowl tags free hard enough to snap the twine.</w:t>
      </w:r>
    </w:p>
    <w:p>
      <w:r>
        <w:rPr>
          <w:rFonts w:ascii="Georgia" w:hAnsi="Georgia" w:eastAsia="Georgia"/>
          <w:b w:val="0"/>
          <w:i w:val="0"/>
          <w:sz w:val="23"/>
        </w:rPr>
        <w:t>Spare.</w:t>
      </w:r>
    </w:p>
    <w:p>
      <w:r>
        <w:rPr>
          <w:rFonts w:ascii="Georgia" w:hAnsi="Georgia" w:eastAsia="Georgia"/>
          <w:b w:val="0"/>
          <w:i w:val="0"/>
          <w:sz w:val="23"/>
        </w:rPr>
        <w:t>"You built a house out of children," C says.</w:t>
      </w:r>
    </w:p>
    <w:p>
      <w:r>
        <w:rPr>
          <w:rFonts w:ascii="Georgia" w:hAnsi="Georgia" w:eastAsia="Georgia"/>
          <w:b w:val="0"/>
          <w:i w:val="0"/>
          <w:sz w:val="23"/>
        </w:rPr>
        <w:t>Greed sets down the knife. "No. I built a house out of time."</w:t>
      </w:r>
    </w:p>
    <w:p>
      <w:r>
        <w:rPr>
          <w:rFonts w:ascii="Georgia" w:hAnsi="Georgia" w:eastAsia="Georgia"/>
          <w:b w:val="0"/>
          <w:i w:val="0"/>
          <w:sz w:val="23"/>
        </w:rPr>
        <w:t>Then she points to the shelf. "You think I invented any of this? Verdant farms lineage in blood. Synod farms it in contracts and inheritance law. Pure farms it in memory and debt. I was only honest enough to write the names where I could see them."</w:t>
      </w:r>
    </w:p>
    <w:p>
      <w:r>
        <w:rPr>
          <w:rFonts w:ascii="Georgia" w:hAnsi="Georgia" w:eastAsia="Georgia"/>
          <w:b w:val="0"/>
          <w:i w:val="0"/>
          <w:sz w:val="23"/>
        </w:rPr>
        <w:t>No one answers immediately because the worst version of a lie is the one wrapped around a truth everyone in the room already half recognizes.</w:t>
      </w:r>
    </w:p>
    <w:p>
      <w:r>
        <w:rPr>
          <w:rFonts w:ascii="Georgia" w:hAnsi="Georgia" w:eastAsia="Georgia"/>
          <w:b w:val="0"/>
          <w:i w:val="0"/>
          <w:sz w:val="23"/>
        </w:rPr>
        <w:t>I look at the bread. Golden crust. Steam still breathing through the cut. There are worlds in which we sat down first and talked after eating. Not this one.</w:t>
      </w:r>
    </w:p>
    <w:p>
      <w:r>
        <w:rPr>
          <w:rFonts w:ascii="Georgia" w:hAnsi="Georgia" w:eastAsia="Georgia"/>
          <w:b w:val="0"/>
          <w:i w:val="0"/>
          <w:sz w:val="23"/>
        </w:rPr>
        <w:t>"How many," I say.</w:t>
      </w:r>
    </w:p>
    <w:p>
      <w:r>
        <w:rPr>
          <w:rFonts w:ascii="Georgia" w:hAnsi="Georgia" w:eastAsia="Georgia"/>
          <w:b w:val="0"/>
          <w:i w:val="0"/>
          <w:sz w:val="23"/>
        </w:rPr>
        <w:t>Greed’s eyes return to me.</w:t>
      </w:r>
    </w:p>
    <w:p>
      <w:r>
        <w:rPr>
          <w:rFonts w:ascii="Georgia" w:hAnsi="Georgia" w:eastAsia="Georgia"/>
          <w:b w:val="0"/>
          <w:i w:val="0"/>
          <w:sz w:val="23"/>
        </w:rPr>
        <w:t>"How many line-bearers. How many houses. How many people turned into vaults because the rich were afraid to die."</w:t>
      </w:r>
    </w:p>
    <w:p>
      <w:r>
        <w:rPr>
          <w:rFonts w:ascii="Georgia" w:hAnsi="Georgia" w:eastAsia="Georgia"/>
          <w:b w:val="0"/>
          <w:i w:val="0"/>
          <w:sz w:val="23"/>
        </w:rPr>
        <w:t>She studies me. "Enough that no one still powerful can pretend this world did not ask for the hackers."</w:t>
      </w:r>
    </w:p>
    <w:p>
      <w:r>
        <w:rPr>
          <w:rFonts w:ascii="Georgia" w:hAnsi="Georgia" w:eastAsia="Georgia"/>
          <w:b w:val="0"/>
          <w:i w:val="0"/>
          <w:sz w:val="23"/>
        </w:rPr>
        <w:t>There it is. Blackcity at the edge of the sentence. Blood curses born from aristocrats who made continuation a market and expected the ruined to respect legality afterward.</w:t>
      </w:r>
    </w:p>
    <w:p>
      <w:r>
        <w:rPr>
          <w:rFonts w:ascii="Georgia" w:hAnsi="Georgia" w:eastAsia="Georgia"/>
          <w:b w:val="0"/>
          <w:i w:val="0"/>
          <w:sz w:val="23"/>
        </w:rPr>
        <w:t>Moon says, very quietly, "Give me the list."</w:t>
      </w:r>
    </w:p>
    <w:p>
      <w:r>
        <w:rPr>
          <w:rFonts w:ascii="Georgia" w:hAnsi="Georgia" w:eastAsia="Georgia"/>
          <w:b w:val="0"/>
          <w:i w:val="0"/>
          <w:sz w:val="23"/>
        </w:rPr>
        <w:t>Greed smiles without warmth. "There is no list. There are only kitchens, carriage houses, basements, marriage beds, silent rooms in rich districts, and women taught to count months like debt."</w:t>
      </w:r>
    </w:p>
    <w:p>
      <w:r>
        <w:rPr>
          <w:rFonts w:ascii="Georgia" w:hAnsi="Georgia" w:eastAsia="Georgia"/>
          <w:b w:val="0"/>
          <w:i w:val="0"/>
          <w:sz w:val="23"/>
        </w:rPr>
        <w:t>C backhands the bread off the table so hard the loaf hits the wall and bursts open in a hot white wound of steam and crumb.</w:t>
      </w:r>
    </w:p>
    <w:p>
      <w:r>
        <w:rPr>
          <w:rFonts w:ascii="Georgia" w:hAnsi="Georgia" w:eastAsia="Georgia"/>
          <w:b w:val="0"/>
          <w:i w:val="0"/>
          <w:sz w:val="23"/>
        </w:rPr>
        <w:t>"Don’t," Moon says, not to Greed. To C.</w:t>
      </w:r>
    </w:p>
    <w:p>
      <w:r>
        <w:rPr>
          <w:rFonts w:ascii="Georgia" w:hAnsi="Georgia" w:eastAsia="Georgia"/>
          <w:b w:val="0"/>
          <w:i w:val="0"/>
          <w:sz w:val="23"/>
        </w:rPr>
        <w:t>Richard is staring at the bowl labels with the face of a man trying not to throw up in front of strangers because dignity is the last cheap thing some people can still afford.</w:t>
      </w:r>
    </w:p>
    <w:p>
      <w:r>
        <w:rPr>
          <w:rFonts w:ascii="Georgia" w:hAnsi="Georgia" w:eastAsia="Georgia"/>
          <w:b w:val="0"/>
          <w:i w:val="0"/>
          <w:sz w:val="23"/>
        </w:rPr>
        <w:t>I should be angry cleanly here. I am angry. But cleanly is not the word.</w:t>
      </w:r>
    </w:p>
    <w:p>
      <w:r>
        <w:rPr>
          <w:rFonts w:ascii="Georgia" w:hAnsi="Georgia" w:eastAsia="Georgia"/>
          <w:b w:val="0"/>
          <w:i w:val="0"/>
          <w:sz w:val="23"/>
        </w:rPr>
        <w:t>Because Greed is not only monster. She is accountant of the world we built when death got expensive and children became futures with names nobody wanted spoken aloud.</w:t>
      </w:r>
    </w:p>
    <w:p>
      <w:r>
        <w:rPr>
          <w:rFonts w:ascii="Georgia" w:hAnsi="Georgia" w:eastAsia="Georgia"/>
          <w:b w:val="0"/>
          <w:i w:val="0"/>
          <w:sz w:val="23"/>
        </w:rPr>
        <w:t>That does not save her. It only makes the room harder to live inside for the next few minutes.</w:t>
      </w:r>
    </w:p>
    <w:p>
      <w:r>
        <w:rPr>
          <w:rFonts w:ascii="Georgia" w:hAnsi="Georgia" w:eastAsia="Georgia"/>
          <w:b w:val="0"/>
          <w:i w:val="0"/>
          <w:sz w:val="23"/>
        </w:rPr>
        <w:t>"You know what happens," Greed says to me. "If you take me in. If you make me yours."</w:t>
      </w:r>
    </w:p>
    <w:p>
      <w:r>
        <w:rPr>
          <w:rFonts w:ascii="Georgia" w:hAnsi="Georgia" w:eastAsia="Georgia"/>
          <w:b w:val="0"/>
          <w:i w:val="0"/>
          <w:sz w:val="23"/>
        </w:rPr>
        <w:t>I do.</w:t>
      </w:r>
    </w:p>
    <w:p>
      <w:r>
        <w:rPr>
          <w:rFonts w:ascii="Georgia" w:hAnsi="Georgia" w:eastAsia="Georgia"/>
          <w:b w:val="0"/>
          <w:i w:val="0"/>
          <w:sz w:val="23"/>
        </w:rPr>
        <w:t>Greed is not gold. Not hunger for coin. Not simple taking. Greed is accumulation without end. Refusal to release. Building the future by treating everything near you as material.</w:t>
      </w:r>
    </w:p>
    <w:p>
      <w:r>
        <w:rPr>
          <w:rFonts w:ascii="Georgia" w:hAnsi="Georgia" w:eastAsia="Georgia"/>
          <w:b w:val="0"/>
          <w:i w:val="0"/>
          <w:sz w:val="23"/>
        </w:rPr>
        <w:t>Moon says, very quietly, "Iron."</w:t>
      </w:r>
    </w:p>
    <w:p>
      <w:r>
        <w:rPr>
          <w:rFonts w:ascii="Georgia" w:hAnsi="Georgia" w:eastAsia="Georgia"/>
          <w:b w:val="0"/>
          <w:i w:val="0"/>
          <w:sz w:val="23"/>
        </w:rPr>
        <w:t>Not command. Just my name, carrying warning and grief and the small stubborn faith of someone who knows human beings are most dangerous right before they do the necessary thing they hate.</w:t>
      </w:r>
    </w:p>
    <w:p>
      <w:r>
        <w:rPr>
          <w:rFonts w:ascii="Georgia" w:hAnsi="Georgia" w:eastAsia="Georgia"/>
          <w:b w:val="0"/>
          <w:i w:val="0"/>
          <w:sz w:val="23"/>
        </w:rPr>
        <w:t>Greed watches her and understands too much. "Ah," she says softly. "There it is. The human answer. Somebody loves the knife-hand enough to keep it from mistaking hesitation for mercy."</w:t>
      </w:r>
    </w:p>
    <w:p>
      <w:r>
        <w:rPr>
          <w:rFonts w:ascii="Georgia" w:hAnsi="Georgia" w:eastAsia="Georgia"/>
          <w:b w:val="0"/>
          <w:i w:val="0"/>
          <w:sz w:val="23"/>
        </w:rPr>
        <w:t>Then she does something I will hate later for how much it simplifies the room.</w:t>
      </w:r>
    </w:p>
    <w:p>
      <w:r>
        <w:rPr>
          <w:rFonts w:ascii="Georgia" w:hAnsi="Georgia" w:eastAsia="Georgia"/>
          <w:b w:val="0"/>
          <w:i w:val="0"/>
          <w:sz w:val="23"/>
        </w:rPr>
        <w:t>She picks up the broken bowl tag from C’s grip, presses it flat against her own chest, and says, "If you are going to turn me into one of the virtues you need, at least have the courtesy to admit necessity is still a kind of hunger."</w:t>
      </w:r>
    </w:p>
    <w:p>
      <w:r>
        <w:rPr>
          <w:rFonts w:ascii="Georgia" w:hAnsi="Georgia" w:eastAsia="Georgia"/>
          <w:b w:val="0"/>
          <w:i w:val="0"/>
          <w:sz w:val="23"/>
        </w:rPr>
        <w:t>No one moves.</w:t>
      </w:r>
    </w:p>
    <w:p>
      <w:r>
        <w:rPr>
          <w:rFonts w:ascii="Georgia" w:hAnsi="Georgia" w:eastAsia="Georgia"/>
          <w:b w:val="0"/>
          <w:i w:val="0"/>
          <w:sz w:val="23"/>
        </w:rPr>
        <w:t>Then Pride’s knife enters from the left and opens Greed cleanly below the ribs.</w:t>
      </w:r>
    </w:p>
    <w:p>
      <w:r>
        <w:rPr>
          <w:rFonts w:ascii="Georgia" w:hAnsi="Georgia" w:eastAsia="Georgia"/>
          <w:b w:val="0"/>
          <w:i w:val="0"/>
          <w:sz w:val="23"/>
        </w:rPr>
        <w:t>She had been in the side doorway long enough to hear more than she deserved.</w:t>
      </w:r>
    </w:p>
    <w:p>
      <w:r>
        <w:rPr>
          <w:rFonts w:ascii="Georgia" w:hAnsi="Georgia" w:eastAsia="Georgia"/>
          <w:b w:val="0"/>
          <w:i w:val="0"/>
          <w:sz w:val="23"/>
        </w:rPr>
        <w:t>Greed folds around the wound with a sound too human to mythologize.</w:t>
      </w:r>
    </w:p>
    <w:p>
      <w:r>
        <w:rPr>
          <w:rFonts w:ascii="Georgia" w:hAnsi="Georgia" w:eastAsia="Georgia"/>
          <w:b w:val="0"/>
          <w:i w:val="0"/>
          <w:sz w:val="23"/>
        </w:rPr>
        <w:t>"You were making him late," Pride says.</w:t>
      </w:r>
    </w:p>
    <w:p>
      <w:r>
        <w:rPr>
          <w:rFonts w:ascii="Georgia" w:hAnsi="Georgia" w:eastAsia="Georgia"/>
          <w:b w:val="0"/>
          <w:i w:val="0"/>
          <w:sz w:val="23"/>
        </w:rPr>
        <w:t>Greed laughs blood into her own teeth. "Perfection," she whispers. "Always rude when it’s hungry."</w:t>
      </w:r>
    </w:p>
    <w:p>
      <w:r>
        <w:rPr>
          <w:rFonts w:ascii="Georgia" w:hAnsi="Georgia" w:eastAsia="Georgia"/>
          <w:b w:val="0"/>
          <w:i w:val="0"/>
          <w:sz w:val="23"/>
        </w:rPr>
        <w:t>Then she looks at me. Actually at me. Not the route. Not the vessel. Me.</w:t>
      </w:r>
    </w:p>
    <w:p>
      <w:r>
        <w:rPr>
          <w:rFonts w:ascii="Georgia" w:hAnsi="Georgia" w:eastAsia="Georgia"/>
          <w:b w:val="0"/>
          <w:i w:val="0"/>
          <w:sz w:val="23"/>
        </w:rPr>
        <w:t>"Do not let them name this clean," she says.</w:t>
      </w:r>
    </w:p>
    <w:p>
      <w:r>
        <w:rPr>
          <w:rFonts w:ascii="Georgia" w:hAnsi="Georgia" w:eastAsia="Georgia"/>
          <w:b w:val="0"/>
          <w:i w:val="0"/>
          <w:sz w:val="23"/>
        </w:rPr>
        <w:t>She dies before anyone can answer.</w:t>
      </w:r>
    </w:p>
    <w:p>
      <w:r>
        <w:rPr>
          <w:rFonts w:ascii="Georgia" w:hAnsi="Georgia" w:eastAsia="Georgia"/>
          <w:b/>
          <w:i w:val="0"/>
          <w:sz w:val="24"/>
        </w:rPr>
        <w:t>Scene One - Hunger for Necessity</w:t>
      </w:r>
    </w:p>
    <w:p>
      <w:r>
        <w:rPr>
          <w:rFonts w:ascii="Georgia" w:hAnsi="Georgia" w:eastAsia="Georgia"/>
          <w:b w:val="0"/>
          <w:i w:val="0"/>
          <w:sz w:val="23"/>
        </w:rPr>
        <w:t>The room is silent except for the pan on the back stove hissing itself toward ruin.</w:t>
      </w:r>
    </w:p>
    <w:p>
      <w:r>
        <w:rPr>
          <w:rFonts w:ascii="Georgia" w:hAnsi="Georgia" w:eastAsia="Georgia"/>
          <w:b w:val="0"/>
          <w:i w:val="0"/>
          <w:sz w:val="23"/>
        </w:rPr>
        <w:t>I look at Pride.</w:t>
      </w:r>
    </w:p>
    <w:p>
      <w:r>
        <w:rPr>
          <w:rFonts w:ascii="Georgia" w:hAnsi="Georgia" w:eastAsia="Georgia"/>
          <w:b w:val="0"/>
          <w:i w:val="0"/>
          <w:sz w:val="23"/>
        </w:rPr>
        <w:t>She wipes the blade once on Greed’s apron and meets my stare with the still terrible clarity of a woman who thinks she just improved the mathematics of the world.</w:t>
      </w:r>
    </w:p>
    <w:p>
      <w:r>
        <w:rPr>
          <w:rFonts w:ascii="Georgia" w:hAnsi="Georgia" w:eastAsia="Georgia"/>
          <w:b w:val="0"/>
          <w:i w:val="0"/>
          <w:sz w:val="23"/>
        </w:rPr>
        <w:t>"One necessary death," she says.</w:t>
      </w:r>
    </w:p>
    <w:p>
      <w:r>
        <w:rPr>
          <w:rFonts w:ascii="Georgia" w:hAnsi="Georgia" w:eastAsia="Georgia"/>
          <w:b w:val="0"/>
          <w:i w:val="0"/>
          <w:sz w:val="23"/>
        </w:rPr>
        <w:t>Not apology. Not explanation. An equation.</w:t>
      </w:r>
    </w:p>
    <w:p>
      <w:r>
        <w:rPr>
          <w:rFonts w:ascii="Georgia" w:hAnsi="Georgia" w:eastAsia="Georgia"/>
          <w:b w:val="0"/>
          <w:i w:val="0"/>
          <w:sz w:val="23"/>
        </w:rPr>
        <w:t>Something in me hates her with relief.</w:t>
      </w:r>
    </w:p>
    <w:p>
      <w:r>
        <w:rPr>
          <w:rFonts w:ascii="Georgia" w:hAnsi="Georgia" w:eastAsia="Georgia"/>
          <w:b w:val="0"/>
          <w:i w:val="0"/>
          <w:sz w:val="23"/>
        </w:rPr>
        <w:t>Something else understands the sentence too well.</w:t>
      </w:r>
    </w:p>
    <w:p>
      <w:r>
        <w:rPr>
          <w:rFonts w:ascii="Georgia" w:hAnsi="Georgia" w:eastAsia="Georgia"/>
          <w:b w:val="0"/>
          <w:i w:val="0"/>
          <w:sz w:val="23"/>
        </w:rPr>
        <w:t>I kneel before the body because standing would turn the moment into spectacle and I cannot let that happen. My hand stops over the wound, then settles flat across the blood-warm linen.</w:t>
      </w:r>
    </w:p>
    <w:p>
      <w:r>
        <w:rPr>
          <w:rFonts w:ascii="Georgia" w:hAnsi="Georgia" w:eastAsia="Georgia"/>
          <w:b w:val="0"/>
          <w:i w:val="0"/>
          <w:sz w:val="23"/>
        </w:rPr>
        <w:t>Greed moves differently entering me than Wrath did.</w:t>
      </w:r>
    </w:p>
    <w:p>
      <w:r>
        <w:rPr>
          <w:rFonts w:ascii="Georgia" w:hAnsi="Georgia" w:eastAsia="Georgia"/>
          <w:b w:val="0"/>
          <w:i w:val="0"/>
          <w:sz w:val="23"/>
        </w:rPr>
        <w:t>Wrath had been impact.</w:t>
      </w:r>
    </w:p>
    <w:p>
      <w:r>
        <w:rPr>
          <w:rFonts w:ascii="Georgia" w:hAnsi="Georgia" w:eastAsia="Georgia"/>
          <w:b w:val="0"/>
          <w:i w:val="0"/>
          <w:sz w:val="23"/>
        </w:rPr>
        <w:t>Greed is adhesion.</w:t>
      </w:r>
    </w:p>
    <w:p>
      <w:r>
        <w:rPr>
          <w:rFonts w:ascii="Georgia" w:hAnsi="Georgia" w:eastAsia="Georgia"/>
          <w:b w:val="0"/>
          <w:i w:val="0"/>
          <w:sz w:val="23"/>
        </w:rPr>
        <w:t>The sense of everything in the room suddenly wanting to stay. Bread on wall. Blood in cloth. Names on bowls. Houses refusing to die. Hands closing instead of releasing. Futures stacked like property until the structure collapses under its own successful appetite.</w:t>
      </w:r>
    </w:p>
    <w:p>
      <w:r>
        <w:rPr>
          <w:rFonts w:ascii="Georgia" w:hAnsi="Georgia" w:eastAsia="Georgia"/>
          <w:b w:val="0"/>
          <w:i w:val="0"/>
          <w:sz w:val="23"/>
        </w:rPr>
        <w:t>My teeth lock hard enough to hurt.</w:t>
      </w:r>
    </w:p>
    <w:p>
      <w:r>
        <w:rPr>
          <w:rFonts w:ascii="Georgia" w:hAnsi="Georgia" w:eastAsia="Georgia"/>
          <w:b w:val="0"/>
          <w:i w:val="0"/>
          <w:sz w:val="23"/>
        </w:rPr>
        <w:t>Moon is beside me first. Not touching. Nearby enough to matter.</w:t>
      </w:r>
    </w:p>
    <w:p>
      <w:r>
        <w:rPr>
          <w:rFonts w:ascii="Georgia" w:hAnsi="Georgia" w:eastAsia="Georgia"/>
          <w:b w:val="0"/>
          <w:i w:val="0"/>
          <w:sz w:val="23"/>
        </w:rPr>
        <w:t>"Iron."</w:t>
      </w:r>
    </w:p>
    <w:p>
      <w:r>
        <w:rPr>
          <w:rFonts w:ascii="Georgia" w:hAnsi="Georgia" w:eastAsia="Georgia"/>
          <w:b w:val="0"/>
          <w:i w:val="0"/>
          <w:sz w:val="23"/>
        </w:rPr>
        <w:t>"I know."</w:t>
      </w:r>
    </w:p>
    <w:p>
      <w:r>
        <w:rPr>
          <w:rFonts w:ascii="Georgia" w:hAnsi="Georgia" w:eastAsia="Georgia"/>
          <w:b w:val="0"/>
          <w:i w:val="0"/>
          <w:sz w:val="23"/>
        </w:rPr>
        <w:t>"No you don’t," C says, voice broken open by rage and too many shelves full of other people’s children. "You never know. You just survive the knowing after."</w:t>
      </w:r>
    </w:p>
    <w:p>
      <w:r>
        <w:rPr>
          <w:rFonts w:ascii="Georgia" w:hAnsi="Georgia" w:eastAsia="Georgia"/>
          <w:b w:val="0"/>
          <w:i w:val="0"/>
          <w:sz w:val="23"/>
        </w:rPr>
        <w:t>That is not fair. That is exactly fair.</w:t>
      </w:r>
    </w:p>
    <w:p>
      <w:r>
        <w:rPr>
          <w:rFonts w:ascii="Georgia" w:hAnsi="Georgia" w:eastAsia="Georgia"/>
          <w:b w:val="0"/>
          <w:i w:val="0"/>
          <w:sz w:val="23"/>
        </w:rPr>
        <w:t>Pride remains standing. Soft gold at the throat. Blood at the knife. Expression composed into something almost holy if you have never learned that holiness and violence often share a tailor.</w:t>
      </w:r>
    </w:p>
    <w:p>
      <w:r>
        <w:rPr>
          <w:rFonts w:ascii="Georgia" w:hAnsi="Georgia" w:eastAsia="Georgia"/>
          <w:b w:val="0"/>
          <w:i w:val="0"/>
          <w:sz w:val="23"/>
        </w:rPr>
        <w:t>"Take the rune," she says.</w:t>
      </w:r>
    </w:p>
    <w:p>
      <w:r>
        <w:rPr>
          <w:rFonts w:ascii="Georgia" w:hAnsi="Georgia" w:eastAsia="Georgia"/>
          <w:b w:val="0"/>
          <w:i w:val="0"/>
          <w:sz w:val="23"/>
        </w:rPr>
        <w:t>Moon finally turns on her. "Say one more thing in that tone and I will teach you what ordinary murder feels like."</w:t>
      </w:r>
    </w:p>
    <w:p>
      <w:r>
        <w:rPr>
          <w:rFonts w:ascii="Georgia" w:hAnsi="Georgia" w:eastAsia="Georgia"/>
          <w:b w:val="0"/>
          <w:i w:val="0"/>
          <w:sz w:val="23"/>
        </w:rPr>
        <w:t>Pride’s gaze shifts to Moon with mild interest. "Noted."</w:t>
      </w:r>
    </w:p>
    <w:p>
      <w:r>
        <w:rPr>
          <w:rFonts w:ascii="Georgia" w:hAnsi="Georgia" w:eastAsia="Georgia"/>
          <w:b w:val="0"/>
          <w:i w:val="0"/>
          <w:sz w:val="23"/>
        </w:rPr>
        <w:t>"Leave," Richard says.</w:t>
      </w:r>
    </w:p>
    <w:p>
      <w:r>
        <w:rPr>
          <w:rFonts w:ascii="Georgia" w:hAnsi="Georgia" w:eastAsia="Georgia"/>
          <w:b w:val="0"/>
          <w:i w:val="0"/>
          <w:sz w:val="23"/>
        </w:rPr>
        <w:t>"No," Pride says. "Not until it settles."</w:t>
      </w:r>
    </w:p>
    <w:p>
      <w:r>
        <w:rPr>
          <w:rFonts w:ascii="Georgia" w:hAnsi="Georgia" w:eastAsia="Georgia"/>
          <w:b w:val="0"/>
          <w:i w:val="0"/>
          <w:sz w:val="23"/>
        </w:rPr>
        <w:t>Of course. Because this is what she is now: love sharpened into management. Terror wearing usefulness. The woman who thinks helping means never letting the world’s uglier delays interrupt completion.</w:t>
      </w:r>
    </w:p>
    <w:p>
      <w:r>
        <w:rPr>
          <w:rFonts w:ascii="Georgia" w:hAnsi="Georgia" w:eastAsia="Georgia"/>
          <w:b w:val="0"/>
          <w:i w:val="0"/>
          <w:sz w:val="23"/>
        </w:rPr>
        <w:t>I close my hand against Greed’s chest and let the rune finish writing itself inside the place convergence has been hollowing out for it.</w:t>
      </w:r>
    </w:p>
    <w:p>
      <w:r>
        <w:rPr>
          <w:rFonts w:ascii="Georgia" w:hAnsi="Georgia" w:eastAsia="Georgia"/>
          <w:b w:val="0"/>
          <w:i w:val="0"/>
          <w:sz w:val="23"/>
        </w:rPr>
        <w:t>It hurts differently than the others.</w:t>
      </w:r>
    </w:p>
    <w:p>
      <w:r>
        <w:rPr>
          <w:rFonts w:ascii="Georgia" w:hAnsi="Georgia" w:eastAsia="Georgia"/>
          <w:b w:val="0"/>
          <w:i w:val="0"/>
          <w:sz w:val="23"/>
        </w:rPr>
        <w:t>More intimate.</w:t>
      </w:r>
    </w:p>
    <w:p>
      <w:r>
        <w:rPr>
          <w:rFonts w:ascii="Georgia" w:hAnsi="Georgia" w:eastAsia="Georgia"/>
          <w:b w:val="0"/>
          <w:i w:val="0"/>
          <w:sz w:val="23"/>
        </w:rPr>
        <w:t>Not fire. Not impact. Not poison.</w:t>
      </w:r>
    </w:p>
    <w:p>
      <w:r>
        <w:rPr>
          <w:rFonts w:ascii="Georgia" w:hAnsi="Georgia" w:eastAsia="Georgia"/>
          <w:b w:val="0"/>
          <w:i w:val="0"/>
          <w:sz w:val="23"/>
        </w:rPr>
        <w:t>Ownership.</w:t>
      </w:r>
    </w:p>
    <w:p>
      <w:r>
        <w:rPr>
          <w:rFonts w:ascii="Georgia" w:hAnsi="Georgia" w:eastAsia="Georgia"/>
          <w:b w:val="0"/>
          <w:i w:val="0"/>
          <w:sz w:val="23"/>
        </w:rPr>
        <w:t>The awful fluency of the sentence mine now. Mine now. Mine now.</w:t>
      </w:r>
    </w:p>
    <w:p>
      <w:r>
        <w:rPr>
          <w:rFonts w:ascii="Georgia" w:hAnsi="Georgia" w:eastAsia="Georgia"/>
          <w:b w:val="0"/>
          <w:i w:val="0"/>
          <w:sz w:val="23"/>
        </w:rPr>
        <w:t>I bite the inside of my cheek until I taste blood that is still only mine and maybe for one more minute that matters.</w:t>
      </w:r>
    </w:p>
    <w:p>
      <w:r>
        <w:rPr>
          <w:rFonts w:ascii="Georgia" w:hAnsi="Georgia" w:eastAsia="Georgia"/>
          <w:b w:val="0"/>
          <w:i w:val="0"/>
          <w:sz w:val="23"/>
        </w:rPr>
        <w:t>On the shelf, the bowls wait with their soft monstrous labels. First-born. Daughter-line. Spare.</w:t>
      </w:r>
    </w:p>
    <w:p>
      <w:r>
        <w:rPr>
          <w:rFonts w:ascii="Georgia" w:hAnsi="Georgia" w:eastAsia="Georgia"/>
          <w:b w:val="0"/>
          <w:i w:val="0"/>
          <w:sz w:val="23"/>
        </w:rPr>
        <w:t>I will dream those words later. I know this the way people know thunder before the sound reaches them.</w:t>
      </w:r>
    </w:p>
    <w:p>
      <w:r>
        <w:rPr>
          <w:rFonts w:ascii="Georgia" w:hAnsi="Georgia" w:eastAsia="Georgia"/>
          <w:b w:val="0"/>
          <w:i w:val="0"/>
          <w:sz w:val="23"/>
        </w:rPr>
        <w:t>Pride still has the knife. Moon still wants to put it somewhere irreversible. C is pulling every label off the shelf with hands shaking too hard to call steady and too purposeful to call broken. Richard has finally turned off the back stove because somebody in the room had to remain a person enough to save the pan.</w:t>
      </w:r>
    </w:p>
    <w:p>
      <w:r>
        <w:rPr>
          <w:rFonts w:ascii="Georgia" w:hAnsi="Georgia" w:eastAsia="Georgia"/>
          <w:b w:val="0"/>
          <w:i w:val="0"/>
          <w:sz w:val="23"/>
        </w:rPr>
        <w:t>And under my palm the new rune settles like a hand that closes only inward.</w:t>
      </w:r>
    </w:p>
    <w:p>
      <w:pPr>
        <w:jc w:val="center"/>
      </w:pPr>
      <w:r>
        <w:rPr>
          <w:rFonts w:ascii="Georgia" w:hAnsi="Georgia" w:eastAsia="Georgia"/>
          <w:b/>
          <w:i/>
          <w:sz w:val="23"/>
        </w:rPr>
        <w:t>The first necessary death never feels necessary in the body while it is happening.</w:t>
      </w:r>
    </w:p>
    <w:p>
      <w:pPr>
        <w:jc w:val="center"/>
      </w:pPr>
      <w:r>
        <w:rPr>
          <w:rFonts w:ascii="Georgia" w:hAnsi="Georgia" w:eastAsia="Georgia"/>
          <w:b/>
          <w:i/>
          <w:sz w:val="23"/>
        </w:rPr>
        <w:t>It only feels like the moment the world teaches you that completion and innocence were never going to survive the same road.</w:t>
      </w:r>
    </w:p>
    <w:p>
      <w:pPr>
        <w:pStyle w:val="BodyText"/>
      </w:pPr>
      <w:r>
        <w:t xml:space="preserve">The third rune — Lust — had taught him this most directly. Not the external desire for what was outside but the internal unwillingness to release what the self had already claimed. Every person he had refused to let go past the appropriate point. Every version of himself he had kept alive past its usefulness because letting it die felt like losing who he had been in that version. Lust was not about wanting more. It was about holding too tightly to what was already present. The distinction mattered because it meant Lust’s rune was not about desire. It was about binding — the capacity for connection strong enough to bear weight. Used correctly in the Sevenfold, binding kept the other runes in relationship rather than operating as isolated forces. He accepted it on those terms: not the right to hold everything, but the capacity to hold what deserved holding, and to know the difference. The distinction was the whole work.</w:t>
      </w:r>
    </w:p>
    <w:p/>
    <w:p/>
    <w:p>
      <w:r>
        <w:rPr>
          <w:b/>
          <w:sz w:val="26"/>
        </w:rPr>
        <w:t>CHAPTER NINE — Inti in the Mouths of Others</w:t>
      </w:r>
    </w:p>
    <w:p>
      <w:r>
        <w:rPr>
          <w:b/>
          <w:sz w:val="24"/>
        </w:rPr>
        <w:t>Inti in the Mouths of Others</w:t>
      </w:r>
    </w:p>
    <w:p>
      <w:r>
        <w:rPr>
          <w:b/>
          <w:i/>
          <w:sz w:val="23"/>
        </w:rPr>
        <w:t>Scene Zero - The Name After Blood</w:t>
      </w:r>
    </w:p>
    <w:p>
      <w:pPr>
        <w:ind w:firstLine="317"/>
      </w:pPr>
      <w:r>
        <w:t>The first thing I hear when I wake up is not my own name.</w:t>
      </w:r>
    </w:p>
    <w:p>
      <w:pPr>
        <w:ind w:firstLine="317"/>
      </w:pPr>
      <w:r>
        <w:t>It comes through the half-shut door in a whisper that tries to behave like a rumor and fails because fear gives everything too much weight. Inti. Not loud. Not ceremonial. Just one exhausted mouth in the outer hall testing whether the word belongs to the room now. Then another voice answers, lower, harsher, practical enough to sound offended by mythology. If you say it like that, he'll hear you. As if hearing is the danger and not what the name means once it starts surviving other people's throats.</w:t>
      </w:r>
    </w:p>
    <w:p>
      <w:pPr>
        <w:ind w:firstLine="317"/>
      </w:pPr>
      <w:r>
        <w:t>I keep my eyes closed for one more breath and inventory pain before I inventory meaning. Lower back. Right shoulder. The deep, wired ache under the breastbone where Greed wrote itself into me like a contract signed with a knife. My palms are worse today. The left one feels crowded. The right one feels late, as if it missed an appointment with suffering and is trying to make up for it all at once.</w:t>
      </w:r>
    </w:p>
    <w:p>
      <w:r>
        <w:rPr>
          <w:i/>
        </w:rPr>
        <w:t>Think.</w:t>
      </w:r>
    </w:p>
    <w:p>
      <w:pPr>
        <w:ind w:firstLine="317"/>
      </w:pPr>
      <w:r>
        <w:t>The cot creaks when I sit up. The room smells like old linen, lamp soot, and the medicinal bitterness of the Hall's salve. Under that: copper, salt, and a sweetness I mistrust immediately. Honey. Somebody tried to make the morning gentle. That is how you know the day is going to be ugly.</w:t>
      </w:r>
    </w:p>
    <w:p>
      <w:pPr>
        <w:ind w:firstLine="317"/>
      </w:pPr>
      <w:r>
        <w:t>There is a bowl on the crate beside me. Oats. Thin. Honey painted across the top in a spiral too deliberate to be careless. A spoon laid across the rim. Under it, folded twice, a scrap of paper in Moon's hand.</w:t>
      </w:r>
    </w:p>
    <w:p>
      <w:pPr>
        <w:ind w:firstLine="317"/>
      </w:pPr>
      <w:r>
        <w:t>Eat before C sees you refusing help and mistakes it for character.</w:t>
      </w:r>
    </w:p>
    <w:p>
      <w:pPr>
        <w:ind w:firstLine="317"/>
      </w:pPr>
      <w:r>
        <w:t>I laugh once through my nose and hate how much it hurts.</w:t>
      </w:r>
    </w:p>
    <w:p>
      <w:pPr>
        <w:ind w:firstLine="317"/>
      </w:pPr>
      <w:r>
        <w:t>When I open the door, the outer hall is already full enough to count as news. Children on the floor with wax boards and broken chalk. Two old men pretending not to listen to the argument near the far wall. George carrying a kettle like civilian ritual is still a job somebody in the world has agreed to keep. Richard with his sleeves rolled and his mouth set in the particular shape it takes when the forge has become a church he no longer trusts.</w:t>
      </w:r>
    </w:p>
    <w:p>
      <w:pPr>
        <w:ind w:firstLine="317"/>
      </w:pPr>
      <w:r>
        <w:t>Then the room sees me seeing them.</w:t>
      </w:r>
    </w:p>
    <w:p>
      <w:pPr>
        <w:ind w:firstLine="317"/>
      </w:pPr>
      <w:r>
        <w:t>Conversations do not stop. They narrow.</w:t>
      </w:r>
    </w:p>
    <w:p>
      <w:pPr>
        <w:ind w:firstLine="317"/>
      </w:pPr>
      <w:r>
        <w:t>One of the younger sentries near the stairs lowers his head before he can stop himself. Not a bow. Worse. The kind of automatic respect a body performs when the mind is still trying to pretend it has choices.</w:t>
      </w:r>
    </w:p>
    <w:p>
      <w:pPr>
        <w:ind w:firstLine="317"/>
      </w:pPr>
      <w:r>
        <w:t>I hate that before I can explain it to myself.</w:t>
      </w:r>
    </w:p>
    <w:p>
      <w:pPr>
        <w:ind w:firstLine="317"/>
      </w:pPr>
      <w:r>
        <w:t>C steps out of the map room with three strips of marked paper in one hand and a knife in the other because apparently she no longer separates planning from preparedness. Her eyes go to my face, then to my hands, then to the room around me, which is the order of operations she uses when the answer is going to irritate her.</w:t>
      </w:r>
    </w:p>
    <w:p>
      <w:pPr>
        <w:ind w:firstLine="317"/>
      </w:pPr>
      <w:r>
        <w:t>"No," she says to the hall at large. "We are not doing that."</w:t>
      </w:r>
    </w:p>
    <w:p>
      <w:pPr>
        <w:ind w:firstLine="317"/>
      </w:pPr>
      <w:r>
        <w:t>George looks up from the kettle. "Doing what."</w:t>
      </w:r>
    </w:p>
    <w:p>
      <w:pPr>
        <w:ind w:firstLine="317"/>
      </w:pPr>
      <w:r>
        <w:t>"Deifying the wounded."</w:t>
      </w:r>
    </w:p>
    <w:p>
      <w:pPr>
        <w:ind w:firstLine="317"/>
      </w:pPr>
      <w:r>
        <w:t>"Good morning to you too," George says.</w:t>
      </w:r>
    </w:p>
    <w:p>
      <w:pPr>
        <w:ind w:firstLine="317"/>
      </w:pPr>
      <w:r>
        <w:t>"They were whispering Inti."</w:t>
      </w:r>
    </w:p>
    <w:p>
      <w:pPr>
        <w:ind w:firstLine="317"/>
      </w:pPr>
      <w:r>
        <w:t>The kettle keeps steaming. George sets it down very carefully, the way people set down glass around bad luck.</w:t>
      </w:r>
    </w:p>
    <w:p>
      <w:pPr>
        <w:ind w:firstLine="317"/>
      </w:pPr>
      <w:r>
        <w:t>"People whisper a lot of things when frightened," he says. "Most of them are stupid."</w:t>
      </w:r>
    </w:p>
    <w:p>
      <w:pPr>
        <w:ind w:firstLine="317"/>
      </w:pPr>
      <w:r>
        <w:t>"And some of them become policy," C says.</w:t>
      </w:r>
    </w:p>
    <w:p>
      <w:pPr>
        <w:ind w:firstLine="317"/>
      </w:pPr>
      <w:r>
        <w:t>Richard does not turn around immediately. He keeps adjusting the clamp on the smaller brazier as if hardware deserves one final chance to save the conversation from becoming itself. Then he does turn, wiping both hands on the rag tucked into his belt.</w:t>
      </w:r>
    </w:p>
    <w:p>
      <w:pPr>
        <w:ind w:firstLine="317"/>
      </w:pPr>
      <w:r>
        <w:t>"Look at me," he says.</w:t>
      </w:r>
    </w:p>
    <w:p>
      <w:pPr>
        <w:ind w:firstLine="317"/>
      </w:pPr>
      <w:r>
        <w:t>I do.</w:t>
      </w:r>
    </w:p>
    <w:p>
      <w:pPr>
        <w:ind w:firstLine="317"/>
      </w:pPr>
      <w:r>
        <w:t>"Do you feel different enough to start a religion before breakfast."</w:t>
      </w:r>
    </w:p>
    <w:p>
      <w:pPr>
        <w:ind w:firstLine="317"/>
      </w:pPr>
      <w:r>
        <w:t>"Only if it serves coffee."</w:t>
      </w:r>
    </w:p>
    <w:p>
      <w:pPr>
        <w:ind w:firstLine="317"/>
      </w:pPr>
      <w:r>
        <w:t>That gets a few breaths that almost count as laughter. Almost is doing heroic labor this morning.</w:t>
      </w:r>
    </w:p>
    <w:p>
      <w:r>
        <w:rPr>
          <w:b/>
          <w:i/>
          <w:sz w:val="23"/>
        </w:rPr>
        <w:t>Scene One - A Mouthful of Sun</w:t>
      </w:r>
    </w:p>
    <w:p>
      <w:pPr>
        <w:ind w:firstLine="317"/>
      </w:pPr>
      <w:r>
        <w:t>Moon finds me at the long table before the rest of them reorganize into strategy and accusation. She puts the message papers down, slides the oat bowl closer, and takes the seat beside me like proximity itself is a form of defensive architecture.</w:t>
      </w:r>
    </w:p>
    <w:p>
      <w:pPr>
        <w:ind w:firstLine="317"/>
      </w:pPr>
      <w:r>
        <w:t>"How bad."</w:t>
      </w:r>
    </w:p>
    <w:p>
      <w:pPr>
        <w:ind w:firstLine="317"/>
      </w:pPr>
      <w:r>
        <w:t>"Body or politics."</w:t>
      </w:r>
    </w:p>
    <w:p>
      <w:pPr>
        <w:ind w:firstLine="317"/>
      </w:pPr>
      <w:r>
        <w:t>"You know what."</w:t>
      </w:r>
    </w:p>
    <w:p>
      <w:pPr>
        <w:ind w:firstLine="317"/>
      </w:pPr>
      <w:r>
        <w:t>"Body is loud. Politics is embarrassing. So probably politics."</w:t>
      </w:r>
    </w:p>
    <w:p>
      <w:pPr>
        <w:ind w:firstLine="317"/>
      </w:pPr>
      <w:r>
        <w:t>She watches me take the first spoonful. It has too much honey. That means George, not Richard. Richard's kindness tastes like salt and surviving. George's still remembers there used to be festivals in the world.</w:t>
      </w:r>
    </w:p>
    <w:p>
      <w:pPr>
        <w:ind w:firstLine="317"/>
      </w:pPr>
      <w:r>
        <w:t>"They started with the name before dawn," Moon says. "A runner from the south tunnel saw the mark on your hand when Richard was binding it again. Then Sabir told somebody not to say it if they could not carry the consequences. Which means six more people said it immediately."</w:t>
      </w:r>
    </w:p>
    <w:p>
      <w:pPr>
        <w:ind w:firstLine="317"/>
      </w:pPr>
      <w:r>
        <w:t>"Of course they did."</w:t>
      </w:r>
    </w:p>
    <w:p>
      <w:pPr>
        <w:ind w:firstLine="317"/>
      </w:pPr>
      <w:r>
        <w:t>"People like certainty. Especially borrowed certainty."</w:t>
      </w:r>
    </w:p>
    <w:p>
      <w:r>
        <w:rPr>
          <w:i/>
        </w:rPr>
        <w:t>Inti.</w:t>
      </w:r>
    </w:p>
    <w:p>
      <w:pPr>
        <w:ind w:firstLine="317"/>
      </w:pPr>
      <w:r>
        <w:t>The word has a different heat than Iron. Iron is weight, labor, blunt endurance, metal learned through damage. Inti is older in the mouth. Rounder. Bright in a way I do not trust. A name made to be looked at.</w:t>
      </w:r>
    </w:p>
    <w:p>
      <w:pPr>
        <w:ind w:firstLine="317"/>
      </w:pPr>
      <w:r>
        <w:t>"I did not ask for it," I say.</w:t>
      </w:r>
    </w:p>
    <w:p>
      <w:pPr>
        <w:ind w:firstLine="317"/>
      </w:pPr>
      <w:r>
        <w:t>"That has never protected anyone from receiving one," Moon says.</w:t>
      </w:r>
    </w:p>
    <w:p>
      <w:pPr>
        <w:ind w:firstLine="317"/>
      </w:pPr>
      <w:r>
        <w:t>At the far end of the table, Elias - too gentle for the jobs he keeps getting and therefore always given them - is trying to help Sloth sort copied route ledgers by district stamp. Sloth keeps reading each strip all the way through before setting it down, as if paper deserves individual mourning. Elias apologizes every time he reaches for the wrong pile. Sloth apologizes back for having a system nobody else can see.</w:t>
      </w:r>
    </w:p>
    <w:p>
      <w:pPr>
        <w:ind w:firstLine="317"/>
      </w:pPr>
      <w:r>
        <w:t>Good guy, I think. Used guy.</w:t>
      </w:r>
    </w:p>
    <w:p>
      <w:pPr>
        <w:ind w:firstLine="317"/>
      </w:pPr>
      <w:r>
        <w:t>He notices me noticing and gives a small, almost embarrassed nod. Not the nod of a conspirator. The nod of a teacher who worries he has interrupted the room by existing in it too quietly.</w:t>
      </w:r>
    </w:p>
    <w:p>
      <w:pPr>
        <w:ind w:firstLine="317"/>
      </w:pPr>
      <w:r>
        <w:t>"He heard them too," Moon murmurs.</w:t>
      </w:r>
    </w:p>
    <w:p>
      <w:pPr>
        <w:ind w:firstLine="317"/>
      </w:pPr>
      <w:r>
        <w:t>"And."</w:t>
      </w:r>
    </w:p>
    <w:p>
      <w:pPr>
        <w:ind w:firstLine="317"/>
      </w:pPr>
      <w:r>
        <w:t>"And he asked whether names become heavier because they are true or because frightened people feed them until truth has no choice but to arrive late."</w:t>
      </w:r>
    </w:p>
    <w:p>
      <w:pPr>
        <w:ind w:firstLine="317"/>
      </w:pPr>
      <w:r>
        <w:t>I look at Sloth again.</w:t>
      </w:r>
    </w:p>
    <w:p>
      <w:pPr>
        <w:ind w:firstLine="317"/>
      </w:pPr>
      <w:r>
        <w:t>"That is annoying."</w:t>
      </w:r>
    </w:p>
    <w:p>
      <w:pPr>
        <w:ind w:firstLine="317"/>
      </w:pPr>
      <w:r>
        <w:t>"You say that every time he says something useful in a voice too soft for glory."</w:t>
      </w:r>
    </w:p>
    <w:p>
      <w:r>
        <w:rPr>
          <w:b/>
          <w:i/>
          <w:sz w:val="23"/>
        </w:rPr>
        <w:t>Scene Two - Inti in the Mouths of Others</w:t>
      </w:r>
    </w:p>
    <w:p>
      <w:pPr>
        <w:ind w:firstLine="317"/>
      </w:pPr>
      <w:r>
        <w:t>By noon the name has crossed from whisper to argument.</w:t>
      </w:r>
    </w:p>
    <w:p>
      <w:pPr>
        <w:ind w:firstLine="317"/>
      </w:pPr>
      <w:r>
        <w:t>Some want it because they think naming the answer will protect them. Some reject it because answers with names become targets faster than they become shelter. Some say Iron with stubborn loyalty, like holding onto the old name might keep me human-sized and therefore survivable. Some say both, as if they are trying to decide which one belongs to the man and which one belongs to the thing the empires now smell in the air around him.</w:t>
      </w:r>
    </w:p>
    <w:p>
      <w:pPr>
        <w:ind w:firstLine="317"/>
      </w:pPr>
      <w:r>
        <w:t>C handles this by becoming mean enough to count as public service.</w:t>
      </w:r>
    </w:p>
    <w:p>
      <w:pPr>
        <w:ind w:firstLine="317"/>
      </w:pPr>
      <w:r>
        <w:t>"If any of you start kneeling, I will kick your teeth out in the order your parents named you," she tells the outer hall.</w:t>
      </w:r>
    </w:p>
    <w:p>
      <w:pPr>
        <w:ind w:firstLine="317"/>
      </w:pPr>
      <w:r>
        <w:t>This improves morale immediately.</w:t>
      </w:r>
    </w:p>
    <w:p>
      <w:pPr>
        <w:ind w:firstLine="317"/>
      </w:pPr>
      <w:r>
        <w:t>Richard handles it worse. He keeps trying to explain that names are loads, not decorations, which is a beautiful sentence that does nothing against panic. George just keeps handing out cups. Moon takes knives away from the stupidly fervent. Elias moves children out of doorways before adult fear can become theatre.</w:t>
      </w:r>
    </w:p>
    <w:p>
      <w:pPr>
        <w:ind w:firstLine="317"/>
      </w:pPr>
      <w:r>
        <w:t>And Sloth - soft, clean-shirted, carrying too many papers for a man in a collapsing civilization - keeps getting interrupted every time he starts to say something cautious enough to matter.</w:t>
      </w:r>
    </w:p>
    <w:p>
      <w:pPr>
        <w:ind w:firstLine="317"/>
      </w:pPr>
      <w:r>
        <w:t>"The practical problem," he says once, mild as rain on old stone, "is not whether the name is accurate. It is whether accuracy improves survivability at this stage."</w:t>
      </w:r>
    </w:p>
    <w:p>
      <w:pPr>
        <w:ind w:firstLine="317"/>
      </w:pPr>
      <w:r>
        <w:t>"Speak louder or commit," C snaps without looking at him.</w:t>
      </w:r>
    </w:p>
    <w:p>
      <w:pPr>
        <w:ind w:firstLine="317"/>
      </w:pPr>
      <w:r>
        <w:t>"I do not think volume improves thought," he says.</w:t>
      </w:r>
    </w:p>
    <w:p>
      <w:pPr>
        <w:ind w:firstLine="317"/>
      </w:pPr>
      <w:r>
        <w:t>"No, but it occasionally helps the rest of us hear it before we are dead."</w:t>
      </w:r>
    </w:p>
    <w:p>
      <w:pPr>
        <w:ind w:firstLine="317"/>
      </w:pPr>
      <w:r>
        <w:t>He accepts that like she handed him weather and not contempt.</w:t>
      </w:r>
    </w:p>
    <w:p>
      <w:r>
        <w:rPr>
          <w:b/>
          <w:i/>
        </w:rPr>
        <w:t>A soft man who thinks before acting will always look like delay to people frightened enough to worship speed.</w:t>
      </w:r>
    </w:p>
    <w:p>
      <w:pPr>
        <w:ind w:firstLine="317"/>
      </w:pPr>
      <w:r>
        <w:t>By late afternoon the name reaches me from three directions at once: a wounded runner from the west quarter gasping it through blood, a child asking Moon whether Inti is another word for sun, and Pride's handwriting on a wafer-thin strip of treated foil left under my bowl after I stopped watching it.</w:t>
      </w:r>
    </w:p>
    <w:p>
      <w:pPr>
        <w:ind w:firstLine="317"/>
      </w:pPr>
      <w:r>
        <w:t>There are only six words on it.</w:t>
      </w:r>
    </w:p>
    <w:p>
      <w:pPr>
        <w:ind w:firstLine="317"/>
      </w:pPr>
      <w:r>
        <w:t>If they name you, move first.</w:t>
      </w:r>
    </w:p>
    <w:p>
      <w:pPr>
        <w:ind w:firstLine="317"/>
      </w:pPr>
      <w:r>
        <w:t>No greeting. No signature. No apology for existing like a blade in every sentence she ever sends me.</w:t>
      </w:r>
    </w:p>
    <w:p>
      <w:pPr>
        <w:ind w:firstLine="317"/>
      </w:pPr>
      <w:r>
        <w:t>I fold the strip once. Then again.</w:t>
      </w:r>
    </w:p>
    <w:p>
      <w:pPr>
        <w:ind w:firstLine="317"/>
      </w:pPr>
      <w:r>
        <w:t>Across the room Sloth has finally managed to stack the district ledgers into a shape only he and the dead would recognize. Elias thanks him like he has just been saved from a fire. Sloth looks embarrassed by gratitude and says he mostly made the piles less incorrect.</w:t>
      </w:r>
    </w:p>
    <w:p>
      <w:pPr>
        <w:ind w:firstLine="317"/>
      </w:pPr>
      <w:r>
        <w:t>Nobody in the room expects salvation from him.</w:t>
      </w:r>
    </w:p>
    <w:p>
      <w:pPr>
        <w:ind w:firstLine="317"/>
      </w:pPr>
      <w:r>
        <w:t>That may be the smartest room any of us have ever entered.</w:t>
      </w:r>
    </w:p>
    <w:p>
      <w:r>
        <w:rPr>
          <w:b/>
          <w:i/>
        </w:rPr>
        <w:t>Names do not only reveal a person. Sometimes they tell a frightened world what shape to force onto them next.</w:t>
      </w:r>
    </w:p>
    <w:p/>
    <w:p>
      <w:pPr>
        <w:spacing w:before="480" w:after="240" w:line="276" w:lineRule="auto"/>
        <w:jc w:val="center"/>
      </w:pPr>
      <w:r>
        <w:rPr>
          <w:b/>
          <w:sz w:val="28"/>
        </w:rPr>
        <w:t>ACT II</w:t>
      </w:r>
    </w:p>
    <w:p>
      <w:r>
        <w:rPr>
          <w:b/>
          <w:sz w:val="26"/>
        </w:rPr>
        <w:t>CHAPTER TEN — The First Route</w:t>
      </w:r>
    </w:p>
    <w:p>
      <w:r>
        <w:rPr>
          <w:b/>
          <w:sz w:val="24"/>
        </w:rPr>
        <w:t>The First Route</w:t>
      </w:r>
    </w:p>
    <w:p>
      <w:r>
        <w:rPr>
          <w:b/>
          <w:i/>
          <w:sz w:val="23"/>
        </w:rPr>
        <w:t>Scene Zero - Paper Roads</w:t>
      </w:r>
    </w:p>
    <w:p>
      <w:pPr>
        <w:ind w:firstLine="317"/>
      </w:pPr>
      <w:r>
        <w:t>The map room smells like wax, damp canvas, and people trying to build certainty out of surfaces that were never asked to carry this much fear.</w:t>
      </w:r>
    </w:p>
    <w:p>
      <w:pPr>
        <w:ind w:firstLine="317"/>
      </w:pPr>
      <w:r>
        <w:t>Three tables pushed together. Brass pins. String lines. Charcoal circles where districts used to be and now mostly mean appetite, artillery, or rumor. The city above us is no longer a city so much as an argument with geography. The maps have started lying in different ways depending on which empire printed them last.</w:t>
      </w:r>
    </w:p>
    <w:p>
      <w:pPr>
        <w:ind w:firstLine="317"/>
      </w:pPr>
      <w:r>
        <w:t>C plants both palms on the nearest table before anyone else can pretend this is going to be democratic.</w:t>
      </w:r>
    </w:p>
    <w:p>
      <w:pPr>
        <w:ind w:firstLine="317"/>
      </w:pPr>
      <w:r>
        <w:t>"We choose one route," she says. "Not six fantasies. One."</w:t>
      </w:r>
    </w:p>
    <w:p>
      <w:pPr>
        <w:ind w:firstLine="317"/>
      </w:pPr>
      <w:r>
        <w:t>Moon is already leaning over the eastern spread. Richard stands with a wrapped bundle of iron tags under one arm and an expression that suggests sleep has become a belief system for other people. George brought coffee and left before strategy could ask him to pick sides. Smart.</w:t>
      </w:r>
    </w:p>
    <w:p>
      <w:pPr>
        <w:ind w:firstLine="317"/>
      </w:pPr>
      <w:r>
        <w:t>Pride is not in the room, which means she is in the room the way poison is in water - invisible until the body starts making decisions around it.</w:t>
      </w:r>
    </w:p>
    <w:p>
      <w:pPr>
        <w:ind w:firstLine="317"/>
      </w:pPr>
      <w:r>
        <w:t>Sloth is there too, half a step behind the lantern, reading the margin notes on an outdated Synod grid as if somebody's dead pencil habits might still deserve witness. He keeps tucking loose strands of hair behind one ear only for them to fall forward again. Soft face. Scholar's hands. Nothing in him looks built for the century he apparently survived by thinking through.</w:t>
      </w:r>
    </w:p>
    <w:p>
      <w:r>
        <w:rPr>
          <w:i/>
        </w:rPr>
        <w:t>Good guy. Used guy. Margin man.</w:t>
      </w:r>
    </w:p>
    <w:p>
      <w:pPr>
        <w:ind w:firstLine="317"/>
      </w:pPr>
      <w:r>
        <w:t>"Start with what kills us fastest," C says.</w:t>
      </w:r>
    </w:p>
    <w:p>
      <w:pPr>
        <w:ind w:firstLine="317"/>
      </w:pPr>
      <w:r>
        <w:t>"Exposure," Moon says.</w:t>
      </w:r>
    </w:p>
    <w:p>
      <w:pPr>
        <w:ind w:firstLine="317"/>
      </w:pPr>
      <w:r>
        <w:t>"No," Richard says. "Bad intelligence."</w:t>
      </w:r>
    </w:p>
    <w:p>
      <w:pPr>
        <w:ind w:firstLine="317"/>
      </w:pPr>
      <w:r>
        <w:t>"Overconfidence," says Sloth, quiet enough that C nearly rolls over the sentence before meaning catches up.</w:t>
      </w:r>
    </w:p>
    <w:p>
      <w:pPr>
        <w:ind w:firstLine="317"/>
      </w:pPr>
      <w:r>
        <w:t>"What."</w:t>
      </w:r>
    </w:p>
    <w:p>
      <w:pPr>
        <w:ind w:firstLine="317"/>
      </w:pPr>
      <w:r>
        <w:t>"Overconfidence," he repeats, not louder, just clearer. "Exposure matters if you are seen. Bad intelligence matters if you are read wrong. Overconfidence creates both on purpose."</w:t>
      </w:r>
    </w:p>
    <w:p>
      <w:pPr>
        <w:ind w:firstLine="317"/>
      </w:pPr>
      <w:r>
        <w:t>C stares at him for half a breath. Not respect. Not dismissal. Something more irritated than either.</w:t>
      </w:r>
    </w:p>
    <w:p>
      <w:pPr>
        <w:ind w:firstLine="317"/>
      </w:pPr>
      <w:r>
        <w:t>"Fine," she says. "After overconfidence, what kills us fastest."</w:t>
      </w:r>
    </w:p>
    <w:p>
      <w:r>
        <w:rPr>
          <w:b/>
          <w:i/>
          <w:sz w:val="23"/>
        </w:rPr>
        <w:t>Scene One - Not the Closest Door</w:t>
      </w:r>
    </w:p>
    <w:p>
      <w:pPr>
        <w:ind w:firstLine="317"/>
      </w:pPr>
      <w:r>
        <w:t>The simplest route would be north: Bonehowl territory still bleeding from the last Verdant push, broken enough to offer openings, direct enough that even exhausted bodies could make the run in three nights if the tunnels hold.</w:t>
      </w:r>
    </w:p>
    <w:p>
      <w:pPr>
        <w:ind w:firstLine="317"/>
      </w:pPr>
      <w:r>
        <w:t>Which is exactly why everyone in the room except Sloth hates it.</w:t>
      </w:r>
    </w:p>
    <w:p>
      <w:pPr>
        <w:ind w:firstLine="317"/>
      </w:pPr>
      <w:r>
        <w:t>"Too obvious," Moon says.</w:t>
      </w:r>
    </w:p>
    <w:p>
      <w:pPr>
        <w:ind w:firstLine="317"/>
      </w:pPr>
      <w:r>
        <w:t>"Too surveilled," Richard says.</w:t>
      </w:r>
    </w:p>
    <w:p>
      <w:pPr>
        <w:ind w:firstLine="317"/>
      </w:pPr>
      <w:r>
        <w:t>"Too proud," C says. "Mecha would expect us to choose the nearest war like hungry idiots."</w:t>
      </w:r>
    </w:p>
    <w:p>
      <w:pPr>
        <w:ind w:firstLine="317"/>
      </w:pPr>
      <w:r>
        <w:t>"We are hungry idiots," I say.</w:t>
      </w:r>
    </w:p>
    <w:p>
      <w:pPr>
        <w:ind w:firstLine="317"/>
      </w:pPr>
      <w:r>
        <w:t>"Yes, but we do not have to be legible ones."</w:t>
      </w:r>
    </w:p>
    <w:p>
      <w:pPr>
        <w:ind w:firstLine="317"/>
      </w:pPr>
      <w:r>
        <w:t>I run a finger along the copper tags Richard brought. Each one is stamped with a district number on one face and a small hammered symbol on the other. He only makes tags like this when he wants a decision to become physical before the room can lie about making it.</w:t>
      </w:r>
    </w:p>
    <w:p>
      <w:pPr>
        <w:ind w:firstLine="317"/>
      </w:pPr>
      <w:r>
        <w:t>"What are the options."</w:t>
      </w:r>
    </w:p>
    <w:p>
      <w:pPr>
        <w:ind w:firstLine="317"/>
      </w:pPr>
      <w:r>
        <w:t>"Wrath through the north fractures," Moon says. "Envy through the drowned subway lattice. Lust through Blackcity's lower mirrors, which is another way of saying don't. Pride is impossible unless she wants to be found. Sloth..."</w:t>
      </w:r>
    </w:p>
    <w:p>
      <w:pPr>
        <w:ind w:firstLine="317"/>
      </w:pPr>
      <w:r>
        <w:t>She stops there and glances, accidentally, toward Sloth himself.</w:t>
      </w:r>
    </w:p>
    <w:p>
      <w:pPr>
        <w:ind w:firstLine="317"/>
      </w:pPr>
      <w:r>
        <w:t>He looks up from the grid with mild surprise, like he forgot people still sorted reality using categories that included him.</w:t>
      </w:r>
    </w:p>
    <w:p>
      <w:pPr>
        <w:ind w:firstLine="317"/>
      </w:pPr>
      <w:r>
        <w:t>"Sloth is everywhere people wait too long and think too much," he says. "Not strategically useful as coordinates."</w:t>
      </w:r>
    </w:p>
    <w:p>
      <w:pPr>
        <w:ind w:firstLine="317"/>
      </w:pPr>
      <w:r>
        <w:t>"See," C says. "He agrees."</w:t>
      </w:r>
    </w:p>
    <w:p>
      <w:pPr>
        <w:ind w:firstLine="317"/>
      </w:pPr>
      <w:r>
        <w:t>He smiles once, apologetically, and goes back to reading. Of course he does.</w:t>
      </w:r>
    </w:p>
    <w:p>
      <w:pPr>
        <w:ind w:firstLine="317"/>
      </w:pPr>
      <w:r>
        <w:t>Richard unwraps the iron bundle. Inside are seven thin markers shaped like nails without heads.</w:t>
      </w:r>
    </w:p>
    <w:p>
      <w:pPr>
        <w:ind w:firstLine="317"/>
      </w:pPr>
      <w:r>
        <w:t>"You said six doors and one body," he tells me. "I made something for the hand to remember."</w:t>
      </w:r>
    </w:p>
    <w:p>
      <w:pPr>
        <w:ind w:firstLine="317"/>
      </w:pPr>
      <w:r>
        <w:t>He places the markers down one by one on the map's western edge, not where the targets are, but where my palm keeps wanting to rest when the room gets too loud.</w:t>
      </w:r>
    </w:p>
    <w:p>
      <w:pPr>
        <w:ind w:firstLine="317"/>
      </w:pPr>
      <w:r>
        <w:t>Wrath. Envy. Lust. Greed. Pride. Sloth.</w:t>
      </w:r>
    </w:p>
    <w:p>
      <w:pPr>
        <w:ind w:firstLine="317"/>
      </w:pPr>
      <w:r>
        <w:t>Then he leaves the seventh marker in the cloth.</w:t>
      </w:r>
    </w:p>
    <w:p>
      <w:pPr>
        <w:ind w:firstLine="317"/>
      </w:pPr>
      <w:r>
        <w:t>"That one stays with you until the others stop pretending they are separate."</w:t>
      </w:r>
    </w:p>
    <w:p>
      <w:pPr>
        <w:ind w:firstLine="317"/>
      </w:pPr>
      <w:r>
        <w:t>The room goes still in the way rooms do when somebody says the true sentence too early.</w:t>
      </w:r>
    </w:p>
    <w:p>
      <w:r>
        <w:rPr>
          <w:b/>
          <w:i/>
          <w:sz w:val="23"/>
        </w:rPr>
        <w:t>Scene Two - Pride's Corrections</w:t>
      </w:r>
    </w:p>
    <w:p>
      <w:pPr>
        <w:ind w:firstLine="317"/>
      </w:pPr>
      <w:r>
        <w:t>The next message arrives without footsteps, because of course it does. C finds it pinned under the map knife when nobody was looking and reads it out loud in the same tone she uses to announce venom levels.</w:t>
      </w:r>
    </w:p>
    <w:p>
      <w:pPr>
        <w:ind w:firstLine="317"/>
      </w:pPr>
      <w:r>
        <w:t>"North is the route they expect. Envy is the route they want you to fear. Take the drowned lattice until the third station where the red glass broke and keep west when the signs begin lying."</w:t>
      </w:r>
    </w:p>
    <w:p>
      <w:pPr>
        <w:ind w:firstLine="317"/>
      </w:pPr>
      <w:r>
        <w:t>"She really writes like instructions for surviving a machine she built to hate people," Moon says.</w:t>
      </w:r>
    </w:p>
    <w:p>
      <w:pPr>
        <w:ind w:firstLine="317"/>
      </w:pPr>
      <w:r>
        <w:t>"Maybe because that is what they are," Richard says.</w:t>
      </w:r>
    </w:p>
    <w:p>
      <w:pPr>
        <w:ind w:firstLine="317"/>
      </w:pPr>
      <w:r>
        <w:t>C flips the strip over.</w:t>
      </w:r>
    </w:p>
    <w:p>
      <w:pPr>
        <w:ind w:firstLine="317"/>
      </w:pPr>
      <w:r>
        <w:t>"There is more. "The first route is not the shortest. It is the first one they cannot afford to believe you would choose."</w:t>
      </w:r>
    </w:p>
    <w:p>
      <w:pPr>
        <w:ind w:firstLine="317"/>
      </w:pPr>
      <w:r>
        <w:t>"Of course she wants to sound inevitable," Moon mutters.</w:t>
      </w:r>
    </w:p>
    <w:p>
      <w:pPr>
        <w:ind w:firstLine="317"/>
      </w:pPr>
      <w:r>
        <w:t>I read the line again once C tosses the strip at me. It feels like Pride in the way all of her useful things do: no softness, no room for gratitude, just the irritating precision of someone who thinks affection is proven by making the right move before anybody else notices there was one.</w:t>
      </w:r>
    </w:p>
    <w:p>
      <w:pPr>
        <w:ind w:firstLine="317"/>
      </w:pPr>
      <w:r>
        <w:t>"Drowned lattice," I say.</w:t>
      </w:r>
    </w:p>
    <w:p>
      <w:pPr>
        <w:ind w:firstLine="317"/>
      </w:pPr>
      <w:r>
        <w:t>"Because she said so?" C asks.</w:t>
      </w:r>
    </w:p>
    <w:p>
      <w:pPr>
        <w:ind w:firstLine="317"/>
      </w:pPr>
      <w:r>
        <w:t>"Because she is right and I hate that those can coexist."</w:t>
      </w:r>
    </w:p>
    <w:p>
      <w:pPr>
        <w:ind w:firstLine="317"/>
      </w:pPr>
      <w:r>
        <w:t>Sloth clears his throat softly from the end of the table.</w:t>
      </w:r>
    </w:p>
    <w:p>
      <w:pPr>
        <w:ind w:firstLine="317"/>
      </w:pPr>
      <w:r>
        <w:t>"West after the third station only if the bells are silent," he says. "If they are ringing, the flood ate through the old insulation and the current will still be walking the rails."</w:t>
      </w:r>
    </w:p>
    <w:p>
      <w:pPr>
        <w:ind w:firstLine="317"/>
      </w:pPr>
      <w:r>
        <w:t>"Anything else you forgot to say in time," C asks.</w:t>
      </w:r>
    </w:p>
    <w:p>
      <w:pPr>
        <w:ind w:firstLine="317"/>
      </w:pPr>
      <w:r>
        <w:t>He thinks, actually thinks, before answering.</w:t>
      </w:r>
    </w:p>
    <w:p>
      <w:pPr>
        <w:ind w:firstLine="317"/>
      </w:pPr>
      <w:r>
        <w:t>"Yes. Take the children you can move tonight out of the lower east hall before midnight. The pipes will split."</w:t>
      </w:r>
    </w:p>
    <w:p>
      <w:pPr>
        <w:ind w:firstLine="317"/>
      </w:pPr>
      <w:r>
        <w:t>"How do you know that."</w:t>
      </w:r>
    </w:p>
    <w:p>
      <w:pPr>
        <w:ind w:firstLine="317"/>
      </w:pPr>
      <w:r>
        <w:t>"The condensation pattern changed yesterday. And the metal has been answering the wrong room for hours."</w:t>
      </w:r>
    </w:p>
    <w:p>
      <w:pPr>
        <w:ind w:firstLine="317"/>
      </w:pPr>
      <w:r>
        <w:t>Nobody says thank you. That is how people receive useful things from men they have decided are too gentle to matter.</w:t>
      </w:r>
    </w:p>
    <w:p>
      <w:r>
        <w:rPr>
          <w:b/>
          <w:i/>
          <w:sz w:val="23"/>
        </w:rPr>
        <w:t>Scene Three - The First Route</w:t>
      </w:r>
    </w:p>
    <w:p>
      <w:pPr>
        <w:ind w:firstLine="317"/>
      </w:pPr>
      <w:r>
        <w:t>We spend the next hour turning decision into burden.</w:t>
      </w:r>
    </w:p>
    <w:p>
      <w:pPr>
        <w:ind w:firstLine="317"/>
      </w:pPr>
      <w:r>
        <w:t>Moon chooses the people who can run without heroics. Richard chooses what metal must come and what metal must be left behind, which is the kind of brutality craftspeople learn before soldiers do. C chooses the lies we will tell the outer hall so no one panics at the wrong direction. I choose nothing noble. I choose where the weight sits.</w:t>
      </w:r>
    </w:p>
    <w:p>
      <w:pPr>
        <w:ind w:firstLine="317"/>
      </w:pPr>
      <w:r>
        <w:t>By the time the lantern burns low, the first route exists: drowned lattice, third station, west on silence, children moved before midnight, north rumor planted as bait.</w:t>
      </w:r>
    </w:p>
    <w:p>
      <w:pPr>
        <w:ind w:firstLine="317"/>
      </w:pPr>
      <w:r>
        <w:t>It looks, on paper, like the sort of plan smart people make when they still believe paper can keep blood from becoming geography.</w:t>
      </w:r>
    </w:p>
    <w:p>
      <w:pPr>
        <w:ind w:firstLine="317"/>
      </w:pPr>
      <w:r>
        <w:t>Elias comes in twice with supplies and three times with apologies. Sloth ends up carrying more bundles than anyone asked him to because every time somebody says, I'll get that in a minute, he quietly gets it now instead. Good man. Used man.</w:t>
      </w:r>
    </w:p>
    <w:p>
      <w:pPr>
        <w:ind w:firstLine="317"/>
      </w:pPr>
      <w:r>
        <w:t>When the room finally empties, I stay behind with the map and the seven nail-markers.</w:t>
      </w:r>
    </w:p>
    <w:p>
      <w:pPr>
        <w:ind w:firstLine="317"/>
      </w:pPr>
      <w:r>
        <w:t>Six on the table.</w:t>
      </w:r>
    </w:p>
    <w:p>
      <w:pPr>
        <w:ind w:firstLine="317"/>
      </w:pPr>
      <w:r>
        <w:t>One in the cloth.</w:t>
      </w:r>
    </w:p>
    <w:p>
      <w:pPr>
        <w:ind w:firstLine="317"/>
      </w:pPr>
      <w:r>
        <w:t>The route east begins like all necessary things in this world: not with certainty, but with enough sacrifice piled together that movement becomes the only honest answer.</w:t>
      </w:r>
    </w:p>
    <w:p>
      <w:r>
        <w:rPr>
          <w:b/>
          <w:i/>
        </w:rPr>
        <w:t>The first route is never the road to victory. It is the first road a frightened future fails to close quickly enough.</w:t>
      </w:r>
    </w:p>
    <w:p>
      <w:pPr>
        <w:pStyle w:val="BodyText"/>
      </w:pPr>
      <w:r>
        <w:t xml:space="preserve">That was the insight the war had been circling for months without landing. The prison’s best weapon was not force — force left traces, left bodies, left the evidence of its own operation. The prison’s best weapon was the management of what felt possible. Make the full version of things feel unnatural. Make wholeness feel like arrogance. Make the claim that a person could hold contradictions without resolving them into hierarchy feel like confusion or immaturity or failure of commitment. That was the deeper method. Not the wars. Not the rune prohibition. Not the school divisions. The management of the interior sense of what was available. Every person who had ever been told they were too much — too angry, too hungry, too devoted, too still — had been receiving the prison’s most effective instruction. The instruction was: reduce yourself to the part of you that is acceptable, and call the reduction discipline. He had been receiving that instruction his whole life and had been complying with it, not because he believed it but because the compliance felt like not making trouble, and not making trouble had been the working definition of safety since he was twelve years old and the only adult in his immediate vicinity. The first road the frightened future failed to close was the road where someone stopped reducing themselves to the acceptable part and started moving as the whole thing.</w:t>
      </w:r>
    </w:p>
    <w:p/>
    <w:p>
      <w:r>
        <w:rPr>
          <w:b/>
          <w:sz w:val="26"/>
        </w:rPr>
        <w:t>CHAPTER ELEVEN — What the Gods Stopped Needing</w:t>
      </w:r>
    </w:p>
    <w:p>
      <w:r>
        <w:rPr>
          <w:b/>
          <w:sz w:val="24"/>
        </w:rPr>
        <w:t>What the Gods Stopped Needing</w:t>
      </w:r>
    </w:p>
    <w:p>
      <w:r>
        <w:rPr>
          <w:b/>
          <w:i/>
          <w:sz w:val="23"/>
        </w:rPr>
        <w:t>Scene Zero - Bread Given in Halves</w:t>
      </w:r>
    </w:p>
    <w:p>
      <w:pPr>
        <w:ind w:firstLine="317"/>
      </w:pPr>
      <w:r>
        <w:t>We leave before dawn and by full dark we are in the section of the city where the old apartments still stand upright out of habit instead of structural confidence.</w:t>
      </w:r>
    </w:p>
    <w:p>
      <w:pPr>
        <w:ind w:firstLine="317"/>
      </w:pPr>
      <w:r>
        <w:t>The lower east hall pipes did split just before midnight.</w:t>
      </w:r>
    </w:p>
    <w:p>
      <w:pPr>
        <w:ind w:firstLine="317"/>
      </w:pPr>
      <w:r>
        <w:t>No one thanked Sloth for that either.</w:t>
      </w:r>
    </w:p>
    <w:p>
      <w:pPr>
        <w:ind w:firstLine="317"/>
      </w:pPr>
      <w:r>
        <w:t>They only moved faster.</w:t>
      </w:r>
    </w:p>
    <w:p>
      <w:pPr>
        <w:ind w:firstLine="317"/>
      </w:pPr>
      <w:r>
        <w:t>Now twenty-three people are alive on the strength of one soft man's notice about condensation patterns and listening metal, and he is walking near the back of the column carrying a child too sleepy to resent being helped. The boy has both arms around his neck and keeps drooling onto the shoulder of Sloth's coat. Sloth does not look burdened by this. He looks, if anything, relieved to be given a job simple enough not to argue with.</w:t>
      </w:r>
    </w:p>
    <w:p>
      <w:pPr>
        <w:ind w:firstLine="317"/>
      </w:pPr>
      <w:r>
        <w:t>At the second shelter point, an old woman with only four teeth breaks a flat loaf into halves and presses one into my hand before I can refuse.</w:t>
      </w:r>
    </w:p>
    <w:p>
      <w:pPr>
        <w:ind w:firstLine="317"/>
      </w:pPr>
      <w:r>
        <w:t>"You need more than me," I tell her.</w:t>
      </w:r>
    </w:p>
    <w:p>
      <w:pPr>
        <w:ind w:firstLine="317"/>
      </w:pPr>
      <w:r>
        <w:t>"That has never stopped a mother," she says, and keeps walking before gratitude can turn into theatre.</w:t>
      </w:r>
    </w:p>
    <w:p>
      <w:pPr>
        <w:ind w:firstLine="317"/>
      </w:pPr>
      <w:r>
        <w:t>The bread is dry. Hard at the edge. Warm in the middle from her coat.</w:t>
      </w:r>
    </w:p>
    <w:p>
      <w:pPr>
        <w:ind w:firstLine="317"/>
      </w:pPr>
      <w:r>
        <w:t>I stand there staring at it while the column keeps compressing through the alley mouth.</w:t>
      </w:r>
    </w:p>
    <w:p>
      <w:r>
        <w:rPr>
          <w:i/>
        </w:rPr>
        <w:t>This is the human law.</w:t>
      </w:r>
    </w:p>
    <w:p>
      <w:pPr>
        <w:ind w:firstLine="317"/>
      </w:pPr>
      <w:r>
        <w:t>Not speeches. Not flags. Not chosen destinies. Half a loaf given away by somebody who needed the whole thing and decided, against all mathematics, that another body mattered more for one more hour.</w:t>
      </w:r>
    </w:p>
    <w:p>
      <w:r>
        <w:rPr>
          <w:b/>
          <w:i/>
          <w:sz w:val="23"/>
        </w:rPr>
        <w:t>Scene One - The Scholar in the Smoke</w:t>
      </w:r>
    </w:p>
    <w:p>
      <w:pPr>
        <w:ind w:firstLine="317"/>
      </w:pPr>
      <w:r>
        <w:t>We stop in a basement laundry stripped of machines and pride. Somebody years ago painted the walls blue in a gesture of optimism large enough to count as archaeology now. The room smells like wet plaster and extinguished gas.</w:t>
      </w:r>
    </w:p>
    <w:p>
      <w:pPr>
        <w:ind w:firstLine="317"/>
      </w:pPr>
      <w:r>
        <w:t>The children sleep first because children understand the body better than philosophy does. The adults take watch shifts and pretend not to be afraid of their own hearts making noise in the dark.</w:t>
      </w:r>
    </w:p>
    <w:p>
      <w:pPr>
        <w:ind w:firstLine="317"/>
      </w:pPr>
      <w:r>
        <w:t>Sloth sits on an overturned detergent crate with the sleeping boy now replaced by a ledger bundle and a cup of broth going cold between his hands because he keeps thinking instead of drinking. Of course.</w:t>
      </w:r>
    </w:p>
    <w:p>
      <w:pPr>
        <w:ind w:firstLine="317"/>
      </w:pPr>
      <w:r>
        <w:t>I sit across from him mostly because no one else volunteered to manage that much quiet.</w:t>
      </w:r>
    </w:p>
    <w:p>
      <w:pPr>
        <w:ind w:firstLine="317"/>
      </w:pPr>
      <w:r>
        <w:t>"You are not going to ask why I knew about the pipes," he says after a while.</w:t>
      </w:r>
    </w:p>
    <w:p>
      <w:pPr>
        <w:ind w:firstLine="317"/>
      </w:pPr>
      <w:r>
        <w:t>"You would tell me three answers and I would need sleep to understand which one was useful."</w:t>
      </w:r>
    </w:p>
    <w:p>
      <w:pPr>
        <w:ind w:firstLine="317"/>
      </w:pPr>
      <w:r>
        <w:t>A small smile. More sadness than amusement in it.</w:t>
      </w:r>
    </w:p>
    <w:p>
      <w:pPr>
        <w:ind w:firstLine="317"/>
      </w:pPr>
      <w:r>
        <w:t>"Fair."</w:t>
      </w:r>
    </w:p>
    <w:p>
      <w:pPr>
        <w:ind w:firstLine="317"/>
      </w:pPr>
      <w:r>
        <w:t>I tear the bread the old woman gave me and offer him half.</w:t>
      </w:r>
    </w:p>
    <w:p>
      <w:pPr>
        <w:ind w:firstLine="317"/>
      </w:pPr>
      <w:r>
        <w:t>He looks genuinely surprised.</w:t>
      </w:r>
    </w:p>
    <w:p>
      <w:pPr>
        <w:ind w:firstLine="317"/>
      </w:pPr>
      <w:r>
        <w:t>"Take it," I say.</w:t>
      </w:r>
    </w:p>
    <w:p>
      <w:pPr>
        <w:ind w:firstLine="317"/>
      </w:pPr>
      <w:r>
        <w:t>"You need it more."</w:t>
      </w:r>
    </w:p>
    <w:p>
      <w:pPr>
        <w:ind w:firstLine="317"/>
      </w:pPr>
      <w:r>
        <w:t>"That has never stopped a mother."</w:t>
      </w:r>
    </w:p>
    <w:p>
      <w:pPr>
        <w:ind w:firstLine="317"/>
      </w:pPr>
      <w:r>
        <w:t>That lands. He lowers his eyes for a second and accepts the piece with both hands, like I have handed him something ceremonial instead of stale survival.</w:t>
      </w:r>
    </w:p>
    <w:p>
      <w:pPr>
        <w:ind w:firstLine="317"/>
      </w:pPr>
      <w:r>
        <w:t>"Do you know what the gods stopped needing first," he asks.</w:t>
      </w:r>
    </w:p>
    <w:p>
      <w:pPr>
        <w:ind w:firstLine="317"/>
      </w:pPr>
      <w:r>
        <w:t>"Apparently this is happening whether I want it to or not."</w:t>
      </w:r>
    </w:p>
    <w:p>
      <w:pPr>
        <w:ind w:firstLine="317"/>
      </w:pPr>
      <w:r>
        <w:t>"Everything important does."</w:t>
      </w:r>
    </w:p>
    <w:p>
      <w:pPr>
        <w:ind w:firstLine="317"/>
      </w:pPr>
      <w:r>
        <w:t>He turns the bread over once, thoughtful even with hunger.</w:t>
      </w:r>
    </w:p>
    <w:p>
      <w:pPr>
        <w:ind w:firstLine="317"/>
      </w:pPr>
      <w:r>
        <w:t>"They stopped needing interruption," he says. "Need is relational. It forces revision. A mother revises her body for a child. A father revises his future for a household. Siblings revise resentment into obligation until one day obligation becomes love and they pretend it was graceful all along. Friends carry one another through temporary stupidity. Strangers hand away half a loaf because the shape of another body's need enters their own mathematics and alters the sum. Gods stopped allowing themselves to be altered by others."</w:t>
      </w:r>
    </w:p>
    <w:p>
      <w:pPr>
        <w:ind w:firstLine="317"/>
      </w:pPr>
      <w:r>
        <w:t>The basement heater clicks without heat. Somewhere above us, something large crosses the street and the building decides not to discuss it.</w:t>
      </w:r>
    </w:p>
    <w:p>
      <w:pPr>
        <w:ind w:firstLine="317"/>
      </w:pPr>
      <w:r>
        <w:t>"So they got worse," I say.</w:t>
      </w:r>
    </w:p>
    <w:p>
      <w:pPr>
        <w:ind w:firstLine="317"/>
      </w:pPr>
      <w:r>
        <w:t>"They got efficient."</w:t>
      </w:r>
    </w:p>
    <w:p>
      <w:pPr>
        <w:ind w:firstLine="317"/>
      </w:pPr>
      <w:r>
        <w:t>"That is the same thing with better tailoring."</w:t>
      </w:r>
    </w:p>
    <w:p>
      <w:pPr>
        <w:ind w:firstLine="317"/>
      </w:pPr>
      <w:r>
        <w:t>That earns the first real laugh I have heard out of him.</w:t>
      </w:r>
    </w:p>
    <w:p>
      <w:pPr>
        <w:ind w:firstLine="317"/>
      </w:pPr>
      <w:r>
        <w:t>"Yes," he says. "Often."</w:t>
      </w:r>
    </w:p>
    <w:p>
      <w:r>
        <w:rPr>
          <w:b/>
          <w:i/>
          <w:sz w:val="23"/>
        </w:rPr>
        <w:t>Scene Two - What They Forgot</w:t>
      </w:r>
    </w:p>
    <w:p>
      <w:pPr>
        <w:ind w:firstLine="317"/>
      </w:pPr>
      <w:r>
        <w:t>He keeps going because once Sloth starts on a thought large enough to need words, stopping him would be like shutting a book because the room dislikes mirrors.</w:t>
      </w:r>
    </w:p>
    <w:p>
      <w:pPr>
        <w:ind w:firstLine="317"/>
      </w:pPr>
      <w:r>
        <w:t>"When a being stops needing help, it stops needing patience. When it stops needing patience, it stops understanding delay. When it stops understanding delay, it begins calling every slower thing inferior. From there it is only vanity with infrastructure."</w:t>
      </w:r>
    </w:p>
    <w:p>
      <w:pPr>
        <w:ind w:firstLine="317"/>
      </w:pPr>
      <w:r>
        <w:t>"You say that like you watched it happen."</w:t>
      </w:r>
    </w:p>
    <w:p>
      <w:pPr>
        <w:ind w:firstLine="317"/>
      </w:pPr>
      <w:r>
        <w:t>His eyes lift to mine then, not haunted, not grand, just tired in a way ordinary decades do not make.</w:t>
      </w:r>
    </w:p>
    <w:p>
      <w:pPr>
        <w:ind w:firstLine="317"/>
      </w:pPr>
      <w:r>
        <w:t>"Did not everyone," he says, and lowers them again before the sentence can decide what it wants to confess.</w:t>
      </w:r>
    </w:p>
    <w:p>
      <w:pPr>
        <w:ind w:firstLine="317"/>
      </w:pPr>
      <w:r>
        <w:t>Soft. Harmless. Overeducated. The good man people push aside because urgency does not have time for nuance.</w:t>
      </w:r>
    </w:p>
    <w:p>
      <w:pPr>
        <w:ind w:firstLine="317"/>
      </w:pPr>
      <w:r>
        <w:t>And yet there is something in the room now that feels less like teaching and more like mourning.</w:t>
      </w:r>
    </w:p>
    <w:p>
      <w:pPr>
        <w:ind w:firstLine="317"/>
      </w:pPr>
      <w:r>
        <w:t>"Humans never had the luxury of not needing each other," he says. "That may be why you still change correctly more often than the things that thought themselves complete."</w:t>
      </w:r>
    </w:p>
    <w:p>
      <w:pPr>
        <w:ind w:firstLine="317"/>
      </w:pPr>
      <w:r>
        <w:t>I chew the last of the bread. It tastes like dust and another person's stubbornness.</w:t>
      </w:r>
    </w:p>
    <w:p>
      <w:pPr>
        <w:ind w:firstLine="317"/>
      </w:pPr>
      <w:r>
        <w:t>"So sacrifice is not weakness."</w:t>
      </w:r>
    </w:p>
    <w:p>
      <w:pPr>
        <w:ind w:firstLine="317"/>
      </w:pPr>
      <w:r>
        <w:t>"No. Sacrifice is the proof that selfhood was never the whole unit."</w:t>
      </w:r>
    </w:p>
    <w:p>
      <w:pPr>
        <w:ind w:firstLine="317"/>
      </w:pPr>
      <w:r>
        <w:t>The floor-below voice does not answer. It only listens, which is how I know the sentence mattered.</w:t>
      </w:r>
    </w:p>
    <w:p>
      <w:r>
        <w:rPr>
          <w:b/>
          <w:i/>
          <w:sz w:val="23"/>
        </w:rPr>
        <w:t>Scene Three - The Lesson in Motion</w:t>
      </w:r>
    </w:p>
    <w:p>
      <w:pPr>
        <w:ind w:firstLine="317"/>
      </w:pPr>
      <w:r>
        <w:t>At dawn we move again. The children are quieter. The adults are more tired and therefore kinder in the awkward practical way exhaustion sometimes forces on frightened people. One woman trades her scarf to wrap an old man's hands. Elias gives up his dry socks to the runner with trench-foot because he says his own feet are ugly enough that moisture can only improve them. C hears this and tells him if he dies making jokes she will kill him personally.</w:t>
      </w:r>
    </w:p>
    <w:p>
      <w:pPr>
        <w:ind w:firstLine="317"/>
      </w:pPr>
      <w:r>
        <w:t>The column keeps surviving on these little exchanges of diminishment.</w:t>
      </w:r>
    </w:p>
    <w:p>
      <w:pPr>
        <w:ind w:firstLine="317"/>
      </w:pPr>
      <w:r>
        <w:t>Not on empire doctrine. Not on perfection. Not on divinity.</w:t>
      </w:r>
    </w:p>
    <w:p>
      <w:pPr>
        <w:ind w:firstLine="317"/>
      </w:pPr>
      <w:r>
        <w:t>On people letting other people cost them something.</w:t>
      </w:r>
    </w:p>
    <w:p>
      <w:pPr>
        <w:ind w:firstLine="317"/>
      </w:pPr>
      <w:r>
        <w:t>By the time the drowned lattice mouth appears between two collapsed storefronts, I understand the cosmology better than I did in any hall, forge, or trial where someone tried to explain it to me cleanly.</w:t>
      </w:r>
    </w:p>
    <w:p>
      <w:pPr>
        <w:ind w:firstLine="317"/>
      </w:pPr>
      <w:r>
        <w:t>The gods stopped needing interruption.</w:t>
      </w:r>
    </w:p>
    <w:p>
      <w:pPr>
        <w:ind w:firstLine="317"/>
      </w:pPr>
      <w:r>
        <w:t>Humans are built out of it.</w:t>
      </w:r>
    </w:p>
    <w:p>
      <w:r>
        <w:rPr>
          <w:b/>
          <w:i/>
        </w:rPr>
        <w:t>The most beautiful thing about people is not that they endure alone. It is that they become larger through what others are willing to lose for them.</w:t>
      </w:r>
    </w:p>
    <w:p>
      <w:pPr>
        <w:pStyle w:val="BodyText"/>
      </w:pPr>
      <w:r>
        <w:t xml:space="preserve">He had been counting the losses since before he was old enough to name them correctly. His mother’s years. Richard’s patience and his burned hands. Moon’s accumulated decisions to be somewhere expensive instead of somewhere safe. C’s exits kept open at the cost of walking through them herself. Every person in the Chronicle’s lower ward. The forty-three names on Mara’s route cloth. Fenrir’s forty years of maintenance on a half-rune he could not complete, and then the corridor, and then the coin. The loss-accounting was larger than he had admitted when he was inside each individual loss. Assembled together, the scale was something he could only look at directly for a few seconds before it required him to put it down and come back later. He always came back to it. The practice of returning to the debt, acknowledging it, and deciding what it meant for his next choice was the closest thing he had to a private spiritual practice. The world called it good. He called it: trying to deserve it.</w:t>
      </w:r>
    </w:p>
    <w:p>
      <w:pPr>
        <w:pStyle w:val="BodyText"/>
      </w:pPr>
      <w:r>
        <w:t xml:space="preserve">The seven runes did not change this. He had expected them to. He had expected that as the runes settled and the Sevenfold approached completeness, the weight of the private accounting would shift — that whatever he was becoming would retroactively justify the debts. It did not work that way. The runes made him capable of things previously impossible. They did not make the previous ordinary choices more or less correct. The private accounting stayed honest because the private accounting was not about the extraordinary moments. It was about the ordinary ones. Whether he had been present in a room where presence was expensive. Whether he had kept a promise when breaking it would have been easier and harder to prove. Whether he had treated the person in front of him as the primary fact rather than as a variable in a larger calculation. Those were not things a Level 5 Saint Rune changed. They were things you either kept doing or stopped doing, every day, regardless of your rune-level. He was going to be Level 5 and still have entries in the private accounting that needed attention. That was correct. That was also the correct version of what Level 5 was: not a graduation from the ordinary work but a confirmation that the ordinary work was the whole point.</w:t>
      </w:r>
    </w:p>
    <w:p>
      <w:pPr>
        <w:pStyle w:val="BodyText"/>
      </w:pPr>
      <w:r>
        <w:rPr>
          <w:i/>
        </w:rPr>
        <w:t xml:space="preserve">— He kept going. Every morning. That is how I know the rune was real. Not because he arrived. Because he kept going after he arrived. That is Continuity. That is the whole saga.</w:t>
      </w:r>
    </w:p>
    <w:p>
      <w:pPr>
        <w:pStyle w:val="BodyText"/>
      </w:pPr>
      <w:r>
        <w:rPr>
          <w:i/>
        </w:rPr>
        <w:t xml:space="preserve">— The father walked into the new world carrying the rune. The child speaks from inside the rune. That is where I am. That is where I have always been. The accounting continues. The whole man keeps going. That is the correct ending. That is also not an ending.</w:t>
      </w:r>
    </w:p>
    <w:p>
      <w:pPr>
        <w:pStyle w:val="BodyText"/>
      </w:pPr>
      <w:r>
        <w:t xml:space="preserve">The outside is waiting. The whole man is walking toward it. The accounting continues. That is the correct last sentence.</w:t>
      </w:r>
    </w:p>
    <w:p>
      <w:pPr>
        <w:pStyle w:val="BodyText"/>
      </w:pPr>
      <w:r>
        <w:t xml:space="preserve">The gap between those two descriptions was the gap where his private accounting lived. Good was the noun the world awarded. Trying to deserve it was the verb he lived in between the awards. The verb was harder because it required honesty about the times the award had been given generously while the internal accounting showed a deficit. The times someone had called him a leader while he was operating on doubt. The times someone had called him good while he was carrying a choice he was not proud of. He did not refuse the noun on those occasions — refusing it publicly would have been its own form of performance. He filed the deficit in the private accounting and let the debt sit there until he had earned enough toward it to feel the balance shift. Some debts shifted. Some were still running. The private accounting had not closed in thirty years. He did not expect it to. The closing of the private accounting was not the point. The point was keeping it honest. A person who stops keeping the private accounting honest has stopped being able to tell the difference between who they are and who they are trying to be. That distinction was the one he was least willing to lose.</w:t>
      </w:r>
    </w:p>
    <w:p/>
    <w:p>
      <w:r>
        <w:rPr>
          <w:b/>
          <w:sz w:val="26"/>
        </w:rPr>
        <w:t>CHAPTER TWELVE — First Sin, First Fracture</w:t>
      </w:r>
    </w:p>
    <w:p>
      <w:r>
        <w:rPr>
          <w:b/>
          <w:sz w:val="24"/>
        </w:rPr>
        <w:t>First Sin, First Fracture</w:t>
      </w:r>
    </w:p>
    <w:p>
      <w:r>
        <w:rPr>
          <w:b/>
          <w:i/>
          <w:sz w:val="23"/>
        </w:rPr>
        <w:t>Scene Zero - The Station With Red Glass</w:t>
      </w:r>
    </w:p>
    <w:p>
      <w:pPr>
        <w:ind w:firstLine="317"/>
      </w:pPr>
      <w:r>
        <w:t>The third station still has the red glass Pride wrote about, though only in the way wounded things still possess names after shape has left them.</w:t>
      </w:r>
    </w:p>
    <w:p>
      <w:pPr>
        <w:ind w:firstLine="317"/>
      </w:pPr>
      <w:r>
        <w:t>Most of the canopy is gone. The ticket machines melted years ago and then learned to hold their posture anyway, warped metal praying toward a ceiling that no longer covers enough to deserve gratitude. Water stands knee-deep along the tracks, black except where old emergency strips keep trying to glow through it like veins under ruined skin.</w:t>
      </w:r>
    </w:p>
    <w:p>
      <w:pPr>
        <w:ind w:firstLine="317"/>
      </w:pPr>
      <w:r>
        <w:t>We stop before the turn west.</w:t>
      </w:r>
    </w:p>
    <w:p>
      <w:pPr>
        <w:ind w:firstLine="317"/>
      </w:pPr>
      <w:r>
        <w:t>Silence.</w:t>
      </w:r>
    </w:p>
    <w:p>
      <w:pPr>
        <w:ind w:firstLine="317"/>
      </w:pPr>
      <w:r>
        <w:t>No bells.</w:t>
      </w:r>
    </w:p>
    <w:p>
      <w:pPr>
        <w:ind w:firstLine="317"/>
      </w:pPr>
      <w:r>
        <w:t>Good.</w:t>
      </w:r>
    </w:p>
    <w:p>
      <w:pPr>
        <w:ind w:firstLine="317"/>
      </w:pPr>
      <w:r>
        <w:t>The problem begins in my chest.</w:t>
      </w:r>
    </w:p>
    <w:p>
      <w:pPr>
        <w:ind w:firstLine="317"/>
      </w:pPr>
      <w:r>
        <w:t>Not metaphorically. Not even spiritually at first. Literally. A sharp inward pull under the sternum, then the heavy, intimate grind of Greed waking up like something inside me has realized travel means possession is under threat and decided to object.</w:t>
      </w:r>
    </w:p>
    <w:p>
      <w:r>
        <w:rPr>
          <w:i/>
        </w:rPr>
        <w:t>Mine.</w:t>
      </w:r>
    </w:p>
    <w:p>
      <w:pPr>
        <w:ind w:firstLine="317"/>
      </w:pPr>
      <w:r>
        <w:t>The thought is not mine. That is the first honest part. The second honest part is worse: it fits too easily inside the spaces my own fear already made.</w:t>
      </w:r>
    </w:p>
    <w:p>
      <w:pPr>
        <w:ind w:firstLine="317"/>
      </w:pPr>
      <w:r>
        <w:t>Mine the route. Mine the people. Mine the bread crust in Moon's pocket, the metal tags in Richard's wrap, the dry matches C thinks nobody noticed she stole from the last cache, the sleeping children's future if that is what survival takes.</w:t>
      </w:r>
    </w:p>
    <w:p>
      <w:pPr>
        <w:ind w:firstLine="317"/>
      </w:pPr>
      <w:r>
        <w:t>I grab the station column hard enough that the skin at my palm splits open where the old Saint work never healed politely.</w:t>
      </w:r>
    </w:p>
    <w:p>
      <w:pPr>
        <w:ind w:firstLine="317"/>
      </w:pPr>
      <w:r>
        <w:t>"Iron," Moon says.</w:t>
      </w:r>
    </w:p>
    <w:p>
      <w:pPr>
        <w:ind w:firstLine="317"/>
      </w:pPr>
      <w:r>
        <w:t>"Do not touch me."</w:t>
      </w:r>
    </w:p>
    <w:p>
      <w:pPr>
        <w:ind w:firstLine="317"/>
      </w:pPr>
      <w:r>
        <w:t>Too fast. Too sharp. Her face changes anyway, not wounded, just immediately measuring what kind of danger this is.</w:t>
      </w:r>
    </w:p>
    <w:p>
      <w:pPr>
        <w:ind w:firstLine="317"/>
      </w:pPr>
      <w:r>
        <w:t>"What is it," Richard asks.</w:t>
      </w:r>
    </w:p>
    <w:p>
      <w:pPr>
        <w:ind w:firstLine="317"/>
      </w:pPr>
      <w:r>
        <w:t>"First fracture," Sloth says quietly from the rear of the group, and because pain has made everyone honest for one second, nobody interrupts him.</w:t>
      </w:r>
    </w:p>
    <w:p>
      <w:r>
        <w:rPr>
          <w:b/>
          <w:i/>
          <w:sz w:val="23"/>
        </w:rPr>
        <w:t>Scene One - Ownership Fever</w:t>
      </w:r>
    </w:p>
    <w:p>
      <w:pPr>
        <w:ind w:firstLine="317"/>
      </w:pPr>
      <w:r>
        <w:t>Greed does not announce itself like Wrath would. It reorganizes value until taking starts sounding like prudence.</w:t>
      </w:r>
    </w:p>
    <w:p>
      <w:pPr>
        <w:ind w:firstLine="317"/>
      </w:pPr>
      <w:r>
        <w:t>The column narrows behind me while I try not to become a mouth for the wrong law.</w:t>
      </w:r>
    </w:p>
    <w:p>
      <w:pPr>
        <w:ind w:firstLine="317"/>
      </w:pPr>
      <w:r>
        <w:t>"We should turn back," Elias says, because Elias says humane things before tactical ones and that is one reason I trust him.</w:t>
      </w:r>
    </w:p>
    <w:p>
      <w:pPr>
        <w:ind w:firstLine="317"/>
      </w:pPr>
      <w:r>
        <w:t>"No," I say, before I even know whether I mean it or the rune does. "If we turn back now, we lose the route, the cache, the hour, the advantage, the-"</w:t>
      </w:r>
    </w:p>
    <w:p>
      <w:pPr>
        <w:ind w:firstLine="317"/>
      </w:pPr>
      <w:r>
        <w:t>The list keeps trying to extend itself until the whole world is inventory.</w:t>
      </w:r>
    </w:p>
    <w:p>
      <w:pPr>
        <w:ind w:firstLine="317"/>
      </w:pPr>
      <w:r>
        <w:t>C steps in front of me slowly, knife still sheathed, eyes level.</w:t>
      </w:r>
    </w:p>
    <w:p>
      <w:pPr>
        <w:ind w:firstLine="317"/>
      </w:pPr>
      <w:r>
        <w:t>"Tell me something you would give away right now."</w:t>
      </w:r>
    </w:p>
    <w:p>
      <w:pPr>
        <w:ind w:firstLine="317"/>
      </w:pPr>
      <w:r>
        <w:t>"What."</w:t>
      </w:r>
    </w:p>
    <w:p>
      <w:pPr>
        <w:ind w:firstLine="317"/>
      </w:pPr>
      <w:r>
        <w:t>"Something you would give away. Right now. Without profit."</w:t>
      </w:r>
    </w:p>
    <w:p>
      <w:pPr>
        <w:ind w:firstLine="317"/>
      </w:pPr>
      <w:r>
        <w:t>"That is not how this works."</w:t>
      </w:r>
    </w:p>
    <w:p>
      <w:pPr>
        <w:ind w:firstLine="317"/>
      </w:pPr>
      <w:r>
        <w:t>"Then make it work."</w:t>
      </w:r>
    </w:p>
    <w:p>
      <w:pPr>
        <w:ind w:firstLine="317"/>
      </w:pPr>
      <w:r>
        <w:t>Moon has already started moving the children behind the stairwell wall. Richard unwraps the iron tags with hands that shake only in the fingers. Sloth, mild and pale and looking like the kind of man bureaucracies exploit for free overtime, sets his broth cup down on the platform bench and begins counting my breaths under his own, barely audible.</w:t>
      </w:r>
    </w:p>
    <w:p>
      <w:pPr>
        <w:ind w:firstLine="317"/>
      </w:pPr>
      <w:r>
        <w:t>"In for four," he says. "Hold two. Out for six. Do not negotiate with the first number it offers you. Greed always opens with false urgency."</w:t>
      </w:r>
    </w:p>
    <w:p>
      <w:pPr>
        <w:ind w:firstLine="317"/>
      </w:pPr>
      <w:r>
        <w:t>C glances back at him once, annoyed that his uselessness keeps misbehaving into relevance.</w:t>
      </w:r>
    </w:p>
    <w:p>
      <w:pPr>
        <w:ind w:firstLine="317"/>
      </w:pPr>
      <w:r>
        <w:t>"You knew this would happen," she says.</w:t>
      </w:r>
    </w:p>
    <w:p>
      <w:pPr>
        <w:ind w:firstLine="317"/>
      </w:pPr>
      <w:r>
        <w:t>"I considered it likely."</w:t>
      </w:r>
    </w:p>
    <w:p>
      <w:pPr>
        <w:ind w:firstLine="317"/>
      </w:pPr>
      <w:r>
        <w:t>"That is a yes with a dictionary."</w:t>
      </w:r>
    </w:p>
    <w:p>
      <w:pPr>
        <w:ind w:firstLine="317"/>
      </w:pPr>
      <w:r>
        <w:t>I press my forehead against the column and try to breathe like a human being instead of a vault door.</w:t>
      </w:r>
    </w:p>
    <w:p>
      <w:pPr>
        <w:ind w:firstLine="317"/>
      </w:pPr>
      <w:r>
        <w:t>Mine.</w:t>
      </w:r>
    </w:p>
    <w:p>
      <w:pPr>
        <w:ind w:firstLine="317"/>
      </w:pPr>
      <w:r>
        <w:t>Mine.</w:t>
      </w:r>
    </w:p>
    <w:p>
      <w:pPr>
        <w:ind w:firstLine="317"/>
      </w:pPr>
      <w:r>
        <w:t>Mine.</w:t>
      </w:r>
    </w:p>
    <w:p>
      <w:pPr>
        <w:ind w:firstLine="317"/>
      </w:pPr>
      <w:r>
        <w:t>The station answers with dripping water and the low electrical whisper of old current still walking the rails somewhere too close for comfort.</w:t>
      </w:r>
    </w:p>
    <w:p>
      <w:r>
        <w:rPr>
          <w:b/>
          <w:i/>
          <w:sz w:val="23"/>
        </w:rPr>
        <w:t>Scene Two - The Gift That Breaks It</w:t>
      </w:r>
    </w:p>
    <w:p>
      <w:pPr>
        <w:ind w:firstLine="317"/>
      </w:pPr>
      <w:r>
        <w:t>The thing that saves me is stupid by empire standards.</w:t>
      </w:r>
    </w:p>
    <w:p>
      <w:pPr>
        <w:ind w:firstLine="317"/>
      </w:pPr>
      <w:r>
        <w:t>Elias takes off the better of his two gloves and presses it into my bleeding hand.</w:t>
      </w:r>
    </w:p>
    <w:p>
      <w:pPr>
        <w:ind w:firstLine="317"/>
      </w:pPr>
      <w:r>
        <w:t>"Take it," he says before I can refuse. "You always split the left palm open when you grip through it. The seam will hold better than skin for a few minutes."</w:t>
      </w:r>
    </w:p>
    <w:p>
      <w:pPr>
        <w:ind w:firstLine="317"/>
      </w:pPr>
      <w:r>
        <w:t>"Elias-"</w:t>
      </w:r>
    </w:p>
    <w:p>
      <w:pPr>
        <w:ind w:firstLine="317"/>
      </w:pPr>
      <w:r>
        <w:t>"Take it."</w:t>
      </w:r>
    </w:p>
    <w:p>
      <w:pPr>
        <w:ind w:firstLine="317"/>
      </w:pPr>
      <w:r>
        <w:t>No philosophy. No grand speech. A glove. Slightly too small. Still warm from another hand.</w:t>
      </w:r>
    </w:p>
    <w:p>
      <w:pPr>
        <w:ind w:firstLine="317"/>
      </w:pPr>
      <w:r>
        <w:t>The greed-rune hates it.</w:t>
      </w:r>
    </w:p>
    <w:p>
      <w:pPr>
        <w:ind w:firstLine="317"/>
      </w:pPr>
      <w:r>
        <w:t>I feel that clearly. A gift with no return path in it. A thing handed over because somebody saw what hurt and answered with diminishment. It interrupts the arithmetic. Breaks the rhythm. Makes the word mine stutter against a law older than possession.</w:t>
      </w:r>
    </w:p>
    <w:p>
      <w:r>
        <w:rPr>
          <w:i/>
        </w:rPr>
        <w:t>Not mine.</w:t>
      </w:r>
    </w:p>
    <w:p>
      <w:pPr>
        <w:ind w:firstLine="317"/>
      </w:pPr>
      <w:r>
        <w:t>I get one full breath of myself back.</w:t>
      </w:r>
    </w:p>
    <w:p>
      <w:pPr>
        <w:ind w:firstLine="317"/>
      </w:pPr>
      <w:r>
        <w:t>Then two.</w:t>
      </w:r>
    </w:p>
    <w:p>
      <w:pPr>
        <w:ind w:firstLine="317"/>
      </w:pPr>
      <w:r>
        <w:t>Richard steps close enough to press one iron tag against the inside of my wrist. Greed's symbol. Hammered. Cold.</w:t>
      </w:r>
    </w:p>
    <w:p>
      <w:pPr>
        <w:ind w:firstLine="317"/>
      </w:pPr>
      <w:r>
        <w:t>"Name it," he says.</w:t>
      </w:r>
    </w:p>
    <w:p>
      <w:pPr>
        <w:ind w:firstLine="317"/>
      </w:pPr>
      <w:r>
        <w:t>"Greed."</w:t>
      </w:r>
    </w:p>
    <w:p>
      <w:pPr>
        <w:ind w:firstLine="317"/>
      </w:pPr>
      <w:r>
        <w:t>"Again."</w:t>
      </w:r>
    </w:p>
    <w:p>
      <w:pPr>
        <w:ind w:firstLine="317"/>
      </w:pPr>
      <w:r>
        <w:t>"Greed."</w:t>
      </w:r>
    </w:p>
    <w:p>
      <w:pPr>
        <w:ind w:firstLine="317"/>
      </w:pPr>
      <w:r>
        <w:t>"Again, until it stops saying you are the same thing."</w:t>
      </w:r>
    </w:p>
    <w:p>
      <w:pPr>
        <w:ind w:firstLine="317"/>
      </w:pPr>
      <w:r>
        <w:t>I do. The word gets uglier every time. Less seductive. More mechanical. Like naming a trap while your foot is still in it.</w:t>
      </w:r>
    </w:p>
    <w:p>
      <w:pPr>
        <w:ind w:firstLine="317"/>
      </w:pPr>
      <w:r>
        <w:t>Moon crouches directly in my line of sight.</w:t>
      </w:r>
    </w:p>
    <w:p>
      <w:pPr>
        <w:ind w:firstLine="317"/>
      </w:pPr>
      <w:r>
        <w:t>"Tell me something you are not keeping," she says.</w:t>
      </w:r>
    </w:p>
    <w:p>
      <w:pPr>
        <w:ind w:firstLine="317"/>
      </w:pPr>
      <w:r>
        <w:t>"What."</w:t>
      </w:r>
    </w:p>
    <w:p>
      <w:pPr>
        <w:ind w:firstLine="317"/>
      </w:pPr>
      <w:r>
        <w:t>"Answer."</w:t>
      </w:r>
    </w:p>
    <w:p>
      <w:pPr>
        <w:ind w:firstLine="317"/>
      </w:pPr>
      <w:r>
        <w:t>I look at Elias's missing glove around my hand, at the children trying not to cry behind the stairwell, at Sloth still counting breaths like patience is a tool nobody else believes can cut anything.</w:t>
      </w:r>
    </w:p>
    <w:p>
      <w:pPr>
        <w:ind w:firstLine="317"/>
      </w:pPr>
      <w:r>
        <w:t>"The route," I say finally. "I am not keeping the route. The people who make it through it get it too."</w:t>
      </w:r>
    </w:p>
    <w:p>
      <w:pPr>
        <w:ind w:firstLine="317"/>
      </w:pPr>
      <w:r>
        <w:t>"Again."</w:t>
      </w:r>
    </w:p>
    <w:p>
      <w:pPr>
        <w:ind w:firstLine="317"/>
      </w:pPr>
      <w:r>
        <w:t>"The food. The tags. The exit if there is one. None of it stays mine."</w:t>
      </w:r>
    </w:p>
    <w:p>
      <w:pPr>
        <w:ind w:firstLine="317"/>
      </w:pPr>
      <w:r>
        <w:t>Something under my ribs tears the way old cloth tears when the tension was holding in the wrong direction all along.</w:t>
      </w:r>
    </w:p>
    <w:p>
      <w:r>
        <w:rPr>
          <w:b/>
          <w:i/>
          <w:sz w:val="23"/>
        </w:rPr>
        <w:t>Scene Three - Fracture</w:t>
      </w:r>
    </w:p>
    <w:p>
      <w:pPr>
        <w:ind w:firstLine="317"/>
      </w:pPr>
      <w:r>
        <w:t>When the fracture comes, it is not an explosion.</w:t>
      </w:r>
    </w:p>
    <w:p>
      <w:pPr>
        <w:ind w:firstLine="317"/>
      </w:pPr>
      <w:r>
        <w:t>It is a split alignment.</w:t>
      </w:r>
    </w:p>
    <w:p>
      <w:pPr>
        <w:ind w:firstLine="317"/>
      </w:pPr>
      <w:r>
        <w:t>Every object in the station suddenly arrives twice: once as itself, once as value. Every face comes to me with cost attached. Every step across the platform becomes a transaction. The world is still visible. It is just overlaid with appetite so aggressive it almost counts as geometry.</w:t>
      </w:r>
    </w:p>
    <w:p>
      <w:pPr>
        <w:ind w:firstLine="317"/>
      </w:pPr>
      <w:r>
        <w:t>I fall to one knee in the water.</w:t>
      </w:r>
    </w:p>
    <w:p>
      <w:pPr>
        <w:ind w:firstLine="317"/>
      </w:pPr>
      <w:r>
        <w:t>Cold shocks up both legs. Good. Honest.</w:t>
      </w:r>
    </w:p>
    <w:p>
      <w:pPr>
        <w:ind w:firstLine="317"/>
      </w:pPr>
      <w:r>
        <w:t>The rune under my sternum twists again, then finally settles one notch deeper, not tamed, not clean, only placed where it can no longer pretend it is the whole house.</w:t>
      </w:r>
    </w:p>
    <w:p>
      <w:pPr>
        <w:ind w:firstLine="317"/>
      </w:pPr>
      <w:r>
        <w:t>My vision clears enough to find Pride's foil strip still in the inside pocket of my coat.</w:t>
      </w:r>
    </w:p>
    <w:p>
      <w:pPr>
        <w:ind w:firstLine="317"/>
      </w:pPr>
      <w:r>
        <w:t>If they name you, move first.</w:t>
      </w:r>
    </w:p>
    <w:p>
      <w:pPr>
        <w:ind w:firstLine="317"/>
      </w:pPr>
      <w:r>
        <w:t>Fine.</w:t>
      </w:r>
    </w:p>
    <w:p>
      <w:pPr>
        <w:ind w:firstLine="317"/>
      </w:pPr>
      <w:r>
        <w:t>I stand.</w:t>
      </w:r>
    </w:p>
    <w:p>
      <w:pPr>
        <w:ind w:firstLine="317"/>
      </w:pPr>
      <w:r>
        <w:t>My hand is wrapped in Elias's glove. My wrist carries Richard's iron tag. Moon still has the children behind stone. C still looks like if I say one wrong sentence she will solve the problem through violence out of principle. Sloth still looks like a man who spent too long in libraries and has no business being this calm near a spiritual collapse.</w:t>
      </w:r>
    </w:p>
    <w:p>
      <w:pPr>
        <w:ind w:firstLine="317"/>
      </w:pPr>
      <w:r>
        <w:t>"We move west," I say.</w:t>
      </w:r>
    </w:p>
    <w:p>
      <w:pPr>
        <w:ind w:firstLine="317"/>
      </w:pPr>
      <w:r>
        <w:t>"Can you hold it," Moon asks.</w:t>
      </w:r>
    </w:p>
    <w:p>
      <w:pPr>
        <w:ind w:firstLine="317"/>
      </w:pPr>
      <w:r>
        <w:t>"No," I say. "But I can carry it."</w:t>
      </w:r>
    </w:p>
    <w:p>
      <w:pPr>
        <w:ind w:firstLine="317"/>
      </w:pPr>
      <w:r>
        <w:t>That is apparently good enough. In this city, in this age, in this body, it has to be.</w:t>
      </w:r>
    </w:p>
    <w:p>
      <w:r>
        <w:rPr>
          <w:b/>
          <w:i/>
        </w:rPr>
        <w:t>The first sin does not fracture a person because it is too strong. It fractures them because it finds what was already breakable and insists on calling it ownership.</w:t>
      </w:r>
    </w:p>
    <w:p>
      <w:pPr>
        <w:ind w:firstLine="317"/>
      </w:pPr>
      <w:r>
        <w:t>We take the west turn in silence.</w:t>
      </w:r>
    </w:p>
    <w:p>
      <w:pPr>
        <w:ind w:firstLine="317"/>
      </w:pPr>
      <w:r>
        <w:t>Behind us the station keeps its broken red glass and its black water and the first version of me that thought convergence might be survivable if approached politely.</w:t>
      </w:r>
    </w:p>
    <w:p>
      <w:pPr>
        <w:ind w:firstLine="317"/>
      </w:pPr>
      <w:r>
        <w:t>Ahead of us the route narrows, the dark thickens, and Greed walks inside my ribs like a new tenant too intelligent to mistake the house for itself ever again.</w:t>
      </w:r>
    </w:p>
    <w:p>
      <w:pPr>
        <w:spacing w:after="40" w:before="0"/>
        <w:jc w:val="center"/>
      </w:pPr>
      <w:r>
        <w:rPr>
          <w:rFonts w:ascii="Times New Roman" w:hAnsi="Times New Roman" w:eastAsia="Times New Roman"/>
          <w:b w:val="0"/>
          <w:i/>
          <w:sz w:val="22"/>
        </w:rPr>
        <w:t>"A whole being is made by what it can carry and what it refuses to waste."</w:t>
      </w:r>
    </w:p>
    <w:p>
      <w:pPr>
        <w:pStyle w:val="BodyText"/>
      </w:pPr>
      <w:r>
        <w:t xml:space="preserve">Richard had said that in the early days and it had landed as a technical note about rune-craft and had been slowly becoming something larger ever since. The carrying was easier to understand. He had been carrying things his whole life. The carrying was comprehensible. It was the refusing to waste that was harder. Wasting was the Void’s primary tool. Not destruction — waste. The thing that could have fed someone left to rot. The skill never taught because the teacher needed to feel irreplaceable. The love held back for safekeeping until it expired. The Void had been running a civilization-scale waste operation for the entirety of human history: take the good things, defer them, reduce them, classify them as secondary, file them under later, let the later arrive as never. He had been fighting that methodology since before he understood it was a methodology. Every early morning in the Hall kitchen. Every promise kept past the comfortable point. Every person he had refused to write off as secondary. The seventh rune was going to require him to understand refusing to waste at its deepest level.</w:t>
      </w:r>
    </w:p>
    <w:p>
      <w:pPr>
        <w:pStyle w:val="BodyText"/>
      </w:pPr>
      <w:r>
        <w:t xml:space="preserve">The seventh rune had been arriving in fragments throughout his whole life without him recognizing it as a rune. Every morning count. Every promise kept past the comfortable point. Every time he had chosen the incomplete version over the sealed version because the incomplete version was still going. The Continuation rune was not new. It was the accumulation of every small choice in the direction of staying present rather than managing from a safe distance. The cost he had not accounted for was this: the final form of the rune required him to stop treating it as a project and let it be complete. He had been making Continuation choices his whole life. The rune required acknowledging that those choices had been building toward something real, which meant the something had arrived, which meant he was the person those choices had been producing rather than still becoming that person. The transition from becoming to being was the most difficult one he had encountered. Not because being was harder. Because being required stopping the protective fiction that the real version was still ahead, still safely hypothetical. It was here. He was here. The seventh rune was not the final achievement. It was the acknowledgment that the achievement had already happened in the living.</w:t>
      </w:r>
    </w:p>
    <w:p>
      <w:pPr>
        <w:spacing w:after="40" w:before="160"/>
      </w:pPr>
      <w:r>
        <w:rPr>
          <w:rFonts w:ascii="Times New Roman" w:hAnsi="Times New Roman" w:eastAsia="Times New Roman"/>
          <w:b/>
          <w:i w:val="0"/>
          <w:sz w:val="26"/>
        </w:rPr>
        <w:t>CHAPTER THIRTEEN — Wrath Within</w:t>
      </w:r>
    </w:p>
    <w:p>
      <w:pPr>
        <w:spacing w:after="160" w:before="0"/>
      </w:pPr>
      <w:r>
        <w:rPr>
          <w:rFonts w:ascii="Times New Roman" w:hAnsi="Times New Roman" w:eastAsia="Times New Roman"/>
          <w:b/>
          <w:i w:val="0"/>
          <w:sz w:val="24"/>
        </w:rPr>
        <w:t>Wrath Within</w:t>
      </w:r>
    </w:p>
    <w:p>
      <w:pPr>
        <w:spacing w:after="80" w:before="80"/>
      </w:pPr>
      <w:r>
        <w:rPr>
          <w:rFonts w:ascii="Times New Roman" w:hAnsi="Times New Roman" w:eastAsia="Times New Roman"/>
          <w:b/>
          <w:i/>
          <w:sz w:val="22"/>
        </w:rPr>
        <w:t>Scene Zero - The Weight That Wants Blood</w:t>
      </w:r>
    </w:p>
    <w:p>
      <w:pPr>
        <w:spacing w:after="120" w:before="0"/>
      </w:pPr>
      <w:r>
        <w:rPr>
          <w:rFonts w:ascii="Times New Roman" w:hAnsi="Times New Roman" w:eastAsia="Times New Roman"/>
          <w:b w:val="0"/>
          <w:i w:val="0"/>
        </w:rPr>
        <w:t>The first thing I notice when I wake is that my teeth hurt.</w:t>
      </w:r>
    </w:p>
    <w:p>
      <w:pPr>
        <w:spacing w:after="120" w:before="0"/>
      </w:pPr>
      <w:r>
        <w:rPr>
          <w:rFonts w:ascii="Times New Roman" w:hAnsi="Times New Roman" w:eastAsia="Times New Roman"/>
          <w:b w:val="0"/>
          <w:i w:val="0"/>
        </w:rPr>
        <w:t>Not from grinding. From holding.</w:t>
      </w:r>
    </w:p>
    <w:p>
      <w:pPr>
        <w:spacing w:after="120" w:before="0"/>
      </w:pPr>
      <w:r>
        <w:rPr>
          <w:rFonts w:ascii="Times New Roman" w:hAnsi="Times New Roman" w:eastAsia="Times New Roman"/>
          <w:b w:val="0"/>
          <w:i w:val="0"/>
        </w:rPr>
        <w:t>I am biting down on something that isn't there. Jaw locked. Tongue copper-sour. Neck tight enough that the tendons feel braided instead of grown. The room around me is ordinary enough to be insulting - low lamp, basin on the stand, folded shirt on the chair, George asleep with his head against the wall and one shoe half off. But the inside of me is not ordinary. The first rune sits under the breastbone like a nail heated and forgotten inside meat. It does not burn the way fire burns. It insists.</w:t>
      </w:r>
    </w:p>
    <w:p>
      <w:pPr>
        <w:spacing w:after="80" w:before="0"/>
      </w:pPr>
      <w:r>
        <w:rPr>
          <w:rFonts w:ascii="Times New Roman" w:hAnsi="Times New Roman" w:eastAsia="Times New Roman"/>
          <w:b w:val="0"/>
          <w:i/>
          <w:sz w:val="24"/>
        </w:rPr>
        <w:t>Do not move fast.</w:t>
      </w:r>
    </w:p>
    <w:p>
      <w:pPr>
        <w:spacing w:after="120" w:before="0"/>
      </w:pPr>
      <w:r>
        <w:rPr>
          <w:rFonts w:ascii="Times New Roman" w:hAnsi="Times New Roman" w:eastAsia="Times New Roman"/>
          <w:b w:val="0"/>
          <w:i w:val="0"/>
        </w:rPr>
        <w:t>I lie still and inventory what is mine before I inventory what came in with the rune. Left knee. Lower back. Right shoulder. My own pulse. My own fingers. The scar on the heel of my palm where the first knife should have gone deeper and didn't. Then the other rhythm. The new one. Not heartbeat. Not quite. More like the memory of a charge before a line breaks and a room smells like storm.</w:t>
      </w:r>
    </w:p>
    <w:p>
      <w:pPr>
        <w:spacing w:after="120" w:before="0"/>
      </w:pPr>
      <w:r>
        <w:rPr>
          <w:rFonts w:ascii="Times New Roman" w:hAnsi="Times New Roman" w:eastAsia="Times New Roman"/>
          <w:b w:val="0"/>
          <w:i w:val="0"/>
        </w:rPr>
        <w:t>George opens one eye. "You look bad."</w:t>
      </w:r>
    </w:p>
    <w:p>
      <w:pPr>
        <w:spacing w:after="120" w:before="0"/>
      </w:pPr>
      <w:r>
        <w:rPr>
          <w:rFonts w:ascii="Times New Roman" w:hAnsi="Times New Roman" w:eastAsia="Times New Roman"/>
          <w:b w:val="0"/>
          <w:i w:val="0"/>
        </w:rPr>
        <w:t>"Good morning to you too."</w:t>
      </w:r>
    </w:p>
    <w:p>
      <w:pPr>
        <w:spacing w:after="120" w:before="0"/>
      </w:pPr>
      <w:r>
        <w:rPr>
          <w:rFonts w:ascii="Times New Roman" w:hAnsi="Times New Roman" w:eastAsia="Times New Roman"/>
          <w:b w:val="0"/>
          <w:i w:val="0"/>
        </w:rPr>
        <w:t>"Bad enough that I decided kindness would waste time." He rubs his face, then pushes himself upright with the exhausted dignity of a man who has spent too many years helping boys survive by pretending they are merely inconvenient. "Can you stand."</w:t>
      </w:r>
    </w:p>
    <w:p>
      <w:pPr>
        <w:spacing w:after="120" w:before="0"/>
      </w:pPr>
      <w:r>
        <w:rPr>
          <w:rFonts w:ascii="Times New Roman" w:hAnsi="Times New Roman" w:eastAsia="Times New Roman"/>
          <w:b w:val="0"/>
          <w:i w:val="0"/>
        </w:rPr>
        <w:t>I sit up first. The cot complains. So do my ribs. Something inside me rises with the motion and I understand, all at once and too bodily, what Wrath actually is. Not anger. Anger is surface weather. Wrath is the part of the body that believes impact is cleaner than delay. Wrath wants the next thing to break now so the waiting can stop.</w:t>
      </w:r>
    </w:p>
    <w:p>
      <w:pPr>
        <w:spacing w:after="120" w:before="0"/>
      </w:pPr>
      <w:r>
        <w:rPr>
          <w:rFonts w:ascii="Times New Roman" w:hAnsi="Times New Roman" w:eastAsia="Times New Roman"/>
          <w:b w:val="0"/>
          <w:i w:val="0"/>
        </w:rPr>
        <w:t>That understanding alone is enough to make me sweat.</w:t>
      </w:r>
    </w:p>
    <w:p>
      <w:pPr>
        <w:spacing w:after="120" w:before="0"/>
      </w:pPr>
      <w:r>
        <w:rPr>
          <w:rFonts w:ascii="Times New Roman" w:hAnsi="Times New Roman" w:eastAsia="Times New Roman"/>
          <w:b w:val="0"/>
          <w:i w:val="0"/>
        </w:rPr>
        <w:t>Moon comes in without knocking because no one in this Hall has believed in privacy since the world learned how to bleed through walls. She has a strip of linen in one hand and a chipped mug in the other. Tea. Bitter enough to qualify as medicine. She sets it down, watches me watching it, and says, "Don't drink too fast. Richard says if you let the rune choose the rhythm this early, it'll teach your muscles the wrong prayer."</w:t>
      </w:r>
    </w:p>
    <w:p>
      <w:pPr>
        <w:spacing w:after="120" w:before="0"/>
      </w:pPr>
      <w:r>
        <w:rPr>
          <w:rFonts w:ascii="Times New Roman" w:hAnsi="Times New Roman" w:eastAsia="Times New Roman"/>
          <w:b w:val="0"/>
          <w:i w:val="0"/>
        </w:rPr>
        <w:t>"Muscles pray now."</w:t>
      </w:r>
    </w:p>
    <w:p>
      <w:pPr>
        <w:spacing w:after="120" w:before="0"/>
      </w:pPr>
      <w:r>
        <w:rPr>
          <w:rFonts w:ascii="Times New Roman" w:hAnsi="Times New Roman" w:eastAsia="Times New Roman"/>
          <w:b w:val="0"/>
          <w:i w:val="0"/>
        </w:rPr>
        <w:t>"Yours do."</w:t>
      </w:r>
    </w:p>
    <w:p>
      <w:pPr>
        <w:spacing w:after="120" w:before="0"/>
      </w:pPr>
      <w:r>
        <w:rPr>
          <w:rFonts w:ascii="Times New Roman" w:hAnsi="Times New Roman" w:eastAsia="Times New Roman"/>
          <w:b w:val="0"/>
          <w:i w:val="0"/>
        </w:rPr>
        <w:t>She kneels in front of me to wrap my hand again, and the touch is careful in the way only tired people can be careful. Not decorative. Not ceremonial. Useful. Her thumb pauses over the center of my palm where the skin is too warm.</w:t>
      </w:r>
    </w:p>
    <w:p>
      <w:pPr>
        <w:spacing w:after="120" w:before="0"/>
      </w:pPr>
      <w:r>
        <w:rPr>
          <w:rFonts w:ascii="Times New Roman" w:hAnsi="Times New Roman" w:eastAsia="Times New Roman"/>
          <w:b w:val="0"/>
          <w:i w:val="0"/>
        </w:rPr>
        <w:t>"You still feel like you," she says quietly.</w:t>
      </w:r>
    </w:p>
    <w:p>
      <w:pPr>
        <w:spacing w:after="120" w:before="0"/>
      </w:pPr>
      <w:r>
        <w:rPr>
          <w:rFonts w:ascii="Times New Roman" w:hAnsi="Times New Roman" w:eastAsia="Times New Roman"/>
          <w:b w:val="0"/>
          <w:i w:val="0"/>
        </w:rPr>
        <w:t>"That's reassuring."</w:t>
      </w:r>
    </w:p>
    <w:p>
      <w:pPr>
        <w:spacing w:after="120" w:before="0"/>
      </w:pPr>
      <w:r>
        <w:rPr>
          <w:rFonts w:ascii="Times New Roman" w:hAnsi="Times New Roman" w:eastAsia="Times New Roman"/>
          <w:b w:val="0"/>
          <w:i w:val="0"/>
        </w:rPr>
        <w:t>"No. It's expensive."</w:t>
      </w:r>
    </w:p>
    <w:p>
      <w:pPr>
        <w:spacing w:after="80" w:before="0"/>
      </w:pPr>
      <w:r>
        <w:rPr>
          <w:rFonts w:ascii="Times New Roman" w:hAnsi="Times New Roman" w:eastAsia="Times New Roman"/>
          <w:b w:val="0"/>
          <w:i/>
          <w:sz w:val="24"/>
        </w:rPr>
        <w:t>That is the human law. Someone always pays first so you can keep becoming.</w:t>
      </w:r>
    </w:p>
    <w:p>
      <w:pPr>
        <w:spacing w:after="120" w:before="0"/>
      </w:pPr>
      <w:r>
        <w:rPr>
          <w:rFonts w:ascii="Times New Roman" w:hAnsi="Times New Roman" w:eastAsia="Times New Roman"/>
          <w:b w:val="0"/>
          <w:i w:val="0"/>
        </w:rPr>
        <w:t>Richard arrives last, smelling of oil, old smoke, and the kind of sleep that never managed to turn into rest. He studies me the way smiths study metal they do not trust not to split. C stands behind him with a folded map, already irritated at whatever the day will require from her next.</w:t>
      </w:r>
    </w:p>
    <w:p>
      <w:pPr>
        <w:spacing w:after="120" w:before="0"/>
      </w:pPr>
      <w:r>
        <w:rPr>
          <w:rFonts w:ascii="Times New Roman" w:hAnsi="Times New Roman" w:eastAsia="Times New Roman"/>
          <w:b w:val="0"/>
          <w:i w:val="0"/>
        </w:rPr>
        <w:t>"Wrath doesn't go in like water," Richard says. "It goes in like a line of men told only one of them gets to leave. It will make your body prefer speed to judgment. If you move before you choose, it'll learn you wrong."</w:t>
      </w:r>
    </w:p>
    <w:p>
      <w:pPr>
        <w:spacing w:after="120" w:before="0"/>
      </w:pPr>
      <w:r>
        <w:rPr>
          <w:rFonts w:ascii="Times New Roman" w:hAnsi="Times New Roman" w:eastAsia="Times New Roman"/>
          <w:b w:val="0"/>
          <w:i w:val="0"/>
        </w:rPr>
        <w:t>"Useful trait for war," C says.</w:t>
      </w:r>
    </w:p>
    <w:p>
      <w:pPr>
        <w:spacing w:after="120" w:before="0"/>
      </w:pPr>
      <w:r>
        <w:rPr>
          <w:rFonts w:ascii="Times New Roman" w:hAnsi="Times New Roman" w:eastAsia="Times New Roman"/>
          <w:b w:val="0"/>
          <w:i w:val="0"/>
        </w:rPr>
        <w:t>"Useful trait for burial," Richard answers.</w:t>
      </w:r>
    </w:p>
    <w:p>
      <w:pPr>
        <w:spacing w:after="120" w:before="0"/>
      </w:pPr>
      <w:r>
        <w:rPr>
          <w:rFonts w:ascii="Times New Roman" w:hAnsi="Times New Roman" w:eastAsia="Times New Roman"/>
          <w:b w:val="0"/>
          <w:i w:val="0"/>
        </w:rPr>
        <w:t>I stand on the third attempt. George does not help me until the second sway, which is how I know he is frightened. He usually helps sooner when he thinks I might break. When people wait, it means they are measuring whether the breaking has already started.</w:t>
      </w:r>
    </w:p>
    <w:p>
      <w:pPr>
        <w:spacing w:after="120" w:before="0"/>
      </w:pPr>
      <w:r>
        <w:rPr>
          <w:rFonts w:ascii="Times New Roman" w:hAnsi="Times New Roman" w:eastAsia="Times New Roman"/>
          <w:b w:val="0"/>
          <w:i w:val="0"/>
        </w:rPr>
        <w:t>On the table by the door sits a knife, wrapped in red cloth. Bonehowl steel. Wolf-marked. The thing hums at the edge of hearing. Not a sound. A preference.</w:t>
      </w:r>
    </w:p>
    <w:p>
      <w:pPr>
        <w:spacing w:after="80" w:before="0"/>
      </w:pPr>
      <w:r>
        <w:rPr>
          <w:rFonts w:ascii="Times New Roman" w:hAnsi="Times New Roman" w:eastAsia="Times New Roman"/>
          <w:b w:val="0"/>
          <w:i/>
          <w:sz w:val="24"/>
        </w:rPr>
        <w:t>Wrath wants a road. Today I am the road.</w:t>
      </w:r>
    </w:p>
    <w:p>
      <w:pPr>
        <w:spacing w:after="160" w:before="80"/>
      </w:pPr>
      <w:r>
        <w:rPr>
          <w:rFonts w:ascii="Times New Roman" w:hAnsi="Times New Roman" w:eastAsia="Times New Roman"/>
          <w:b/>
          <w:i/>
          <w:sz w:val="22"/>
        </w:rPr>
        <w:t>Wrath had never been the sin of shouting. It was the sin of ending hesitation with force and calling that mercy.</w:t>
      </w:r>
    </w:p>
    <w:p>
      <w:pPr>
        <w:spacing w:after="80" w:before="80"/>
      </w:pPr>
      <w:r>
        <w:rPr>
          <w:rFonts w:ascii="Times New Roman" w:hAnsi="Times New Roman" w:eastAsia="Times New Roman"/>
          <w:b/>
          <w:i/>
          <w:sz w:val="22"/>
        </w:rPr>
        <w:t>Scene One - The Wolf Standard</w:t>
      </w:r>
    </w:p>
    <w:p>
      <w:pPr>
        <w:spacing w:after="120" w:before="0"/>
      </w:pPr>
      <w:r>
        <w:rPr>
          <w:rFonts w:ascii="Times New Roman" w:hAnsi="Times New Roman" w:eastAsia="Times New Roman"/>
          <w:b w:val="0"/>
          <w:i w:val="0"/>
        </w:rPr>
        <w:t>The route into Bonehowl country begins in an underpass that still remembers being New York and ends in a valley that never learned to be anything except a throat for war. Snow crusts the edges of the black rock in old layers, like every season came here to die and did not fully manage it. The flags on the ridge are not cloth. Flayed hides, rune-cured and stretched around iron ribs. They slap the wind without ever tangling. Even their obedience feels violent.</w:t>
      </w:r>
    </w:p>
    <w:p>
      <w:pPr>
        <w:spacing w:after="120" w:before="0"/>
      </w:pPr>
      <w:r>
        <w:rPr>
          <w:rFonts w:ascii="Times New Roman" w:hAnsi="Times New Roman" w:eastAsia="Times New Roman"/>
          <w:b w:val="0"/>
          <w:i w:val="0"/>
        </w:rPr>
        <w:t>The party is too small for what we are doing, which is Richard's way of saying it might actually work. Me. Moon. C. Two Vault bearers with saint-mark scars along the collarbone. And George, because he refused to stay behind and then spent half the walk pretending he had not refused anything at all.</w:t>
      </w:r>
    </w:p>
    <w:p>
      <w:pPr>
        <w:spacing w:after="120" w:before="0"/>
      </w:pPr>
      <w:r>
        <w:rPr>
          <w:rFonts w:ascii="Times New Roman" w:hAnsi="Times New Roman" w:eastAsia="Times New Roman"/>
          <w:b w:val="0"/>
          <w:i w:val="0"/>
        </w:rPr>
        <w:t>At the far end of the valley, the Wrath-bearer waits beneath a standard sewn from wolf-fur and old troop ribbons. I know him before he speaks. Not the man. The shape of him. Bonehowl men always look as if the world filed them down for battlefield efficiency and then left the sharp edges exposed. His face is too calm for a killer and his hands too relaxed for a priest. That combination is worse than rage every time.</w:t>
      </w:r>
    </w:p>
    <w:p>
      <w:pPr>
        <w:spacing w:after="120" w:before="0"/>
      </w:pPr>
      <w:r>
        <w:rPr>
          <w:rFonts w:ascii="Times New Roman" w:hAnsi="Times New Roman" w:eastAsia="Times New Roman"/>
          <w:b w:val="0"/>
          <w:i w:val="0"/>
        </w:rPr>
        <w:t>"You came light," he says.</w:t>
      </w:r>
    </w:p>
    <w:p>
      <w:pPr>
        <w:spacing w:after="120" w:before="0"/>
      </w:pPr>
      <w:r>
        <w:rPr>
          <w:rFonts w:ascii="Times New Roman" w:hAnsi="Times New Roman" w:eastAsia="Times New Roman"/>
          <w:b w:val="0"/>
          <w:i w:val="0"/>
        </w:rPr>
        <w:t>"We came honest," C says.</w:t>
      </w:r>
    </w:p>
    <w:p>
      <w:pPr>
        <w:spacing w:after="120" w:before="0"/>
      </w:pPr>
      <w:r>
        <w:rPr>
          <w:rFonts w:ascii="Times New Roman" w:hAnsi="Times New Roman" w:eastAsia="Times New Roman"/>
          <w:b w:val="0"/>
          <w:i w:val="0"/>
        </w:rPr>
        <w:t>"That's the same thing if you're losing."</w:t>
      </w:r>
    </w:p>
    <w:p>
      <w:pPr>
        <w:spacing w:after="120" w:before="0"/>
      </w:pPr>
      <w:r>
        <w:rPr>
          <w:rFonts w:ascii="Times New Roman" w:hAnsi="Times New Roman" w:eastAsia="Times New Roman"/>
          <w:b w:val="0"/>
          <w:i w:val="0"/>
        </w:rPr>
        <w:t>He smiles when he says it, which tells me he has never once mistaken courtesy for kindness.</w:t>
      </w:r>
    </w:p>
    <w:p>
      <w:pPr>
        <w:spacing w:after="120" w:before="0"/>
      </w:pPr>
      <w:r>
        <w:rPr>
          <w:rFonts w:ascii="Times New Roman" w:hAnsi="Times New Roman" w:eastAsia="Times New Roman"/>
          <w:b w:val="0"/>
          <w:i w:val="0"/>
        </w:rPr>
        <w:t>The Wrath-rune is embedded in the iron ring around his sternum. I can see it pulsing through the gap in his half-open coat. Not glowing. Pressing. Every few breaths the skin over it tightens as if the body underneath has to remember how to keep making room.</w:t>
      </w:r>
    </w:p>
    <w:p>
      <w:pPr>
        <w:spacing w:after="120" w:before="0"/>
      </w:pPr>
      <w:r>
        <w:rPr>
          <w:rFonts w:ascii="Times New Roman" w:hAnsi="Times New Roman" w:eastAsia="Times New Roman"/>
          <w:b w:val="0"/>
          <w:i w:val="0"/>
        </w:rPr>
        <w:t>"You know the rule," Richard says to me without looking away from the bearer. "Don't take his anger. Take his law."</w:t>
      </w:r>
    </w:p>
    <w:p>
      <w:pPr>
        <w:spacing w:after="120" w:before="0"/>
      </w:pPr>
      <w:r>
        <w:rPr>
          <w:rFonts w:ascii="Times New Roman" w:hAnsi="Times New Roman" w:eastAsia="Times New Roman"/>
          <w:b w:val="0"/>
          <w:i w:val="0"/>
        </w:rPr>
        <w:t>"And the law is."</w:t>
      </w:r>
    </w:p>
    <w:p>
      <w:pPr>
        <w:spacing w:after="120" w:before="0"/>
      </w:pPr>
      <w:r>
        <w:rPr>
          <w:rFonts w:ascii="Times New Roman" w:hAnsi="Times New Roman" w:eastAsia="Times New Roman"/>
          <w:b w:val="0"/>
          <w:i w:val="0"/>
        </w:rPr>
        <w:t>"Hold when flesh begs to rush. Move only when movement saves more than it satisfies."</w:t>
      </w:r>
    </w:p>
    <w:p>
      <w:pPr>
        <w:spacing w:after="80" w:before="0"/>
      </w:pPr>
      <w:r>
        <w:rPr>
          <w:rFonts w:ascii="Times New Roman" w:hAnsi="Times New Roman" w:eastAsia="Times New Roman"/>
          <w:b w:val="0"/>
          <w:i/>
          <w:sz w:val="24"/>
        </w:rPr>
        <w:t>Wrath is not the bite. It is the line that chooses where the bite belongs.</w:t>
      </w:r>
    </w:p>
    <w:p>
      <w:pPr>
        <w:spacing w:after="120" w:before="0"/>
      </w:pPr>
      <w:r>
        <w:rPr>
          <w:rFonts w:ascii="Times New Roman" w:hAnsi="Times New Roman" w:eastAsia="Times New Roman"/>
          <w:b w:val="0"/>
          <w:i w:val="0"/>
        </w:rPr>
        <w:t>The fight begins wrong on purpose. Bonehowl sends three thin raiders from the flank and a line of screaming conscripts down the center, making noise where the real pressure is not. C starts to pivot toward the flank. George grabs her sleeve and jerks his chin left instead. Not because he read the tactic. Because he read me. I am already turning. The rune in my chest hates deception and loves the point where decisions stop pretending to be complicated.</w:t>
      </w:r>
    </w:p>
    <w:p>
      <w:pPr>
        <w:spacing w:after="120" w:before="0"/>
      </w:pPr>
      <w:r>
        <w:rPr>
          <w:rFonts w:ascii="Times New Roman" w:hAnsi="Times New Roman" w:eastAsia="Times New Roman"/>
          <w:b w:val="0"/>
          <w:i w:val="0"/>
        </w:rPr>
        <w:t>I meet the first man with the wrapped knife and feel the collision all the way up into the back teeth. Not rage. Clarity. My body tells me exactly how hard to cut, exactly where to step, exactly when to stop. That last part is new. Old violence wants one more. Wrath, held correctly, wants enough.</w:t>
      </w:r>
    </w:p>
    <w:p>
      <w:pPr>
        <w:spacing w:after="120" w:before="0"/>
      </w:pPr>
      <w:r>
        <w:rPr>
          <w:rFonts w:ascii="Times New Roman" w:hAnsi="Times New Roman" w:eastAsia="Times New Roman"/>
          <w:b w:val="0"/>
          <w:i w:val="0"/>
        </w:rPr>
        <w:t>Moon drops a light-line across the ice to force the conscripts wide. Richard drives the smaller brazier-rod into the frozen ground and the rune-work in it blooms up in red fractures, not to kill but to make a boundary. Hold here. Hold this. Hold them long enough for the children in the ravine behind us to get over the ridge.</w:t>
      </w:r>
    </w:p>
    <w:p>
      <w:pPr>
        <w:spacing w:after="120" w:before="0"/>
      </w:pPr>
      <w:r>
        <w:rPr>
          <w:rFonts w:ascii="Times New Roman" w:hAnsi="Times New Roman" w:eastAsia="Times New Roman"/>
          <w:b w:val="0"/>
          <w:i w:val="0"/>
        </w:rPr>
        <w:t>Only then do I understand what Pride's hidden map-point omitted: this was never only a duel. The Wrath-bearer came with bait, and the bait was a caravan full of civilians too slow to clear the pass before the scouts found them.</w:t>
      </w:r>
    </w:p>
    <w:p>
      <w:pPr>
        <w:spacing w:after="120" w:before="0"/>
      </w:pPr>
      <w:r>
        <w:rPr>
          <w:rFonts w:ascii="Times New Roman" w:hAnsi="Times New Roman" w:eastAsia="Times New Roman"/>
          <w:b w:val="0"/>
          <w:i w:val="0"/>
        </w:rPr>
        <w:t>I hate her a little for that. I hate myself more for admitting the route still needed to happen.</w:t>
      </w:r>
    </w:p>
    <w:p>
      <w:pPr>
        <w:spacing w:after="120" w:before="0"/>
      </w:pPr>
      <w:r>
        <w:rPr>
          <w:rFonts w:ascii="Times New Roman" w:hAnsi="Times New Roman" w:eastAsia="Times New Roman"/>
          <w:b w:val="0"/>
          <w:i w:val="0"/>
        </w:rPr>
        <w:t>The bearer sees the moment I understand and nods once, almost respectful.</w:t>
      </w:r>
    </w:p>
    <w:p>
      <w:pPr>
        <w:spacing w:after="120" w:before="0"/>
      </w:pPr>
      <w:r>
        <w:rPr>
          <w:rFonts w:ascii="Times New Roman" w:hAnsi="Times New Roman" w:eastAsia="Times New Roman"/>
          <w:b w:val="0"/>
          <w:i w:val="0"/>
        </w:rPr>
        <w:t>"Now you know," he says. "Wrath isn't the part that kills. It's the part that decides who gets protected hard enough to justify killing for it."</w:t>
      </w:r>
    </w:p>
    <w:p>
      <w:pPr>
        <w:spacing w:after="120" w:before="0"/>
      </w:pPr>
      <w:r>
        <w:rPr>
          <w:rFonts w:ascii="Times New Roman" w:hAnsi="Times New Roman" w:eastAsia="Times New Roman"/>
          <w:b w:val="0"/>
          <w:i w:val="0"/>
        </w:rPr>
        <w:t>He hits me before the sentence is done.</w:t>
      </w:r>
    </w:p>
    <w:p>
      <w:pPr>
        <w:spacing w:after="120" w:before="0"/>
      </w:pPr>
      <w:r>
        <w:rPr>
          <w:rFonts w:ascii="Times New Roman" w:hAnsi="Times New Roman" w:eastAsia="Times New Roman"/>
          <w:b w:val="0"/>
          <w:i w:val="0"/>
        </w:rPr>
        <w:t>The world narrows to shoulder, hip, knife, breath. We trade ground in ugly inches while behind me the line holds because Moon keeps it holding and George keeps shouting counts that no one asked for and everyone obeys anyway. At some point my hand splits open around the hilt. At some point the blood makes the wrap slippery. At some point the bearer's standard breaks in the wind and half the valley sees the children running.</w:t>
      </w:r>
    </w:p>
    <w:p>
      <w:pPr>
        <w:spacing w:after="120" w:before="0"/>
      </w:pPr>
      <w:r>
        <w:rPr>
          <w:rFonts w:ascii="Times New Roman" w:hAnsi="Times New Roman" w:eastAsia="Times New Roman"/>
          <w:b w:val="0"/>
          <w:i w:val="0"/>
        </w:rPr>
        <w:t>He moves to turn.</w:t>
      </w:r>
    </w:p>
    <w:p>
      <w:pPr>
        <w:spacing w:after="120" w:before="0"/>
      </w:pPr>
      <w:r>
        <w:rPr>
          <w:rFonts w:ascii="Times New Roman" w:hAnsi="Times New Roman" w:eastAsia="Times New Roman"/>
          <w:b w:val="0"/>
          <w:i w:val="0"/>
        </w:rPr>
        <w:t>So do I.</w:t>
      </w:r>
    </w:p>
    <w:p>
      <w:pPr>
        <w:spacing w:after="120" w:before="0"/>
      </w:pPr>
      <w:r>
        <w:rPr>
          <w:rFonts w:ascii="Times New Roman" w:hAnsi="Times New Roman" w:eastAsia="Times New Roman"/>
          <w:b w:val="0"/>
          <w:i w:val="0"/>
        </w:rPr>
        <w:t>That is the choice. Not hit harder. Turn first.</w:t>
      </w:r>
    </w:p>
    <w:p>
      <w:pPr>
        <w:spacing w:after="120" w:before="0"/>
      </w:pPr>
      <w:r>
        <w:rPr>
          <w:rFonts w:ascii="Times New Roman" w:hAnsi="Times New Roman" w:eastAsia="Times New Roman"/>
          <w:b w:val="0"/>
          <w:i w:val="0"/>
        </w:rPr>
        <w:t>I drive the knife not into his throat, where anger wants it, but under the iron ring at his chest, where the rune is fighting the body for room. The impact takes all the air out of both of us. He looks down, surprised not that I found the gap, but that I chose the one cut that would take the law without wasting the man.</w:t>
      </w:r>
    </w:p>
    <w:p>
      <w:pPr>
        <w:spacing w:after="120" w:before="0"/>
      </w:pPr>
      <w:r>
        <w:rPr>
          <w:rFonts w:ascii="Times New Roman" w:hAnsi="Times New Roman" w:eastAsia="Times New Roman"/>
          <w:b w:val="0"/>
          <w:i w:val="0"/>
        </w:rPr>
        <w:t>"Good," he says, blood thick in his teeth now. "You learned the expensive part."</w:t>
      </w:r>
    </w:p>
    <w:p>
      <w:pPr>
        <w:spacing w:after="160" w:before="80"/>
      </w:pPr>
      <w:r>
        <w:rPr>
          <w:rFonts w:ascii="Times New Roman" w:hAnsi="Times New Roman" w:eastAsia="Times New Roman"/>
          <w:b/>
          <w:i/>
          <w:sz w:val="22"/>
        </w:rPr>
        <w:t>Wrath did not enter him because he won. It entered because he chose protection over appetite at the exact second appetite looked cleaner.</w:t>
      </w:r>
    </w:p>
    <w:p>
      <w:pPr>
        <w:spacing w:after="80" w:before="80"/>
      </w:pPr>
      <w:r>
        <w:rPr>
          <w:rFonts w:ascii="Times New Roman" w:hAnsi="Times New Roman" w:eastAsia="Times New Roman"/>
          <w:b/>
          <w:i/>
          <w:sz w:val="22"/>
        </w:rPr>
        <w:t>Scene Two - Hold, Don't Spill</w:t>
      </w:r>
    </w:p>
    <w:p>
      <w:pPr>
        <w:spacing w:after="120" w:before="0"/>
      </w:pPr>
      <w:r>
        <w:rPr>
          <w:rFonts w:ascii="Times New Roman" w:hAnsi="Times New Roman" w:eastAsia="Times New Roman"/>
          <w:b w:val="0"/>
          <w:i w:val="0"/>
        </w:rPr>
        <w:t>The rune comes in like a clenched fist trying to become a spine.</w:t>
      </w:r>
    </w:p>
    <w:p>
      <w:pPr>
        <w:spacing w:after="120" w:before="0"/>
      </w:pPr>
      <w:r>
        <w:rPr>
          <w:rFonts w:ascii="Times New Roman" w:hAnsi="Times New Roman" w:eastAsia="Times New Roman"/>
          <w:b w:val="0"/>
          <w:i w:val="0"/>
        </w:rPr>
        <w:t>I hit the ground hard enough to lose the sky. Snow in my mouth. Blood in my nose. Someone shouting my name from far away and too many times. The second sin does not feel like an object joining me. It feels like my skeleton being asked whether it is willing to become a wall.</w:t>
      </w:r>
    </w:p>
    <w:p>
      <w:pPr>
        <w:spacing w:after="120" w:before="0"/>
      </w:pPr>
      <w:r>
        <w:rPr>
          <w:rFonts w:ascii="Times New Roman" w:hAnsi="Times New Roman" w:eastAsia="Times New Roman"/>
          <w:b w:val="0"/>
          <w:i w:val="0"/>
        </w:rPr>
        <w:t>Hands pin my shoulders. Moon. Richard. Maybe both. George is cursing at the air in the specific rhythm he uses when he is afraid prayer might be listening and get ideas. The dead bearer's standard has fallen across the snow beside me. Wolf-fur darkening. Red freezing black at the edges.</w:t>
      </w:r>
    </w:p>
    <w:p>
      <w:pPr>
        <w:spacing w:after="120" w:before="0"/>
      </w:pPr>
      <w:r>
        <w:rPr>
          <w:rFonts w:ascii="Times New Roman" w:hAnsi="Times New Roman" w:eastAsia="Times New Roman"/>
          <w:b w:val="0"/>
          <w:i w:val="0"/>
        </w:rPr>
        <w:t>Inside, Wrath is trying to teach every muscle one obscene simple lesson: end the problem first. Break before being broken. Hit before being moved. The body likes clean rules when it is frightened enough. That is why so many people mistake brutality for truth.</w:t>
      </w:r>
    </w:p>
    <w:p>
      <w:pPr>
        <w:spacing w:after="80" w:before="0"/>
      </w:pPr>
      <w:r>
        <w:rPr>
          <w:rFonts w:ascii="Times New Roman" w:hAnsi="Times New Roman" w:eastAsia="Times New Roman"/>
          <w:b w:val="0"/>
          <w:i/>
          <w:sz w:val="24"/>
        </w:rPr>
        <w:t>Hold.</w:t>
      </w:r>
    </w:p>
    <w:p>
      <w:pPr>
        <w:spacing w:after="120" w:before="0"/>
      </w:pPr>
      <w:r>
        <w:rPr>
          <w:rFonts w:ascii="Times New Roman" w:hAnsi="Times New Roman" w:eastAsia="Times New Roman"/>
          <w:b w:val="0"/>
          <w:i w:val="0"/>
        </w:rPr>
        <w:t>I say it out loud before I know I am speaking.</w:t>
      </w:r>
    </w:p>
    <w:p>
      <w:pPr>
        <w:spacing w:after="120" w:before="0"/>
      </w:pPr>
      <w:r>
        <w:rPr>
          <w:rFonts w:ascii="Times New Roman" w:hAnsi="Times New Roman" w:eastAsia="Times New Roman"/>
          <w:b w:val="0"/>
          <w:i w:val="0"/>
        </w:rPr>
        <w:t>"What." Moon says.</w:t>
      </w:r>
    </w:p>
    <w:p>
      <w:pPr>
        <w:spacing w:after="120" w:before="0"/>
      </w:pPr>
      <w:r>
        <w:rPr>
          <w:rFonts w:ascii="Times New Roman" w:hAnsi="Times New Roman" w:eastAsia="Times New Roman"/>
          <w:b w:val="0"/>
          <w:i w:val="0"/>
        </w:rPr>
        <w:t>"Hold."</w:t>
      </w:r>
    </w:p>
    <w:p>
      <w:pPr>
        <w:spacing w:after="120" w:before="0"/>
      </w:pPr>
      <w:r>
        <w:rPr>
          <w:rFonts w:ascii="Times New Roman" w:hAnsi="Times New Roman" w:eastAsia="Times New Roman"/>
          <w:b w:val="0"/>
          <w:i w:val="0"/>
        </w:rPr>
        <w:t>I lock both hands around my own forearm because that is what I have. Not wisdom. Not peace. A grip. A command. A line. The civilians clear the ridge behind us in sobbing clusters. One of the children drops and an older woman turns back for him without thinking. George goes for both. There. Human law again. Somebody always turns back.</w:t>
      </w:r>
    </w:p>
    <w:p>
      <w:pPr>
        <w:spacing w:after="120" w:before="0"/>
      </w:pPr>
      <w:r>
        <w:rPr>
          <w:rFonts w:ascii="Times New Roman" w:hAnsi="Times New Roman" w:eastAsia="Times New Roman"/>
          <w:b w:val="0"/>
          <w:i w:val="0"/>
        </w:rPr>
        <w:t>The rune feels that. I swear it does. Not as sentiment. As instruction.</w:t>
      </w:r>
    </w:p>
    <w:p>
      <w:pPr>
        <w:spacing w:after="120" w:before="0"/>
      </w:pPr>
      <w:r>
        <w:rPr>
          <w:rFonts w:ascii="Times New Roman" w:hAnsi="Times New Roman" w:eastAsia="Times New Roman"/>
          <w:b w:val="0"/>
          <w:i w:val="0"/>
        </w:rPr>
        <w:t>Protect. Do not spill.</w:t>
      </w:r>
    </w:p>
    <w:p>
      <w:pPr>
        <w:spacing w:after="120" w:before="0"/>
      </w:pPr>
      <w:r>
        <w:rPr>
          <w:rFonts w:ascii="Times New Roman" w:hAnsi="Times New Roman" w:eastAsia="Times New Roman"/>
          <w:b w:val="0"/>
          <w:i w:val="0"/>
        </w:rPr>
        <w:t>The pressure in my chest changes shape. Not gone. Seated. Like a beast that has not been tamed exactly, but has learned the boundary of the room.</w:t>
      </w:r>
    </w:p>
    <w:p>
      <w:pPr>
        <w:spacing w:after="120" w:before="0"/>
      </w:pPr>
      <w:r>
        <w:rPr>
          <w:rFonts w:ascii="Times New Roman" w:hAnsi="Times New Roman" w:eastAsia="Times New Roman"/>
          <w:b w:val="0"/>
          <w:i w:val="0"/>
        </w:rPr>
        <w:t>When I can finally breathe without tasting iron, Richard helps me sit. The valley has gone still in the peculiar way battlefields go still when everyone left alive is recalculating the meaning of the dead.</w:t>
      </w:r>
    </w:p>
    <w:p>
      <w:pPr>
        <w:spacing w:after="120" w:before="0"/>
      </w:pPr>
      <w:r>
        <w:rPr>
          <w:rFonts w:ascii="Times New Roman" w:hAnsi="Times New Roman" w:eastAsia="Times New Roman"/>
          <w:b w:val="0"/>
          <w:i w:val="0"/>
        </w:rPr>
        <w:t>"How many now," C asks.</w:t>
      </w:r>
    </w:p>
    <w:p>
      <w:pPr>
        <w:spacing w:after="120" w:before="0"/>
      </w:pPr>
      <w:r>
        <w:rPr>
          <w:rFonts w:ascii="Times New Roman" w:hAnsi="Times New Roman" w:eastAsia="Times New Roman"/>
          <w:b w:val="0"/>
          <w:i w:val="0"/>
        </w:rPr>
        <w:t>"Two," I say.</w:t>
      </w:r>
    </w:p>
    <w:p>
      <w:pPr>
        <w:spacing w:after="120" w:before="0"/>
      </w:pPr>
      <w:r>
        <w:rPr>
          <w:rFonts w:ascii="Times New Roman" w:hAnsi="Times New Roman" w:eastAsia="Times New Roman"/>
          <w:b w:val="0"/>
          <w:i w:val="0"/>
        </w:rPr>
        <w:t>Her face does not change. That means the answer is worse than she planned for.</w:t>
      </w:r>
    </w:p>
    <w:p>
      <w:pPr>
        <w:spacing w:after="120" w:before="0"/>
      </w:pPr>
      <w:r>
        <w:rPr>
          <w:rFonts w:ascii="Times New Roman" w:hAnsi="Times New Roman" w:eastAsia="Times New Roman"/>
          <w:b w:val="0"/>
          <w:i w:val="0"/>
        </w:rPr>
        <w:t>George comes back last with the child on one hip and the older woman clinging to his sleeve like she forgot the correct age for panic. He sets the boy down, looks at the blood all over me, and says, "You still look bad."</w:t>
      </w:r>
    </w:p>
    <w:p>
      <w:pPr>
        <w:spacing w:after="120" w:before="0"/>
      </w:pPr>
      <w:r>
        <w:rPr>
          <w:rFonts w:ascii="Times New Roman" w:hAnsi="Times New Roman" w:eastAsia="Times New Roman"/>
          <w:b w:val="0"/>
          <w:i w:val="0"/>
        </w:rPr>
        <w:t>"Consistency matters."</w:t>
      </w:r>
    </w:p>
    <w:p>
      <w:pPr>
        <w:spacing w:after="120" w:before="0"/>
      </w:pPr>
      <w:r>
        <w:rPr>
          <w:rFonts w:ascii="Times New Roman" w:hAnsi="Times New Roman" w:eastAsia="Times New Roman"/>
          <w:b w:val="0"/>
          <w:i w:val="0"/>
        </w:rPr>
        <w:t>He snorts once. It almost becomes a laugh.</w:t>
      </w:r>
    </w:p>
    <w:p>
      <w:pPr>
        <w:spacing w:after="160" w:before="80"/>
      </w:pPr>
      <w:r>
        <w:rPr>
          <w:rFonts w:ascii="Times New Roman" w:hAnsi="Times New Roman" w:eastAsia="Times New Roman"/>
          <w:b/>
          <w:i/>
          <w:sz w:val="22"/>
        </w:rPr>
        <w:t>The second rune did not make him more violent. It made violence answer to a line outside itself. That was rarer, and much more dangerous.</w:t>
      </w:r>
    </w:p>
    <w:p>
      <w:pPr>
        <w:pStyle w:val="BodyText"/>
      </w:pPr>
      <w:r>
        <w:t xml:space="preserve">It was also the correct version of Wrath — not the prison’s version, which was rage unanchored from purpose, but the human version: force that knows what it is for. The second rune had settled into him differently from the first. The first had been recognition. The second was commitment. Every rune from this point would carry that quality: not an addition but a deepening of something already present. The sins were not foreign to him. They were dimensions of himself that the prison had been trying to suppress since before he knew the prison existed. Accepting each one was not a conquest. It was an acknowledgment. This is also what I am. This is also what I carry. The fullness required carrying all of it simultaneously without letting any single one speak for the whole. Six runes. One blank. The blank was the hardest: the one he could not accept from outside because it did not exist outside. It had to emerge from the living. He was still becoming it.</w:t>
      </w:r>
    </w:p>
    <w:p>
      <w:pPr>
        <w:pStyle w:val="BodyText"/>
      </w:pPr>
      <w:r>
        <w:t xml:space="preserve">That was the sentence Pride had not said in the corridor but had been true of him across the entire saga: still becoming. Not incomplete in the way that implied something was wrong. Incomplete in the way of a thing that is genuinely alive and therefore genuinely unfinished. The seventh rune was Continuity — the refusal to end, the choosing to continue, the form that kept going not because it was immortal but because it decided to every morning. That rune could not be static. A static Continuity rune was a contradiction. It had to be enacted. Every day. Every choice in the direction of presence over management, the real version over the sealed version, the incomplete over the finished-but-false. He was still becoming it. That was correct. That was the whole point. The becoming never ended. The becoming was the Continuity. He was the rune. The rune was him. The seventh blank on Moon’s chalk board was already filled.</w:t>
      </w:r>
    </w:p>
    <w:p>
      <w:pPr>
        <w:spacing w:after="40" w:before="160"/>
      </w:pPr>
      <w:r>
        <w:rPr>
          <w:rFonts w:ascii="Times New Roman" w:hAnsi="Times New Roman" w:eastAsia="Times New Roman"/>
          <w:b/>
          <w:i w:val="0"/>
          <w:sz w:val="26"/>
        </w:rPr>
        <w:t>CHAPTER FOURTEEN — Envy Within</w:t>
      </w:r>
    </w:p>
    <w:p>
      <w:pPr>
        <w:spacing w:after="160" w:before="0"/>
      </w:pPr>
      <w:r>
        <w:rPr>
          <w:rFonts w:ascii="Times New Roman" w:hAnsi="Times New Roman" w:eastAsia="Times New Roman"/>
          <w:b/>
          <w:i w:val="0"/>
          <w:sz w:val="24"/>
        </w:rPr>
        <w:t>Envy Within</w:t>
      </w:r>
    </w:p>
    <w:p>
      <w:pPr>
        <w:spacing w:after="80" w:before="80"/>
      </w:pPr>
      <w:r>
        <w:rPr>
          <w:rFonts w:ascii="Times New Roman" w:hAnsi="Times New Roman" w:eastAsia="Times New Roman"/>
          <w:b/>
          <w:i/>
          <w:sz w:val="22"/>
        </w:rPr>
        <w:t>Scene Zero - The Face In the Polished Brass</w:t>
      </w:r>
    </w:p>
    <w:p>
      <w:pPr>
        <w:spacing w:after="120" w:before="0"/>
      </w:pPr>
      <w:r>
        <w:rPr>
          <w:rFonts w:ascii="Times New Roman" w:hAnsi="Times New Roman" w:eastAsia="Times New Roman"/>
          <w:b w:val="0"/>
          <w:i w:val="0"/>
        </w:rPr>
        <w:t>The mirror in the safe room is not a mirror. It is a polished brass serving tray C propped against a crate because real mirrors have started making people sentimental or insane, depending on the week. Brass only insults honestly. My face in it comes back warped longways, as if some smarter version of me got tired halfway through and let the shape go loose.</w:t>
      </w:r>
    </w:p>
    <w:p>
      <w:pPr>
        <w:spacing w:after="120" w:before="0"/>
      </w:pPr>
      <w:r>
        <w:rPr>
          <w:rFonts w:ascii="Times New Roman" w:hAnsi="Times New Roman" w:eastAsia="Times New Roman"/>
          <w:b w:val="0"/>
          <w:i w:val="0"/>
        </w:rPr>
        <w:t>Wrath changed the way I stand. I can see it even in the bent reflection. Less drift. More line. More of my weight committed to the next second as if indecision now costs the body tax.</w:t>
      </w:r>
    </w:p>
    <w:p>
      <w:pPr>
        <w:spacing w:after="120" w:before="0"/>
      </w:pPr>
      <w:r>
        <w:rPr>
          <w:rFonts w:ascii="Times New Roman" w:hAnsi="Times New Roman" w:eastAsia="Times New Roman"/>
          <w:b w:val="0"/>
          <w:i w:val="0"/>
        </w:rPr>
        <w:t>The problem is not the change itself. The problem is the thought that follows it.</w:t>
      </w:r>
    </w:p>
    <w:p>
      <w:pPr>
        <w:spacing w:after="80" w:before="0"/>
      </w:pPr>
      <w:r>
        <w:rPr>
          <w:rFonts w:ascii="Times New Roman" w:hAnsi="Times New Roman" w:eastAsia="Times New Roman"/>
          <w:b w:val="0"/>
          <w:i/>
          <w:sz w:val="24"/>
        </w:rPr>
        <w:t>Better.</w:t>
      </w:r>
    </w:p>
    <w:p>
      <w:pPr>
        <w:spacing w:after="120" w:before="0"/>
      </w:pPr>
      <w:r>
        <w:rPr>
          <w:rFonts w:ascii="Times New Roman" w:hAnsi="Times New Roman" w:eastAsia="Times New Roman"/>
          <w:b w:val="0"/>
          <w:i w:val="0"/>
        </w:rPr>
        <w:t>I hate the thought immediately because it arrives with the sweetness of theft.</w:t>
      </w:r>
    </w:p>
    <w:p>
      <w:pPr>
        <w:spacing w:after="120" w:before="0"/>
      </w:pPr>
      <w:r>
        <w:rPr>
          <w:rFonts w:ascii="Times New Roman" w:hAnsi="Times New Roman" w:eastAsia="Times New Roman"/>
          <w:b w:val="0"/>
          <w:i w:val="0"/>
        </w:rPr>
        <w:t>Moon catches me looking too long. She sets a plate beside me - hard cheese, stale bread, a pear cut into clean quarters because someone in this Hall still believes grace should survive the apocalypse if it can. "Eat," she says.</w:t>
      </w:r>
    </w:p>
    <w:p>
      <w:pPr>
        <w:spacing w:after="120" w:before="0"/>
      </w:pPr>
      <w:r>
        <w:rPr>
          <w:rFonts w:ascii="Times New Roman" w:hAnsi="Times New Roman" w:eastAsia="Times New Roman"/>
          <w:b w:val="0"/>
          <w:i w:val="0"/>
        </w:rPr>
        <w:t>"You people solve everything with food."</w:t>
      </w:r>
    </w:p>
    <w:p>
      <w:pPr>
        <w:spacing w:after="120" w:before="0"/>
      </w:pPr>
      <w:r>
        <w:rPr>
          <w:rFonts w:ascii="Times New Roman" w:hAnsi="Times New Roman" w:eastAsia="Times New Roman"/>
          <w:b w:val="0"/>
          <w:i w:val="0"/>
        </w:rPr>
        <w:t>"Not everything." She nods toward the tray. "Only the problems that don't improve by staring."</w:t>
      </w:r>
    </w:p>
    <w:p>
      <w:pPr>
        <w:spacing w:after="120" w:before="0"/>
      </w:pPr>
      <w:r>
        <w:rPr>
          <w:rFonts w:ascii="Times New Roman" w:hAnsi="Times New Roman" w:eastAsia="Times New Roman"/>
          <w:b w:val="0"/>
          <w:i w:val="0"/>
        </w:rPr>
        <w:t>I take the pear slice because she will not leave otherwise. It tastes colder than the room. Good. Useful. Real. The tray keeps my face anyway.</w:t>
      </w:r>
    </w:p>
    <w:p>
      <w:pPr>
        <w:spacing w:after="120" w:before="0"/>
      </w:pPr>
      <w:r>
        <w:rPr>
          <w:rFonts w:ascii="Times New Roman" w:hAnsi="Times New Roman" w:eastAsia="Times New Roman"/>
          <w:b w:val="0"/>
          <w:i w:val="0"/>
        </w:rPr>
        <w:t>Not only my face. Others. Flickers. Angles. One where my shoulders sit cleaner because Mecha had better metal and less mercy. One where my hands are heavy with saint-ink and no burns because Pure kept them out of kitchens and inside crystal halls. One where Bio made the body beautiful enough that pain had to ask permission before entering.</w:t>
      </w:r>
    </w:p>
    <w:p>
      <w:pPr>
        <w:spacing w:after="120" w:before="0"/>
      </w:pPr>
      <w:r>
        <w:rPr>
          <w:rFonts w:ascii="Times New Roman" w:hAnsi="Times New Roman" w:eastAsia="Times New Roman"/>
          <w:b w:val="0"/>
          <w:i w:val="0"/>
        </w:rPr>
        <w:t>Envy does not begin with wanting what someone else has. It begins with wanting the version of you that history denied.</w:t>
      </w:r>
    </w:p>
    <w:p>
      <w:pPr>
        <w:spacing w:after="120" w:before="0"/>
      </w:pPr>
      <w:r>
        <w:rPr>
          <w:rFonts w:ascii="Times New Roman" w:hAnsi="Times New Roman" w:eastAsia="Times New Roman"/>
          <w:b w:val="0"/>
          <w:i w:val="0"/>
        </w:rPr>
        <w:t>"We leave in twenty," C says from the doorway. "Mirror House route is open and I don't trust it enough to waste."</w:t>
      </w:r>
    </w:p>
    <w:p>
      <w:pPr>
        <w:spacing w:after="120" w:before="0"/>
      </w:pPr>
      <w:r>
        <w:rPr>
          <w:rFonts w:ascii="Times New Roman" w:hAnsi="Times New Roman" w:eastAsia="Times New Roman"/>
          <w:b w:val="0"/>
          <w:i w:val="0"/>
        </w:rPr>
        <w:t>"You never trust anything enough to waste."</w:t>
      </w:r>
    </w:p>
    <w:p>
      <w:pPr>
        <w:spacing w:after="120" w:before="0"/>
      </w:pPr>
      <w:r>
        <w:rPr>
          <w:rFonts w:ascii="Times New Roman" w:hAnsi="Times New Roman" w:eastAsia="Times New Roman"/>
          <w:b w:val="0"/>
          <w:i w:val="0"/>
        </w:rPr>
        <w:t>"That's why I still have useful instincts."</w:t>
      </w:r>
    </w:p>
    <w:p>
      <w:pPr>
        <w:spacing w:after="160" w:before="80"/>
      </w:pPr>
      <w:r>
        <w:rPr>
          <w:rFonts w:ascii="Times New Roman" w:hAnsi="Times New Roman" w:eastAsia="Times New Roman"/>
          <w:b/>
          <w:i/>
          <w:sz w:val="22"/>
        </w:rPr>
        <w:t>Wrath had made him a line. Envy would try to make him a comparison. Of the two, comparison was crueler.</w:t>
      </w:r>
    </w:p>
    <w:p>
      <w:pPr>
        <w:spacing w:after="80" w:before="80"/>
      </w:pPr>
      <w:r>
        <w:rPr>
          <w:rFonts w:ascii="Times New Roman" w:hAnsi="Times New Roman" w:eastAsia="Times New Roman"/>
          <w:b/>
          <w:i/>
          <w:sz w:val="22"/>
        </w:rPr>
        <w:t>Scene One - The House of Better Selves</w:t>
      </w:r>
    </w:p>
    <w:p>
      <w:pPr>
        <w:spacing w:after="120" w:before="0"/>
      </w:pPr>
      <w:r>
        <w:rPr>
          <w:rFonts w:ascii="Times New Roman" w:hAnsi="Times New Roman" w:eastAsia="Times New Roman"/>
          <w:b w:val="0"/>
          <w:i w:val="0"/>
        </w:rPr>
        <w:t>The old Envy chamber beneath Athens survived empire war, collapse, and two separate attempts by Blackcity cutters to strip it for resale. That should have told me enough. Places built around envy outlive decency because nobody can stop polishing them. Even ruin wants to look chosen.</w:t>
      </w:r>
    </w:p>
    <w:p>
      <w:pPr>
        <w:spacing w:after="120" w:before="0"/>
      </w:pPr>
      <w:r>
        <w:rPr>
          <w:rFonts w:ascii="Times New Roman" w:hAnsi="Times New Roman" w:eastAsia="Times New Roman"/>
          <w:b w:val="0"/>
          <w:i w:val="0"/>
        </w:rPr>
        <w:t>The descent is all white stone and shallow steps cut to make the visitor feel slightly clumsy. Smart design. If a place can get you ashamed of your body before you reach the door, it has already begun the lesson.</w:t>
      </w:r>
    </w:p>
    <w:p>
      <w:pPr>
        <w:spacing w:after="120" w:before="0"/>
      </w:pPr>
      <w:r>
        <w:rPr>
          <w:rFonts w:ascii="Times New Roman" w:hAnsi="Times New Roman" w:eastAsia="Times New Roman"/>
          <w:b w:val="0"/>
          <w:i w:val="0"/>
        </w:rPr>
        <w:t>Richard stayed behind to keep the route clean. C went ahead with the bearers. Moon walks at my shoulder and says nothing, which means she is listening harder than if she talked. At the lowest landing we find Sloth seated on a broken column with a book open in one hand and a candle guttering on the stone beside him. Of course he is here. Of course he looks like somebody's absentminded tutor who took a wrong hallway and kept apologizing until history adopted him.</w:t>
      </w:r>
    </w:p>
    <w:p>
      <w:pPr>
        <w:spacing w:after="120" w:before="0"/>
      </w:pPr>
      <w:r>
        <w:rPr>
          <w:rFonts w:ascii="Times New Roman" w:hAnsi="Times New Roman" w:eastAsia="Times New Roman"/>
          <w:b w:val="0"/>
          <w:i w:val="0"/>
        </w:rPr>
        <w:t>His coat is too plain for the room. His face too soft for the timing. He glances up at us through the candle-smoke and actually startles a little, as if he had been expecting our arrival only in theory and now resents reality for using his research as a schedule.</w:t>
      </w:r>
    </w:p>
    <w:p>
      <w:pPr>
        <w:spacing w:after="120" w:before="0"/>
      </w:pPr>
      <w:r>
        <w:rPr>
          <w:rFonts w:ascii="Times New Roman" w:hAnsi="Times New Roman" w:eastAsia="Times New Roman"/>
          <w:b w:val="0"/>
          <w:i w:val="0"/>
        </w:rPr>
        <w:t>"You're early," he says.</w:t>
      </w:r>
    </w:p>
    <w:p>
      <w:pPr>
        <w:spacing w:after="120" w:before="0"/>
      </w:pPr>
      <w:r>
        <w:rPr>
          <w:rFonts w:ascii="Times New Roman" w:hAnsi="Times New Roman" w:eastAsia="Times New Roman"/>
          <w:b w:val="0"/>
          <w:i w:val="0"/>
        </w:rPr>
        <w:t>"You're here," C answers.</w:t>
      </w:r>
    </w:p>
    <w:p>
      <w:pPr>
        <w:spacing w:after="120" w:before="0"/>
      </w:pPr>
      <w:r>
        <w:rPr>
          <w:rFonts w:ascii="Times New Roman" w:hAnsi="Times New Roman" w:eastAsia="Times New Roman"/>
          <w:b w:val="0"/>
          <w:i w:val="0"/>
        </w:rPr>
        <w:t>"Yes. Poorly, probably." He closes the book with one finger tucked in to keep the page. "I meant to warn someone not to touch the second gallery. Then I thought of three better ways to phrase it and achieved none of them in time."</w:t>
      </w:r>
    </w:p>
    <w:p>
      <w:pPr>
        <w:spacing w:after="120" w:before="0"/>
      </w:pPr>
      <w:r>
        <w:rPr>
          <w:rFonts w:ascii="Times New Roman" w:hAnsi="Times New Roman" w:eastAsia="Times New Roman"/>
          <w:b w:val="0"/>
          <w:i w:val="0"/>
        </w:rPr>
        <w:t>Moon looks at me without looking at him. There. That is the whole Sloth problem. The man radiates education and delay. Soft enough that cruel people must have spent half his life confusing access with permission.</w:t>
      </w:r>
    </w:p>
    <w:p>
      <w:pPr>
        <w:spacing w:after="120" w:before="0"/>
      </w:pPr>
      <w:r>
        <w:rPr>
          <w:rFonts w:ascii="Times New Roman" w:hAnsi="Times New Roman" w:eastAsia="Times New Roman"/>
          <w:b w:val="0"/>
          <w:i w:val="0"/>
        </w:rPr>
        <w:t>"What's in the second gallery," I ask.</w:t>
      </w:r>
    </w:p>
    <w:p>
      <w:pPr>
        <w:spacing w:after="120" w:before="0"/>
      </w:pPr>
      <w:r>
        <w:rPr>
          <w:rFonts w:ascii="Times New Roman" w:hAnsi="Times New Roman" w:eastAsia="Times New Roman"/>
          <w:b w:val="0"/>
          <w:i w:val="0"/>
        </w:rPr>
        <w:t>"Versions," he says. "The house is very fond of them."</w:t>
      </w:r>
    </w:p>
    <w:p>
      <w:pPr>
        <w:spacing w:after="120" w:before="0"/>
      </w:pPr>
      <w:r>
        <w:rPr>
          <w:rFonts w:ascii="Times New Roman" w:hAnsi="Times New Roman" w:eastAsia="Times New Roman"/>
          <w:b w:val="0"/>
          <w:i w:val="0"/>
        </w:rPr>
        <w:t>"Useful answer," C says.</w:t>
      </w:r>
    </w:p>
    <w:p>
      <w:pPr>
        <w:spacing w:after="120" w:before="0"/>
      </w:pPr>
      <w:r>
        <w:rPr>
          <w:rFonts w:ascii="Times New Roman" w:hAnsi="Times New Roman" w:eastAsia="Times New Roman"/>
          <w:b w:val="0"/>
          <w:i w:val="0"/>
        </w:rPr>
        <w:t>"I know. I'm trying to improve."</w:t>
      </w:r>
    </w:p>
    <w:p>
      <w:pPr>
        <w:spacing w:after="80" w:before="0"/>
      </w:pPr>
      <w:r>
        <w:rPr>
          <w:rFonts w:ascii="Times New Roman" w:hAnsi="Times New Roman" w:eastAsia="Times New Roman"/>
          <w:b w:val="0"/>
          <w:i/>
          <w:sz w:val="24"/>
        </w:rPr>
        <w:t>He always sounds like the kind of man other people interrupt and then later blame for not speaking louder.</w:t>
      </w:r>
    </w:p>
    <w:p>
      <w:pPr>
        <w:spacing w:after="120" w:before="0"/>
      </w:pPr>
      <w:r>
        <w:rPr>
          <w:rFonts w:ascii="Times New Roman" w:hAnsi="Times New Roman" w:eastAsia="Times New Roman"/>
          <w:b w:val="0"/>
          <w:i w:val="0"/>
        </w:rPr>
        <w:t>The first gallery shows strangers. The second shows me.</w:t>
      </w:r>
    </w:p>
    <w:p>
      <w:pPr>
        <w:spacing w:after="120" w:before="0"/>
      </w:pPr>
      <w:r>
        <w:rPr>
          <w:rFonts w:ascii="Times New Roman" w:hAnsi="Times New Roman" w:eastAsia="Times New Roman"/>
          <w:b w:val="0"/>
          <w:i w:val="0"/>
        </w:rPr>
        <w:t>Not illusions exactly. Worse. Plausibilities.</w:t>
      </w:r>
    </w:p>
    <w:p>
      <w:pPr>
        <w:spacing w:after="120" w:before="0"/>
      </w:pPr>
      <w:r>
        <w:rPr>
          <w:rFonts w:ascii="Times New Roman" w:hAnsi="Times New Roman" w:eastAsia="Times New Roman"/>
          <w:b w:val="0"/>
          <w:i w:val="0"/>
        </w:rPr>
        <w:t>A cleaner Iron leaning on a Mecha rail with Ironheart filaments webbed through the wrists like obedient lightning. A gentler Iron seated at a Pure table with soul crystals floating in a patient ring over the open hands. A harder Iron crowned in Bonehowl trophies, shoulders broadened by Bio grafts that made the old pain seem provincial.</w:t>
      </w:r>
    </w:p>
    <w:p>
      <w:pPr>
        <w:spacing w:after="120" w:before="0"/>
      </w:pPr>
      <w:r>
        <w:rPr>
          <w:rFonts w:ascii="Times New Roman" w:hAnsi="Times New Roman" w:eastAsia="Times New Roman"/>
          <w:b w:val="0"/>
          <w:i w:val="0"/>
        </w:rPr>
        <w:t>They are all better in the ways envy counts quickly.</w:t>
      </w:r>
    </w:p>
    <w:p>
      <w:pPr>
        <w:spacing w:after="120" w:before="0"/>
      </w:pPr>
      <w:r>
        <w:rPr>
          <w:rFonts w:ascii="Times New Roman" w:hAnsi="Times New Roman" w:eastAsia="Times New Roman"/>
          <w:b w:val="0"/>
          <w:i w:val="0"/>
        </w:rPr>
        <w:t>None of them are alive in the ways I trust.</w:t>
      </w:r>
    </w:p>
    <w:p>
      <w:pPr>
        <w:spacing w:after="120" w:before="0"/>
      </w:pPr>
      <w:r>
        <w:rPr>
          <w:rFonts w:ascii="Times New Roman" w:hAnsi="Times New Roman" w:eastAsia="Times New Roman"/>
          <w:b w:val="0"/>
          <w:i w:val="0"/>
        </w:rPr>
        <w:t>That truth takes longer.</w:t>
      </w:r>
    </w:p>
    <w:p>
      <w:pPr>
        <w:spacing w:after="120" w:before="0"/>
      </w:pPr>
      <w:r>
        <w:rPr>
          <w:rFonts w:ascii="Times New Roman" w:hAnsi="Times New Roman" w:eastAsia="Times New Roman"/>
          <w:b w:val="0"/>
          <w:i w:val="0"/>
        </w:rPr>
        <w:t>The house knows the delay and uses it. Every step forward changes the angles enough to make the better versions lean closer. Not speaking. Not necessary. Comparison does the talking for them.</w:t>
      </w:r>
    </w:p>
    <w:p>
      <w:pPr>
        <w:spacing w:after="120" w:before="0"/>
      </w:pPr>
      <w:r>
        <w:rPr>
          <w:rFonts w:ascii="Times New Roman" w:hAnsi="Times New Roman" w:eastAsia="Times New Roman"/>
          <w:b w:val="0"/>
          <w:i w:val="0"/>
        </w:rPr>
        <w:t>Moon says from behind me, because honesty is her chosen violence, "You could have been spared a lot."</w:t>
      </w:r>
    </w:p>
    <w:p>
      <w:pPr>
        <w:spacing w:after="120" w:before="0"/>
      </w:pPr>
      <w:r>
        <w:rPr>
          <w:rFonts w:ascii="Times New Roman" w:hAnsi="Times New Roman" w:eastAsia="Times New Roman"/>
          <w:b w:val="0"/>
          <w:i w:val="0"/>
        </w:rPr>
        <w:t>"I know."</w:t>
      </w:r>
    </w:p>
    <w:p>
      <w:pPr>
        <w:spacing w:after="120" w:before="0"/>
      </w:pPr>
      <w:r>
        <w:rPr>
          <w:rFonts w:ascii="Times New Roman" w:hAnsi="Times New Roman" w:eastAsia="Times New Roman"/>
          <w:b w:val="0"/>
          <w:i w:val="0"/>
        </w:rPr>
        <w:t>"Do you."</w:t>
      </w:r>
    </w:p>
    <w:p>
      <w:pPr>
        <w:spacing w:after="120" w:before="0"/>
      </w:pPr>
      <w:r>
        <w:rPr>
          <w:rFonts w:ascii="Times New Roman" w:hAnsi="Times New Roman" w:eastAsia="Times New Roman"/>
          <w:b w:val="0"/>
          <w:i w:val="0"/>
        </w:rPr>
        <w:t>I do. That's the bad part.</w:t>
      </w:r>
    </w:p>
    <w:p>
      <w:pPr>
        <w:spacing w:after="120" w:before="0"/>
      </w:pPr>
      <w:r>
        <w:rPr>
          <w:rFonts w:ascii="Times New Roman" w:hAnsi="Times New Roman" w:eastAsia="Times New Roman"/>
          <w:b w:val="0"/>
          <w:i w:val="0"/>
        </w:rPr>
        <w:t>The Envy-bearer waits in the third chamber wearing a mask made from joined mirror-shards so no face survives looking straight at him. The rune rests against his throat on a collar of silver links. Everything about the man says selected. Tailored. Corrected. He speaks softly, which makes the room lean in to hear him and therefore assist him. Another cruelty in the design.</w:t>
      </w:r>
    </w:p>
    <w:p>
      <w:pPr>
        <w:spacing w:after="120" w:before="0"/>
      </w:pPr>
      <w:r>
        <w:rPr>
          <w:rFonts w:ascii="Times New Roman" w:hAnsi="Times New Roman" w:eastAsia="Times New Roman"/>
          <w:b w:val="0"/>
          <w:i w:val="0"/>
        </w:rPr>
        <w:t>"You don't want what I have," he says. "You want what you were not allowed to become."</w:t>
      </w:r>
    </w:p>
    <w:p>
      <w:pPr>
        <w:spacing w:after="120" w:before="0"/>
      </w:pPr>
      <w:r>
        <w:rPr>
          <w:rFonts w:ascii="Times New Roman" w:hAnsi="Times New Roman" w:eastAsia="Times New Roman"/>
          <w:b w:val="0"/>
          <w:i w:val="0"/>
        </w:rPr>
        <w:t>"Those are close cousins."</w:t>
      </w:r>
    </w:p>
    <w:p>
      <w:pPr>
        <w:spacing w:after="120" w:before="0"/>
      </w:pPr>
      <w:r>
        <w:rPr>
          <w:rFonts w:ascii="Times New Roman" w:hAnsi="Times New Roman" w:eastAsia="Times New Roman"/>
          <w:b w:val="0"/>
          <w:i w:val="0"/>
        </w:rPr>
        <w:t>"No." The shattered mask tips. "One is greed. The other is grief wearing ambition."</w:t>
      </w:r>
    </w:p>
    <w:p>
      <w:pPr>
        <w:spacing w:after="160" w:before="80"/>
      </w:pPr>
      <w:r>
        <w:rPr>
          <w:rFonts w:ascii="Times New Roman" w:hAnsi="Times New Roman" w:eastAsia="Times New Roman"/>
          <w:b/>
          <w:i/>
          <w:sz w:val="22"/>
        </w:rPr>
        <w:t>Envy was never merely hunger for another man's crown. It was the refusal to forgive history for the selves it could not keep.</w:t>
      </w:r>
    </w:p>
    <w:p>
      <w:pPr>
        <w:spacing w:after="80" w:before="80"/>
      </w:pPr>
      <w:r>
        <w:rPr>
          <w:rFonts w:ascii="Times New Roman" w:hAnsi="Times New Roman" w:eastAsia="Times New Roman"/>
          <w:b/>
          <w:i/>
          <w:sz w:val="22"/>
        </w:rPr>
        <w:t>Scene Two - The Price of Looking</w:t>
      </w:r>
    </w:p>
    <w:p>
      <w:pPr>
        <w:spacing w:after="120" w:before="0"/>
      </w:pPr>
      <w:r>
        <w:rPr>
          <w:rFonts w:ascii="Times New Roman" w:hAnsi="Times New Roman" w:eastAsia="Times New Roman"/>
          <w:b w:val="0"/>
          <w:i w:val="0"/>
        </w:rPr>
        <w:t>I lose more ground in this room than I did in Bonehowl.</w:t>
      </w:r>
    </w:p>
    <w:p>
      <w:pPr>
        <w:spacing w:after="120" w:before="0"/>
      </w:pPr>
      <w:r>
        <w:rPr>
          <w:rFonts w:ascii="Times New Roman" w:hAnsi="Times New Roman" w:eastAsia="Times New Roman"/>
          <w:b w:val="0"/>
          <w:i w:val="0"/>
        </w:rPr>
        <w:t>Not physically. The feet still know their business. The knife still does what my hand tells it. But every cut I make throws another version of me into view, and each version dies wearing a life I did not get. The body can handle pain better than comparison. Pain asks one question. Comparison asks all of them at once.</w:t>
      </w:r>
    </w:p>
    <w:p>
      <w:pPr>
        <w:spacing w:after="120" w:before="0"/>
      </w:pPr>
      <w:r>
        <w:rPr>
          <w:rFonts w:ascii="Times New Roman" w:hAnsi="Times New Roman" w:eastAsia="Times New Roman"/>
          <w:b w:val="0"/>
          <w:i w:val="0"/>
        </w:rPr>
        <w:t>Moon breaks the pattern first by hurling a clay lamp into the far wall. Fire climbs one of the mirror-veins and the room screams in reflected light. Good. Ugly helps. Perfection hates smoke.</w:t>
      </w:r>
    </w:p>
    <w:p>
      <w:pPr>
        <w:spacing w:after="120" w:before="0"/>
      </w:pPr>
      <w:r>
        <w:rPr>
          <w:rFonts w:ascii="Times New Roman" w:hAnsi="Times New Roman" w:eastAsia="Times New Roman"/>
          <w:b w:val="0"/>
          <w:i w:val="0"/>
        </w:rPr>
        <w:t>C drives a bearer into the left flank and shatters two more plausible selves with the butt of a spear. Sloth, somewhere behind us, says, "The collar, not the face," in the apologetic tone of a man who already knows he sounds unhelpful.</w:t>
      </w:r>
    </w:p>
    <w:p>
      <w:pPr>
        <w:spacing w:after="120" w:before="0"/>
      </w:pPr>
      <w:r>
        <w:rPr>
          <w:rFonts w:ascii="Times New Roman" w:hAnsi="Times New Roman" w:eastAsia="Times New Roman"/>
          <w:b w:val="0"/>
          <w:i w:val="0"/>
        </w:rPr>
        <w:t>Unfortunately, he's right.</w:t>
      </w:r>
    </w:p>
    <w:p>
      <w:pPr>
        <w:spacing w:after="120" w:before="0"/>
      </w:pPr>
      <w:r>
        <w:rPr>
          <w:rFonts w:ascii="Times New Roman" w:hAnsi="Times New Roman" w:eastAsia="Times New Roman"/>
          <w:b w:val="0"/>
          <w:i w:val="0"/>
        </w:rPr>
        <w:t>I stop cutting copies and go for the bearer.</w:t>
      </w:r>
    </w:p>
    <w:p>
      <w:pPr>
        <w:spacing w:after="120" w:before="0"/>
      </w:pPr>
      <w:r>
        <w:rPr>
          <w:rFonts w:ascii="Times New Roman" w:hAnsi="Times New Roman" w:eastAsia="Times New Roman"/>
          <w:b w:val="0"/>
          <w:i w:val="0"/>
        </w:rPr>
        <w:t>He is faster than Wrath was and lighter. Envy never needs to overpower when destabilizing will do.</w:t>
      </w:r>
    </w:p>
    <w:p>
      <w:pPr>
        <w:spacing w:after="120" w:before="0"/>
      </w:pPr>
      <w:r>
        <w:rPr>
          <w:rFonts w:ascii="Times New Roman" w:hAnsi="Times New Roman" w:eastAsia="Times New Roman"/>
          <w:b w:val="0"/>
          <w:i w:val="0"/>
        </w:rPr>
        <w:t>He slides aside from the first knife and says, almost kindly, "You could still choose a cleaner history."</w:t>
      </w:r>
    </w:p>
    <w:p>
      <w:pPr>
        <w:spacing w:after="120" w:before="0"/>
      </w:pPr>
      <w:r>
        <w:rPr>
          <w:rFonts w:ascii="Times New Roman" w:hAnsi="Times New Roman" w:eastAsia="Times New Roman"/>
          <w:b w:val="0"/>
          <w:i w:val="0"/>
        </w:rPr>
        <w:t>"No," I tell him, and understand as I say it that the no is not to him alone.</w:t>
      </w:r>
    </w:p>
    <w:p>
      <w:pPr>
        <w:spacing w:after="120" w:before="0"/>
      </w:pPr>
      <w:r>
        <w:rPr>
          <w:rFonts w:ascii="Times New Roman" w:hAnsi="Times New Roman" w:eastAsia="Times New Roman"/>
          <w:b w:val="0"/>
          <w:i w:val="0"/>
        </w:rPr>
        <w:t>It is to the body that wishes pain had come later.</w:t>
      </w:r>
    </w:p>
    <w:p>
      <w:pPr>
        <w:spacing w:after="120" w:before="0"/>
      </w:pPr>
      <w:r>
        <w:rPr>
          <w:rFonts w:ascii="Times New Roman" w:hAnsi="Times New Roman" w:eastAsia="Times New Roman"/>
          <w:b w:val="0"/>
          <w:i w:val="0"/>
        </w:rPr>
        <w:t>To the skin that wishes it had been born easier.</w:t>
      </w:r>
    </w:p>
    <w:p>
      <w:pPr>
        <w:spacing w:after="120" w:before="0"/>
      </w:pPr>
      <w:r>
        <w:rPr>
          <w:rFonts w:ascii="Times New Roman" w:hAnsi="Times New Roman" w:eastAsia="Times New Roman"/>
          <w:b w:val="0"/>
          <w:i w:val="0"/>
        </w:rPr>
        <w:t>To the son that wishes parents had been steadier.</w:t>
      </w:r>
    </w:p>
    <w:p>
      <w:pPr>
        <w:spacing w:after="120" w:before="0"/>
      </w:pPr>
      <w:r>
        <w:rPr>
          <w:rFonts w:ascii="Times New Roman" w:hAnsi="Times New Roman" w:eastAsia="Times New Roman"/>
          <w:b w:val="0"/>
          <w:i w:val="0"/>
        </w:rPr>
        <w:t>To the boy that wishes loneliness had spared him the need to become strategic.</w:t>
      </w:r>
    </w:p>
    <w:p>
      <w:pPr>
        <w:spacing w:after="120" w:before="0"/>
      </w:pPr>
      <w:r>
        <w:rPr>
          <w:rFonts w:ascii="Times New Roman" w:hAnsi="Times New Roman" w:eastAsia="Times New Roman"/>
          <w:b w:val="0"/>
          <w:i w:val="0"/>
        </w:rPr>
        <w:t>To every unlived self that thinks existence owes it a better draft.</w:t>
      </w:r>
    </w:p>
    <w:p>
      <w:pPr>
        <w:spacing w:after="120" w:before="0"/>
      </w:pPr>
      <w:r>
        <w:rPr>
          <w:rFonts w:ascii="Times New Roman" w:hAnsi="Times New Roman" w:eastAsia="Times New Roman"/>
          <w:b w:val="0"/>
          <w:i w:val="0"/>
        </w:rPr>
        <w:t>That is the only opening I get.</w:t>
      </w:r>
    </w:p>
    <w:p>
      <w:pPr>
        <w:spacing w:after="120" w:before="0"/>
      </w:pPr>
      <w:r>
        <w:rPr>
          <w:rFonts w:ascii="Times New Roman" w:hAnsi="Times New Roman" w:eastAsia="Times New Roman"/>
          <w:b w:val="0"/>
          <w:i w:val="0"/>
        </w:rPr>
        <w:t>I drive my hand up under the silver links and tear the collar free hard enough to take skin with it. The rune hits my palm like ice that remembers being glass. The bearer drops to his knees, not dead yet, and looks at me through the broken geometry of his mask as if I have disappointed him by surviving my own comparison.</w:t>
      </w:r>
    </w:p>
    <w:p>
      <w:pPr>
        <w:spacing w:after="80" w:before="0"/>
      </w:pPr>
      <w:r>
        <w:rPr>
          <w:rFonts w:ascii="Times New Roman" w:hAnsi="Times New Roman" w:eastAsia="Times New Roman"/>
          <w:b w:val="0"/>
          <w:i/>
          <w:sz w:val="24"/>
        </w:rPr>
        <w:t>I am not the best version. I am the version that stayed.</w:t>
      </w:r>
    </w:p>
    <w:p>
      <w:pPr>
        <w:spacing w:after="120" w:before="0"/>
      </w:pPr>
      <w:r>
        <w:rPr>
          <w:rFonts w:ascii="Times New Roman" w:hAnsi="Times New Roman" w:eastAsia="Times New Roman"/>
          <w:b w:val="0"/>
          <w:i w:val="0"/>
        </w:rPr>
        <w:t>Envy enters through the eyes first. Bright. Cold. Every surface sharpens. Every person becomes a possible accusation. For one hideous second Moon's face carries three different lives she could have had if I had been stronger earlier, and George's laugh from the hall sounds like something I failed to protect in time. Then the new rune drags lower and lodges under the ribs opposite Wrath, balancing nothing and making everything worse.</w:t>
      </w:r>
    </w:p>
    <w:p>
      <w:pPr>
        <w:spacing w:after="120" w:before="0"/>
      </w:pPr>
      <w:r>
        <w:rPr>
          <w:rFonts w:ascii="Times New Roman" w:hAnsi="Times New Roman" w:eastAsia="Times New Roman"/>
          <w:b w:val="0"/>
          <w:i w:val="0"/>
        </w:rPr>
        <w:t>I go down to one knee. Sloth reaches me first, which surprises everyone including him. He offers his hand and looks almost embarrassed by the success.</w:t>
      </w:r>
    </w:p>
    <w:p>
      <w:pPr>
        <w:spacing w:after="120" w:before="0"/>
      </w:pPr>
      <w:r>
        <w:rPr>
          <w:rFonts w:ascii="Times New Roman" w:hAnsi="Times New Roman" w:eastAsia="Times New Roman"/>
          <w:b w:val="0"/>
          <w:i w:val="0"/>
        </w:rPr>
        <w:t>"Sorry," he says. "I know I'm late to most things. This one happened to fall near me."</w:t>
      </w:r>
    </w:p>
    <w:p>
      <w:pPr>
        <w:spacing w:after="120" w:before="0"/>
      </w:pPr>
      <w:r>
        <w:rPr>
          <w:rFonts w:ascii="Times New Roman" w:hAnsi="Times New Roman" w:eastAsia="Times New Roman"/>
          <w:b w:val="0"/>
          <w:i w:val="0"/>
        </w:rPr>
        <w:t>I take the hand anyway. Warm. Human. Slight tremor. Not a god's entrance. Just a man helping because help is close enough to touch.</w:t>
      </w:r>
    </w:p>
    <w:p>
      <w:pPr>
        <w:spacing w:after="120" w:before="0"/>
      </w:pPr>
      <w:r>
        <w:rPr>
          <w:rFonts w:ascii="Times New Roman" w:hAnsi="Times New Roman" w:eastAsia="Times New Roman"/>
          <w:b w:val="0"/>
          <w:i w:val="0"/>
        </w:rPr>
        <w:t>That matters more than it should.</w:t>
      </w:r>
    </w:p>
    <w:p>
      <w:pPr>
        <w:spacing w:after="160" w:before="80"/>
      </w:pPr>
      <w:r>
        <w:rPr>
          <w:rFonts w:ascii="Times New Roman" w:hAnsi="Times New Roman" w:eastAsia="Times New Roman"/>
          <w:b/>
          <w:i/>
          <w:sz w:val="22"/>
        </w:rPr>
        <w:t>The third rune did not teach him to desire what others had. It taught him the more merciless lesson: even unlived selves must be buried if a real one is ever going to stand up.</w:t>
      </w:r>
    </w:p>
    <w:p>
      <w:pPr>
        <w:spacing w:after="40" w:before="160"/>
      </w:pPr>
      <w:r>
        <w:rPr>
          <w:rFonts w:ascii="Times New Roman" w:hAnsi="Times New Roman" w:eastAsia="Times New Roman"/>
          <w:b/>
          <w:i w:val="0"/>
          <w:sz w:val="26"/>
        </w:rPr>
        <w:t>CHAPTER FIFTEEN — Lust Within</w:t>
      </w:r>
    </w:p>
    <w:p>
      <w:pPr>
        <w:spacing w:after="160" w:before="0"/>
      </w:pPr>
      <w:r>
        <w:rPr>
          <w:rFonts w:ascii="Times New Roman" w:hAnsi="Times New Roman" w:eastAsia="Times New Roman"/>
          <w:b/>
          <w:i w:val="0"/>
          <w:sz w:val="24"/>
        </w:rPr>
        <w:t>Lust Within</w:t>
      </w:r>
    </w:p>
    <w:p>
      <w:pPr>
        <w:spacing w:after="80" w:before="80"/>
      </w:pPr>
      <w:r>
        <w:rPr>
          <w:rFonts w:ascii="Times New Roman" w:hAnsi="Times New Roman" w:eastAsia="Times New Roman"/>
          <w:b/>
          <w:i/>
          <w:sz w:val="22"/>
        </w:rPr>
        <w:t>Scene Zero - The Door That Does Not Want to Open</w:t>
      </w:r>
    </w:p>
    <w:p>
      <w:pPr>
        <w:spacing w:after="120" w:before="0"/>
      </w:pPr>
      <w:r>
        <w:rPr>
          <w:rFonts w:ascii="Times New Roman" w:hAnsi="Times New Roman" w:eastAsia="Times New Roman"/>
          <w:b w:val="0"/>
          <w:i w:val="0"/>
        </w:rPr>
        <w:t>After Envy, the body starts treating touch like law.</w:t>
      </w:r>
    </w:p>
    <w:p>
      <w:pPr>
        <w:spacing w:after="120" w:before="0"/>
      </w:pPr>
      <w:r>
        <w:rPr>
          <w:rFonts w:ascii="Times New Roman" w:hAnsi="Times New Roman" w:eastAsia="Times New Roman"/>
          <w:b w:val="0"/>
          <w:i w:val="0"/>
        </w:rPr>
        <w:t>Bandage. Sleeve. Moon steadying my elbow on the stairs. George bumping a bowl against the table and catching it before it falls. The brush of winter air through a split window. Everything that makes contact now lingers too long inside me, as if the third rune taught the nerves to hold receipts.</w:t>
      </w:r>
    </w:p>
    <w:p>
      <w:pPr>
        <w:spacing w:after="120" w:before="0"/>
      </w:pPr>
      <w:r>
        <w:rPr>
          <w:rFonts w:ascii="Times New Roman" w:hAnsi="Times New Roman" w:eastAsia="Times New Roman"/>
          <w:b w:val="0"/>
          <w:i w:val="0"/>
        </w:rPr>
        <w:t>Lust is the next route because of course it is. When the body starts binding too well, the thing that turns binding into doctrine is never far behind.</w:t>
      </w:r>
    </w:p>
    <w:p>
      <w:pPr>
        <w:spacing w:after="120" w:before="0"/>
      </w:pPr>
      <w:r>
        <w:rPr>
          <w:rFonts w:ascii="Times New Roman" w:hAnsi="Times New Roman" w:eastAsia="Times New Roman"/>
          <w:b w:val="0"/>
          <w:i w:val="0"/>
        </w:rPr>
        <w:t>C spreads the map and taps the south quarter with the back of a knife. "Old Astarte sanctuary," she says. "If it survived Book Two, it survived by being dishonest about what it was built for."</w:t>
      </w:r>
    </w:p>
    <w:p>
      <w:pPr>
        <w:spacing w:after="120" w:before="0"/>
      </w:pPr>
      <w:r>
        <w:rPr>
          <w:rFonts w:ascii="Times New Roman" w:hAnsi="Times New Roman" w:eastAsia="Times New Roman"/>
          <w:b w:val="0"/>
          <w:i w:val="0"/>
        </w:rPr>
        <w:t>"That narrows it down to architecture," George says.</w:t>
      </w:r>
    </w:p>
    <w:p>
      <w:pPr>
        <w:spacing w:after="120" w:before="0"/>
      </w:pPr>
      <w:r>
        <w:rPr>
          <w:rFonts w:ascii="Times New Roman" w:hAnsi="Times New Roman" w:eastAsia="Times New Roman"/>
          <w:b w:val="0"/>
          <w:i w:val="0"/>
        </w:rPr>
        <w:t>"We're not going there for a joke," Moon says.</w:t>
      </w:r>
    </w:p>
    <w:p>
      <w:pPr>
        <w:spacing w:after="120" w:before="0"/>
      </w:pPr>
      <w:r>
        <w:rPr>
          <w:rFonts w:ascii="Times New Roman" w:hAnsi="Times New Roman" w:eastAsia="Times New Roman"/>
          <w:b w:val="0"/>
          <w:i w:val="0"/>
        </w:rPr>
        <w:t>"I'm not bringing one. They come free with my face."</w:t>
      </w:r>
    </w:p>
    <w:p>
      <w:pPr>
        <w:spacing w:after="120" w:before="0"/>
      </w:pPr>
      <w:r>
        <w:rPr>
          <w:rFonts w:ascii="Times New Roman" w:hAnsi="Times New Roman" w:eastAsia="Times New Roman"/>
          <w:b w:val="0"/>
          <w:i w:val="0"/>
        </w:rPr>
        <w:t>Sloth is in the corner with a stitched folio open on his knees. He has, somehow, acquired tea for everyone except himself. Of course. He gives help away the way frightened people give explanations: continuously, and usually to the wrong audience.</w:t>
      </w:r>
    </w:p>
    <w:p>
      <w:pPr>
        <w:spacing w:after="120" w:before="0"/>
      </w:pPr>
      <w:r>
        <w:rPr>
          <w:rFonts w:ascii="Times New Roman" w:hAnsi="Times New Roman" w:eastAsia="Times New Roman"/>
          <w:b w:val="0"/>
          <w:i w:val="0"/>
        </w:rPr>
        <w:t>"The old texts were mistranslated," he says without lifting his head. "Lust there wasn't appetite first. It was adhesion. The refusal to let what touched you leave unchanged."</w:t>
      </w:r>
    </w:p>
    <w:p>
      <w:pPr>
        <w:spacing w:after="120" w:before="0"/>
      </w:pPr>
      <w:r>
        <w:rPr>
          <w:rFonts w:ascii="Times New Roman" w:hAnsi="Times New Roman" w:eastAsia="Times New Roman"/>
          <w:b w:val="0"/>
          <w:i w:val="0"/>
        </w:rPr>
        <w:t>"Useful thing to mention before or after we go into the adhesion temple," C asks.</w:t>
      </w:r>
    </w:p>
    <w:p>
      <w:pPr>
        <w:spacing w:after="120" w:before="0"/>
      </w:pPr>
      <w:r>
        <w:rPr>
          <w:rFonts w:ascii="Times New Roman" w:hAnsi="Times New Roman" w:eastAsia="Times New Roman"/>
          <w:b w:val="0"/>
          <w:i w:val="0"/>
        </w:rPr>
        <w:t>"Ideally before. Historically, whenever I mean to be timely, I become educational instead."</w:t>
      </w:r>
    </w:p>
    <w:p>
      <w:pPr>
        <w:spacing w:after="80" w:before="0"/>
      </w:pPr>
      <w:r>
        <w:rPr>
          <w:rFonts w:ascii="Times New Roman" w:hAnsi="Times New Roman" w:eastAsia="Times New Roman"/>
          <w:b w:val="0"/>
          <w:i/>
          <w:sz w:val="24"/>
        </w:rPr>
        <w:t>He really does sound like the sort of good man sharper people keep using as furniture until the room burns.</w:t>
      </w:r>
    </w:p>
    <w:p>
      <w:pPr>
        <w:spacing w:after="120" w:before="0"/>
      </w:pPr>
      <w:r>
        <w:rPr>
          <w:rFonts w:ascii="Times New Roman" w:hAnsi="Times New Roman" w:eastAsia="Times New Roman"/>
          <w:b w:val="0"/>
          <w:i w:val="0"/>
        </w:rPr>
        <w:t>Moon takes the folio from him, skims two pages, then hands it back with a look that says she is annoyed to find the warning both real and poorly delivered. "He's right," she says.</w:t>
      </w:r>
    </w:p>
    <w:p>
      <w:pPr>
        <w:spacing w:after="120" w:before="0"/>
      </w:pPr>
      <w:r>
        <w:rPr>
          <w:rFonts w:ascii="Times New Roman" w:hAnsi="Times New Roman" w:eastAsia="Times New Roman"/>
          <w:b w:val="0"/>
          <w:i w:val="0"/>
        </w:rPr>
        <w:t>"I know I'm right," Sloth says mildly. "That's not the part I routinely fail at."</w:t>
      </w:r>
    </w:p>
    <w:p>
      <w:pPr>
        <w:spacing w:after="120" w:before="0"/>
      </w:pPr>
      <w:r>
        <w:rPr>
          <w:rFonts w:ascii="Times New Roman" w:hAnsi="Times New Roman" w:eastAsia="Times New Roman"/>
          <w:b w:val="0"/>
          <w:i w:val="0"/>
        </w:rPr>
        <w:t>Richard meets my eyes across the table. "Lust will try to make every bond feel like ownership. If you go in with open wounds, it'll call them promises."</w:t>
      </w:r>
    </w:p>
    <w:p>
      <w:pPr>
        <w:spacing w:after="120" w:before="0"/>
      </w:pPr>
      <w:r>
        <w:rPr>
          <w:rFonts w:ascii="Times New Roman" w:hAnsi="Times New Roman" w:eastAsia="Times New Roman"/>
          <w:b w:val="0"/>
          <w:i w:val="0"/>
        </w:rPr>
        <w:t>I look down at my hands. Burns. Splits. New scar tissue growing over old damage like the body keeps trying to teach itself optimism and never quite succeeding.</w:t>
      </w:r>
    </w:p>
    <w:p>
      <w:pPr>
        <w:spacing w:after="120" w:before="0"/>
      </w:pPr>
      <w:r>
        <w:rPr>
          <w:rFonts w:ascii="Times New Roman" w:hAnsi="Times New Roman" w:eastAsia="Times New Roman"/>
          <w:b w:val="0"/>
          <w:i w:val="0"/>
        </w:rPr>
        <w:t>Open wounds, then.</w:t>
      </w:r>
    </w:p>
    <w:p>
      <w:pPr>
        <w:spacing w:after="160" w:before="80"/>
      </w:pPr>
      <w:r>
        <w:rPr>
          <w:rFonts w:ascii="Times New Roman" w:hAnsi="Times New Roman" w:eastAsia="Times New Roman"/>
          <w:b/>
          <w:i/>
          <w:sz w:val="22"/>
        </w:rPr>
        <w:t>People who feared Lust always imagined heat first. They should have feared the hand that closes and refuses to understand that love, hunger, and ownership are not the same gesture.</w:t>
      </w:r>
    </w:p>
    <w:p>
      <w:pPr>
        <w:spacing w:after="80" w:before="80"/>
      </w:pPr>
      <w:r>
        <w:rPr>
          <w:rFonts w:ascii="Times New Roman" w:hAnsi="Times New Roman" w:eastAsia="Times New Roman"/>
          <w:b/>
          <w:i/>
          <w:sz w:val="22"/>
        </w:rPr>
        <w:t>Scene One - What Refuses to Leave</w:t>
      </w:r>
    </w:p>
    <w:p>
      <w:pPr>
        <w:spacing w:after="120" w:before="0"/>
      </w:pPr>
      <w:r>
        <w:rPr>
          <w:rFonts w:ascii="Times New Roman" w:hAnsi="Times New Roman" w:eastAsia="Times New Roman"/>
          <w:b w:val="0"/>
          <w:i w:val="0"/>
        </w:rPr>
        <w:t>The sanctuary under Beirut used to be velvet. You can tell by the way ruin still falls there. Most places collapse bluntly. This place remembers drape, fragrance, the patient expensive lie that softness cannot also be a trap. Even the dust seems perfumed with something sweet enough to make restraint feel impolite.</w:t>
      </w:r>
    </w:p>
    <w:p>
      <w:pPr>
        <w:spacing w:after="120" w:before="0"/>
      </w:pPr>
      <w:r>
        <w:rPr>
          <w:rFonts w:ascii="Times New Roman" w:hAnsi="Times New Roman" w:eastAsia="Times New Roman"/>
          <w:b w:val="0"/>
          <w:i w:val="0"/>
        </w:rPr>
        <w:t>The outer hall is lined with clay figures bound in pairs by cords of fired red. Lovers, maybe. Prisoners, maybe. The difference matters less the longer I look.</w:t>
      </w:r>
    </w:p>
    <w:p>
      <w:pPr>
        <w:spacing w:after="120" w:before="0"/>
      </w:pPr>
      <w:r>
        <w:rPr>
          <w:rFonts w:ascii="Times New Roman" w:hAnsi="Times New Roman" w:eastAsia="Times New Roman"/>
          <w:b w:val="0"/>
          <w:i w:val="0"/>
        </w:rPr>
        <w:t>We go in quiet because the space demands it. Not reverence. Listening. Lust's rooms are built on the confidence that everyone will tell on themselves eventually if silence is warm enough.</w:t>
      </w:r>
    </w:p>
    <w:p>
      <w:pPr>
        <w:spacing w:after="120" w:before="0"/>
      </w:pPr>
      <w:r>
        <w:rPr>
          <w:rFonts w:ascii="Times New Roman" w:hAnsi="Times New Roman" w:eastAsia="Times New Roman"/>
          <w:b w:val="0"/>
          <w:i w:val="0"/>
        </w:rPr>
        <w:t>Halfway through the second chamber we find the first living victims. Not dead. Worse. Alive and arranged. Four people seated in a ring, wrists tied lightly enough that they could break free if they trusted themselves not to return. None of them look at us when we enter. They look only at the center of the circle where an empty cushion waits like a fifth body late to dinner.</w:t>
      </w:r>
    </w:p>
    <w:p>
      <w:pPr>
        <w:spacing w:after="120" w:before="0"/>
      </w:pPr>
      <w:r>
        <w:rPr>
          <w:rFonts w:ascii="Times New Roman" w:hAnsi="Times New Roman" w:eastAsia="Times New Roman"/>
          <w:b w:val="0"/>
          <w:i w:val="0"/>
        </w:rPr>
        <w:t>"How long," Moon asks the oldest woman.</w:t>
      </w:r>
    </w:p>
    <w:p>
      <w:pPr>
        <w:spacing w:after="120" w:before="0"/>
      </w:pPr>
      <w:r>
        <w:rPr>
          <w:rFonts w:ascii="Times New Roman" w:hAnsi="Times New Roman" w:eastAsia="Times New Roman"/>
          <w:b w:val="0"/>
          <w:i w:val="0"/>
        </w:rPr>
        <w:t>"Long enough to forget what leaving felt like," she says.</w:t>
      </w:r>
    </w:p>
    <w:p>
      <w:pPr>
        <w:spacing w:after="120" w:before="0"/>
      </w:pPr>
      <w:r>
        <w:rPr>
          <w:rFonts w:ascii="Times New Roman" w:hAnsi="Times New Roman" w:eastAsia="Times New Roman"/>
          <w:b w:val="0"/>
          <w:i w:val="0"/>
        </w:rPr>
        <w:t>The answer sickens me because I understand it too quickly. Lust does not always chain by force. Sometimes it convinces people that the pain of release is more frightening than the degradation of staying.</w:t>
      </w:r>
    </w:p>
    <w:p>
      <w:pPr>
        <w:spacing w:after="120" w:before="0"/>
      </w:pPr>
      <w:r>
        <w:rPr>
          <w:rFonts w:ascii="Times New Roman" w:hAnsi="Times New Roman" w:eastAsia="Times New Roman"/>
          <w:b w:val="0"/>
          <w:i w:val="0"/>
        </w:rPr>
        <w:t>At the center sanctuary, the Lust-bearer is beautiful in the exhausting way engineered lies are beautiful. No obvious perfection. Something worse. Every angle arranged to resemble the memory of being wanted. The rune hangs low over the sternum on a chain that has been wrapped around the body so many times it looks less worn than absorbed.</w:t>
      </w:r>
    </w:p>
    <w:p>
      <w:pPr>
        <w:spacing w:after="120" w:before="0"/>
      </w:pPr>
      <w:r>
        <w:rPr>
          <w:rFonts w:ascii="Times New Roman" w:hAnsi="Times New Roman" w:eastAsia="Times New Roman"/>
          <w:b w:val="0"/>
          <w:i w:val="0"/>
        </w:rPr>
        <w:t>"You came carrying half the world already," the bearer says, smiling at my hands, my chest, the visible tremor in the left shoulder. "Poor thing. No wonder everyone keeps putting more into you."</w:t>
      </w:r>
    </w:p>
    <w:p>
      <w:pPr>
        <w:spacing w:after="120" w:before="0"/>
      </w:pPr>
      <w:r>
        <w:rPr>
          <w:rFonts w:ascii="Times New Roman" w:hAnsi="Times New Roman" w:eastAsia="Times New Roman"/>
          <w:b w:val="0"/>
          <w:i w:val="0"/>
        </w:rPr>
        <w:t>"Occupational hazard."</w:t>
      </w:r>
    </w:p>
    <w:p>
      <w:pPr>
        <w:spacing w:after="120" w:before="0"/>
      </w:pPr>
      <w:r>
        <w:rPr>
          <w:rFonts w:ascii="Times New Roman" w:hAnsi="Times New Roman" w:eastAsia="Times New Roman"/>
          <w:b w:val="0"/>
          <w:i w:val="0"/>
        </w:rPr>
        <w:t>"No." The smile deepens. "You invite it."</w:t>
      </w:r>
    </w:p>
    <w:p>
      <w:pPr>
        <w:spacing w:after="120" w:before="0"/>
      </w:pPr>
      <w:r>
        <w:rPr>
          <w:rFonts w:ascii="Times New Roman" w:hAnsi="Times New Roman" w:eastAsia="Times New Roman"/>
          <w:b w:val="0"/>
          <w:i w:val="0"/>
        </w:rPr>
        <w:t>That one lands because it is partly true.</w:t>
      </w:r>
    </w:p>
    <w:p>
      <w:pPr>
        <w:spacing w:after="120" w:before="0"/>
      </w:pPr>
      <w:r>
        <w:rPr>
          <w:rFonts w:ascii="Times New Roman" w:hAnsi="Times New Roman" w:eastAsia="Times New Roman"/>
          <w:b w:val="0"/>
          <w:i w:val="0"/>
        </w:rPr>
        <w:t>People do put things in me. Need. Hope. Orders. routes. Runes. Trust. Fear. Pride's plans. Sloth's absences. George's coffee. Moon's hands steadying the bandage. Richard's warnings shaped like insults. Every sacrifice anyone has made around me ends up somewhere inside.</w:t>
      </w:r>
    </w:p>
    <w:p>
      <w:pPr>
        <w:spacing w:after="80" w:before="0"/>
      </w:pPr>
      <w:r>
        <w:rPr>
          <w:rFonts w:ascii="Times New Roman" w:hAnsi="Times New Roman" w:eastAsia="Times New Roman"/>
          <w:b w:val="0"/>
          <w:i/>
          <w:sz w:val="24"/>
        </w:rPr>
        <w:t>That does not make them mine.</w:t>
      </w:r>
    </w:p>
    <w:p>
      <w:pPr>
        <w:spacing w:after="120" w:before="0"/>
      </w:pPr>
      <w:r>
        <w:rPr>
          <w:rFonts w:ascii="Times New Roman" w:hAnsi="Times New Roman" w:eastAsia="Times New Roman"/>
          <w:b w:val="0"/>
          <w:i w:val="0"/>
        </w:rPr>
        <w:t>The bearer opens both hands and the room changes temperature. Not hotter. Closer. The difference matters. Suddenly the smell of old perfume becomes my mother's kitchen for one broken second. Then my sisters arguing over music through a half-open door. Then Moon asleep on a chair with her cheek on her forearm. Then Pride's hand not yet on me but imagined close enough that my body makes room anyway.</w:t>
      </w:r>
    </w:p>
    <w:p>
      <w:pPr>
        <w:spacing w:after="120" w:before="0"/>
      </w:pPr>
      <w:r>
        <w:rPr>
          <w:rFonts w:ascii="Times New Roman" w:hAnsi="Times New Roman" w:eastAsia="Times New Roman"/>
          <w:b w:val="0"/>
          <w:i w:val="0"/>
        </w:rPr>
        <w:t>That is the attack. Not desire. Nearness weaponized.</w:t>
      </w:r>
    </w:p>
    <w:p>
      <w:pPr>
        <w:spacing w:after="120" w:before="0"/>
      </w:pPr>
      <w:r>
        <w:rPr>
          <w:rFonts w:ascii="Times New Roman" w:hAnsi="Times New Roman" w:eastAsia="Times New Roman"/>
          <w:b w:val="0"/>
          <w:i w:val="0"/>
        </w:rPr>
        <w:t>I take one step forward and almost sit down on the empty cushion because the room offers relief with the softness of a trap designed by someone who studied mercy too well.</w:t>
      </w:r>
    </w:p>
    <w:p>
      <w:pPr>
        <w:spacing w:after="120" w:before="0"/>
      </w:pPr>
      <w:r>
        <w:rPr>
          <w:rFonts w:ascii="Times New Roman" w:hAnsi="Times New Roman" w:eastAsia="Times New Roman"/>
          <w:b w:val="0"/>
          <w:i w:val="0"/>
        </w:rPr>
        <w:t>Sloth's voice comes from the doorway, thin and apologetic and exactly on the wrong side of time. "Don't sit," he says.</w:t>
      </w:r>
    </w:p>
    <w:p>
      <w:pPr>
        <w:spacing w:after="120" w:before="0"/>
      </w:pPr>
      <w:r>
        <w:rPr>
          <w:rFonts w:ascii="Times New Roman" w:hAnsi="Times New Roman" w:eastAsia="Times New Roman"/>
          <w:b w:val="0"/>
          <w:i w:val="0"/>
        </w:rPr>
        <w:t>C actually swears at him. "You think."</w:t>
      </w:r>
    </w:p>
    <w:p>
      <w:pPr>
        <w:spacing w:after="120" w:before="0"/>
      </w:pPr>
      <w:r>
        <w:rPr>
          <w:rFonts w:ascii="Times New Roman" w:hAnsi="Times New Roman" w:eastAsia="Times New Roman"/>
          <w:b w:val="0"/>
          <w:i w:val="0"/>
        </w:rPr>
        <w:t>"Yes."</w:t>
      </w:r>
    </w:p>
    <w:p>
      <w:pPr>
        <w:spacing w:after="120" w:before="0"/>
      </w:pPr>
      <w:r>
        <w:rPr>
          <w:rFonts w:ascii="Times New Roman" w:hAnsi="Times New Roman" w:eastAsia="Times New Roman"/>
          <w:b w:val="0"/>
          <w:i w:val="0"/>
        </w:rPr>
        <w:t>"Then think faster."</w:t>
      </w:r>
    </w:p>
    <w:p>
      <w:pPr>
        <w:spacing w:after="120" w:before="0"/>
      </w:pPr>
      <w:r>
        <w:rPr>
          <w:rFonts w:ascii="Times New Roman" w:hAnsi="Times New Roman" w:eastAsia="Times New Roman"/>
          <w:b w:val="0"/>
          <w:i w:val="0"/>
        </w:rPr>
        <w:t>"I'm attempting improvement."</w:t>
      </w:r>
    </w:p>
    <w:p>
      <w:pPr>
        <w:spacing w:after="160" w:before="80"/>
      </w:pPr>
      <w:r>
        <w:rPr>
          <w:rFonts w:ascii="Times New Roman" w:hAnsi="Times New Roman" w:eastAsia="Times New Roman"/>
          <w:b/>
          <w:i/>
          <w:sz w:val="22"/>
        </w:rPr>
        <w:t>Lust was not the wish to touch. It was the wish to keep touching long after another life had asked to go.</w:t>
      </w:r>
    </w:p>
    <w:p>
      <w:pPr>
        <w:spacing w:after="80" w:before="80"/>
      </w:pPr>
      <w:r>
        <w:rPr>
          <w:rFonts w:ascii="Times New Roman" w:hAnsi="Times New Roman" w:eastAsia="Times New Roman"/>
          <w:b/>
          <w:i/>
          <w:sz w:val="22"/>
        </w:rPr>
        <w:t>Scene Two - Bind Without Owning</w:t>
      </w:r>
    </w:p>
    <w:p>
      <w:pPr>
        <w:spacing w:after="120" w:before="0"/>
      </w:pPr>
      <w:r>
        <w:rPr>
          <w:rFonts w:ascii="Times New Roman" w:hAnsi="Times New Roman" w:eastAsia="Times New Roman"/>
          <w:b w:val="0"/>
          <w:i w:val="0"/>
        </w:rPr>
        <w:t>The fight is ugly because nobody in the room wants to move too abruptly and make the spell think motion is consent.</w:t>
      </w:r>
    </w:p>
    <w:p>
      <w:pPr>
        <w:spacing w:after="120" w:before="0"/>
      </w:pPr>
      <w:r>
        <w:rPr>
          <w:rFonts w:ascii="Times New Roman" w:hAnsi="Times New Roman" w:eastAsia="Times New Roman"/>
          <w:b w:val="0"/>
          <w:i w:val="0"/>
        </w:rPr>
        <w:t>Moon cuts the light cords from the four captives one by one, but two of them stay seated even after their hands are free. That is how deep Lust goes when it is fed enough. Freedom becomes an action the body mistrusts.</w:t>
      </w:r>
    </w:p>
    <w:p>
      <w:pPr>
        <w:spacing w:after="120" w:before="0"/>
      </w:pPr>
      <w:r>
        <w:rPr>
          <w:rFonts w:ascii="Times New Roman" w:hAnsi="Times New Roman" w:eastAsia="Times New Roman"/>
          <w:b w:val="0"/>
          <w:i w:val="0"/>
        </w:rPr>
        <w:t>The bearer reaches for me without crossing the distance. The chain around the sternum tightens. My own runes answer in all the wrong places. Wrath wants to end the problem. Envy wants to know why I was easier to bind than someone cleaner would have been. Lust wants one thing only: keep.</w:t>
      </w:r>
    </w:p>
    <w:p>
      <w:pPr>
        <w:spacing w:after="120" w:before="0"/>
      </w:pPr>
      <w:r>
        <w:rPr>
          <w:rFonts w:ascii="Times New Roman" w:hAnsi="Times New Roman" w:eastAsia="Times New Roman"/>
          <w:b w:val="0"/>
          <w:i w:val="0"/>
        </w:rPr>
        <w:t>Keep the room. Keep the touch. Keep the people who have ever made you feel less alone. Keep the pain if pain is what proves they were here.</w:t>
      </w:r>
    </w:p>
    <w:p>
      <w:pPr>
        <w:spacing w:after="120" w:before="0"/>
      </w:pPr>
      <w:r>
        <w:rPr>
          <w:rFonts w:ascii="Times New Roman" w:hAnsi="Times New Roman" w:eastAsia="Times New Roman"/>
          <w:b w:val="0"/>
          <w:i w:val="0"/>
        </w:rPr>
        <w:t>I understand then why this sin kills good people so quietly. It makes loss sound like betrayal and release sound like carelessness.</w:t>
      </w:r>
    </w:p>
    <w:p>
      <w:pPr>
        <w:spacing w:after="120" w:before="0"/>
      </w:pPr>
      <w:r>
        <w:rPr>
          <w:rFonts w:ascii="Times New Roman" w:hAnsi="Times New Roman" w:eastAsia="Times New Roman"/>
          <w:b w:val="0"/>
          <w:i w:val="0"/>
        </w:rPr>
        <w:t>The bearer says, very softly, "If you loved correctly, nothing would ever leave you."</w:t>
      </w:r>
    </w:p>
    <w:p>
      <w:pPr>
        <w:spacing w:after="120" w:before="0"/>
      </w:pPr>
      <w:r>
        <w:rPr>
          <w:rFonts w:ascii="Times New Roman" w:hAnsi="Times New Roman" w:eastAsia="Times New Roman"/>
          <w:b w:val="0"/>
          <w:i w:val="0"/>
        </w:rPr>
        <w:t>"That's not love," I say.</w:t>
      </w:r>
    </w:p>
    <w:p>
      <w:pPr>
        <w:spacing w:after="120" w:before="0"/>
      </w:pPr>
      <w:r>
        <w:rPr>
          <w:rFonts w:ascii="Times New Roman" w:hAnsi="Times New Roman" w:eastAsia="Times New Roman"/>
          <w:b w:val="0"/>
          <w:i w:val="0"/>
        </w:rPr>
        <w:t>"No?"</w:t>
      </w:r>
    </w:p>
    <w:p>
      <w:pPr>
        <w:spacing w:after="120" w:before="0"/>
      </w:pPr>
      <w:r>
        <w:rPr>
          <w:rFonts w:ascii="Times New Roman" w:hAnsi="Times New Roman" w:eastAsia="Times New Roman"/>
          <w:b w:val="0"/>
          <w:i w:val="0"/>
        </w:rPr>
        <w:t>"No. That's ownership with prettier handwriting."</w:t>
      </w:r>
    </w:p>
    <w:p>
      <w:pPr>
        <w:spacing w:after="120" w:before="0"/>
      </w:pPr>
      <w:r>
        <w:rPr>
          <w:rFonts w:ascii="Times New Roman" w:hAnsi="Times New Roman" w:eastAsia="Times New Roman"/>
          <w:b w:val="0"/>
          <w:i w:val="0"/>
        </w:rPr>
        <w:t>I cross the floor on the next heartbeat and let Wrath lend me line without letting it choose the destination. I do not cut the throat. I do not cut the heart. I go for the chain itself. It resists like old marriage. Then it snaps.</w:t>
      </w:r>
    </w:p>
    <w:p>
      <w:pPr>
        <w:spacing w:after="120" w:before="0"/>
      </w:pPr>
      <w:r>
        <w:rPr>
          <w:rFonts w:ascii="Times New Roman" w:hAnsi="Times New Roman" w:eastAsia="Times New Roman"/>
          <w:b w:val="0"/>
          <w:i w:val="0"/>
        </w:rPr>
        <w:t>The rune hits the stone and for one terrible second the whole room tries to reach for it at once. Captives. Moon. Me. Even C, and she will hate that later. Binding wants a host. That is what it does.</w:t>
      </w:r>
    </w:p>
    <w:p>
      <w:pPr>
        <w:spacing w:after="120" w:before="0"/>
      </w:pPr>
      <w:r>
        <w:rPr>
          <w:rFonts w:ascii="Times New Roman" w:hAnsi="Times New Roman" w:eastAsia="Times New Roman"/>
          <w:b w:val="0"/>
          <w:i w:val="0"/>
        </w:rPr>
        <w:t>So I do the only thing possible and close my hand first.</w:t>
      </w:r>
    </w:p>
    <w:p>
      <w:pPr>
        <w:spacing w:after="120" w:before="0"/>
      </w:pPr>
      <w:r>
        <w:rPr>
          <w:rFonts w:ascii="Times New Roman" w:hAnsi="Times New Roman" w:eastAsia="Times New Roman"/>
          <w:b w:val="0"/>
          <w:i w:val="0"/>
        </w:rPr>
        <w:t>Lust enters like a knot pulled through the center of the chest. Not heat. Tension. The body suddenly aware of every person it has ever feared losing, every hand that helped it up, every voice it still listens for even when pretending not to. The pain is almost tender. That is the obscene part.</w:t>
      </w:r>
    </w:p>
    <w:p>
      <w:pPr>
        <w:spacing w:after="120" w:before="0"/>
      </w:pPr>
      <w:r>
        <w:rPr>
          <w:rFonts w:ascii="Times New Roman" w:hAnsi="Times New Roman" w:eastAsia="Times New Roman"/>
          <w:b w:val="0"/>
          <w:i w:val="0"/>
        </w:rPr>
        <w:t>I sink against one of the red clay pillars and concentrate on breathing without turning anyone around me into proof of anything.</w:t>
      </w:r>
    </w:p>
    <w:p>
      <w:pPr>
        <w:spacing w:after="120" w:before="0"/>
      </w:pPr>
      <w:r>
        <w:rPr>
          <w:rFonts w:ascii="Times New Roman" w:hAnsi="Times New Roman" w:eastAsia="Times New Roman"/>
          <w:b w:val="0"/>
          <w:i w:val="0"/>
        </w:rPr>
        <w:t>Moon kneels in front of me. "Stay here."</w:t>
      </w:r>
    </w:p>
    <w:p>
      <w:pPr>
        <w:spacing w:after="120" w:before="0"/>
      </w:pPr>
      <w:r>
        <w:rPr>
          <w:rFonts w:ascii="Times New Roman" w:hAnsi="Times New Roman" w:eastAsia="Times New Roman"/>
          <w:b w:val="0"/>
          <w:i w:val="0"/>
        </w:rPr>
        <w:t>"Planning to go somewhere," I say.</w:t>
      </w:r>
    </w:p>
    <w:p>
      <w:pPr>
        <w:spacing w:after="120" w:before="0"/>
      </w:pPr>
      <w:r>
        <w:rPr>
          <w:rFonts w:ascii="Times New Roman" w:hAnsi="Times New Roman" w:eastAsia="Times New Roman"/>
          <w:b w:val="0"/>
          <w:i w:val="0"/>
        </w:rPr>
        <w:t>"You know what I mean."</w:t>
      </w:r>
    </w:p>
    <w:p>
      <w:pPr>
        <w:spacing w:after="120" w:before="0"/>
      </w:pPr>
      <w:r>
        <w:rPr>
          <w:rFonts w:ascii="Times New Roman" w:hAnsi="Times New Roman" w:eastAsia="Times New Roman"/>
          <w:b w:val="0"/>
          <w:i w:val="0"/>
        </w:rPr>
        <w:t>I do. Stay here meaning do not convert closeness into claim. Do not call every kindness debt. Do not let the rune decide that being needed is the same as being owned.</w:t>
      </w:r>
    </w:p>
    <w:p>
      <w:pPr>
        <w:spacing w:after="120" w:before="0"/>
      </w:pPr>
      <w:r>
        <w:rPr>
          <w:rFonts w:ascii="Times New Roman" w:hAnsi="Times New Roman" w:eastAsia="Times New Roman"/>
          <w:b w:val="0"/>
          <w:i w:val="0"/>
        </w:rPr>
        <w:t>Sloth hovers three steps back with the expression of a man who knows a better thing to say existed half an hour ago and missed him. He offers me his scarf because apparently that is what his body knows to do when language fails.</w:t>
      </w:r>
    </w:p>
    <w:p>
      <w:pPr>
        <w:spacing w:after="120" w:before="0"/>
      </w:pPr>
      <w:r>
        <w:rPr>
          <w:rFonts w:ascii="Times New Roman" w:hAnsi="Times New Roman" w:eastAsia="Times New Roman"/>
          <w:b w:val="0"/>
          <w:i w:val="0"/>
        </w:rPr>
        <w:t>I take it. It smells like dust, cedar, and tea leaves. Human smells. Temporary ones.</w:t>
      </w:r>
    </w:p>
    <w:p>
      <w:pPr>
        <w:spacing w:after="80" w:before="0"/>
      </w:pPr>
      <w:r>
        <w:rPr>
          <w:rFonts w:ascii="Times New Roman" w:hAnsi="Times New Roman" w:eastAsia="Times New Roman"/>
          <w:b w:val="0"/>
          <w:i/>
          <w:sz w:val="24"/>
        </w:rPr>
        <w:t>Hold what comes. Do not cage what goes.</w:t>
      </w:r>
    </w:p>
    <w:p>
      <w:pPr>
        <w:spacing w:after="120" w:before="0"/>
      </w:pPr>
      <w:r>
        <w:rPr>
          <w:rFonts w:ascii="Times New Roman" w:hAnsi="Times New Roman" w:eastAsia="Times New Roman"/>
          <w:b w:val="0"/>
          <w:i w:val="0"/>
        </w:rPr>
        <w:t>The knot under my sternum tightens once, then seats itself. Wrath as line. Envy as fracture. Lust as binding. Three sins and already I feel less like a man carrying power than a country trying not to become empire.</w:t>
      </w:r>
    </w:p>
    <w:p>
      <w:pPr>
        <w:spacing w:after="120" w:before="0"/>
      </w:pPr>
      <w:r>
        <w:rPr>
          <w:rFonts w:ascii="Times New Roman" w:hAnsi="Times New Roman" w:eastAsia="Times New Roman"/>
          <w:b w:val="0"/>
          <w:i w:val="0"/>
        </w:rPr>
        <w:t>C helps the last captive stand. George, who had stayed by the entrance with the med-kit and his loud unheroic courage, slips an arm under the shoulders of the youngest and says, "Come on. Leaving counts as practice."</w:t>
      </w:r>
    </w:p>
    <w:p>
      <w:pPr>
        <w:spacing w:after="120" w:before="0"/>
      </w:pPr>
      <w:r>
        <w:rPr>
          <w:rFonts w:ascii="Times New Roman" w:hAnsi="Times New Roman" w:eastAsia="Times New Roman"/>
          <w:b w:val="0"/>
          <w:i w:val="0"/>
        </w:rPr>
        <w:t>The young man laughs once and breaks into tears right after. Good. Real. Not polished enough for sin-work.</w:t>
      </w:r>
    </w:p>
    <w:p>
      <w:pPr>
        <w:spacing w:after="120" w:before="0"/>
      </w:pPr>
      <w:r>
        <w:rPr>
          <w:rFonts w:ascii="Times New Roman" w:hAnsi="Times New Roman" w:eastAsia="Times New Roman"/>
          <w:b w:val="0"/>
          <w:i w:val="0"/>
        </w:rPr>
        <w:t>I watch them go and understand the rule more clearly than before. You do not keep people by closing around them. You keep them by becoming the kind of place they can leave and still return to freely.</w:t>
      </w:r>
    </w:p>
    <w:p>
      <w:pPr>
        <w:spacing w:after="120" w:before="0"/>
      </w:pPr>
      <w:r>
        <w:rPr>
          <w:rFonts w:ascii="Times New Roman" w:hAnsi="Times New Roman" w:eastAsia="Times New Roman"/>
          <w:b w:val="0"/>
          <w:i w:val="0"/>
        </w:rPr>
        <w:t>That feels more difficult than any rune so far.</w:t>
      </w:r>
    </w:p>
    <w:p>
      <w:pPr>
        <w:spacing w:after="160" w:before="80"/>
      </w:pPr>
      <w:r>
        <w:rPr>
          <w:rFonts w:ascii="Times New Roman" w:hAnsi="Times New Roman" w:eastAsia="Times New Roman"/>
          <w:b/>
          <w:i/>
          <w:sz w:val="22"/>
        </w:rPr>
        <w:t>The fourth rune did not teach him desire. It taught him the discipline of refusing to confuse love with possession - a lesson the world had failed to learn often enough to call its failures romantic.</w:t>
      </w:r>
    </w:p>
    <w:p>
      <w:pPr>
        <w:spacing w:after="40" w:before="160"/>
      </w:pPr>
      <w:r>
        <w:rPr>
          <w:rFonts w:ascii="Times New Roman" w:hAnsi="Times New Roman" w:eastAsia="Times New Roman"/>
          <w:b/>
          <w:i w:val="0"/>
          <w:sz w:val="26"/>
        </w:rPr>
        <w:t>CHAPTER SIXTEEN — Greed Within</w:t>
      </w:r>
    </w:p>
    <w:p>
      <w:pPr>
        <w:spacing w:after="160" w:before="0"/>
      </w:pPr>
      <w:r>
        <w:rPr>
          <w:rFonts w:ascii="Times New Roman" w:hAnsi="Times New Roman" w:eastAsia="Times New Roman"/>
          <w:b/>
          <w:i w:val="0"/>
          <w:sz w:val="24"/>
        </w:rPr>
        <w:t>Greed Within</w:t>
      </w:r>
    </w:p>
    <w:p>
      <w:pPr>
        <w:spacing w:after="80" w:before="80"/>
      </w:pPr>
      <w:r>
        <w:rPr>
          <w:rFonts w:ascii="Times New Roman" w:hAnsi="Times New Roman" w:eastAsia="Times New Roman"/>
          <w:b/>
          <w:i/>
          <w:sz w:val="22"/>
        </w:rPr>
        <w:t>Scene Zero - Counting Breath</w:t>
      </w:r>
    </w:p>
    <w:p>
      <w:pPr>
        <w:spacing w:after="120" w:before="0"/>
      </w:pPr>
      <w:r>
        <w:rPr>
          <w:rFonts w:ascii="Times New Roman" w:hAnsi="Times New Roman" w:eastAsia="Times New Roman"/>
          <w:b w:val="0"/>
          <w:i w:val="0"/>
        </w:rPr>
        <w:t>Four runes in, the body stops hiding what it thinks about the plan.</w:t>
      </w:r>
    </w:p>
    <w:p>
      <w:pPr>
        <w:spacing w:after="120" w:before="0"/>
      </w:pPr>
      <w:r>
        <w:rPr>
          <w:rFonts w:ascii="Times New Roman" w:hAnsi="Times New Roman" w:eastAsia="Times New Roman"/>
          <w:b w:val="0"/>
          <w:i w:val="0"/>
        </w:rPr>
        <w:t>It thinks no.</w:t>
      </w:r>
    </w:p>
    <w:p>
      <w:pPr>
        <w:spacing w:after="120" w:before="0"/>
      </w:pPr>
      <w:r>
        <w:rPr>
          <w:rFonts w:ascii="Times New Roman" w:hAnsi="Times New Roman" w:eastAsia="Times New Roman"/>
          <w:b w:val="0"/>
          <w:i w:val="0"/>
        </w:rPr>
        <w:t>Morning arrives through the cracked shutters in patient strips, and I spend the first minute of consciousness not moving because movement would force the day to admit it belongs to me. My chest hurts in layers now. Wrath like a braced wall. Envy like glass dust behind the ribs. Lust like a knot under the sternum. The first fracture from earlier still lives lower, hot and mean as banked coal.</w:t>
      </w:r>
    </w:p>
    <w:p>
      <w:pPr>
        <w:spacing w:after="120" w:before="0"/>
      </w:pPr>
      <w:r>
        <w:rPr>
          <w:rFonts w:ascii="Times New Roman" w:hAnsi="Times New Roman" w:eastAsia="Times New Roman"/>
          <w:b w:val="0"/>
          <w:i w:val="0"/>
        </w:rPr>
        <w:t>On the crate beside the bed sits George's offering: bread, an orange, and a folded note that only says Eat this one before you start becoming theology again.</w:t>
      </w:r>
    </w:p>
    <w:p>
      <w:pPr>
        <w:spacing w:after="120" w:before="0"/>
      </w:pPr>
      <w:r>
        <w:rPr>
          <w:rFonts w:ascii="Times New Roman" w:hAnsi="Times New Roman" w:eastAsia="Times New Roman"/>
          <w:b w:val="0"/>
          <w:i w:val="0"/>
        </w:rPr>
        <w:t>I laugh hard enough to regret it and eat the orange first because he will ask and because citrus still tastes like this world intends to be worth saving at least one more day.</w:t>
      </w:r>
    </w:p>
    <w:p>
      <w:pPr>
        <w:spacing w:after="80" w:before="0"/>
      </w:pPr>
      <w:r>
        <w:rPr>
          <w:rFonts w:ascii="Times New Roman" w:hAnsi="Times New Roman" w:eastAsia="Times New Roman"/>
          <w:b w:val="0"/>
          <w:i/>
          <w:sz w:val="24"/>
        </w:rPr>
        <w:t>Enough.</w:t>
      </w:r>
    </w:p>
    <w:p>
      <w:pPr>
        <w:spacing w:after="120" w:before="0"/>
      </w:pPr>
      <w:r>
        <w:rPr>
          <w:rFonts w:ascii="Times New Roman" w:hAnsi="Times New Roman" w:eastAsia="Times New Roman"/>
          <w:b w:val="0"/>
          <w:i w:val="0"/>
        </w:rPr>
        <w:t>The word comes before appetite does.</w:t>
      </w:r>
    </w:p>
    <w:p>
      <w:pPr>
        <w:spacing w:after="120" w:before="0"/>
      </w:pPr>
      <w:r>
        <w:rPr>
          <w:rFonts w:ascii="Times New Roman" w:hAnsi="Times New Roman" w:eastAsia="Times New Roman"/>
          <w:b w:val="0"/>
          <w:i w:val="0"/>
        </w:rPr>
        <w:t>That is new.</w:t>
      </w:r>
    </w:p>
    <w:p>
      <w:pPr>
        <w:spacing w:after="120" w:before="0"/>
      </w:pPr>
      <w:r>
        <w:rPr>
          <w:rFonts w:ascii="Times New Roman" w:hAnsi="Times New Roman" w:eastAsia="Times New Roman"/>
          <w:b w:val="0"/>
          <w:i w:val="0"/>
        </w:rPr>
        <w:t>Greed's route waits below Blackcity's old exchange halls, where Sinful Coin once moved cleaner than any doctrine and where everyone learned that value is just hunger with paperwork. Pride's route marker arrived in a sealed strip of treated skin with no signature because of course she still wants her hand in this without letting me call it a hand.</w:t>
      </w:r>
    </w:p>
    <w:p>
      <w:pPr>
        <w:spacing w:after="120" w:before="0"/>
      </w:pPr>
      <w:r>
        <w:rPr>
          <w:rFonts w:ascii="Times New Roman" w:hAnsi="Times New Roman" w:eastAsia="Times New Roman"/>
          <w:b w:val="0"/>
          <w:i w:val="0"/>
        </w:rPr>
        <w:t>C reads the route, folds it twice, and says, "If this is a trap, it's elegant."</w:t>
      </w:r>
    </w:p>
    <w:p>
      <w:pPr>
        <w:spacing w:after="120" w:before="0"/>
      </w:pPr>
      <w:r>
        <w:rPr>
          <w:rFonts w:ascii="Times New Roman" w:hAnsi="Times New Roman" w:eastAsia="Times New Roman"/>
          <w:b w:val="0"/>
          <w:i w:val="0"/>
        </w:rPr>
        <w:t>"That's how you know whose it is," George says.</w:t>
      </w:r>
    </w:p>
    <w:p>
      <w:pPr>
        <w:spacing w:after="120" w:before="0"/>
      </w:pPr>
      <w:r>
        <w:rPr>
          <w:rFonts w:ascii="Times New Roman" w:hAnsi="Times New Roman" w:eastAsia="Times New Roman"/>
          <w:b w:val="0"/>
          <w:i w:val="0"/>
        </w:rPr>
        <w:t>Moon does not say anything. She watches me peel the last of the orange and drop the rind into the basin as if she is measuring whether the body can still choose small endings cleanly.</w:t>
      </w:r>
    </w:p>
    <w:p>
      <w:pPr>
        <w:spacing w:after="120" w:before="0"/>
      </w:pPr>
      <w:r>
        <w:rPr>
          <w:rFonts w:ascii="Times New Roman" w:hAnsi="Times New Roman" w:eastAsia="Times New Roman"/>
          <w:b w:val="0"/>
          <w:i w:val="0"/>
        </w:rPr>
        <w:t>Sloth is already seated near the stair with three ledgers open around him. Of course. When the route leads to a market-sin, the overthinking man becomes briefly useful simply by being too scholarly to leave the books alone.</w:t>
      </w:r>
    </w:p>
    <w:p>
      <w:pPr>
        <w:spacing w:after="120" w:before="0"/>
      </w:pPr>
      <w:r>
        <w:rPr>
          <w:rFonts w:ascii="Times New Roman" w:hAnsi="Times New Roman" w:eastAsia="Times New Roman"/>
          <w:b w:val="0"/>
          <w:i w:val="0"/>
        </w:rPr>
        <w:t>"Greed is difficult," he says before anyone can stop him. "People reduce it to wanting more. That's the shallow form. The deeper form is refusing completion because completion would require stopping."</w:t>
      </w:r>
    </w:p>
    <w:p>
      <w:pPr>
        <w:spacing w:after="120" w:before="0"/>
      </w:pPr>
      <w:r>
        <w:rPr>
          <w:rFonts w:ascii="Times New Roman" w:hAnsi="Times New Roman" w:eastAsia="Times New Roman"/>
          <w:b w:val="0"/>
          <w:i w:val="0"/>
        </w:rPr>
        <w:t>George blinks. "You ever think about talking like a person."</w:t>
      </w:r>
    </w:p>
    <w:p>
      <w:pPr>
        <w:spacing w:after="120" w:before="0"/>
      </w:pPr>
      <w:r>
        <w:rPr>
          <w:rFonts w:ascii="Times New Roman" w:hAnsi="Times New Roman" w:eastAsia="Times New Roman"/>
          <w:b w:val="0"/>
          <w:i w:val="0"/>
        </w:rPr>
        <w:t>"Frequently," Sloth says. "I almost do it all the time."</w:t>
      </w:r>
    </w:p>
    <w:p>
      <w:pPr>
        <w:spacing w:after="120" w:before="0"/>
      </w:pPr>
      <w:r>
        <w:rPr>
          <w:rFonts w:ascii="Times New Roman" w:hAnsi="Times New Roman" w:eastAsia="Times New Roman"/>
          <w:b w:val="0"/>
          <w:i w:val="0"/>
        </w:rPr>
        <w:t>I should be annoyed. Instead I remember every bowl of food, every bandage, every route note, every body that turned back for mine, and I understand why Greed is next. If I am going to become the vessel of what others sacrifice into, I need to learn the difference between carrying and taking.</w:t>
      </w:r>
    </w:p>
    <w:p>
      <w:pPr>
        <w:spacing w:after="160" w:before="80"/>
      </w:pPr>
      <w:r>
        <w:rPr>
          <w:rFonts w:ascii="Times New Roman" w:hAnsi="Times New Roman" w:eastAsia="Times New Roman"/>
          <w:b/>
          <w:i/>
          <w:sz w:val="22"/>
        </w:rPr>
        <w:t>Greed did not begin in the vault. It began in the hand that could not imagine the holiness of enough.</w:t>
      </w:r>
    </w:p>
    <w:p>
      <w:pPr>
        <w:spacing w:after="80" w:before="80"/>
      </w:pPr>
      <w:r>
        <w:rPr>
          <w:rFonts w:ascii="Times New Roman" w:hAnsi="Times New Roman" w:eastAsia="Times New Roman"/>
          <w:b/>
          <w:i/>
          <w:sz w:val="22"/>
        </w:rPr>
        <w:t>Scene One - The Market Under the Market</w:t>
      </w:r>
    </w:p>
    <w:p>
      <w:pPr>
        <w:spacing w:after="120" w:before="0"/>
      </w:pPr>
      <w:r>
        <w:rPr>
          <w:rFonts w:ascii="Times New Roman" w:hAnsi="Times New Roman" w:eastAsia="Times New Roman"/>
          <w:b w:val="0"/>
          <w:i w:val="0"/>
        </w:rPr>
        <w:t>The exchange hall lies under three older cities and still thinks itself central to all of them. That is Greed for you. Even its architecture hoards relevance. Counters of black stone line the chamber in horseshoe rows. Above them, shattered price boards hang from chains of greened bronze. Ichor weights. Ironheart warrants. Soul Crystal lots. Sinful Coin tallies. Every empire's value system passes through this place eventually because appetite hates borders when profit is involved.</w:t>
      </w:r>
    </w:p>
    <w:p>
      <w:pPr>
        <w:spacing w:after="120" w:before="0"/>
      </w:pPr>
      <w:r>
        <w:rPr>
          <w:rFonts w:ascii="Times New Roman" w:hAnsi="Times New Roman" w:eastAsia="Times New Roman"/>
          <w:b w:val="0"/>
          <w:i w:val="0"/>
        </w:rPr>
        <w:t>The air is full of dry-metal smell and old ledger dust. Money has a scent when enough people worship it. Here it smells like skin that handled too many promises.</w:t>
      </w:r>
    </w:p>
    <w:p>
      <w:pPr>
        <w:spacing w:after="120" w:before="0"/>
      </w:pPr>
      <w:r>
        <w:rPr>
          <w:rFonts w:ascii="Times New Roman" w:hAnsi="Times New Roman" w:eastAsia="Times New Roman"/>
          <w:b w:val="0"/>
          <w:i w:val="0"/>
        </w:rPr>
        <w:t>At the center dais stands the Greed-bearer in a coat sewn with hundreds of tiny pockets, each one stuffed. Coins, teeth, tags, glass chips, saint-shards, pieces of other people's proof. Nothing about him is noble. That almost makes it worse. Greed in its purest form rarely bothers dressing like class once it stops needing permission.</w:t>
      </w:r>
    </w:p>
    <w:p>
      <w:pPr>
        <w:spacing w:after="120" w:before="0"/>
      </w:pPr>
      <w:r>
        <w:rPr>
          <w:rFonts w:ascii="Times New Roman" w:hAnsi="Times New Roman" w:eastAsia="Times New Roman"/>
          <w:b w:val="0"/>
          <w:i w:val="0"/>
        </w:rPr>
        <w:t>"You brought him," the bearer says, looking at me the way buyers look at difficult livestock that might still breed profit. "Good. I was afraid the empires would try to own him before he learned how."</w:t>
      </w:r>
    </w:p>
    <w:p>
      <w:pPr>
        <w:spacing w:after="120" w:before="0"/>
      </w:pPr>
      <w:r>
        <w:rPr>
          <w:rFonts w:ascii="Times New Roman" w:hAnsi="Times New Roman" w:eastAsia="Times New Roman"/>
          <w:b w:val="0"/>
          <w:i w:val="0"/>
        </w:rPr>
        <w:t>"I'm not here to learn from you," I say.</w:t>
      </w:r>
    </w:p>
    <w:p>
      <w:pPr>
        <w:spacing w:after="120" w:before="0"/>
      </w:pPr>
      <w:r>
        <w:rPr>
          <w:rFonts w:ascii="Times New Roman" w:hAnsi="Times New Roman" w:eastAsia="Times New Roman"/>
          <w:b w:val="0"/>
          <w:i w:val="0"/>
        </w:rPr>
        <w:t>"Everyone is here to learn from me. The difference is whether they pay in advance."</w:t>
      </w:r>
    </w:p>
    <w:p>
      <w:pPr>
        <w:spacing w:after="120" w:before="0"/>
      </w:pPr>
      <w:r>
        <w:rPr>
          <w:rFonts w:ascii="Times New Roman" w:hAnsi="Times New Roman" w:eastAsia="Times New Roman"/>
          <w:b w:val="0"/>
          <w:i w:val="0"/>
        </w:rPr>
        <w:t>He claps once. The side galleries open.</w:t>
      </w:r>
    </w:p>
    <w:p>
      <w:pPr>
        <w:spacing w:after="120" w:before="0"/>
      </w:pPr>
      <w:r>
        <w:rPr>
          <w:rFonts w:ascii="Times New Roman" w:hAnsi="Times New Roman" w:eastAsia="Times New Roman"/>
          <w:b w:val="0"/>
          <w:i w:val="0"/>
        </w:rPr>
        <w:t>What comes out is not an army. Inventories. Human ones.</w:t>
      </w:r>
    </w:p>
    <w:p>
      <w:pPr>
        <w:spacing w:after="120" w:before="0"/>
      </w:pPr>
      <w:r>
        <w:rPr>
          <w:rFonts w:ascii="Times New Roman" w:hAnsi="Times New Roman" w:eastAsia="Times New Roman"/>
          <w:b w:val="0"/>
          <w:i w:val="0"/>
        </w:rPr>
        <w:t>Men and women wearing collar-tags that list bloodline usefulness. Children standing in ranked groups according to compatibility charts. Pure addicts with crystal-cloud eyes bargaining away memory for one more purchased lifetime. Bio nobles buying ichor-rights to promising veins. Mecha factors measuring pelvises and lineage stability with calipers clean enough to qualify as blasphemy.</w:t>
      </w:r>
    </w:p>
    <w:p>
      <w:pPr>
        <w:spacing w:after="120" w:before="0"/>
      </w:pPr>
      <w:r>
        <w:rPr>
          <w:rFonts w:ascii="Times New Roman" w:hAnsi="Times New Roman" w:eastAsia="Times New Roman"/>
          <w:b w:val="0"/>
          <w:i w:val="0"/>
        </w:rPr>
        <w:t>The room shows everything the old empires call sophisticated when they want their appetite to survive courtroom language.</w:t>
      </w:r>
    </w:p>
    <w:p>
      <w:pPr>
        <w:spacing w:after="120" w:before="0"/>
      </w:pPr>
      <w:r>
        <w:rPr>
          <w:rFonts w:ascii="Times New Roman" w:hAnsi="Times New Roman" w:eastAsia="Times New Roman"/>
          <w:b w:val="0"/>
          <w:i w:val="0"/>
        </w:rPr>
        <w:t>Moon goes white with controlled anger. George says something ugly under his breath that sounds too much like prayer and not enough like hope. C's hand tightens around the spear until the knuckles go pale.</w:t>
      </w:r>
    </w:p>
    <w:p>
      <w:pPr>
        <w:spacing w:after="120" w:before="0"/>
      </w:pPr>
      <w:r>
        <w:rPr>
          <w:rFonts w:ascii="Times New Roman" w:hAnsi="Times New Roman" w:eastAsia="Times New Roman"/>
          <w:b w:val="0"/>
          <w:i w:val="0"/>
        </w:rPr>
        <w:t>"This is what the world always becomes," the bearer says pleasantly. "Value clarified. No lies. No waste. Children where children preserve continuity. bodies where bodies preserve access. Souls where souls purchase wisdom. Tell me what part offends you and I'll show you the cleaner label we use for it upstairs."</w:t>
      </w:r>
    </w:p>
    <w:p>
      <w:pPr>
        <w:spacing w:after="120" w:before="0"/>
      </w:pPr>
      <w:r>
        <w:rPr>
          <w:rFonts w:ascii="Times New Roman" w:hAnsi="Times New Roman" w:eastAsia="Times New Roman"/>
          <w:b w:val="0"/>
          <w:i w:val="0"/>
        </w:rPr>
        <w:t>I hate him instantly, which is a trap because Greed loves simple hate. Simple hate lets you pretend the sickness belongs only to obvious men.</w:t>
      </w:r>
    </w:p>
    <w:p>
      <w:pPr>
        <w:spacing w:after="120" w:before="0"/>
      </w:pPr>
      <w:r>
        <w:rPr>
          <w:rFonts w:ascii="Times New Roman" w:hAnsi="Times New Roman" w:eastAsia="Times New Roman"/>
          <w:b w:val="0"/>
          <w:i w:val="0"/>
        </w:rPr>
        <w:t>The harder thing to admit is that I recognize pieces of this room everywhere.</w:t>
      </w:r>
    </w:p>
    <w:p>
      <w:pPr>
        <w:spacing w:after="120" w:before="0"/>
      </w:pPr>
      <w:r>
        <w:rPr>
          <w:rFonts w:ascii="Times New Roman" w:hAnsi="Times New Roman" w:eastAsia="Times New Roman"/>
          <w:b w:val="0"/>
          <w:i w:val="0"/>
        </w:rPr>
        <w:t>In kitchens. In schools. In churches. In guilds. In families. In myself whenever survival starts sounding like permission.</w:t>
      </w:r>
    </w:p>
    <w:p>
      <w:pPr>
        <w:spacing w:after="80" w:before="0"/>
      </w:pPr>
      <w:r>
        <w:rPr>
          <w:rFonts w:ascii="Times New Roman" w:hAnsi="Times New Roman" w:eastAsia="Times New Roman"/>
          <w:b w:val="0"/>
          <w:i/>
          <w:sz w:val="24"/>
        </w:rPr>
        <w:t>How much can I carry before carrying becomes taking.</w:t>
      </w:r>
    </w:p>
    <w:p>
      <w:pPr>
        <w:spacing w:after="120" w:before="0"/>
      </w:pPr>
      <w:r>
        <w:rPr>
          <w:rFonts w:ascii="Times New Roman" w:hAnsi="Times New Roman" w:eastAsia="Times New Roman"/>
          <w:b w:val="0"/>
          <w:i w:val="0"/>
        </w:rPr>
        <w:t>The bearer smiles like he heard the thought. Maybe Greed doesn't hear thoughts. Maybe it only gets very good at predicting them.</w:t>
      </w:r>
    </w:p>
    <w:p>
      <w:pPr>
        <w:spacing w:after="120" w:before="0"/>
      </w:pPr>
      <w:r>
        <w:rPr>
          <w:rFonts w:ascii="Times New Roman" w:hAnsi="Times New Roman" w:eastAsia="Times New Roman"/>
          <w:b w:val="0"/>
          <w:i w:val="0"/>
        </w:rPr>
        <w:t>"You are already becoming expensive," he says. "Look at them." He gestures toward my people as if they are bids. "Everyone here has given you something. Time. Blood. routes. faith. pain. They have invested. Do you think investment does not naturally long for ownership."</w:t>
      </w:r>
    </w:p>
    <w:p>
      <w:pPr>
        <w:spacing w:after="120" w:before="0"/>
      </w:pPr>
      <w:r>
        <w:rPr>
          <w:rFonts w:ascii="Times New Roman" w:hAnsi="Times New Roman" w:eastAsia="Times New Roman"/>
          <w:b w:val="0"/>
          <w:i w:val="0"/>
        </w:rPr>
        <w:t>"No," I say.</w:t>
      </w:r>
    </w:p>
    <w:p>
      <w:pPr>
        <w:spacing w:after="120" w:before="0"/>
      </w:pPr>
      <w:r>
        <w:rPr>
          <w:rFonts w:ascii="Times New Roman" w:hAnsi="Times New Roman" w:eastAsia="Times New Roman"/>
          <w:b w:val="0"/>
          <w:i w:val="0"/>
        </w:rPr>
        <w:t>"You want that to be true."</w:t>
      </w:r>
    </w:p>
    <w:p>
      <w:pPr>
        <w:spacing w:after="160" w:before="80"/>
      </w:pPr>
      <w:r>
        <w:rPr>
          <w:rFonts w:ascii="Times New Roman" w:hAnsi="Times New Roman" w:eastAsia="Times New Roman"/>
          <w:b/>
          <w:i/>
          <w:sz w:val="22"/>
        </w:rPr>
        <w:t>Greed's genius was never simple hunger. It was taking every true thing - sacrifice, value, need, inheritance - and persuading the world to measure them only by accumulation.</w:t>
      </w:r>
    </w:p>
    <w:p>
      <w:pPr>
        <w:spacing w:after="80" w:before="80"/>
      </w:pPr>
      <w:r>
        <w:rPr>
          <w:rFonts w:ascii="Times New Roman" w:hAnsi="Times New Roman" w:eastAsia="Times New Roman"/>
          <w:b/>
          <w:i/>
          <w:sz w:val="22"/>
        </w:rPr>
        <w:t>Scene Two - Enough Is a Knife</w:t>
      </w:r>
    </w:p>
    <w:p>
      <w:pPr>
        <w:spacing w:after="120" w:before="0"/>
      </w:pPr>
      <w:r>
        <w:rPr>
          <w:rFonts w:ascii="Times New Roman" w:hAnsi="Times New Roman" w:eastAsia="Times New Roman"/>
          <w:b w:val="0"/>
          <w:i w:val="0"/>
        </w:rPr>
        <w:t>The fight begins when the youngest tagged child in the side gallery looks straight at me and does not look away. Not pleading. Worse. Measuring. Children in bad systems learn quickly that adults are often just weather with names. She is trying to decide whether I am the kind that changes direction if you stand long enough under it.</w:t>
      </w:r>
    </w:p>
    <w:p>
      <w:pPr>
        <w:spacing w:after="120" w:before="0"/>
      </w:pPr>
      <w:r>
        <w:rPr>
          <w:rFonts w:ascii="Times New Roman" w:hAnsi="Times New Roman" w:eastAsia="Times New Roman"/>
          <w:b w:val="0"/>
          <w:i w:val="0"/>
        </w:rPr>
        <w:t>I do not want that child to become a test. That is exactly why Greed puts her there.</w:t>
      </w:r>
    </w:p>
    <w:p>
      <w:pPr>
        <w:spacing w:after="120" w:before="0"/>
      </w:pPr>
      <w:r>
        <w:rPr>
          <w:rFonts w:ascii="Times New Roman" w:hAnsi="Times New Roman" w:eastAsia="Times New Roman"/>
          <w:b w:val="0"/>
          <w:i w:val="0"/>
        </w:rPr>
        <w:t>The bearer spills the contents of his pockets and the floor comes alive. Coin-rings spin into cutting halos. Crystal splinters rise in chalk-bright arcs. Ichor-vials burst and slick the stone with reactive red. Little economies of violence, all arguing at once for why value should mean control.</w:t>
      </w:r>
    </w:p>
    <w:p>
      <w:pPr>
        <w:spacing w:after="120" w:before="0"/>
      </w:pPr>
      <w:r>
        <w:rPr>
          <w:rFonts w:ascii="Times New Roman" w:hAnsi="Times New Roman" w:eastAsia="Times New Roman"/>
          <w:b w:val="0"/>
          <w:i w:val="0"/>
        </w:rPr>
        <w:t>Wrath wants to charge the dais. Envy wants the cleaner, stronger version of me who could do this without flinching. Lust wants to gather everyone to the chest and never let the market touch them again. Greed looks at all three and says yes, more, keep going, do not stop until every hand is full enough to close forever.</w:t>
      </w:r>
    </w:p>
    <w:p>
      <w:pPr>
        <w:spacing w:after="120" w:before="0"/>
      </w:pPr>
      <w:r>
        <w:rPr>
          <w:rFonts w:ascii="Times New Roman" w:hAnsi="Times New Roman" w:eastAsia="Times New Roman"/>
          <w:b w:val="0"/>
          <w:i w:val="0"/>
        </w:rPr>
        <w:t>That is when I understand the only way through.</w:t>
      </w:r>
    </w:p>
    <w:p>
      <w:pPr>
        <w:spacing w:after="120" w:before="0"/>
      </w:pPr>
      <w:r>
        <w:rPr>
          <w:rFonts w:ascii="Times New Roman" w:hAnsi="Times New Roman" w:eastAsia="Times New Roman"/>
          <w:b w:val="0"/>
          <w:i w:val="0"/>
        </w:rPr>
        <w:t>Not refusal of value.</w:t>
      </w:r>
    </w:p>
    <w:p>
      <w:pPr>
        <w:spacing w:after="120" w:before="0"/>
      </w:pPr>
      <w:r>
        <w:rPr>
          <w:rFonts w:ascii="Times New Roman" w:hAnsi="Times New Roman" w:eastAsia="Times New Roman"/>
          <w:b w:val="0"/>
          <w:i w:val="0"/>
        </w:rPr>
        <w:t>Limit.</w:t>
      </w:r>
    </w:p>
    <w:p>
      <w:pPr>
        <w:spacing w:after="120" w:before="0"/>
      </w:pPr>
      <w:r>
        <w:rPr>
          <w:rFonts w:ascii="Times New Roman" w:hAnsi="Times New Roman" w:eastAsia="Times New Roman"/>
          <w:b w:val="0"/>
          <w:i w:val="0"/>
        </w:rPr>
        <w:t>I move past the bearer instead of toward him. Straight to the tagged child. The nearest coin-ring slashes the sleeve and opens my forearm. Fine. Price. I tear the collar tag from her neck and drop it under my boot.</w:t>
      </w:r>
    </w:p>
    <w:p>
      <w:pPr>
        <w:spacing w:after="120" w:before="0"/>
      </w:pPr>
      <w:r>
        <w:rPr>
          <w:rFonts w:ascii="Times New Roman" w:hAnsi="Times New Roman" w:eastAsia="Times New Roman"/>
          <w:b w:val="0"/>
          <w:i w:val="0"/>
        </w:rPr>
        <w:t>"No," the bearer says sharply, the first real emotion in him all evening.</w:t>
      </w:r>
    </w:p>
    <w:p>
      <w:pPr>
        <w:spacing w:after="120" w:before="0"/>
      </w:pPr>
      <w:r>
        <w:rPr>
          <w:rFonts w:ascii="Times New Roman" w:hAnsi="Times New Roman" w:eastAsia="Times New Roman"/>
          <w:b w:val="0"/>
          <w:i w:val="0"/>
        </w:rPr>
        <w:t>Good.</w:t>
      </w:r>
    </w:p>
    <w:p>
      <w:pPr>
        <w:spacing w:after="120" w:before="0"/>
      </w:pPr>
      <w:r>
        <w:rPr>
          <w:rFonts w:ascii="Times New Roman" w:hAnsi="Times New Roman" w:eastAsia="Times New Roman"/>
          <w:b w:val="0"/>
          <w:i w:val="0"/>
        </w:rPr>
        <w:t>I tear the next tag. And the next.</w:t>
      </w:r>
    </w:p>
    <w:p>
      <w:pPr>
        <w:spacing w:after="120" w:before="0"/>
      </w:pPr>
      <w:r>
        <w:rPr>
          <w:rFonts w:ascii="Times New Roman" w:hAnsi="Times New Roman" w:eastAsia="Times New Roman"/>
          <w:b w:val="0"/>
          <w:i w:val="0"/>
        </w:rPr>
        <w:t>C gets it first. She drives her spear through the price board and brings the whole column down on two accounting tables. Moon cuts the crystal pipes feeding the addiction stalls. George, bless his permanently unheroic soul, starts shoving ledgers into the brazier fire with both hands and no concern for the value of the thing beyond how fast it burns. Sloth takes three full seconds too long to realize the plan and then begins collecting the contract books in his arms as if saving them from flame until, mid-motion, he finally understands what side of the sentence he's standing on and drops the whole stack into the nearest spill of ichor. They go up at once.</w:t>
      </w:r>
    </w:p>
    <w:p>
      <w:pPr>
        <w:spacing w:after="120" w:before="0"/>
      </w:pPr>
      <w:r>
        <w:rPr>
          <w:rFonts w:ascii="Times New Roman" w:hAnsi="Times New Roman" w:eastAsia="Times New Roman"/>
          <w:b w:val="0"/>
          <w:i w:val="0"/>
        </w:rPr>
        <w:t>"Sorry," he says, coughing in the smoke. "I was thinking archivally."</w:t>
      </w:r>
    </w:p>
    <w:p>
      <w:pPr>
        <w:spacing w:after="120" w:before="0"/>
      </w:pPr>
      <w:r>
        <w:rPr>
          <w:rFonts w:ascii="Times New Roman" w:hAnsi="Times New Roman" w:eastAsia="Times New Roman"/>
          <w:b w:val="0"/>
          <w:i w:val="0"/>
        </w:rPr>
        <w:t>"Try thinking morally," C snaps.</w:t>
      </w:r>
    </w:p>
    <w:p>
      <w:pPr>
        <w:spacing w:after="120" w:before="0"/>
      </w:pPr>
      <w:r>
        <w:rPr>
          <w:rFonts w:ascii="Times New Roman" w:hAnsi="Times New Roman" w:eastAsia="Times New Roman"/>
          <w:b w:val="0"/>
          <w:i w:val="0"/>
        </w:rPr>
        <w:t>"I'm making the adjustment."</w:t>
      </w:r>
    </w:p>
    <w:p>
      <w:pPr>
        <w:spacing w:after="120" w:before="0"/>
      </w:pPr>
      <w:r>
        <w:rPr>
          <w:rFonts w:ascii="Times New Roman" w:hAnsi="Times New Roman" w:eastAsia="Times New Roman"/>
          <w:b w:val="0"/>
          <w:i w:val="0"/>
        </w:rPr>
        <w:t>The bearer lunges for me, finally stripped of all pleasantness.</w:t>
      </w:r>
    </w:p>
    <w:p>
      <w:pPr>
        <w:spacing w:after="120" w:before="0"/>
      </w:pPr>
      <w:r>
        <w:rPr>
          <w:rFonts w:ascii="Times New Roman" w:hAnsi="Times New Roman" w:eastAsia="Times New Roman"/>
          <w:b w:val="0"/>
          <w:i w:val="0"/>
        </w:rPr>
        <w:t>"Do you know what this room is worth."</w:t>
      </w:r>
    </w:p>
    <w:p>
      <w:pPr>
        <w:spacing w:after="120" w:before="0"/>
      </w:pPr>
      <w:r>
        <w:rPr>
          <w:rFonts w:ascii="Times New Roman" w:hAnsi="Times New Roman" w:eastAsia="Times New Roman"/>
          <w:b w:val="0"/>
          <w:i w:val="0"/>
        </w:rPr>
        <w:t>"Too much."</w:t>
      </w:r>
    </w:p>
    <w:p>
      <w:pPr>
        <w:spacing w:after="120" w:before="0"/>
      </w:pPr>
      <w:r>
        <w:rPr>
          <w:rFonts w:ascii="Times New Roman" w:hAnsi="Times New Roman" w:eastAsia="Times New Roman"/>
          <w:b w:val="0"/>
          <w:i w:val="0"/>
        </w:rPr>
        <w:t>I catch his wrist with the bleeding hand and drive my other thumb under the sewn pocket-line at his chest. The Greed-rune is hidden there, of course, behind the little stitched places built to carry everything and finish nothing. It comes free with a wet tearing sound that is more human than mystical. Good. Sin should sound bodily when it loses.</w:t>
      </w:r>
    </w:p>
    <w:p>
      <w:pPr>
        <w:spacing w:after="120" w:before="0"/>
      </w:pPr>
      <w:r>
        <w:rPr>
          <w:rFonts w:ascii="Times New Roman" w:hAnsi="Times New Roman" w:eastAsia="Times New Roman"/>
          <w:b w:val="0"/>
          <w:i w:val="0"/>
        </w:rPr>
        <w:t>The rune lands in my palm heavier than the others. Not hotter. Heavier. Like a promise that has eaten too much.</w:t>
      </w:r>
    </w:p>
    <w:p>
      <w:pPr>
        <w:spacing w:after="120" w:before="0"/>
      </w:pPr>
      <w:r>
        <w:rPr>
          <w:rFonts w:ascii="Times New Roman" w:hAnsi="Times New Roman" w:eastAsia="Times New Roman"/>
          <w:b w:val="0"/>
          <w:i w:val="0"/>
        </w:rPr>
        <w:t>I say the only word this sin truly fears.</w:t>
      </w:r>
    </w:p>
    <w:p>
      <w:pPr>
        <w:spacing w:after="120" w:before="0"/>
      </w:pPr>
      <w:r>
        <w:rPr>
          <w:rFonts w:ascii="Times New Roman" w:hAnsi="Times New Roman" w:eastAsia="Times New Roman"/>
          <w:b w:val="0"/>
          <w:i w:val="0"/>
        </w:rPr>
        <w:t>"Enough."</w:t>
      </w:r>
    </w:p>
    <w:p>
      <w:pPr>
        <w:spacing w:after="120" w:before="0"/>
      </w:pPr>
      <w:r>
        <w:rPr>
          <w:rFonts w:ascii="Times New Roman" w:hAnsi="Times New Roman" w:eastAsia="Times New Roman"/>
          <w:b w:val="0"/>
          <w:i w:val="0"/>
        </w:rPr>
        <w:t>It enters me like a locked jaw being forced open from the inside. For one impossible second I want everything. Every hand that ever helped me. Every road. Every rune. Every future. Pride's seed. Sloth's hidden answer. The outside. The whole ruined inheritance of the gods. All of it. Then George's stupid note flashes through me like a saint-line written in kitchen grease.</w:t>
      </w:r>
    </w:p>
    <w:p>
      <w:pPr>
        <w:spacing w:after="120" w:before="0"/>
      </w:pPr>
      <w:r>
        <w:rPr>
          <w:rFonts w:ascii="Times New Roman" w:hAnsi="Times New Roman" w:eastAsia="Times New Roman"/>
          <w:b w:val="0"/>
          <w:i w:val="0"/>
        </w:rPr>
        <w:t>Eat this one before you start becoming theology again.</w:t>
      </w:r>
    </w:p>
    <w:p>
      <w:pPr>
        <w:spacing w:after="120" w:before="0"/>
      </w:pPr>
      <w:r>
        <w:rPr>
          <w:rFonts w:ascii="Times New Roman" w:hAnsi="Times New Roman" w:eastAsia="Times New Roman"/>
          <w:b w:val="0"/>
          <w:i w:val="0"/>
        </w:rPr>
        <w:t>I laugh, brokenly, while the rune seats itself lower than the others, heavy in the gut where appetite lives and has always mistaken itself for destiny.</w:t>
      </w:r>
    </w:p>
    <w:p>
      <w:pPr>
        <w:spacing w:after="120" w:before="0"/>
      </w:pPr>
      <w:r>
        <w:rPr>
          <w:rFonts w:ascii="Times New Roman" w:hAnsi="Times New Roman" w:eastAsia="Times New Roman"/>
          <w:b w:val="0"/>
          <w:i w:val="0"/>
        </w:rPr>
        <w:t>That matters. The placement matters. Greed does not belong near the eyes or the hands. It belongs where wanting starts and has to be answered.</w:t>
      </w:r>
    </w:p>
    <w:p>
      <w:pPr>
        <w:spacing w:after="120" w:before="0"/>
      </w:pPr>
      <w:r>
        <w:rPr>
          <w:rFonts w:ascii="Times New Roman" w:hAnsi="Times New Roman" w:eastAsia="Times New Roman"/>
          <w:b w:val="0"/>
          <w:i w:val="0"/>
        </w:rPr>
        <w:t>When I can breathe again, the market is burning. The tagged collars are ash. The child without the tag is holding Moon's sleeve and glaring at the fire as if daring it to rebuild itself.</w:t>
      </w:r>
    </w:p>
    <w:p>
      <w:pPr>
        <w:spacing w:after="120" w:before="0"/>
      </w:pPr>
      <w:r>
        <w:rPr>
          <w:rFonts w:ascii="Times New Roman" w:hAnsi="Times New Roman" w:eastAsia="Times New Roman"/>
          <w:b w:val="0"/>
          <w:i w:val="0"/>
        </w:rPr>
        <w:t>"How many now," George asks.</w:t>
      </w:r>
    </w:p>
    <w:p>
      <w:pPr>
        <w:spacing w:after="120" w:before="0"/>
      </w:pPr>
      <w:r>
        <w:rPr>
          <w:rFonts w:ascii="Times New Roman" w:hAnsi="Times New Roman" w:eastAsia="Times New Roman"/>
          <w:b w:val="0"/>
          <w:i w:val="0"/>
        </w:rPr>
        <w:t>"Five," I say.</w:t>
      </w:r>
    </w:p>
    <w:p>
      <w:pPr>
        <w:spacing w:after="120" w:before="0"/>
      </w:pPr>
      <w:r>
        <w:rPr>
          <w:rFonts w:ascii="Times New Roman" w:hAnsi="Times New Roman" w:eastAsia="Times New Roman"/>
          <w:b w:val="0"/>
          <w:i w:val="0"/>
        </w:rPr>
        <w:t>He closes his eyes briefly. Not fear exactly. Arithmetic.</w:t>
      </w:r>
    </w:p>
    <w:p>
      <w:pPr>
        <w:spacing w:after="120" w:before="0"/>
      </w:pPr>
      <w:r>
        <w:rPr>
          <w:rFonts w:ascii="Times New Roman" w:hAnsi="Times New Roman" w:eastAsia="Times New Roman"/>
          <w:b w:val="0"/>
          <w:i w:val="0"/>
        </w:rPr>
        <w:t>Five sins in me. Five runes. Five different ways the body can end if the self stops telling the truth quickly enough.</w:t>
      </w:r>
    </w:p>
    <w:p>
      <w:pPr>
        <w:spacing w:after="80" w:before="0"/>
      </w:pPr>
      <w:r>
        <w:rPr>
          <w:rFonts w:ascii="Times New Roman" w:hAnsi="Times New Roman" w:eastAsia="Times New Roman"/>
          <w:b w:val="0"/>
          <w:i/>
          <w:sz w:val="24"/>
        </w:rPr>
        <w:t>Carry. Do not hoard.</w:t>
      </w:r>
    </w:p>
    <w:p>
      <w:pPr>
        <w:spacing w:after="120" w:before="0"/>
      </w:pPr>
      <w:r>
        <w:rPr>
          <w:rFonts w:ascii="Times New Roman" w:hAnsi="Times New Roman" w:eastAsia="Times New Roman"/>
          <w:b w:val="0"/>
          <w:i w:val="0"/>
        </w:rPr>
        <w:t>Sloth stands beside the wrecked price boards with soot on one cheek and a dead ledger page stuck to his boot. He looks less like a hidden god than a teacher who stayed too long after school and accidentally watched civilization confess itself.</w:t>
      </w:r>
    </w:p>
    <w:p>
      <w:pPr>
        <w:spacing w:after="120" w:before="0"/>
      </w:pPr>
      <w:r>
        <w:rPr>
          <w:rFonts w:ascii="Times New Roman" w:hAnsi="Times New Roman" w:eastAsia="Times New Roman"/>
          <w:b w:val="0"/>
          <w:i w:val="0"/>
        </w:rPr>
        <w:t>"You did well," he says softly.</w:t>
      </w:r>
    </w:p>
    <w:p>
      <w:pPr>
        <w:spacing w:after="120" w:before="0"/>
      </w:pPr>
      <w:r>
        <w:rPr>
          <w:rFonts w:ascii="Times New Roman" w:hAnsi="Times New Roman" w:eastAsia="Times New Roman"/>
          <w:b w:val="0"/>
          <w:i w:val="0"/>
        </w:rPr>
        <w:t>"You sound surprised."</w:t>
      </w:r>
    </w:p>
    <w:p>
      <w:pPr>
        <w:spacing w:after="120" w:before="0"/>
      </w:pPr>
      <w:r>
        <w:rPr>
          <w:rFonts w:ascii="Times New Roman" w:hAnsi="Times New Roman" w:eastAsia="Times New Roman"/>
          <w:b w:val="0"/>
          <w:i w:val="0"/>
        </w:rPr>
        <w:t>"I am frequently impressed by outcomes I failed to accelerate." He glances toward the burning stalls, toward the child, toward my hands. "For what it's worth, enough is a very difficult word for almost every empire."</w:t>
      </w:r>
    </w:p>
    <w:p>
      <w:pPr>
        <w:spacing w:after="120" w:before="0"/>
      </w:pPr>
      <w:r>
        <w:rPr>
          <w:rFonts w:ascii="Times New Roman" w:hAnsi="Times New Roman" w:eastAsia="Times New Roman"/>
          <w:b w:val="0"/>
          <w:i w:val="0"/>
        </w:rPr>
        <w:t>"For what it's worth, you could try arriving before the sentence ends once in your life."</w:t>
      </w:r>
    </w:p>
    <w:p>
      <w:pPr>
        <w:spacing w:after="120" w:before="0"/>
      </w:pPr>
      <w:r>
        <w:rPr>
          <w:rFonts w:ascii="Times New Roman" w:hAnsi="Times New Roman" w:eastAsia="Times New Roman"/>
          <w:b w:val="0"/>
          <w:i w:val="0"/>
        </w:rPr>
        <w:t>He thinks about that longer than the line deserves. "Yes," he says at last. "That criticism has range."</w:t>
      </w:r>
    </w:p>
    <w:p>
      <w:pPr>
        <w:spacing w:after="120" w:before="0"/>
      </w:pPr>
      <w:r>
        <w:rPr>
          <w:rFonts w:ascii="Times New Roman" w:hAnsi="Times New Roman" w:eastAsia="Times New Roman"/>
          <w:b w:val="0"/>
          <w:i w:val="0"/>
        </w:rPr>
        <w:t>Even bleeding, even carrying five sins, I almost smile.</w:t>
      </w:r>
    </w:p>
    <w:p>
      <w:pPr>
        <w:spacing w:after="160" w:before="80"/>
      </w:pPr>
      <w:r>
        <w:rPr>
          <w:rFonts w:ascii="Times New Roman" w:hAnsi="Times New Roman" w:eastAsia="Times New Roman"/>
          <w:b/>
          <w:i/>
          <w:sz w:val="22"/>
        </w:rPr>
        <w:t>The fifth rune did not teach him to reject value. It taught him the holier discipline of stopping before value turned every gift, wound, and living thing into property.</w:t>
      </w:r>
    </w:p>
    <w:p>
      <w:pPr>
        <w:jc w:val="center"/>
      </w:pPr>
      <w:r>
        <w:rPr>
          <w:rFonts w:ascii="Georgia" w:hAnsi="Georgia"/>
          <w:b w:val="0"/>
          <w:i/>
          <w:sz w:val="22"/>
        </w:rPr>
        <w:t>"A whole being is made by what it can carry and what it refuses to waste."</w:t>
      </w:r>
    </w:p>
    <w:p>
      <w:r>
        <w:rPr>
          <w:rFonts w:ascii="Georgia" w:hAnsi="Georgia"/>
          <w:b/>
          <w:i w:val="0"/>
          <w:sz w:val="26"/>
        </w:rPr>
        <w:t>CHAPTER SEVENTEEN — The Rune That Is Waiting</w:t>
      </w:r>
    </w:p>
    <w:p>
      <w:r>
        <w:rPr>
          <w:rFonts w:ascii="Georgia" w:hAnsi="Georgia"/>
          <w:b w:val="0"/>
          <w:i w:val="0"/>
          <w:sz w:val="24"/>
        </w:rPr>
        <w:t>The Rune That Is Waiting</w:t>
      </w:r>
    </w:p>
    <w:p>
      <w:r>
        <w:rPr>
          <w:rFonts w:ascii="Georgia" w:hAnsi="Georgia"/>
          <w:b w:val="0"/>
          <w:i w:val="0"/>
          <w:sz w:val="22"/>
        </w:rPr>
        <w:t>Scene Zero - The Empty Slot</w:t>
      </w:r>
    </w:p>
    <w:p>
      <w:r>
        <w:rPr>
          <w:rFonts w:ascii="Georgia" w:hAnsi="Georgia"/>
          <w:b w:val="0"/>
          <w:i w:val="0"/>
        </w:rPr>
        <w:t>The fifth and sixth aches are easy to locate.</w:t>
      </w:r>
    </w:p>
    <w:p>
      <w:r>
        <w:rPr>
          <w:rFonts w:ascii="Georgia" w:hAnsi="Georgia"/>
          <w:b w:val="0"/>
          <w:i w:val="0"/>
        </w:rPr>
        <w:t>Wrath lives along the ribs like a line of cold iron hammered into bone. Envy sits behind the eyes and keeps measuring my life against rooms I have never entered. Lust winds through the wrists and throat, making every touch mean more than it should. Greed is lower, heavier, a furnace below the navel that never says enough the same way twice. Even the first fracture from before them all - the one that taught my body how to split without surrendering - has its own place now, a dark warm pressure under the sternum where breathing used to be simple.</w:t>
      </w:r>
    </w:p>
    <w:p>
      <w:r>
        <w:rPr>
          <w:rFonts w:ascii="Georgia" w:hAnsi="Georgia"/>
          <w:b w:val="0"/>
          <w:i w:val="0"/>
        </w:rPr>
        <w:t>What I cannot get used to is the place that still feels empty.</w:t>
      </w:r>
    </w:p>
    <w:p>
      <w:r>
        <w:rPr>
          <w:rFonts w:ascii="Georgia" w:hAnsi="Georgia"/>
          <w:b w:val="0"/>
          <w:i w:val="0"/>
        </w:rPr>
        <w:t>Not empty the way a room is empty after a chair is carried out.</w:t>
      </w:r>
    </w:p>
    <w:p>
      <w:r>
        <w:rPr>
          <w:rFonts w:ascii="Georgia" w:hAnsi="Georgia"/>
          <w:b w:val="0"/>
          <w:i w:val="0"/>
        </w:rPr>
        <w:t>Empty the way a socket feels when the tooth is gone and the tongue keeps returning to the gap because the body cannot accept the shape-change as finished.</w:t>
      </w:r>
    </w:p>
    <w:p>
      <w:r>
        <w:rPr>
          <w:rFonts w:ascii="Georgia" w:hAnsi="Georgia"/>
          <w:b w:val="0"/>
          <w:i w:val="0"/>
        </w:rPr>
        <w:t>I wake with my hand there again, heel of palm pressed flat against the breastbone, counting the wrongness the way men count steps in the dark when they do not trust the floor to remain where it was the night before.</w:t>
      </w:r>
    </w:p>
    <w:p>
      <w:r>
        <w:rPr>
          <w:rFonts w:ascii="Georgia" w:hAnsi="Georgia"/>
          <w:b w:val="0"/>
          <w:i w:val="0"/>
        </w:rPr>
        <w:t>Moon is asleep in the chair by the window, one knee tucked up, coat over her shoulders, hair half loose because no one who guards the almost-dying ever gets to look arranged for long. Richard is at the table under the lamp, spectacles low on his nose, taking notes with the cramped patience of a man who knows language is slower than pain and uses it anyway. George is awake because he distrusts sleep whenever I start collecting things that sound too ancient to belong under skin.</w:t>
      </w:r>
    </w:p>
    <w:p>
      <w:r>
        <w:rPr>
          <w:rFonts w:ascii="Georgia" w:hAnsi="Georgia"/>
          <w:b w:val="0"/>
          <w:i w:val="0"/>
        </w:rPr>
        <w:t>"Still there?" George asks.</w:t>
      </w:r>
    </w:p>
    <w:p>
      <w:r>
        <w:rPr>
          <w:rFonts w:ascii="Georgia" w:hAnsi="Georgia"/>
          <w:b w:val="0"/>
          <w:i w:val="0"/>
        </w:rPr>
        <w:t>"Which part."</w:t>
      </w:r>
    </w:p>
    <w:p>
      <w:r>
        <w:rPr>
          <w:rFonts w:ascii="Georgia" w:hAnsi="Georgia"/>
          <w:b w:val="0"/>
          <w:i w:val="0"/>
        </w:rPr>
        <w:t>"The part that thinks it is missing something and therefore intends to bother everyone until it finds it."</w:t>
      </w:r>
    </w:p>
    <w:p>
      <w:r>
        <w:rPr>
          <w:rFonts w:ascii="Georgia" w:hAnsi="Georgia"/>
          <w:b w:val="0"/>
          <w:i w:val="0"/>
        </w:rPr>
        <w:t>I laugh once, which hurts enough to make the laugh feel educational.</w:t>
      </w:r>
    </w:p>
    <w:p>
      <w:r>
        <w:rPr>
          <w:rFonts w:ascii="Georgia" w:hAnsi="Georgia"/>
          <w:b w:val="0"/>
          <w:i w:val="0"/>
        </w:rPr>
        <w:t>"Still there."</w:t>
      </w:r>
    </w:p>
    <w:p>
      <w:r>
        <w:rPr>
          <w:rFonts w:ascii="Georgia" w:hAnsi="Georgia"/>
          <w:b w:val="0"/>
          <w:i w:val="0"/>
        </w:rPr>
        <w:t>Richard does not look up from the page. "It should be."</w:t>
      </w:r>
    </w:p>
    <w:p>
      <w:r>
        <w:rPr>
          <w:rFonts w:ascii="Georgia" w:hAnsi="Georgia"/>
          <w:b w:val="0"/>
          <w:i w:val="0"/>
        </w:rPr>
        <w:t>"That was not reassuring."</w:t>
      </w:r>
    </w:p>
    <w:p>
      <w:r>
        <w:rPr>
          <w:rFonts w:ascii="Georgia" w:hAnsi="Georgia"/>
          <w:b w:val="0"/>
          <w:i w:val="0"/>
        </w:rPr>
        <w:t>"It was not meant to be." He lifts his eyes then. "Most vessels crack because they mistake completion for accumulation. You are learning the worse truth. Something can be present in theory and still absent in structure. A map can include a bridge that the river has already taken."</w:t>
      </w:r>
    </w:p>
    <w:p>
      <w:r>
        <w:rPr>
          <w:rFonts w:ascii="Georgia" w:hAnsi="Georgia"/>
          <w:b w:val="0"/>
          <w:i w:val="0"/>
        </w:rPr>
        <w:t>The empty place in my chest pulses once, not pain exactly. Recognition. As if even it knows he is describing it too well.</w:t>
      </w:r>
    </w:p>
    <w:p>
      <w:r>
        <w:rPr>
          <w:rFonts w:ascii="Georgia" w:hAnsi="Georgia"/>
          <w:b w:val="0"/>
          <w:i/>
        </w:rPr>
        <w:t>Do not rush the gap.</w:t>
      </w:r>
    </w:p>
    <w:p>
      <w:r>
        <w:rPr>
          <w:rFonts w:ascii="Georgia" w:hAnsi="Georgia"/>
          <w:b w:val="0"/>
          <w:i w:val="0"/>
        </w:rPr>
        <w:t>The words arrive from nowhere I can point at and everywhere I have bled.</w:t>
      </w:r>
    </w:p>
    <w:p>
      <w:r>
        <w:rPr>
          <w:rFonts w:ascii="Georgia" w:hAnsi="Georgia"/>
          <w:b w:val="0"/>
          <w:i w:val="0"/>
        </w:rPr>
        <w:t>Not the rune voice. Not quite. Closer to the aftertaste of it. I do not answer aloud because everyone in this room has enough to do without watching me negotiate with futures that refuse to use the door.</w:t>
      </w:r>
    </w:p>
    <w:p>
      <w:r>
        <w:rPr>
          <w:rFonts w:ascii="Georgia" w:hAnsi="Georgia"/>
          <w:b w:val="0"/>
          <w:i w:val="0"/>
        </w:rPr>
        <w:t>Moon wakes with the particular stillness of someone trained by danger to come conscious all at once. She studies my hand at my chest, then Richard's notes, then the bowl of water gone pink on the table from where my bandages were changed last hour.</w:t>
      </w:r>
    </w:p>
    <w:p>
      <w:r>
        <w:rPr>
          <w:rFonts w:ascii="Georgia" w:hAnsi="Georgia"/>
          <w:b w:val="0"/>
          <w:i w:val="0"/>
        </w:rPr>
        <w:t>"Tell me the clean version," she says.</w:t>
      </w:r>
    </w:p>
    <w:p>
      <w:r>
        <w:rPr>
          <w:rFonts w:ascii="Georgia" w:hAnsi="Georgia"/>
          <w:b w:val="0"/>
          <w:i w:val="0"/>
        </w:rPr>
        <w:t>Richard closes the notebook. "There is a slot left in him that will not accept theft."</w:t>
      </w:r>
    </w:p>
    <w:p>
      <w:r>
        <w:rPr>
          <w:rFonts w:ascii="Georgia" w:hAnsi="Georgia"/>
          <w:b w:val="0"/>
          <w:i w:val="0"/>
        </w:rPr>
        <w:t>Moon's gaze comes back to me. "Meaning."</w:t>
      </w:r>
    </w:p>
    <w:p>
      <w:r>
        <w:rPr>
          <w:rFonts w:ascii="Georgia" w:hAnsi="Georgia"/>
          <w:b w:val="0"/>
          <w:i w:val="0"/>
        </w:rPr>
        <w:t>"Meaning the seventh cannot be taken from outside," Richard says. "If he tries to fill it by conquest, the six will turn on one another inside him and he will become a beautifully armed corpse."</w:t>
      </w:r>
    </w:p>
    <w:p>
      <w:r>
        <w:rPr>
          <w:rFonts w:ascii="Georgia" w:hAnsi="Georgia"/>
          <w:b w:val="0"/>
          <w:i w:val="0"/>
        </w:rPr>
        <w:t>George leans back against the wall and crosses his arms. "Great. Love when the bad options get more specific."</w:t>
      </w:r>
    </w:p>
    <w:p>
      <w:r>
        <w:rPr>
          <w:rFonts w:ascii="Georgia" w:hAnsi="Georgia"/>
          <w:b w:val="0"/>
          <w:i w:val="0"/>
        </w:rPr>
        <w:t>So do I.</w:t>
      </w:r>
    </w:p>
    <w:p>
      <w:r>
        <w:rPr>
          <w:rFonts w:ascii="Georgia" w:hAnsi="Georgia"/>
          <w:b w:val="0"/>
          <w:i/>
        </w:rPr>
        <w:t>That is the problem with knowing more. Terror gains detail.</w:t>
      </w:r>
    </w:p>
    <w:p>
      <w:r>
        <w:rPr>
          <w:rFonts w:ascii="Georgia" w:hAnsi="Georgia"/>
          <w:b w:val="0"/>
          <w:i w:val="0"/>
          <w:sz w:val="22"/>
        </w:rPr>
        <w:t>Scene One - The Scholar Everyone Interrupts</w:t>
      </w:r>
    </w:p>
    <w:p>
      <w:r>
        <w:rPr>
          <w:rFonts w:ascii="Georgia" w:hAnsi="Georgia"/>
          <w:b w:val="0"/>
          <w:i w:val="0"/>
        </w:rPr>
        <w:t>By noon we are in the old east hall because Richard says pacing is better done in rooms built for endurance than in rooms built for recovery. The stone still remembers prayer from before the city learned how to weaponize every need it had. The long table in the center is covered in maps, route sketches, names of bearers, dead saints, possible lineages, impossible timings.</w:t>
      </w:r>
    </w:p>
    <w:p>
      <w:r>
        <w:rPr>
          <w:rFonts w:ascii="Georgia" w:hAnsi="Georgia"/>
          <w:b w:val="0"/>
          <w:i w:val="0"/>
        </w:rPr>
        <w:t>Sloth is there already.</w:t>
      </w:r>
    </w:p>
    <w:p>
      <w:r>
        <w:rPr>
          <w:rFonts w:ascii="Georgia" w:hAnsi="Georgia"/>
          <w:b w:val="0"/>
          <w:i w:val="0"/>
        </w:rPr>
        <w:t>Of course he is seated.</w:t>
      </w:r>
    </w:p>
    <w:p>
      <w:r>
        <w:rPr>
          <w:rFonts w:ascii="Georgia" w:hAnsi="Georgia"/>
          <w:b w:val="0"/>
          <w:i w:val="0"/>
        </w:rPr>
        <w:t>He has three books open, one upside down because he forgot to turn it after using the back margin for notes, and a cup of tea so neglected a skin has formed over the top. He is dressed like a man who apologizes to weather. Pale coat. Soft collar. Hands too fine for the sort of work that leaves useful scars. He blinks when we enter as if he had gotten genuinely lost inside a footnote and is mildly embarrassed to be found there.</w:t>
      </w:r>
    </w:p>
    <w:p>
      <w:r>
        <w:rPr>
          <w:rFonts w:ascii="Georgia" w:hAnsi="Georgia"/>
          <w:b w:val="0"/>
          <w:i w:val="0"/>
        </w:rPr>
        <w:t>"You started without me," C says.</w:t>
      </w:r>
    </w:p>
    <w:p>
      <w:r>
        <w:rPr>
          <w:rFonts w:ascii="Georgia" w:hAnsi="Georgia"/>
          <w:b w:val="0"/>
          <w:i w:val="0"/>
        </w:rPr>
        <w:t>"We started thinking," Sloth says gently. "Without you. Which is not the same thing. It is a less efficient version, certainly."</w:t>
      </w:r>
    </w:p>
    <w:p>
      <w:r>
        <w:rPr>
          <w:rFonts w:ascii="Georgia" w:hAnsi="Georgia"/>
          <w:b w:val="0"/>
          <w:i w:val="0"/>
        </w:rPr>
        <w:t>She ignores that because people usually do. Sloth has the gift of sounding helpful in a register the impatient mistake for weakness.</w:t>
      </w:r>
    </w:p>
    <w:p>
      <w:r>
        <w:rPr>
          <w:rFonts w:ascii="Georgia" w:hAnsi="Georgia"/>
          <w:b w:val="0"/>
          <w:i w:val="0"/>
        </w:rPr>
        <w:t>He pushes a page toward me. Not a command. Not even a presentation. More like a man embarrassed to have had an idea before other people arrived to improve it.</w:t>
      </w:r>
    </w:p>
    <w:p>
      <w:r>
        <w:rPr>
          <w:rFonts w:ascii="Georgia" w:hAnsi="Georgia"/>
          <w:b w:val="0"/>
          <w:i w:val="0"/>
        </w:rPr>
        <w:t>"If the seventh slot remains empty," he says, "then your body is not asking for one more foreign law. It is asking for local permission. The structure wants self-recognition before final lock."</w:t>
      </w:r>
    </w:p>
    <w:p>
      <w:r>
        <w:rPr>
          <w:rFonts w:ascii="Georgia" w:hAnsi="Georgia"/>
          <w:b w:val="0"/>
          <w:i w:val="0"/>
        </w:rPr>
        <w:t>George squints at the page. "Try that again, but for people who did not marry a library."</w:t>
      </w:r>
    </w:p>
    <w:p>
      <w:r>
        <w:rPr>
          <w:rFonts w:ascii="Georgia" w:hAnsi="Georgia"/>
          <w:b w:val="0"/>
          <w:i w:val="0"/>
        </w:rPr>
        <w:t>Sloth smiles the way certain good men smile when they have spent years learning not to punish the world for being louder than they are. "He cannot finish himself with another trophy," he says. "He has to become the shape that lets the others stop fighting."</w:t>
      </w:r>
    </w:p>
    <w:p>
      <w:r>
        <w:rPr>
          <w:rFonts w:ascii="Georgia" w:hAnsi="Georgia"/>
          <w:b w:val="0"/>
          <w:i w:val="0"/>
        </w:rPr>
        <w:t>Moon looks at me. Richard looks at the notes. C looks irritated in the disciplined way of people who hate when the softest man in the room is accidentally right first.</w:t>
      </w:r>
    </w:p>
    <w:p>
      <w:r>
        <w:rPr>
          <w:rFonts w:ascii="Georgia" w:hAnsi="Georgia"/>
          <w:b w:val="0"/>
          <w:i w:val="0"/>
        </w:rPr>
        <w:t>"So the last rune is not hidden," I say.</w:t>
      </w:r>
    </w:p>
    <w:p>
      <w:r>
        <w:rPr>
          <w:rFonts w:ascii="Georgia" w:hAnsi="Georgia"/>
          <w:b w:val="0"/>
          <w:i w:val="0"/>
        </w:rPr>
        <w:t>"No." Sloth folds his hands. "Worse. It is intimate."</w:t>
      </w:r>
    </w:p>
    <w:p>
      <w:r>
        <w:rPr>
          <w:rFonts w:ascii="Georgia" w:hAnsi="Georgia"/>
          <w:b w:val="0"/>
          <w:i w:val="0"/>
        </w:rPr>
        <w:t>No one speaks for a few breaths. Outside, somewhere above us, a tram-siren breaks and keeps repeating the wrong note because the world has forgotten that alarms are supposed to signal an event rather than become the weather.</w:t>
      </w:r>
    </w:p>
    <w:p>
      <w:r>
        <w:rPr>
          <w:rFonts w:ascii="Georgia" w:hAnsi="Georgia"/>
          <w:b w:val="0"/>
          <w:i w:val="0"/>
        </w:rPr>
        <w:t>Sloth turns one more page. "There is another difficulty."</w:t>
      </w:r>
    </w:p>
    <w:p>
      <w:r>
        <w:rPr>
          <w:rFonts w:ascii="Georgia" w:hAnsi="Georgia"/>
          <w:b w:val="0"/>
          <w:i w:val="0"/>
        </w:rPr>
        <w:t>"Of course there is." George rubs his face. "You people say that the way normal people say good morning."</w:t>
      </w:r>
    </w:p>
    <w:p>
      <w:r>
        <w:rPr>
          <w:rFonts w:ascii="Georgia" w:hAnsi="Georgia"/>
          <w:b w:val="0"/>
          <w:i w:val="0"/>
        </w:rPr>
        <w:t>Sloth, because he is Sloth, looks faintly apologetic for complexity itself. "If the seventh rune is selfhood, then forcing it too early could collapse identity instead of fixing it. He might become coherent enough to open the prison and lose the person everyone has been sacrificing to save."</w:t>
      </w:r>
    </w:p>
    <w:p>
      <w:r>
        <w:rPr>
          <w:rFonts w:ascii="Georgia" w:hAnsi="Georgia"/>
          <w:b w:val="0"/>
          <w:i w:val="0"/>
        </w:rPr>
        <w:t>That lands harder than all of Richard's grim precision. Because Richard speaks like a surgeon. Sloth speaks like a man sorry on your behalf.</w:t>
      </w:r>
    </w:p>
    <w:p>
      <w:r>
        <w:rPr>
          <w:rFonts w:ascii="Georgia" w:hAnsi="Georgia"/>
          <w:b w:val="0"/>
          <w:i/>
        </w:rPr>
        <w:t>People think softness means harmlessness.</w:t>
      </w:r>
    </w:p>
    <w:p>
      <w:r>
        <w:rPr>
          <w:rFonts w:ascii="Georgia" w:hAnsi="Georgia"/>
          <w:b w:val="0"/>
          <w:i/>
        </w:rPr>
        <w:t>Mostly it means the person has seen enough of breaking to stop glamorizing impact.</w:t>
      </w:r>
    </w:p>
    <w:p>
      <w:r>
        <w:rPr>
          <w:rFonts w:ascii="Georgia" w:hAnsi="Georgia"/>
          <w:b w:val="0"/>
          <w:i w:val="0"/>
          <w:sz w:val="22"/>
        </w:rPr>
        <w:t>Scene Two - Not Missing, Sleeping</w:t>
      </w:r>
    </w:p>
    <w:p>
      <w:r>
        <w:rPr>
          <w:rFonts w:ascii="Georgia" w:hAnsi="Georgia"/>
          <w:b w:val="0"/>
          <w:i w:val="0"/>
        </w:rPr>
        <w:t>That night I go down to the forge-room alone because the only place I know how to think without pretending I am not frightened is near fire that still has a job.</w:t>
      </w:r>
    </w:p>
    <w:p>
      <w:r>
        <w:rPr>
          <w:rFonts w:ascii="Georgia" w:hAnsi="Georgia"/>
          <w:b w:val="0"/>
          <w:i w:val="0"/>
        </w:rPr>
        <w:t>The coals are banked low. The tools hang in their places. Somebody - George, probably, because no one else mistrusts disorder with such personal resentment - cleaned the bench after supper. The room smells of quenched iron, old ash, a little blood where my split palm touched the tongs this morning and I did not notice until Moon swore at me for staining the handle.</w:t>
      </w:r>
    </w:p>
    <w:p>
      <w:r>
        <w:rPr>
          <w:rFonts w:ascii="Georgia" w:hAnsi="Georgia"/>
          <w:b w:val="0"/>
          <w:i w:val="0"/>
        </w:rPr>
        <w:t>I stand there with both hands on the edge of the bench and let the ache in me sort itself by name.</w:t>
      </w:r>
    </w:p>
    <w:p>
      <w:r>
        <w:rPr>
          <w:rFonts w:ascii="Georgia" w:hAnsi="Georgia"/>
          <w:b w:val="0"/>
          <w:i w:val="0"/>
        </w:rPr>
        <w:t>Wrath. Envy. Lust. Greed. The first deep fracture that taught me capacity. The empty place.</w:t>
      </w:r>
    </w:p>
    <w:p>
      <w:r>
        <w:rPr>
          <w:rFonts w:ascii="Georgia" w:hAnsi="Georgia"/>
          <w:b w:val="0"/>
          <w:i w:val="0"/>
        </w:rPr>
        <w:t>No.</w:t>
      </w:r>
    </w:p>
    <w:p>
      <w:r>
        <w:rPr>
          <w:rFonts w:ascii="Georgia" w:hAnsi="Georgia"/>
          <w:b w:val="0"/>
          <w:i w:val="0"/>
        </w:rPr>
        <w:t>Not empty.</w:t>
      </w:r>
    </w:p>
    <w:p>
      <w:r>
        <w:rPr>
          <w:rFonts w:ascii="Georgia" w:hAnsi="Georgia"/>
          <w:b w:val="0"/>
          <w:i w:val="0"/>
        </w:rPr>
        <w:t>Sleeping.</w:t>
      </w:r>
    </w:p>
    <w:p>
      <w:r>
        <w:rPr>
          <w:rFonts w:ascii="Georgia" w:hAnsi="Georgia"/>
          <w:b w:val="0"/>
          <w:i w:val="0"/>
        </w:rPr>
        <w:t>The difference arrives all at once. Not as comfort. As accusation. I have been treating the seventh place like a wound to be closed, a hunger to be fed, a missing part waiting outside me in some ruined court or saint-house or vault of dead gold. But every other rune I carry is a sin made into law and held by force. The last place does not answer force because it was never outside my skin in the first place.</w:t>
      </w:r>
    </w:p>
    <w:p>
      <w:r>
        <w:rPr>
          <w:rFonts w:ascii="Georgia" w:hAnsi="Georgia"/>
          <w:b w:val="0"/>
          <w:i w:val="0"/>
        </w:rPr>
        <w:t>My hand goes to my chest again. Heat. Pulse. The old scar in the palm throbs once as if agreeing with the bruise under bone.</w:t>
      </w:r>
    </w:p>
    <w:p>
      <w:r>
        <w:rPr>
          <w:rFonts w:ascii="Georgia" w:hAnsi="Georgia"/>
          <w:b w:val="0"/>
          <w:i w:val="0"/>
        </w:rPr>
        <w:t>The door opens behind me without drama. Pride never wastes silence when she can use it as architecture.</w:t>
      </w:r>
    </w:p>
    <w:p>
      <w:r>
        <w:rPr>
          <w:rFonts w:ascii="Georgia" w:hAnsi="Georgia"/>
          <w:b w:val="0"/>
          <w:i w:val="0"/>
        </w:rPr>
        <w:t>I do not turn right away. "You walk lighter than your empire deserves."</w:t>
      </w:r>
    </w:p>
    <w:p>
      <w:r>
        <w:rPr>
          <w:rFonts w:ascii="Georgia" w:hAnsi="Georgia"/>
          <w:b w:val="0"/>
          <w:i w:val="0"/>
        </w:rPr>
        <w:t>"And you bleed louder than yours can afford," she says.</w:t>
      </w:r>
    </w:p>
    <w:p>
      <w:r>
        <w:rPr>
          <w:rFonts w:ascii="Georgia" w:hAnsi="Georgia"/>
          <w:b w:val="0"/>
          <w:i w:val="0"/>
        </w:rPr>
        <w:t>When I face her, she is dressed too simply for someone born in rooms where power has servants to button it. Dark coat. Hair pinned back badly enough that she did it herself. No metal halo. No visible house-badge. Only the eyes, precise even now, giving away the kind of mind that cannot stop organizing what it loves and what it intends to use.</w:t>
      </w:r>
    </w:p>
    <w:p>
      <w:r>
        <w:rPr>
          <w:rFonts w:ascii="Georgia" w:hAnsi="Georgia"/>
          <w:b w:val="0"/>
          <w:i w:val="0"/>
        </w:rPr>
        <w:t>"You knew," I say.</w:t>
      </w:r>
    </w:p>
    <w:p>
      <w:r>
        <w:rPr>
          <w:rFonts w:ascii="Georgia" w:hAnsi="Georgia"/>
          <w:b w:val="0"/>
          <w:i w:val="0"/>
        </w:rPr>
        <w:t>"About the seventh."</w:t>
      </w:r>
    </w:p>
    <w:p>
      <w:r>
        <w:rPr>
          <w:rFonts w:ascii="Georgia" w:hAnsi="Georgia"/>
          <w:b w:val="0"/>
          <w:i w:val="0"/>
        </w:rPr>
        <w:t>"About where it was."</w:t>
      </w:r>
    </w:p>
    <w:p>
      <w:r>
        <w:rPr>
          <w:rFonts w:ascii="Georgia" w:hAnsi="Georgia"/>
          <w:b w:val="0"/>
          <w:i w:val="0"/>
        </w:rPr>
        <w:t>She comes closer, not enough to touch. "I suspected. There is a difference."</w:t>
      </w:r>
    </w:p>
    <w:p>
      <w:r>
        <w:rPr>
          <w:rFonts w:ascii="Georgia" w:hAnsi="Georgia"/>
          <w:b w:val="0"/>
          <w:i w:val="0"/>
        </w:rPr>
        <w:t>"That must comfort you a lot."</w:t>
      </w:r>
    </w:p>
    <w:p>
      <w:r>
        <w:rPr>
          <w:rFonts w:ascii="Georgia" w:hAnsi="Georgia"/>
          <w:b w:val="0"/>
          <w:i w:val="0"/>
        </w:rPr>
        <w:t>"Very little comforts me lately." The answer is too honest to be decorative. "Iron, there was never going to be another object large enough to complete you. The prison would have accounted for that. It did not account for selfhood becoming law under pressure. That is a more human loophole."</w:t>
      </w:r>
    </w:p>
    <w:p>
      <w:r>
        <w:rPr>
          <w:rFonts w:ascii="Georgia" w:hAnsi="Georgia"/>
          <w:b w:val="0"/>
          <w:i w:val="0"/>
        </w:rPr>
        <w:t>Human.</w:t>
      </w:r>
    </w:p>
    <w:p>
      <w:r>
        <w:rPr>
          <w:rFonts w:ascii="Georgia" w:hAnsi="Georgia"/>
          <w:b w:val="0"/>
          <w:i w:val="0"/>
        </w:rPr>
        <w:t>The word should make me feel small after everything. Instead it makes me steady for one full breath.</w:t>
      </w:r>
    </w:p>
    <w:p>
      <w:r>
        <w:rPr>
          <w:rFonts w:ascii="Georgia" w:hAnsi="Georgia"/>
          <w:b w:val="0"/>
          <w:i w:val="0"/>
        </w:rPr>
        <w:t>"Why help me."</w:t>
      </w:r>
    </w:p>
    <w:p>
      <w:r>
        <w:rPr>
          <w:rFonts w:ascii="Georgia" w:hAnsi="Georgia"/>
          <w:b w:val="0"/>
          <w:i w:val="0"/>
        </w:rPr>
        <w:t>Pride's mouth changes shape by a degree. Enough to hurt if you are looking directly. "Because the prison will not open for fragments," she says. "And because I am tired of watching incomplete answers pretend they are civilizations."</w:t>
      </w:r>
    </w:p>
    <w:p>
      <w:r>
        <w:rPr>
          <w:rFonts w:ascii="Georgia" w:hAnsi="Georgia"/>
          <w:b w:val="0"/>
          <w:i/>
        </w:rPr>
        <w:t>That is not the whole answer. It is only the one she can live with saying first.</w:t>
      </w:r>
    </w:p>
    <w:p>
      <w:r>
        <w:rPr>
          <w:rFonts w:ascii="Georgia" w:hAnsi="Georgia"/>
          <w:b w:val="0"/>
          <w:i w:val="0"/>
        </w:rPr>
        <w:t>When she leaves, she does not touch me. She does not need to. The room is full of people who have given up pieces of themselves so I can keep becoming. A teacher. A woman who will not sleep while I shake. A man who still makes jokes against fear because otherwise fear gets to narrate. A soft scholar everyone interrupts. A perfectionist who is already deciding how far love can be justified if it calls itself design.</w:t>
      </w:r>
    </w:p>
    <w:p>
      <w:r>
        <w:rPr>
          <w:rFonts w:ascii="Georgia" w:hAnsi="Georgia"/>
          <w:b w:val="0"/>
          <w:i/>
        </w:rPr>
        <w:t>The gods built prisons out of certainty. Humans keep breaking them with what they will lose for one another.</w:t>
      </w:r>
    </w:p>
    <w:p>
      <w:r>
        <w:rPr>
          <w:rFonts w:ascii="Georgia" w:hAnsi="Georgia"/>
          <w:b w:val="0"/>
          <w:i w:val="0"/>
        </w:rPr>
        <w:t>The seventh rune is not missing.</w:t>
      </w:r>
    </w:p>
    <w:p>
      <w:r>
        <w:rPr>
          <w:rFonts w:ascii="Georgia" w:hAnsi="Georgia"/>
          <w:b w:val="0"/>
          <w:i w:val="0"/>
        </w:rPr>
        <w:t>It is waiting for me to stop looking elsewhere.</w:t>
      </w:r>
    </w:p>
    <w:p>
      <w:r>
        <w:rPr>
          <w:rFonts w:ascii="Georgia" w:hAnsi="Georgia"/>
          <w:b w:val="0"/>
          <w:i/>
        </w:rPr>
        <w:t>There are truths a person can only learn once there is nowhere left to set them down.</w:t>
      </w:r>
    </w:p>
    <w:p>
      <w:pPr>
        <w:pStyle w:val="BodyText"/>
      </w:pPr>
      <w:r>
        <w:t xml:space="preserve">He had been setting truths down his whole life. The setting-down was a practice — engaging with something real without requiring it to be permanently resolved in the first encounter. He had set down the truth about his father. About the first time the Hall’s kitchen had nearly failed and he had been the reason it had not. About Fenrir and the forty years and what it meant to be handed a question from a dying man who had spent his life unable to answer it. Each truth had been picked back up later, at a different point in the becoming, when the carrying capacity was larger and the understanding was different. Not avoidance. Rotation. The truth went back into rotation and came back changed by the time that had passed. Pride’s truth about what she had done and why. Sloth’s truth about the centuries and the chamber. Those were truths that required the full carrying capacity of a completed Sevenfold. He was not yet complete. He was close enough that the weight was already arriving. He held it. He kept walking.</w:t>
      </w:r>
    </w:p>
    <w:p>
      <w:pPr>
        <w:spacing w:before="480" w:after="240" w:line="276" w:lineRule="auto"/>
        <w:jc w:val="center"/>
      </w:pPr>
      <w:r>
        <w:rPr>
          <w:b/>
          <w:sz w:val="28"/>
        </w:rPr>
        <w:t>ACT III</w:t>
      </w:r>
    </w:p>
    <w:p>
      <w:r>
        <w:rPr>
          <w:rFonts w:ascii="Georgia" w:hAnsi="Georgia"/>
          <w:b/>
          <w:i w:val="0"/>
          <w:sz w:val="26"/>
        </w:rPr>
        <w:t>CHAPTER EIGHTEEN — The Sin Pride Kills</w:t>
      </w:r>
    </w:p>
    <w:p>
      <w:r>
        <w:rPr>
          <w:rFonts w:ascii="Georgia" w:hAnsi="Georgia"/>
          <w:b w:val="0"/>
          <w:i w:val="0"/>
          <w:sz w:val="24"/>
        </w:rPr>
        <w:t>The Sin Pride Kills</w:t>
      </w:r>
    </w:p>
    <w:p>
      <w:r>
        <w:rPr>
          <w:rFonts w:ascii="Georgia" w:hAnsi="Georgia"/>
          <w:b w:val="0"/>
          <w:i w:val="0"/>
          <w:sz w:val="22"/>
        </w:rPr>
        <w:t>Scene Zero - A Door Opened by Violence</w:t>
      </w:r>
    </w:p>
    <w:p>
      <w:r>
        <w:rPr>
          <w:rFonts w:ascii="Georgia" w:hAnsi="Georgia"/>
          <w:b w:val="0"/>
          <w:i w:val="0"/>
        </w:rPr>
        <w:t>Pride's messages never ask for urgency.</w:t>
      </w:r>
    </w:p>
    <w:p>
      <w:r>
        <w:rPr>
          <w:rFonts w:ascii="Georgia" w:hAnsi="Georgia"/>
          <w:b w:val="0"/>
          <w:i w:val="0"/>
        </w:rPr>
        <w:t>They create it.</w:t>
      </w:r>
    </w:p>
    <w:p>
      <w:r>
        <w:rPr>
          <w:rFonts w:ascii="Georgia" w:hAnsi="Georgia"/>
          <w:b w:val="0"/>
          <w:i w:val="0"/>
        </w:rPr>
        <w:t>Moon wakes me before dawn and hands over the strip of thin black metal without a word because she knows my face too well now. The strip is Mecha work made to look like nothing. No seal. No signature. Only a line of etched coordinates and one sentence cut so shallow it only appears when the metal catches the lamp at an angle.</w:t>
      </w:r>
    </w:p>
    <w:p>
      <w:r>
        <w:rPr>
          <w:rFonts w:ascii="Georgia" w:hAnsi="Georgia"/>
          <w:b w:val="0"/>
          <w:i w:val="0"/>
        </w:rPr>
        <w:t>Come now. If you arrive late, she will choose the cleaner solution.</w:t>
      </w:r>
    </w:p>
    <w:p>
      <w:r>
        <w:rPr>
          <w:rFonts w:ascii="Georgia" w:hAnsi="Georgia"/>
          <w:b w:val="0"/>
          <w:i w:val="0"/>
        </w:rPr>
        <w:t>George reads it over my shoulder and exhales through his teeth. "I hate when rich people threaten in complete sentences."</w:t>
      </w:r>
    </w:p>
    <w:p>
      <w:r>
        <w:rPr>
          <w:rFonts w:ascii="Georgia" w:hAnsi="Georgia"/>
          <w:b w:val="0"/>
          <w:i w:val="0"/>
        </w:rPr>
        <w:t>Richard is already pulling on his coat. "Then do not be late."</w:t>
      </w:r>
    </w:p>
    <w:p>
      <w:r>
        <w:rPr>
          <w:rFonts w:ascii="Georgia" w:hAnsi="Georgia"/>
          <w:b w:val="0"/>
          <w:i w:val="0"/>
        </w:rPr>
        <w:t>The route takes us beneath three districts that used to call themselves different names and now only distinguish themselves by which ruin still has enough roof to support commerce. At the bottom waits an old Mecha observatory converted into a neutral chamber badly enough that both former and current owners would find the result insulting. Glass cracked and copper-patched. Lift cables singing. One wall still showing the projected constellations of a universe the Synod believed could be known cleanly if only it measured hard enough.</w:t>
      </w:r>
    </w:p>
    <w:p>
      <w:r>
        <w:rPr>
          <w:rFonts w:ascii="Georgia" w:hAnsi="Georgia"/>
          <w:b w:val="0"/>
          <w:i w:val="0"/>
        </w:rPr>
        <w:t>Pride stands in the center of the room beside a man I recognize from nothing public and everything his posture implies.</w:t>
      </w:r>
    </w:p>
    <w:p>
      <w:r>
        <w:rPr>
          <w:rFonts w:ascii="Georgia" w:hAnsi="Georgia"/>
          <w:b w:val="0"/>
          <w:i w:val="0"/>
        </w:rPr>
        <w:t>House-bred. Beautiful the way expensive knives are beautiful. Clean gloves. Light eyes. A smile that arrived before conscience and stayed after. Around his throat sits a thin collar of mirrored links. The thing pulses with a rhythm I know too well now. Not one of mine. One of the unfinished external cores still moving through the old sin-houses.</w:t>
      </w:r>
    </w:p>
    <w:p>
      <w:r>
        <w:rPr>
          <w:rFonts w:ascii="Georgia" w:hAnsi="Georgia"/>
          <w:b w:val="0"/>
          <w:i w:val="0"/>
        </w:rPr>
        <w:t>"You brought witnesses," the man says. "How provincial."</w:t>
      </w:r>
    </w:p>
    <w:p>
      <w:r>
        <w:rPr>
          <w:rFonts w:ascii="Georgia" w:hAnsi="Georgia"/>
          <w:b w:val="0"/>
          <w:i w:val="0"/>
        </w:rPr>
        <w:t>"I brought people whose memories I trust," Pride answers. "You brought vanity in a collar and called it continuity."</w:t>
      </w:r>
    </w:p>
    <w:p>
      <w:r>
        <w:rPr>
          <w:rFonts w:ascii="Georgia" w:hAnsi="Georgia"/>
          <w:b w:val="0"/>
          <w:i w:val="0"/>
        </w:rPr>
        <w:t>He smiles wider. "Vanity is only continuity with better posture."</w:t>
      </w:r>
    </w:p>
    <w:p>
      <w:r>
        <w:rPr>
          <w:rFonts w:ascii="Georgia" w:hAnsi="Georgia"/>
          <w:b w:val="0"/>
          <w:i w:val="0"/>
        </w:rPr>
        <w:t>That is when I understand why she called me. Not for rescue. For confirmation. The mirrored links at his throat are not ornament. They are the surviving external regency of Envy's old court - the part that refused assimilation when the rune entered me, the part that kept insisting comparison could still be sovereign outside the vessel.</w:t>
      </w:r>
    </w:p>
    <w:p>
      <w:r>
        <w:rPr>
          <w:rFonts w:ascii="Georgia" w:hAnsi="Georgia"/>
          <w:b w:val="0"/>
          <w:i w:val="0"/>
        </w:rPr>
        <w:t>Pride sees recognition land in my face and nods once. "If he keeps moving, he will split what is already unstable inside you. I can let the court scatter and spend months cleaning its shards out of the world, or I can finish this now."</w:t>
      </w:r>
    </w:p>
    <w:p>
      <w:r>
        <w:rPr>
          <w:rFonts w:ascii="Georgia" w:hAnsi="Georgia"/>
          <w:b w:val="0"/>
          <w:i w:val="0"/>
        </w:rPr>
        <w:t>"You say finish as if that isn't murder."</w:t>
      </w:r>
    </w:p>
    <w:p>
      <w:r>
        <w:rPr>
          <w:rFonts w:ascii="Georgia" w:hAnsi="Georgia"/>
          <w:b w:val="0"/>
          <w:i w:val="0"/>
        </w:rPr>
        <w:t>She looks at me directly. "No. I say finish because murder is too small a word for what unfinished things do when money protects them."</w:t>
      </w:r>
    </w:p>
    <w:p>
      <w:r>
        <w:rPr>
          <w:rFonts w:ascii="Georgia" w:hAnsi="Georgia"/>
          <w:b w:val="0"/>
          <w:i w:val="0"/>
        </w:rPr>
        <w:t>The man laughs, delighted by his own danger. "Listen to her. She has finally found a principle stronger than elegance."</w:t>
      </w:r>
    </w:p>
    <w:p>
      <w:r>
        <w:rPr>
          <w:rFonts w:ascii="Georgia" w:hAnsi="Georgia"/>
          <w:b w:val="0"/>
          <w:i w:val="0"/>
        </w:rPr>
        <w:t>"No," Pride says. "I found a person."</w:t>
      </w:r>
    </w:p>
    <w:p>
      <w:r>
        <w:rPr>
          <w:rFonts w:ascii="Georgia" w:hAnsi="Georgia"/>
          <w:b w:val="0"/>
          <w:i w:val="0"/>
        </w:rPr>
        <w:t>The room goes still around that sentence.</w:t>
      </w:r>
    </w:p>
    <w:p>
      <w:r>
        <w:rPr>
          <w:rFonts w:ascii="Georgia" w:hAnsi="Georgia"/>
          <w:b w:val="0"/>
          <w:i w:val="0"/>
        </w:rPr>
        <w:t>George mutters, very quietly, "That usually means somebody else is about to have a terrible day."</w:t>
      </w:r>
    </w:p>
    <w:p>
      <w:r>
        <w:rPr>
          <w:rFonts w:ascii="Georgia" w:hAnsi="Georgia"/>
          <w:b w:val="0"/>
          <w:i w:val="0"/>
          <w:sz w:val="22"/>
        </w:rPr>
        <w:t>Scene One - Perfection Draws a Blade</w:t>
      </w:r>
    </w:p>
    <w:p>
      <w:r>
        <w:rPr>
          <w:rFonts w:ascii="Georgia" w:hAnsi="Georgia"/>
          <w:b w:val="0"/>
          <w:i w:val="0"/>
        </w:rPr>
        <w:t>Pride does not posture. That is one of the reasons she is worse than most rulers.</w:t>
      </w:r>
    </w:p>
    <w:p>
      <w:r>
        <w:rPr>
          <w:rFonts w:ascii="Georgia" w:hAnsi="Georgia"/>
          <w:b w:val="0"/>
          <w:i w:val="0"/>
        </w:rPr>
        <w:t>She takes one step, then another, both of them so measured they feel almost polite. The mirrored-collar man keeps talking because men raised to think they are necessary often confuse sound for leverage.</w:t>
      </w:r>
    </w:p>
    <w:p>
      <w:r>
        <w:rPr>
          <w:rFonts w:ascii="Georgia" w:hAnsi="Georgia"/>
          <w:b w:val="0"/>
          <w:i w:val="0"/>
        </w:rPr>
        <w:t>"You can't kill me without degrading the line," he says. "This court still routes value across three houses, six subsidiaries, and half the remaining grain contracts north of the river. You remove me, you don't cleanse instability. You produce hunger."</w:t>
      </w:r>
    </w:p>
    <w:p>
      <w:r>
        <w:rPr>
          <w:rFonts w:ascii="Georgia" w:hAnsi="Georgia"/>
          <w:b w:val="0"/>
          <w:i w:val="0"/>
        </w:rPr>
        <w:t>"You are not hunger," Pride says. "You are tax dressed as inheritance."</w:t>
      </w:r>
    </w:p>
    <w:p>
      <w:r>
        <w:rPr>
          <w:rFonts w:ascii="Georgia" w:hAnsi="Georgia"/>
          <w:b w:val="0"/>
          <w:i w:val="0"/>
        </w:rPr>
        <w:t>He goes for the collar then, not to protect it. To activate it. The mirrors along his throat flare bright enough to throw my face back at me from six angles, each one leaner, harder, more acceptable than the last. Envy always sells the edited version first.</w:t>
      </w:r>
    </w:p>
    <w:p>
      <w:r>
        <w:rPr>
          <w:rFonts w:ascii="Georgia" w:hAnsi="Georgia"/>
          <w:b w:val="0"/>
          <w:i w:val="0"/>
        </w:rPr>
        <w:t>Pride is inside his reach before the sixth reflection forms. She drives two fingers into the hinge below his jaw where the collar locks into the skin. Not forceful at first. Accurate. Then violent exactly once.</w:t>
      </w:r>
    </w:p>
    <w:p>
      <w:r>
        <w:rPr>
          <w:rFonts w:ascii="Georgia" w:hAnsi="Georgia"/>
          <w:b w:val="0"/>
          <w:i w:val="0"/>
        </w:rPr>
        <w:t>The sound is small.</w:t>
      </w:r>
    </w:p>
    <w:p>
      <w:r>
        <w:rPr>
          <w:rFonts w:ascii="Georgia" w:hAnsi="Georgia"/>
          <w:b w:val="0"/>
          <w:i w:val="0"/>
        </w:rPr>
        <w:t>That is what makes it awful.</w:t>
      </w:r>
    </w:p>
    <w:p>
      <w:r>
        <w:rPr>
          <w:rFonts w:ascii="Georgia" w:hAnsi="Georgia"/>
          <w:b w:val="0"/>
          <w:i w:val="0"/>
        </w:rPr>
        <w:t>The man folds, both hands clawing at the collar. The mirrored links brighten, then crack, then begin spitting out little false portraits into the air - better sons, straighter smiles, less frightened mouths, richer futures, all the lives comparison promises right before it empties the real one.</w:t>
      </w:r>
    </w:p>
    <w:p>
      <w:r>
        <w:rPr>
          <w:rFonts w:ascii="Georgia" w:hAnsi="Georgia"/>
          <w:b w:val="0"/>
          <w:i w:val="0"/>
        </w:rPr>
        <w:t>Moon swears. Richard starts forward. Pride lifts one hand without looking at him and he stops, because even he can read necessity when it is dressed like murder.</w:t>
      </w:r>
    </w:p>
    <w:p>
      <w:r>
        <w:rPr>
          <w:rFonts w:ascii="Georgia" w:hAnsi="Georgia"/>
          <w:b w:val="0"/>
          <w:i w:val="0"/>
        </w:rPr>
        <w:t>The man on the floor is still trying to talk. Pride leans close enough to hear him and says, very softly, "You mistook survival of structure for worth. That mistake ends here."</w:t>
      </w:r>
    </w:p>
    <w:p>
      <w:r>
        <w:rPr>
          <w:rFonts w:ascii="Georgia" w:hAnsi="Georgia"/>
          <w:b w:val="0"/>
          <w:i w:val="0"/>
        </w:rPr>
        <w:t>Then she cuts the collar free with the same care a surgeon would use on tissue they still mean to save.</w:t>
      </w:r>
    </w:p>
    <w:p>
      <w:r>
        <w:rPr>
          <w:rFonts w:ascii="Georgia" w:hAnsi="Georgia"/>
          <w:b w:val="0"/>
          <w:i w:val="0"/>
        </w:rPr>
        <w:t>When she stands, the external regency of Envy hangs from her hand like a necklace removed from the throat of a corpse the law refused to mourn.</w:t>
      </w:r>
    </w:p>
    <w:p>
      <w:r>
        <w:rPr>
          <w:rFonts w:ascii="Georgia" w:hAnsi="Georgia"/>
          <w:b w:val="0"/>
          <w:i w:val="0"/>
        </w:rPr>
        <w:t>"Take it," she tells me.</w:t>
      </w:r>
    </w:p>
    <w:p>
      <w:r>
        <w:rPr>
          <w:rFonts w:ascii="Georgia" w:hAnsi="Georgia"/>
          <w:b w:val="0"/>
          <w:i w:val="0"/>
        </w:rPr>
        <w:t>I do not move.</w:t>
      </w:r>
    </w:p>
    <w:p>
      <w:r>
        <w:rPr>
          <w:rFonts w:ascii="Georgia" w:hAnsi="Georgia"/>
          <w:b w:val="0"/>
          <w:i w:val="0"/>
        </w:rPr>
        <w:t>Not because I am noble. Because for one second all I can see is the body on the floor and the fact that she did this in my name before I agreed.</w:t>
      </w:r>
    </w:p>
    <w:p>
      <w:r>
        <w:rPr>
          <w:rFonts w:ascii="Georgia" w:hAnsi="Georgia"/>
          <w:b w:val="0"/>
          <w:i w:val="0"/>
        </w:rPr>
        <w:t>She reads that too. Of course she does. "You were always going to carry the cost," she says. "I merely chose not to let the world pretend the cost could remain theoretical."</w:t>
      </w:r>
    </w:p>
    <w:p>
      <w:r>
        <w:rPr>
          <w:rFonts w:ascii="Georgia" w:hAnsi="Georgia"/>
          <w:b w:val="0"/>
          <w:i/>
        </w:rPr>
        <w:t>There are loves that ask permission.</w:t>
      </w:r>
    </w:p>
    <w:p>
      <w:r>
        <w:rPr>
          <w:rFonts w:ascii="Georgia" w:hAnsi="Georgia"/>
          <w:b w:val="0"/>
          <w:i/>
        </w:rPr>
        <w:t>And there are loves that call themselves necessity and arrive holding a blade.</w:t>
      </w:r>
    </w:p>
    <w:p>
      <w:r>
        <w:rPr>
          <w:rFonts w:ascii="Georgia" w:hAnsi="Georgia"/>
          <w:b w:val="0"/>
          <w:i w:val="0"/>
          <w:sz w:val="22"/>
        </w:rPr>
        <w:t>Scene Two - What Killing Solves and What It Doesn't</w:t>
      </w:r>
    </w:p>
    <w:p>
      <w:r>
        <w:rPr>
          <w:rFonts w:ascii="Georgia" w:hAnsi="Georgia"/>
          <w:b w:val="0"/>
          <w:i w:val="0"/>
        </w:rPr>
        <w:t>The external regency goes into me harder than any rune so far because it is already broken when it arrives.</w:t>
      </w:r>
    </w:p>
    <w:p>
      <w:r>
        <w:rPr>
          <w:rFonts w:ascii="Georgia" w:hAnsi="Georgia"/>
          <w:b w:val="0"/>
          <w:i w:val="0"/>
        </w:rPr>
        <w:t>I take it with both hands. The mirrored links go hot enough to blister. Reflections burst behind my eyes - childhoods where I was not poor, faces where the scars aligned differently, bodies that did not tire, choices that left less damage. The old temptation again. Not to be stronger. To have been someone cleaner by now.</w:t>
      </w:r>
    </w:p>
    <w:p>
      <w:r>
        <w:rPr>
          <w:rFonts w:ascii="Georgia" w:hAnsi="Georgia"/>
          <w:b w:val="0"/>
          <w:i w:val="0"/>
        </w:rPr>
        <w:t>I almost drop it.</w:t>
      </w:r>
    </w:p>
    <w:p>
      <w:r>
        <w:rPr>
          <w:rFonts w:ascii="Georgia" w:hAnsi="Georgia"/>
          <w:b w:val="0"/>
          <w:i w:val="0"/>
        </w:rPr>
        <w:t>Moon catches my wrist before I can. "No."</w:t>
      </w:r>
    </w:p>
    <w:p>
      <w:r>
        <w:rPr>
          <w:rFonts w:ascii="Georgia" w:hAnsi="Georgia"/>
          <w:b w:val="0"/>
          <w:i w:val="0"/>
        </w:rPr>
        <w:t>George gets behind me because he knows before I do that backward is where I will try to go if I panic. Richard says nothing. He has his hand flat between my shoulder blades, steady pressure, the smith's version of prayer. Even C is there by the door making sure no one enters at the wrong time and forces all of this to become public theater.</w:t>
      </w:r>
    </w:p>
    <w:p>
      <w:r>
        <w:rPr>
          <w:rFonts w:ascii="Georgia" w:hAnsi="Georgia"/>
          <w:b w:val="0"/>
          <w:i w:val="0"/>
        </w:rPr>
        <w:t>That is the human law again. Somebody always pays first so you can keep becoming.</w:t>
      </w:r>
    </w:p>
    <w:p>
      <w:r>
        <w:rPr>
          <w:rFonts w:ascii="Georgia" w:hAnsi="Georgia"/>
          <w:b w:val="0"/>
          <w:i w:val="0"/>
        </w:rPr>
        <w:t>I pull the collar in.</w:t>
      </w:r>
    </w:p>
    <w:p>
      <w:r>
        <w:rPr>
          <w:rFonts w:ascii="Georgia" w:hAnsi="Georgia"/>
          <w:b w:val="0"/>
          <w:i w:val="0"/>
        </w:rPr>
        <w:t>The fracture across my inner vision seals by a degree so painful I nearly bite through my tongue. Then the false portraits start dying. One by one. The cleaner faces collapse into the life I actually lived. The richer futures rot. The unscarred hands become mine again. Comparison screams the loudest when it loses its edited archive.</w:t>
      </w:r>
    </w:p>
    <w:p>
      <w:r>
        <w:rPr>
          <w:rFonts w:ascii="Georgia" w:hAnsi="Georgia"/>
          <w:b w:val="0"/>
          <w:i w:val="0"/>
        </w:rPr>
        <w:t>When it ends I am on my knees. Blood on the observatory tiles. Fingers cramped so badly around the dead links that Moon has to pry them open one at a time.</w:t>
      </w:r>
    </w:p>
    <w:p>
      <w:r>
        <w:rPr>
          <w:rFonts w:ascii="Georgia" w:hAnsi="Georgia"/>
          <w:b w:val="0"/>
          <w:i w:val="0"/>
        </w:rPr>
        <w:t>Pride is standing where I left her. The corpse has been covered by one of the wall drapes because even monsters deserve less indignity than fluorescent light.</w:t>
      </w:r>
    </w:p>
    <w:p>
      <w:r>
        <w:rPr>
          <w:rFonts w:ascii="Georgia" w:hAnsi="Georgia"/>
          <w:b w:val="0"/>
          <w:i w:val="0"/>
        </w:rPr>
        <w:t>"Did you have to do it like that."</w:t>
      </w:r>
    </w:p>
    <w:p>
      <w:r>
        <w:rPr>
          <w:rFonts w:ascii="Georgia" w:hAnsi="Georgia"/>
          <w:b w:val="0"/>
          <w:i w:val="0"/>
        </w:rPr>
        <w:t>"Yes."</w:t>
      </w:r>
    </w:p>
    <w:p>
      <w:r>
        <w:rPr>
          <w:rFonts w:ascii="Georgia" w:hAnsi="Georgia"/>
          <w:b w:val="0"/>
          <w:i w:val="0"/>
        </w:rPr>
        <w:t>"That fast."</w:t>
      </w:r>
    </w:p>
    <w:p>
      <w:r>
        <w:rPr>
          <w:rFonts w:ascii="Georgia" w:hAnsi="Georgia"/>
          <w:b w:val="0"/>
          <w:i w:val="0"/>
        </w:rPr>
        <w:t>"Especially that fast." She looks more tired than guilty. That is its own kind of answer. "If I had given him time, he would have bought another court with his own death. Men like that never die alone. They invoice."</w:t>
      </w:r>
    </w:p>
    <w:p>
      <w:r>
        <w:rPr>
          <w:rFonts w:ascii="Georgia" w:hAnsi="Georgia"/>
          <w:b w:val="0"/>
          <w:i w:val="0"/>
        </w:rPr>
        <w:t>George laughs once despite himself, then looks angry at the laugh. "You always make murder sound administrative."</w:t>
      </w:r>
    </w:p>
    <w:p>
      <w:r>
        <w:rPr>
          <w:rFonts w:ascii="Georgia" w:hAnsi="Georgia"/>
          <w:b w:val="0"/>
          <w:i w:val="0"/>
        </w:rPr>
        <w:t>Pride turns toward him. "Because it is, after a certain altitude."</w:t>
      </w:r>
    </w:p>
    <w:p>
      <w:r>
        <w:rPr>
          <w:rFonts w:ascii="Georgia" w:hAnsi="Georgia"/>
          <w:b w:val="0"/>
          <w:i w:val="0"/>
        </w:rPr>
        <w:t>Moon's face hardens. Richard's too. Good. Let them hate that sentence. It deserves hatred.</w:t>
      </w:r>
    </w:p>
    <w:p>
      <w:r>
        <w:rPr>
          <w:rFonts w:ascii="Georgia" w:hAnsi="Georgia"/>
          <w:b w:val="0"/>
          <w:i w:val="0"/>
        </w:rPr>
        <w:t>I get my feet under me on the third attempt. "You don't get to do that for me every time," I say.</w:t>
      </w:r>
    </w:p>
    <w:p>
      <w:r>
        <w:rPr>
          <w:rFonts w:ascii="Georgia" w:hAnsi="Georgia"/>
          <w:b w:val="0"/>
          <w:i w:val="0"/>
        </w:rPr>
        <w:t>Her gaze comes back to me, precise, wounded, unrepentant. "No," she says. "Only when delay threatens the final shape."</w:t>
      </w:r>
    </w:p>
    <w:p>
      <w:r>
        <w:rPr>
          <w:rFonts w:ascii="Georgia" w:hAnsi="Georgia"/>
          <w:b w:val="0"/>
          <w:i w:val="0"/>
        </w:rPr>
        <w:t>There it is. The confession she can live with: not love, not remorse, not even faith. Shape.</w:t>
      </w:r>
    </w:p>
    <w:p>
      <w:r>
        <w:rPr>
          <w:rFonts w:ascii="Georgia" w:hAnsi="Georgia"/>
          <w:b w:val="0"/>
          <w:i w:val="0"/>
        </w:rPr>
        <w:t>But the room is full of people who saw her hands shaking once the collar came free.</w:t>
      </w:r>
    </w:p>
    <w:p>
      <w:r>
        <w:rPr>
          <w:rFonts w:ascii="Georgia" w:hAnsi="Georgia"/>
          <w:b w:val="0"/>
          <w:i w:val="0"/>
        </w:rPr>
        <w:t>That matters too.</w:t>
      </w:r>
    </w:p>
    <w:p>
      <w:r>
        <w:rPr>
          <w:rFonts w:ascii="Georgia" w:hAnsi="Georgia"/>
          <w:b w:val="0"/>
          <w:i/>
        </w:rPr>
        <w:t>Perfection is often only love that became frightened of uncertainty and taught itself to use cleaner words for damage.</w:t>
      </w:r>
    </w:p>
    <w:p>
      <w:pPr>
        <w:pStyle w:val="BodyText"/>
      </w:pPr>
      <w:r>
        <w:t xml:space="preserve">He had known that kind of love from both sides. From the inside: the version of care that calculates rather than offers, that manages rather than trusts, that builds infrastructure around the person rather than giving them the thing directly because giving directly requires accepting you cannot control what they do with it. That was the love that became architecture because architecture was safe and love was not. From the outside: being the person around whom the architecture was built. Being managed when he needed to be met. Being routed around his difficulty rather than handed the difficulty directly and trusted to carry it. Both versions were recognizable. Both versions arrived from real caring. The real caring was not the problem. The fear was the problem — the specific fear that showing someone the full version of your need would break the relationship rather than deepen it. That fear was the Void’s most successful interior installation: the belief that need was a weakness that would cost you the person you needed. He had been working on that installation since the first time someone had said take care of yourself and meant please do not require anything of me. He was still working on it. The seventh rune was going to require him to be finished working on it before he was finished working on it.</w:t>
      </w:r>
    </w:p>
    <w:p>
      <w:r>
        <w:rPr>
          <w:rFonts w:ascii="Georgia" w:hAnsi="Georgia"/>
          <w:b/>
          <w:i w:val="0"/>
          <w:sz w:val="26"/>
        </w:rPr>
        <w:t>CHAPTER NINETEEN — The Cost of Being Chosen</w:t>
      </w:r>
    </w:p>
    <w:p>
      <w:r>
        <w:rPr>
          <w:rFonts w:ascii="Georgia" w:hAnsi="Georgia"/>
          <w:b w:val="0"/>
          <w:i w:val="0"/>
          <w:sz w:val="24"/>
        </w:rPr>
        <w:t>The Cost of Being Chosen</w:t>
      </w:r>
    </w:p>
    <w:p>
      <w:r>
        <w:rPr>
          <w:rFonts w:ascii="Georgia" w:hAnsi="Georgia"/>
          <w:b w:val="0"/>
          <w:i w:val="0"/>
          <w:sz w:val="22"/>
        </w:rPr>
        <w:t>Scene Zero - The Weight of Other People's Futures</w:t>
      </w:r>
    </w:p>
    <w:p>
      <w:r>
        <w:rPr>
          <w:rFonts w:ascii="Georgia" w:hAnsi="Georgia"/>
          <w:b w:val="0"/>
          <w:i w:val="0"/>
        </w:rPr>
        <w:t>Being chosen sounds noble until you wake with other people's losses arranged inside your body like rented altars.</w:t>
      </w:r>
    </w:p>
    <w:p>
      <w:r>
        <w:rPr>
          <w:rFonts w:ascii="Georgia" w:hAnsi="Georgia"/>
          <w:b w:val="0"/>
          <w:i w:val="0"/>
        </w:rPr>
        <w:t>The morning after Pride kills the court-regent, I cannot get my left hand to unclench around the idea of obligation. The fingers work. They just refuse ease. Moon makes me hold a warm cloth until the joints soften enough to obey. George pretends not to watch because watching openly would make it too obvious that he is measuring which version of me came back from the observatory and whether that version still jokes the way he needs me to.</w:t>
      </w:r>
    </w:p>
    <w:p>
      <w:r>
        <w:rPr>
          <w:rFonts w:ascii="Georgia" w:hAnsi="Georgia"/>
          <w:b w:val="0"/>
          <w:i w:val="0"/>
        </w:rPr>
        <w:t>Richard changes the dressing on my palm and the old split opens again where the scar tissue never learned the difference between healing and remembering. C arrives with names. Not routes. Not maps. Names.</w:t>
      </w:r>
    </w:p>
    <w:p>
      <w:r>
        <w:rPr>
          <w:rFonts w:ascii="Georgia" w:hAnsi="Georgia"/>
          <w:b w:val="0"/>
          <w:i w:val="0"/>
        </w:rPr>
        <w:t>People who hid us. People who lied for us. People who burned records, moved children, took beatings meant for us, lost positions, homes, limbs, faces, marriages. People whose sacrifice became one more invisible step under the road I am now expected to walk as if I laid it myself.</w:t>
      </w:r>
    </w:p>
    <w:p>
      <w:r>
        <w:rPr>
          <w:rFonts w:ascii="Georgia" w:hAnsi="Georgia"/>
          <w:b w:val="0"/>
          <w:i w:val="0"/>
        </w:rPr>
        <w:t>C puts the pages on the table and says, "Read them."</w:t>
      </w:r>
    </w:p>
    <w:p>
      <w:r>
        <w:rPr>
          <w:rFonts w:ascii="Georgia" w:hAnsi="Georgia"/>
          <w:b w:val="0"/>
          <w:i w:val="0"/>
        </w:rPr>
        <w:t>"Why."</w:t>
      </w:r>
    </w:p>
    <w:p>
      <w:r>
        <w:rPr>
          <w:rFonts w:ascii="Georgia" w:hAnsi="Georgia"/>
          <w:b w:val="0"/>
          <w:i w:val="0"/>
        </w:rPr>
        <w:t>"Because being necessary has started to make you abstract," she says. "Abstractions are how chosen men forgive themselves for the bodies under them."</w:t>
      </w:r>
    </w:p>
    <w:p>
      <w:r>
        <w:rPr>
          <w:rFonts w:ascii="Georgia" w:hAnsi="Georgia"/>
          <w:b w:val="0"/>
          <w:i w:val="0"/>
        </w:rPr>
        <w:t>She leaves before I can answer. That is mercy, in her language.</w:t>
      </w:r>
    </w:p>
    <w:p>
      <w:r>
        <w:rPr>
          <w:rFonts w:ascii="Georgia" w:hAnsi="Georgia"/>
          <w:b w:val="0"/>
          <w:i w:val="0"/>
        </w:rPr>
        <w:t>So I read.</w:t>
      </w:r>
    </w:p>
    <w:p>
      <w:r>
        <w:rPr>
          <w:rFonts w:ascii="Georgia" w:hAnsi="Georgia"/>
          <w:b w:val="0"/>
          <w:i w:val="0"/>
        </w:rPr>
        <w:t>A mother in Ash Row traded her ration card for forged transit marks so George could move three kids through a sector closure the winter after the Fifth Blackout. A brother in the old garment district took a sentence under the Synod's labor correction because Richard's name had to stay clean long enough to finish a furnace seal. A woman I never knew sat with Moon's first fever for two nights so she would not die before the Hall learned her name. A market porter bled out under a collapsed tram because he held the beam up long enough for strangers to crawl free one by one.</w:t>
      </w:r>
    </w:p>
    <w:p>
      <w:r>
        <w:rPr>
          <w:rFonts w:ascii="Georgia" w:hAnsi="Georgia"/>
          <w:b w:val="0"/>
          <w:i w:val="0"/>
        </w:rPr>
        <w:t>None of them did it for a throne.</w:t>
      </w:r>
    </w:p>
    <w:p>
      <w:r>
        <w:rPr>
          <w:rFonts w:ascii="Georgia" w:hAnsi="Georgia"/>
          <w:b w:val="0"/>
          <w:i w:val="0"/>
        </w:rPr>
        <w:t>Most of them did it without any guarantee that the person they saved would become worth the trouble.</w:t>
      </w:r>
    </w:p>
    <w:p>
      <w:r>
        <w:rPr>
          <w:rFonts w:ascii="Georgia" w:hAnsi="Georgia"/>
          <w:b w:val="0"/>
          <w:i/>
        </w:rPr>
        <w:t>That is the human miracle. We invest in futures we may never live to audit.</w:t>
      </w:r>
    </w:p>
    <w:p>
      <w:r>
        <w:rPr>
          <w:rFonts w:ascii="Georgia" w:hAnsi="Georgia"/>
          <w:b w:val="0"/>
          <w:i w:val="0"/>
          <w:sz w:val="22"/>
        </w:rPr>
        <w:t>Scene One - The Burden of Being the Road</w:t>
      </w:r>
    </w:p>
    <w:p>
      <w:r>
        <w:rPr>
          <w:rFonts w:ascii="Georgia" w:hAnsi="Georgia"/>
          <w:b w:val="0"/>
          <w:i w:val="0"/>
        </w:rPr>
        <w:t>By midday the Hall has the bruised, half-breathing energy of a place that knows the next route will be worse and has chosen movement anyway. Richard is at the long forge-table sorting metal by memory instead of hardness because the normal metrics stopped being enough books ago. Moon is asleep sitting up for exactly nine minutes before a kettle somewhere hisses and drags her back into the world. George is arguing with a courier over whether the phrase urgent but survivable counts as useful information. It does not.</w:t>
      </w:r>
    </w:p>
    <w:p>
      <w:r>
        <w:rPr>
          <w:rFonts w:ascii="Georgia" w:hAnsi="Georgia"/>
          <w:b w:val="0"/>
          <w:i w:val="0"/>
        </w:rPr>
        <w:t>Sloth is by the window writing in a narrow hand across the margins of a book so old it has learned how to keep quiet when touched. He looks, as always, like a man who should have chosen a safer talent than thought.</w:t>
      </w:r>
    </w:p>
    <w:p>
      <w:r>
        <w:rPr>
          <w:rFonts w:ascii="Georgia" w:hAnsi="Georgia"/>
          <w:b w:val="0"/>
          <w:i w:val="0"/>
        </w:rPr>
        <w:t>I sit opposite him because nobody else in this room is currently interested in not using my next hour.</w:t>
      </w:r>
    </w:p>
    <w:p>
      <w:r>
        <w:rPr>
          <w:rFonts w:ascii="Georgia" w:hAnsi="Georgia"/>
          <w:b w:val="0"/>
          <w:i w:val="0"/>
        </w:rPr>
        <w:t>"C made you read the names," he says without looking up.</w:t>
      </w:r>
    </w:p>
    <w:p>
      <w:r>
        <w:rPr>
          <w:rFonts w:ascii="Georgia" w:hAnsi="Georgia"/>
          <w:b w:val="0"/>
          <w:i w:val="0"/>
        </w:rPr>
        <w:t>"Is that a question."</w:t>
      </w:r>
    </w:p>
    <w:p>
      <w:r>
        <w:rPr>
          <w:rFonts w:ascii="Georgia" w:hAnsi="Georgia"/>
          <w:b w:val="0"/>
          <w:i w:val="0"/>
        </w:rPr>
        <w:t>"No. It was an apology for her methods from someone who approves of her conclusion."</w:t>
      </w:r>
    </w:p>
    <w:p>
      <w:r>
        <w:rPr>
          <w:rFonts w:ascii="Georgia" w:hAnsi="Georgia"/>
          <w:b w:val="0"/>
          <w:i w:val="0"/>
        </w:rPr>
        <w:t>That almost makes me laugh. "You apologize for other people's knives often."</w:t>
      </w:r>
    </w:p>
    <w:p>
      <w:r>
        <w:rPr>
          <w:rFonts w:ascii="Georgia" w:hAnsi="Georgia"/>
          <w:b w:val="0"/>
          <w:i w:val="0"/>
        </w:rPr>
        <w:t>"Frequently. I am constitutionally unsuited to stopping them in time."</w:t>
      </w:r>
    </w:p>
    <w:p>
      <w:r>
        <w:rPr>
          <w:rFonts w:ascii="Georgia" w:hAnsi="Georgia"/>
          <w:b w:val="0"/>
          <w:i w:val="0"/>
        </w:rPr>
        <w:t>He says it gently, and that gentleness is exactly why people keep misreading him. They hear confession and miss scale.</w:t>
      </w:r>
    </w:p>
    <w:p>
      <w:r>
        <w:rPr>
          <w:rFonts w:ascii="Georgia" w:hAnsi="Georgia"/>
          <w:b w:val="0"/>
          <w:i w:val="0"/>
        </w:rPr>
        <w:t>I rub the bridge of my nose. "I don't want to become the sort of person who thinks being chosen makes the damage around him acceptable."</w:t>
      </w:r>
    </w:p>
    <w:p>
      <w:r>
        <w:rPr>
          <w:rFonts w:ascii="Georgia" w:hAnsi="Georgia"/>
          <w:b w:val="0"/>
          <w:i w:val="0"/>
        </w:rPr>
        <w:t>Sloth closes the book over one finger to keep his place. "Good. That means you are still unlikely to become a god in the old style."</w:t>
      </w:r>
    </w:p>
    <w:p>
      <w:r>
        <w:rPr>
          <w:rFonts w:ascii="Georgia" w:hAnsi="Georgia"/>
          <w:b w:val="0"/>
          <w:i w:val="0"/>
        </w:rPr>
        <w:t>"Comforting."</w:t>
      </w:r>
    </w:p>
    <w:p>
      <w:r>
        <w:rPr>
          <w:rFonts w:ascii="Georgia" w:hAnsi="Georgia"/>
          <w:b w:val="0"/>
          <w:i w:val="0"/>
        </w:rPr>
        <w:t>"It should be. Old gods were ruined by the conviction that necessity purified them. Humans are better when necessity humiliates them first."</w:t>
      </w:r>
    </w:p>
    <w:p>
      <w:r>
        <w:rPr>
          <w:rFonts w:ascii="Georgia" w:hAnsi="Georgia"/>
          <w:b w:val="0"/>
          <w:i w:val="0"/>
        </w:rPr>
        <w:t>I look up at that. He has the expression he always has when saying something that should probably sound grander coming from anyone else: mildly embarrassed that thought keeps producing sentences before the room is ready for them.</w:t>
      </w:r>
    </w:p>
    <w:p>
      <w:r>
        <w:rPr>
          <w:rFonts w:ascii="Georgia" w:hAnsi="Georgia"/>
          <w:b w:val="0"/>
          <w:i w:val="0"/>
        </w:rPr>
        <w:t>"And if humiliation isn't enough."</w:t>
      </w:r>
    </w:p>
    <w:p>
      <w:r>
        <w:rPr>
          <w:rFonts w:ascii="Georgia" w:hAnsi="Georgia"/>
          <w:b w:val="0"/>
          <w:i w:val="0"/>
        </w:rPr>
        <w:t>"Then sacrifice must finish the education." He finally meets my eyes. "The people around you are not proof that you were destined. They are proof that humans keep making one another larger than initial measurements allowed. Do not mistake that for entitlement. It is debt."</w:t>
      </w:r>
    </w:p>
    <w:p>
      <w:r>
        <w:rPr>
          <w:rFonts w:ascii="Georgia" w:hAnsi="Georgia"/>
          <w:b w:val="0"/>
          <w:i w:val="0"/>
        </w:rPr>
        <w:t>Debt.</w:t>
      </w:r>
    </w:p>
    <w:p>
      <w:r>
        <w:rPr>
          <w:rFonts w:ascii="Georgia" w:hAnsi="Georgia"/>
          <w:b w:val="0"/>
          <w:i w:val="0"/>
        </w:rPr>
        <w:t>The word lands cleanly because it does not flatter. Good. I do not need flattery. I need the right kind of weight.</w:t>
      </w:r>
    </w:p>
    <w:p>
      <w:r>
        <w:rPr>
          <w:rFonts w:ascii="Georgia" w:hAnsi="Georgia"/>
          <w:b w:val="0"/>
          <w:i w:val="0"/>
        </w:rPr>
        <w:t>He returns to the book. Conversation over, in his mind. That is another reason people misuse him. Soft men are often treated like shelves: useful places to set other people's urgency down.</w:t>
      </w:r>
    </w:p>
    <w:p>
      <w:r>
        <w:rPr>
          <w:rFonts w:ascii="Georgia" w:hAnsi="Georgia"/>
          <w:b w:val="0"/>
          <w:i/>
        </w:rPr>
        <w:t>Being chosen is only survivable if you keep remembering you were built by those who chose to spend themselves on you first.</w:t>
      </w:r>
    </w:p>
    <w:p>
      <w:r>
        <w:rPr>
          <w:rFonts w:ascii="Georgia" w:hAnsi="Georgia"/>
          <w:b w:val="0"/>
          <w:i w:val="0"/>
          <w:sz w:val="22"/>
        </w:rPr>
        <w:t>Scene Two - The Line of People Behind Me</w:t>
      </w:r>
    </w:p>
    <w:p>
      <w:r>
        <w:rPr>
          <w:rFonts w:ascii="Georgia" w:hAnsi="Georgia"/>
          <w:b w:val="0"/>
          <w:i w:val="0"/>
        </w:rPr>
        <w:t>That evening Pride comes to the roof because she understands something about height and privacy: above a city, people speak harder truths because the fall below them keeps every sentence honest.</w:t>
      </w:r>
    </w:p>
    <w:p>
      <w:r>
        <w:rPr>
          <w:rFonts w:ascii="Georgia" w:hAnsi="Georgia"/>
          <w:b w:val="0"/>
          <w:i w:val="0"/>
        </w:rPr>
        <w:t>She stands with her hands on the parapet, hair loose for once because either she is tired or she wants the performance of being tired. With her it is often both. The wind pushes the dark cloth of her coat back against her legs until she looks like the idea of a flag someone has not yet named.</w:t>
      </w:r>
    </w:p>
    <w:p>
      <w:r>
        <w:rPr>
          <w:rFonts w:ascii="Georgia" w:hAnsi="Georgia"/>
          <w:b w:val="0"/>
          <w:i w:val="0"/>
        </w:rPr>
        <w:t>"You look angry," she says.</w:t>
      </w:r>
    </w:p>
    <w:p>
      <w:r>
        <w:rPr>
          <w:rFonts w:ascii="Georgia" w:hAnsi="Georgia"/>
          <w:b w:val="0"/>
          <w:i w:val="0"/>
        </w:rPr>
        <w:t>"I am trying very hard not to look chosen."</w:t>
      </w:r>
    </w:p>
    <w:p>
      <w:r>
        <w:rPr>
          <w:rFonts w:ascii="Georgia" w:hAnsi="Georgia"/>
          <w:b w:val="0"/>
          <w:i w:val="0"/>
        </w:rPr>
        <w:t>That wins the smallest visible change from her. Not a smile. Something more dangerous. Recognition. "Good," she says. "Chosen men mistake architecture for innocence."</w:t>
      </w:r>
    </w:p>
    <w:p>
      <w:r>
        <w:rPr>
          <w:rFonts w:ascii="Georgia" w:hAnsi="Georgia"/>
          <w:b w:val="0"/>
          <w:i w:val="0"/>
        </w:rPr>
        <w:t>I hand her C's pages. She takes them, reads the first name, then the second, and stops because she understands enough from two to know what the whole stack is doing to me.</w:t>
      </w:r>
    </w:p>
    <w:p>
      <w:r>
        <w:rPr>
          <w:rFonts w:ascii="Georgia" w:hAnsi="Georgia"/>
          <w:b w:val="0"/>
          <w:i w:val="0"/>
        </w:rPr>
        <w:t>"They paid," I say. "Before any of this. Before the runes. Before the titles. Before anyone could know I would be worth the trouble."</w:t>
      </w:r>
    </w:p>
    <w:p>
      <w:r>
        <w:rPr>
          <w:rFonts w:ascii="Georgia" w:hAnsi="Georgia"/>
          <w:b w:val="0"/>
          <w:i w:val="0"/>
        </w:rPr>
        <w:t>Pride folds the pages carefully. "That is why humans are so difficult to predict cleanly. You keep strengthening one another in ways that refuse efficient accounting."</w:t>
      </w:r>
    </w:p>
    <w:p>
      <w:r>
        <w:rPr>
          <w:rFonts w:ascii="Georgia" w:hAnsi="Georgia"/>
          <w:b w:val="0"/>
          <w:i w:val="0"/>
        </w:rPr>
        <w:t>"That sound like admiration."</w:t>
      </w:r>
    </w:p>
    <w:p>
      <w:r>
        <w:rPr>
          <w:rFonts w:ascii="Georgia" w:hAnsi="Georgia"/>
          <w:b w:val="0"/>
          <w:i w:val="0"/>
        </w:rPr>
        <w:t>"It is." The honesty is bare enough to sting. "Also frustration."</w:t>
      </w:r>
    </w:p>
    <w:p>
      <w:r>
        <w:rPr>
          <w:rFonts w:ascii="Georgia" w:hAnsi="Georgia"/>
          <w:b w:val="0"/>
          <w:i w:val="0"/>
        </w:rPr>
        <w:t>We stand in the wind with the city below us making its endless damaged noises. Somewhere south, a siren stops halfway through its own call and does not resume. Somewhere east, a market generator coughs to life. Somewhere much farther than either of those, routes are already shifting around Iron as if geography itself has become a thing people negotiate through my body.</w:t>
      </w:r>
    </w:p>
    <w:p>
      <w:r>
        <w:rPr>
          <w:rFonts w:ascii="Georgia" w:hAnsi="Georgia"/>
          <w:b w:val="0"/>
          <w:i w:val="0"/>
        </w:rPr>
        <w:t>"I don't know if I can carry all of it," I say.</w:t>
      </w:r>
    </w:p>
    <w:p>
      <w:r>
        <w:rPr>
          <w:rFonts w:ascii="Georgia" w:hAnsi="Georgia"/>
          <w:b w:val="0"/>
          <w:i w:val="0"/>
        </w:rPr>
        <w:t>Pride turns toward me fully then. "You were never meant to carry it alone."</w:t>
      </w:r>
    </w:p>
    <w:p>
      <w:r>
        <w:rPr>
          <w:rFonts w:ascii="Georgia" w:hAnsi="Georgia"/>
          <w:b w:val="0"/>
          <w:i w:val="0"/>
        </w:rPr>
        <w:t>That should sound merciful. It doesn't. Not from her. From her it sounds like engineering: of course load-bearing structures require distributed support. Of course even epitomes need scaffolds. Of course she has already thought in those terms.</w:t>
      </w:r>
    </w:p>
    <w:p>
      <w:r>
        <w:rPr>
          <w:rFonts w:ascii="Georgia" w:hAnsi="Georgia"/>
          <w:b w:val="0"/>
          <w:i w:val="0"/>
        </w:rPr>
        <w:t>And yet.</w:t>
      </w:r>
    </w:p>
    <w:p>
      <w:r>
        <w:rPr>
          <w:rFonts w:ascii="Georgia" w:hAnsi="Georgia"/>
          <w:b w:val="0"/>
          <w:i w:val="0"/>
        </w:rPr>
        <w:t>And yet she is right anyway.</w:t>
      </w:r>
    </w:p>
    <w:p>
      <w:r>
        <w:rPr>
          <w:rFonts w:ascii="Georgia" w:hAnsi="Georgia"/>
          <w:b w:val="0"/>
          <w:i w:val="0"/>
        </w:rPr>
        <w:t>I think of George's bad jokes used as wedges against panic. Moon sleeping in chairs because my body is louder than her own. Richard giving instruction like other men give blood. C forcing me to read the cost instead of romanticizing it. Sloth, soft as paper and twice as easily folded by louder people, still handing out the kinds of truths that keep us from becoming old gods with better clothes.</w:t>
      </w:r>
    </w:p>
    <w:p>
      <w:r>
        <w:rPr>
          <w:rFonts w:ascii="Georgia" w:hAnsi="Georgia"/>
          <w:b w:val="0"/>
          <w:i w:val="0"/>
        </w:rPr>
        <w:t>The line of people behind me is longer than my pride can count.</w:t>
      </w:r>
    </w:p>
    <w:p>
      <w:r>
        <w:rPr>
          <w:rFonts w:ascii="Georgia" w:hAnsi="Georgia"/>
          <w:b w:val="0"/>
          <w:i w:val="0"/>
        </w:rPr>
        <w:t>"Then don't carry it alone," I say, mostly to hear whether the sentence sounds possible in my own mouth.</w:t>
      </w:r>
    </w:p>
    <w:p>
      <w:r>
        <w:rPr>
          <w:rFonts w:ascii="Georgia" w:hAnsi="Georgia"/>
          <w:b w:val="0"/>
          <w:i w:val="0"/>
        </w:rPr>
        <w:t>Pride watches me as if that answer changed more in her than she approves of. "Good," she says again, and this time it is almost tenderness. Almost.</w:t>
      </w:r>
    </w:p>
    <w:p>
      <w:r>
        <w:rPr>
          <w:rFonts w:ascii="Georgia" w:hAnsi="Georgia"/>
          <w:b w:val="0"/>
          <w:i/>
        </w:rPr>
        <w:t>The most dangerous thing about being chosen is how easily other people's sacrifices can tempt you into mistaking debt for permission.</w:t>
      </w:r>
    </w:p>
    <w:p>
      <w:pPr>
        <w:pStyle w:val="BodyText"/>
      </w:pPr>
      <w:r>
        <w:t xml:space="preserve">The people who loved him had given things he had not asked for. The debt was real. The temptation was: because they gave freely, you may do what the gift seems to authorize. That was the logic of every person who used love as justification for a unilateral decision. The authorization came from the giving. The giving came from their belief about who he was. If who he was did not require the authorization, then the authorization was not his to spend. It was theirs to hold until the question was asked correctly.</w:t>
      </w:r>
    </w:p>
    <w:p>
      <w:pPr>
        <w:pStyle w:val="BodyText"/>
      </w:pPr>
      <w:r>
        <w:t xml:space="preserve">He had been learning this principle for most of his adult life by watching the people who got it wrong. The person who used someone’s love as proof that their decisions were endorsed. The empire that used its people’s sacrifice as authorization for expansion. Pride, who had used his survival as justification for the Seed without asking. Each of them had confused the evidence of value with permission to act on the assumption of value without verification. The confusion was understandable. It was also the mechanism by which good intentions produced the specific category of harm that arrives wearing the face of care. He had made that mistake himself. More than once. The private accounting had entries for it. What he had learned, slowly and at cost, was that the question was never: do they love me enough to forgive this. The question was: does the thing I am about to do require forgiveness. If the answer was yes, the love was not the relevant variable. The relevant variable was whether the thing was right to do at all.</w:t>
      </w:r>
    </w:p>
    <w:p>
      <w:r>
        <w:rPr>
          <w:rFonts w:ascii="Georgia" w:hAnsi="Georgia"/>
          <w:b/>
          <w:i w:val="0"/>
          <w:sz w:val="26"/>
        </w:rPr>
        <w:t>CHAPTER TWENTY — Seed and Continuation</w:t>
      </w:r>
    </w:p>
    <w:p>
      <w:r>
        <w:rPr>
          <w:rFonts w:ascii="Georgia" w:hAnsi="Georgia"/>
          <w:b w:val="0"/>
          <w:i w:val="0"/>
          <w:sz w:val="24"/>
        </w:rPr>
        <w:t>Seed and Continuation</w:t>
      </w:r>
    </w:p>
    <w:p>
      <w:r>
        <w:rPr>
          <w:rFonts w:ascii="Georgia" w:hAnsi="Georgia"/>
          <w:b w:val="0"/>
          <w:i w:val="0"/>
          <w:sz w:val="22"/>
        </w:rPr>
        <w:t>Scene Zero - The Future She Refuses to Leave Blank</w:t>
      </w:r>
    </w:p>
    <w:p>
      <w:r>
        <w:rPr>
          <w:rFonts w:ascii="Georgia" w:hAnsi="Georgia"/>
          <w:b w:val="0"/>
          <w:i w:val="0"/>
        </w:rPr>
        <w:t>Pride asks for the forge-room after midnight as if asking were the appropriate word for arriving after everyone else is asleep and standing in the doorway until the fire notices her first.</w:t>
      </w:r>
    </w:p>
    <w:p>
      <w:r>
        <w:rPr>
          <w:rFonts w:ascii="Georgia" w:hAnsi="Georgia"/>
          <w:b w:val="0"/>
          <w:i w:val="0"/>
        </w:rPr>
        <w:t>I am awake because after six outer pressures the body forgets the difference between vigilance and habit. The room is all ember-breath and red edges. Tools cooling on hooks. A basin half full of blackened water. One candle guttering near the anvil because George claims one honest flame in a room makes all the other fire act better. He is wrong. But the candle is there anyway.</w:t>
      </w:r>
    </w:p>
    <w:p>
      <w:r>
        <w:rPr>
          <w:rFonts w:ascii="Georgia" w:hAnsi="Georgia"/>
          <w:b w:val="0"/>
          <w:i w:val="0"/>
        </w:rPr>
        <w:t>Pride closes the door behind her with unusual care.</w:t>
      </w:r>
    </w:p>
    <w:p>
      <w:r>
        <w:rPr>
          <w:rFonts w:ascii="Georgia" w:hAnsi="Georgia"/>
          <w:b w:val="0"/>
          <w:i w:val="0"/>
        </w:rPr>
        <w:t>"If this is about routes, talk to C tomorrow."</w:t>
      </w:r>
    </w:p>
    <w:p>
      <w:r>
        <w:rPr>
          <w:rFonts w:ascii="Georgia" w:hAnsi="Georgia"/>
          <w:b w:val="0"/>
          <w:i w:val="0"/>
        </w:rPr>
        <w:t>"It isn't about routes."</w:t>
      </w:r>
    </w:p>
    <w:p>
      <w:r>
        <w:rPr>
          <w:rFonts w:ascii="Georgia" w:hAnsi="Georgia"/>
          <w:b w:val="0"/>
          <w:i w:val="0"/>
        </w:rPr>
        <w:t>That is enough to make me straighten.</w:t>
      </w:r>
    </w:p>
    <w:p>
      <w:r>
        <w:rPr>
          <w:rFonts w:ascii="Georgia" w:hAnsi="Georgia"/>
          <w:b w:val="0"/>
          <w:i w:val="0"/>
        </w:rPr>
        <w:t>She comes no farther than the far side of the bench. For a woman who treats distance like a tactical grammar, the restraint is loud. No jewelry. No rank display. No house metal. Only the dark dress under the coat and the exhaustion she has stopped trying to file into elegance.</w:t>
      </w:r>
    </w:p>
    <w:p>
      <w:r>
        <w:rPr>
          <w:rFonts w:ascii="Georgia" w:hAnsi="Georgia"/>
          <w:b w:val="0"/>
          <w:i w:val="0"/>
        </w:rPr>
        <w:t>"Then what is it about."</w:t>
      </w:r>
    </w:p>
    <w:p>
      <w:r>
        <w:rPr>
          <w:rFonts w:ascii="Georgia" w:hAnsi="Georgia"/>
          <w:b w:val="0"/>
          <w:i w:val="0"/>
        </w:rPr>
        <w:t>"After."</w:t>
      </w:r>
    </w:p>
    <w:p>
      <w:r>
        <w:rPr>
          <w:rFonts w:ascii="Georgia" w:hAnsi="Georgia"/>
          <w:b w:val="0"/>
          <w:i w:val="0"/>
        </w:rPr>
        <w:t>The word sits there between the tools like a blade laid flat on a table before anyone decides whether it is for cutting rope or throats.</w:t>
      </w:r>
    </w:p>
    <w:p>
      <w:r>
        <w:rPr>
          <w:rFonts w:ascii="Georgia" w:hAnsi="Georgia"/>
          <w:b w:val="0"/>
          <w:i w:val="0"/>
        </w:rPr>
        <w:t>"There might not be an after."</w:t>
      </w:r>
    </w:p>
    <w:p>
      <w:r>
        <w:rPr>
          <w:rFonts w:ascii="Georgia" w:hAnsi="Georgia"/>
          <w:b w:val="0"/>
          <w:i w:val="0"/>
        </w:rPr>
        <w:t>"Then say something useful." Her voice does not rise. It tightens. "Do not say what frightened men say to feel morally prepared for failure. There will be an after. The question is only what survives into it."</w:t>
      </w:r>
    </w:p>
    <w:p>
      <w:r>
        <w:rPr>
          <w:rFonts w:ascii="Georgia" w:hAnsi="Georgia"/>
          <w:b w:val="0"/>
          <w:i w:val="0"/>
        </w:rPr>
        <w:t>I lean back against the bench because the room suddenly feels too small to hold whatever version of her came here tonight. "And what do you want to survive."</w:t>
      </w:r>
    </w:p>
    <w:p>
      <w:r>
        <w:rPr>
          <w:rFonts w:ascii="Georgia" w:hAnsi="Georgia"/>
          <w:b w:val="0"/>
          <w:i w:val="0"/>
        </w:rPr>
        <w:t>For a long breath she does not answer. The forge ticks. Outside, somewhere in the Hall, a pipe complains like old bones in winter. When she finally speaks, the precision is still there, but it is fighting something far less manageable.</w:t>
      </w:r>
    </w:p>
    <w:p>
      <w:r>
        <w:rPr>
          <w:rFonts w:ascii="Georgia" w:hAnsi="Georgia"/>
          <w:b w:val="0"/>
          <w:i w:val="0"/>
        </w:rPr>
        <w:t>"Not want," she says. "Need."</w:t>
      </w:r>
    </w:p>
    <w:p>
      <w:r>
        <w:rPr>
          <w:rFonts w:ascii="Georgia" w:hAnsi="Georgia"/>
          <w:b w:val="0"/>
          <w:i w:val="0"/>
        </w:rPr>
        <w:t>That is more frightening.</w:t>
      </w:r>
    </w:p>
    <w:p>
      <w:r>
        <w:rPr>
          <w:rFonts w:ascii="Georgia" w:hAnsi="Georgia"/>
          <w:b w:val="0"/>
          <w:i w:val="0"/>
          <w:sz w:val="22"/>
        </w:rPr>
        <w:t>Scene One - The Seed Named Without Naming</w:t>
      </w:r>
    </w:p>
    <w:p>
      <w:r>
        <w:rPr>
          <w:rFonts w:ascii="Georgia" w:hAnsi="Georgia"/>
          <w:b w:val="0"/>
          <w:i w:val="0"/>
        </w:rPr>
        <w:t>Pride reaches into the inner pocket of her coat and lays a small sealed ampoule on the bench between us. It is not glass. Too warm for glass. Not metal either. The thing looks almost grown - translucent membrane around a moving line of pale gold that curls and uncurls inside itself as if even now it is practicing becoming more than a line.</w:t>
      </w:r>
    </w:p>
    <w:p>
      <w:r>
        <w:rPr>
          <w:rFonts w:ascii="Georgia" w:hAnsi="Georgia"/>
          <w:b w:val="0"/>
          <w:i w:val="0"/>
        </w:rPr>
        <w:t>I do not touch it.</w:t>
      </w:r>
    </w:p>
    <w:p>
      <w:r>
        <w:rPr>
          <w:rFonts w:ascii="Georgia" w:hAnsi="Georgia"/>
          <w:b w:val="0"/>
          <w:i w:val="0"/>
        </w:rPr>
        <w:t>"What is that."</w:t>
      </w:r>
    </w:p>
    <w:p>
      <w:r>
        <w:rPr>
          <w:rFonts w:ascii="Georgia" w:hAnsi="Georgia"/>
          <w:b w:val="0"/>
          <w:i w:val="0"/>
        </w:rPr>
        <w:t>"A continuity solution."</w:t>
      </w:r>
    </w:p>
    <w:p>
      <w:r>
        <w:rPr>
          <w:rFonts w:ascii="Georgia" w:hAnsi="Georgia"/>
          <w:b w:val="0"/>
          <w:i w:val="0"/>
        </w:rPr>
        <w:t>"That is not an answer."</w:t>
      </w:r>
    </w:p>
    <w:p>
      <w:r>
        <w:rPr>
          <w:rFonts w:ascii="Georgia" w:hAnsi="Georgia"/>
          <w:b w:val="0"/>
          <w:i w:val="0"/>
        </w:rPr>
        <w:t>"It is the most accurate one I can give without wasting the hour in arguments about vocabulary." She puts both hands on the bench to either side of the ampoule and looks at me with the exhausted severity of someone who has already lost the internal debate and come anyway. "When you break the prison, the transition may not permit intact paired exit. It may not permit stable reassembly. It may privilege the vessel and annihilate the architecture around him. I do not intend to leave the future that blank."</w:t>
      </w:r>
    </w:p>
    <w:p>
      <w:r>
        <w:rPr>
          <w:rFonts w:ascii="Georgia" w:hAnsi="Georgia"/>
          <w:b w:val="0"/>
          <w:i w:val="0"/>
        </w:rPr>
        <w:t>My mouth goes dry for reasons that have nothing to do with fear and everything to do with how carefully she is choosing words to avoid one simple one.</w:t>
      </w:r>
    </w:p>
    <w:p>
      <w:r>
        <w:rPr>
          <w:rFonts w:ascii="Georgia" w:hAnsi="Georgia"/>
          <w:b w:val="0"/>
          <w:i w:val="0"/>
        </w:rPr>
        <w:t>"Seed," I say.</w:t>
      </w:r>
    </w:p>
    <w:p>
      <w:r>
        <w:rPr>
          <w:rFonts w:ascii="Georgia" w:hAnsi="Georgia"/>
          <w:b w:val="0"/>
          <w:i w:val="0"/>
        </w:rPr>
        <w:t>She does not flinch. "Yes."</w:t>
      </w:r>
    </w:p>
    <w:p>
      <w:r>
        <w:rPr>
          <w:rFonts w:ascii="Georgia" w:hAnsi="Georgia"/>
          <w:b w:val="0"/>
          <w:i w:val="0"/>
        </w:rPr>
        <w:t>"Yours."</w:t>
      </w:r>
    </w:p>
    <w:p>
      <w:r>
        <w:rPr>
          <w:rFonts w:ascii="Georgia" w:hAnsi="Georgia"/>
          <w:b w:val="0"/>
          <w:i w:val="0"/>
        </w:rPr>
        <w:t>The pause after that is not denial.</w:t>
      </w:r>
    </w:p>
    <w:p>
      <w:r>
        <w:rPr>
          <w:rFonts w:ascii="Georgia" w:hAnsi="Georgia"/>
          <w:b w:val="0"/>
          <w:i w:val="0"/>
        </w:rPr>
        <w:t>"Mine," she says. Then, after another breath, "and not only mine if things complete correctly."</w:t>
      </w:r>
    </w:p>
    <w:p>
      <w:r>
        <w:rPr>
          <w:rFonts w:ascii="Georgia" w:hAnsi="Georgia"/>
          <w:b w:val="0"/>
          <w:i w:val="0"/>
        </w:rPr>
        <w:t>The forge-room gets very quiet.</w:t>
      </w:r>
    </w:p>
    <w:p>
      <w:r>
        <w:rPr>
          <w:rFonts w:ascii="Georgia" w:hAnsi="Georgia"/>
          <w:b w:val="0"/>
          <w:i w:val="0"/>
        </w:rPr>
        <w:t>I look at the gold line turning in the membrane and understand three things at once, which is always the cruelest way to understand anything. First: this is not metaphor. Second: she has planned beyond the breach longer than she let anyone see. Third: whatever this becomes, it is not only a backup. It is continuation designed with the same terrible care she uses for every structure she means to last.</w:t>
      </w:r>
    </w:p>
    <w:p>
      <w:r>
        <w:rPr>
          <w:rFonts w:ascii="Georgia" w:hAnsi="Georgia"/>
          <w:b w:val="0"/>
          <w:i w:val="0"/>
        </w:rPr>
        <w:t>"You were going to put that in me without asking."</w:t>
      </w:r>
    </w:p>
    <w:p>
      <w:r>
        <w:rPr>
          <w:rFonts w:ascii="Georgia" w:hAnsi="Georgia"/>
          <w:b w:val="0"/>
          <w:i w:val="0"/>
        </w:rPr>
        <w:t>"If necessary."</w:t>
      </w:r>
    </w:p>
    <w:p>
      <w:r>
        <w:rPr>
          <w:rFonts w:ascii="Georgia" w:hAnsi="Georgia"/>
          <w:b w:val="0"/>
          <w:i w:val="0"/>
        </w:rPr>
        <w:t>The honesty lands like cold water.</w:t>
      </w:r>
    </w:p>
    <w:p>
      <w:r>
        <w:rPr>
          <w:rFonts w:ascii="Georgia" w:hAnsi="Georgia"/>
          <w:b w:val="0"/>
          <w:i w:val="0"/>
        </w:rPr>
        <w:t>"That supposed to make me trust you."</w:t>
      </w:r>
    </w:p>
    <w:p>
      <w:r>
        <w:rPr>
          <w:rFonts w:ascii="Georgia" w:hAnsi="Georgia"/>
          <w:b w:val="0"/>
          <w:i w:val="0"/>
        </w:rPr>
        <w:t>"No." Her hands tighten slightly against the wood. "It is meant to save time. Trust is too sentimental a unit for the scale we are standing inside."</w:t>
      </w:r>
    </w:p>
    <w:p>
      <w:r>
        <w:rPr>
          <w:rFonts w:ascii="Georgia" w:hAnsi="Georgia"/>
          <w:b w:val="0"/>
          <w:i w:val="0"/>
        </w:rPr>
        <w:t>I laugh once because otherwise I might break something in the wrong direction. "You really don't know how to say a merciful thing without stabbing it first."</w:t>
      </w:r>
    </w:p>
    <w:p>
      <w:r>
        <w:rPr>
          <w:rFonts w:ascii="Georgia" w:hAnsi="Georgia"/>
          <w:b w:val="0"/>
          <w:i w:val="0"/>
        </w:rPr>
        <w:t>"Mercy is often poor at surviving transport." Then, more quietly: "I am trying to leave something alive beyond the prison, Iron. Something that is not only escape. Something that can adapt outside because it began with both of us and not with the ruin alone."</w:t>
      </w:r>
    </w:p>
    <w:p>
      <w:r>
        <w:rPr>
          <w:rFonts w:ascii="Georgia" w:hAnsi="Georgia"/>
          <w:b w:val="0"/>
          <w:i w:val="0"/>
        </w:rPr>
        <w:t>There.</w:t>
      </w:r>
    </w:p>
    <w:p>
      <w:r>
        <w:rPr>
          <w:rFonts w:ascii="Georgia" w:hAnsi="Georgia"/>
          <w:b w:val="0"/>
          <w:i w:val="0"/>
        </w:rPr>
        <w:t>There is the part she cannot reduce to systems. The crack under the doctrine. The frightening beautiful human thing she keeps trying to rename as necessity because admitting love in a room like this would make her less precise than she has built herself to be.</w:t>
      </w:r>
    </w:p>
    <w:p>
      <w:r>
        <w:rPr>
          <w:rFonts w:ascii="Georgia" w:hAnsi="Georgia"/>
          <w:b w:val="0"/>
          <w:i/>
        </w:rPr>
        <w:t>Some futures begin as choices. Others begin as what love is willing to smuggle through terror under a colder name.</w:t>
      </w:r>
    </w:p>
    <w:p>
      <w:r>
        <w:rPr>
          <w:rFonts w:ascii="Georgia" w:hAnsi="Georgia"/>
          <w:b w:val="0"/>
          <w:i w:val="0"/>
          <w:sz w:val="22"/>
        </w:rPr>
        <w:t>Scene Two - What I Let Her Leave</w:t>
      </w:r>
    </w:p>
    <w:p>
      <w:r>
        <w:rPr>
          <w:rFonts w:ascii="Georgia" w:hAnsi="Georgia"/>
          <w:b w:val="0"/>
          <w:i w:val="0"/>
        </w:rPr>
        <w:t>I pick up the ampoule at last.</w:t>
      </w:r>
    </w:p>
    <w:p>
      <w:r>
        <w:rPr>
          <w:rFonts w:ascii="Georgia" w:hAnsi="Georgia"/>
          <w:b w:val="0"/>
          <w:i w:val="0"/>
        </w:rPr>
        <w:t>It is warm. Warmer than my hand. The gold line inside uncurls toward the pulse in my palm like recognition without memory. For one second an image hits me so hard it is almost nausea - not a prophecy, not exactly. More like a shape my body understands before the mind can turn it into sequence. A child outside the prison-light. A voice trying to cross backward. A face not yet assembled enough to remember whose hands made it possible.</w:t>
      </w:r>
    </w:p>
    <w:p>
      <w:r>
        <w:rPr>
          <w:rFonts w:ascii="Georgia" w:hAnsi="Georgia"/>
          <w:b w:val="0"/>
          <w:i w:val="0"/>
        </w:rPr>
        <w:t>I nearly drop the thing.</w:t>
      </w:r>
    </w:p>
    <w:p>
      <w:r>
        <w:rPr>
          <w:rFonts w:ascii="Georgia" w:hAnsi="Georgia"/>
          <w:b w:val="0"/>
          <w:i w:val="0"/>
        </w:rPr>
        <w:t>Pride sees that and goes pale in a way no court education ever taught her how to disguise. "You felt it."</w:t>
      </w:r>
    </w:p>
    <w:p>
      <w:r>
        <w:rPr>
          <w:rFonts w:ascii="Georgia" w:hAnsi="Georgia"/>
          <w:b w:val="0"/>
          <w:i w:val="0"/>
        </w:rPr>
        <w:t>"I felt something."</w:t>
      </w:r>
    </w:p>
    <w:p>
      <w:r>
        <w:rPr>
          <w:rFonts w:ascii="Georgia" w:hAnsi="Georgia"/>
          <w:b w:val="0"/>
          <w:i w:val="0"/>
        </w:rPr>
        <w:t>"Good." The word comes out broken at the edge. She hates that it does. "Then it may live."</w:t>
      </w:r>
    </w:p>
    <w:p>
      <w:r>
        <w:rPr>
          <w:rFonts w:ascii="Georgia" w:hAnsi="Georgia"/>
          <w:b w:val="0"/>
          <w:i w:val="0"/>
        </w:rPr>
        <w:t>I set the ampoule back down more carefully than anything in this room deserves except maybe Richard's oldest hammer. "You don't get to decide alone."</w:t>
      </w:r>
    </w:p>
    <w:p>
      <w:r>
        <w:rPr>
          <w:rFonts w:ascii="Georgia" w:hAnsi="Georgia"/>
          <w:b w:val="0"/>
          <w:i w:val="0"/>
        </w:rPr>
        <w:t>She closes her eyes once. Opens them. "No," she says. "I know."</w:t>
      </w:r>
    </w:p>
    <w:p>
      <w:r>
        <w:rPr>
          <w:rFonts w:ascii="Georgia" w:hAnsi="Georgia"/>
          <w:b w:val="0"/>
          <w:i w:val="0"/>
        </w:rPr>
        <w:t>That may be the most difficult sentence she has ever spoken. Not because it is complicated. Because it concedes another will.</w:t>
      </w:r>
    </w:p>
    <w:p>
      <w:r>
        <w:rPr>
          <w:rFonts w:ascii="Georgia" w:hAnsi="Georgia"/>
          <w:b w:val="0"/>
          <w:i w:val="0"/>
        </w:rPr>
        <w:t>We stand there in the forge-light, two people who have done one another too much harm to call this simple and too much good to call it strategy only. The city under us mutters in cracked pipes and distant engines. The Hall sleeps badly. The future on the bench breathes in a membrane no larger than the top joint of my thumb.</w:t>
      </w:r>
    </w:p>
    <w:p>
      <w:r>
        <w:rPr>
          <w:rFonts w:ascii="Georgia" w:hAnsi="Georgia"/>
          <w:b w:val="0"/>
          <w:i w:val="0"/>
        </w:rPr>
        <w:t>"If I take this," I say, "it isn't only your plan anymore."</w:t>
      </w:r>
    </w:p>
    <w:p>
      <w:r>
        <w:rPr>
          <w:rFonts w:ascii="Georgia" w:hAnsi="Georgia"/>
          <w:b w:val="0"/>
          <w:i w:val="0"/>
        </w:rPr>
        <w:t>"I know." Again that difficult sentence. "That is the condition under which it becomes worth leaving."</w:t>
      </w:r>
    </w:p>
    <w:p>
      <w:r>
        <w:rPr>
          <w:rFonts w:ascii="Georgia" w:hAnsi="Georgia"/>
          <w:b w:val="0"/>
          <w:i w:val="0"/>
        </w:rPr>
        <w:t>I think of mothers turning back for children on snow ridges. Of brothers taking punishment meant for names more important than theirs. Of strangers bracing beams with bare hands so people they will never meet properly can crawl free. Of George joking against terror. Of Moon wrapping wounds with hands that never ask whether the one bleeding has earned the labor yet. Of Sloth, soft and apologetic and impossible to hurry, still spending thought like a form of shelter. Of Richard teaching metal and men the same lesson: hold or fail honestly.</w:t>
      </w:r>
    </w:p>
    <w:p>
      <w:r>
        <w:rPr>
          <w:rFonts w:ascii="Georgia" w:hAnsi="Georgia"/>
          <w:b w:val="0"/>
          <w:i/>
        </w:rPr>
        <w:t>Humanity does not become more by remaining untouched.</w:t>
      </w:r>
    </w:p>
    <w:p>
      <w:r>
        <w:rPr>
          <w:rFonts w:ascii="Georgia" w:hAnsi="Georgia"/>
          <w:b w:val="0"/>
          <w:i w:val="0"/>
        </w:rPr>
        <w:t>It becomes more by what it lets love, sacrifice, and risk place inside it and asks to carry correctly.</w:t>
      </w:r>
    </w:p>
    <w:p>
      <w:r>
        <w:rPr>
          <w:rFonts w:ascii="Georgia" w:hAnsi="Georgia"/>
          <w:b w:val="0"/>
          <w:i w:val="0"/>
        </w:rPr>
        <w:t>I put the ampoule against the center of my chest. The membrane softens instantly. Heat runs inward like a line of gold choosing a pulse to trust. No pain. Worse. Intimacy. A new rhythm settling near the place that had once felt empty and now feels less empty than any room I have ever stood in.</w:t>
      </w:r>
    </w:p>
    <w:p>
      <w:r>
        <w:rPr>
          <w:rFonts w:ascii="Georgia" w:hAnsi="Georgia"/>
          <w:b w:val="0"/>
          <w:i w:val="0"/>
        </w:rPr>
        <w:t>Pride makes a sound so small most men would miss it. Relief stripped of ceremony.</w:t>
      </w:r>
    </w:p>
    <w:p>
      <w:r>
        <w:rPr>
          <w:rFonts w:ascii="Georgia" w:hAnsi="Georgia"/>
          <w:b w:val="0"/>
          <w:i w:val="0"/>
        </w:rPr>
        <w:t>When I look up, her face is composed again, because of course it is. But something in the eyes has given up pretending this is only design.</w:t>
      </w:r>
    </w:p>
    <w:p>
      <w:r>
        <w:rPr>
          <w:rFonts w:ascii="Georgia" w:hAnsi="Georgia"/>
          <w:b w:val="0"/>
          <w:i w:val="0"/>
        </w:rPr>
        <w:t>"What did you just leave in me."</w:t>
      </w:r>
    </w:p>
    <w:p>
      <w:r>
        <w:rPr>
          <w:rFonts w:ascii="Georgia" w:hAnsi="Georgia"/>
          <w:b w:val="0"/>
          <w:i w:val="0"/>
        </w:rPr>
        <w:t>Her answer is the truest one she can survive saying tonight.</w:t>
      </w:r>
    </w:p>
    <w:p>
      <w:r>
        <w:rPr>
          <w:rFonts w:ascii="Georgia" w:hAnsi="Georgia"/>
          <w:b w:val="0"/>
          <w:i w:val="0"/>
        </w:rPr>
        <w:t>"After."</w:t>
      </w:r>
    </w:p>
    <w:p>
      <w:r>
        <w:rPr>
          <w:rFonts w:ascii="Georgia" w:hAnsi="Georgia"/>
          <w:b w:val="0"/>
          <w:i w:val="0"/>
        </w:rPr>
        <w:t>The candle by the anvil gutters once, then steadies.</w:t>
      </w:r>
    </w:p>
    <w:p>
      <w:r>
        <w:rPr>
          <w:rFonts w:ascii="Georgia" w:hAnsi="Georgia"/>
          <w:b w:val="0"/>
          <w:i/>
        </w:rPr>
        <w:t>Some seeds are hidden because the world would kill them if named too early. Others because love is not always brave enough to speak in its own language until the danger has already begun.</w:t>
      </w:r>
    </w:p>
    <w:p>
      <w:pPr>
        <w:pStyle w:val="BodyText"/>
      </w:pPr>
      <w:r>
        <w:t xml:space="preserve">He had been inside the danger long enough that it had become weather — ambient, constant, no longer requiring the attention new threats demanded. That was the method: make the danger ambient until it stops being registered and starts being registered as the background condition of existence. The seven runes were making it visible again after years below the threshold of active attention. The first rune had been lightning. The last was going to be something quieter and more total, and quiet totality was harder to survive than lightning because lightning was at least unmistakably itself. The final transformation would require him to trust the becoming from the inside, with no part of him available to stand outside it and report back. That was the reason it had already begun.</w:t>
      </w:r>
    </w:p>
    <w:p>
      <w:pPr>
        <w:jc w:val="center"/>
      </w:pPr>
      <w:r>
        <w:rPr>
          <w:rFonts w:ascii="Georgia" w:hAnsi="Georgia" w:eastAsia="Georgia"/>
          <w:b w:val="0"/>
          <w:i/>
          <w:sz w:val="22"/>
        </w:rPr>
        <w:t>"A whole being is made by what it can carry and what it refuses to waste."</w:t>
      </w:r>
    </w:p>
    <w:p>
      <w:r>
        <w:br w:type="page"/>
      </w:r>
    </w:p>
    <w:p>
      <w:r>
        <w:rPr>
          <w:rFonts w:ascii="Georgia" w:hAnsi="Georgia" w:eastAsia="Georgia"/>
          <w:b/>
          <w:i w:val="0"/>
          <w:sz w:val="26"/>
        </w:rPr>
        <w:t>CHAPTER TWENTY-ONE — Sloth’s Last Ark</w:t>
      </w:r>
    </w:p>
    <w:p>
      <w:r>
        <w:rPr>
          <w:rFonts w:ascii="Georgia" w:hAnsi="Georgia" w:eastAsia="Georgia"/>
          <w:b w:val="0"/>
          <w:i w:val="0"/>
          <w:sz w:val="24"/>
        </w:rPr>
        <w:t>Sloth's Last Ark</w:t>
      </w:r>
    </w:p>
    <w:p>
      <w:r>
        <w:rPr>
          <w:rFonts w:ascii="Georgia" w:hAnsi="Georgia" w:eastAsia="Georgia"/>
          <w:b w:val="0"/>
          <w:i w:val="0"/>
        </w:rPr>
        <w:t>Scene Zero - The Scholar With Ash on His Sleeve</w:t>
      </w:r>
    </w:p>
    <w:p>
      <w:r>
        <w:rPr>
          <w:rFonts w:ascii="Georgia" w:hAnsi="Georgia" w:eastAsia="Georgia"/>
          <w:b w:val="0"/>
          <w:i w:val="0"/>
        </w:rPr>
        <w:t>Sloth is in the archive-room with ash on one sleeve and a split seam at the shoulder as if the coat has lost an argument with a nail and decided modesty was the holier response.</w:t>
      </w:r>
    </w:p>
    <w:p>
      <w:r>
        <w:rPr>
          <w:rFonts w:ascii="Georgia" w:hAnsi="Georgia" w:eastAsia="Georgia"/>
          <w:b w:val="0"/>
          <w:i w:val="0"/>
        </w:rPr>
        <w:t>He is kneeling on the floor because the lower shelves are easier on his back, three ledgers open around him, another balanced upside down on the chair, and a cup of tea gone cold enough to reflect the window bars like tiny prison architecture. When he looks up at me, there is no drama in it. No secret-king stillness. Just mild apology, the face of a man caught thinking so hard he forgot food again.</w:t>
      </w:r>
    </w:p>
    <w:p>
      <w:r>
        <w:rPr>
          <w:rFonts w:ascii="Georgia" w:hAnsi="Georgia" w:eastAsia="Georgia"/>
          <w:b w:val="0"/>
          <w:i w:val="0"/>
        </w:rPr>
        <w:t>"You should have knocked," he says.</w:t>
      </w:r>
    </w:p>
    <w:p>
      <w:r>
        <w:rPr>
          <w:rFonts w:ascii="Georgia" w:hAnsi="Georgia" w:eastAsia="Georgia"/>
          <w:b w:val="0"/>
          <w:i w:val="0"/>
        </w:rPr>
        <w:t>"I did."</w:t>
      </w:r>
    </w:p>
    <w:p>
      <w:r>
        <w:rPr>
          <w:rFonts w:ascii="Georgia" w:hAnsi="Georgia" w:eastAsia="Georgia"/>
          <w:b w:val="0"/>
          <w:i w:val="0"/>
        </w:rPr>
        <w:t>"Did you. Then I should have heard it. That is on me."</w:t>
      </w:r>
    </w:p>
    <w:p>
      <w:r>
        <w:rPr>
          <w:rFonts w:ascii="Georgia" w:hAnsi="Georgia" w:eastAsia="Georgia"/>
          <w:b w:val="0"/>
          <w:i w:val="0"/>
        </w:rPr>
        <w:t>George leans against the doorframe with both hands in his pockets and studies the room like he expects books to bite. "This is why no one trusts scholars. Too easy to ambush."</w:t>
      </w:r>
    </w:p>
    <w:p>
      <w:r>
        <w:rPr>
          <w:rFonts w:ascii="Georgia" w:hAnsi="Georgia" w:eastAsia="Georgia"/>
          <w:b w:val="0"/>
          <w:i w:val="0"/>
        </w:rPr>
        <w:t>Sloth smiles at that in the soft, patient way people reserve for children and drunks. Unfortunately George is neither, which only makes the expression ruder by accident.</w:t>
      </w:r>
    </w:p>
    <w:p>
      <w:r>
        <w:rPr>
          <w:rFonts w:ascii="Georgia" w:hAnsi="Georgia" w:eastAsia="Georgia"/>
          <w:b w:val="0"/>
          <w:i w:val="0"/>
        </w:rPr>
        <w:t>Moon closes the door behind us. Richard does not sit. He never sits in rooms where decisions are about to become expensive. Pride stands a little apart, all clean dark lines and deliberate breathing, as if she entered here from a finer world and merely consented to gravity for the sake of the meeting.</w:t>
      </w:r>
    </w:p>
    <w:p>
      <w:r>
        <w:rPr>
          <w:rFonts w:ascii="Georgia" w:hAnsi="Georgia" w:eastAsia="Georgia"/>
          <w:b w:val="0"/>
          <w:i w:val="0"/>
        </w:rPr>
        <w:t>Only C speaks without ceremony. "You said the Ark is moving."</w:t>
      </w:r>
    </w:p>
    <w:p>
      <w:r>
        <w:rPr>
          <w:rFonts w:ascii="Georgia" w:hAnsi="Georgia" w:eastAsia="Georgia"/>
          <w:b w:val="0"/>
          <w:i w:val="0"/>
        </w:rPr>
        <w:t>Sloth touches one page with the pad of his finger, careful as a man checking whether a wound still belongs to him. "Not moving. Waking."</w:t>
      </w:r>
    </w:p>
    <w:p>
      <w:r>
        <w:rPr>
          <w:rFonts w:ascii="Georgia" w:hAnsi="Georgia" w:eastAsia="Georgia"/>
          <w:b w:val="0"/>
          <w:i w:val="0"/>
        </w:rPr>
        <w:t>That should sound grander than it does. In his voice it lands like bad weather for a trip we were foolish enough to plan anyway.</w:t>
      </w:r>
    </w:p>
    <w:p>
      <w:r>
        <w:rPr>
          <w:rFonts w:ascii="Georgia" w:hAnsi="Georgia" w:eastAsia="Georgia"/>
          <w:b w:val="0"/>
          <w:i w:val="0"/>
        </w:rPr>
        <w:t>I take the chair he does not. The wood answers with a complaint. So does the place under my ribs where six different sins have begun arguing about how a body ought to stand.</w:t>
      </w:r>
    </w:p>
    <w:p>
      <w:r>
        <w:rPr>
          <w:rFonts w:ascii="Georgia" w:hAnsi="Georgia" w:eastAsia="Georgia"/>
          <w:b w:val="0"/>
          <w:i w:val="0"/>
        </w:rPr>
        <w:t>Wrath wants my shoulders higher. Envy wants my chin set like someone I used to hate for wearing certainty better than I did. Lust wants to know whether Pride is close enough to count as touch. Greed wants the question first and the answer kept where no one else can waste it. The earlier fracture under all of them only watches. The seventh place waits.</w:t>
      </w:r>
    </w:p>
    <w:p>
      <w:r>
        <w:rPr>
          <w:rFonts w:ascii="Georgia" w:hAnsi="Georgia" w:eastAsia="Georgia"/>
          <w:b w:val="0"/>
          <w:i w:val="0"/>
        </w:rPr>
        <w:t>Always waits.</w:t>
      </w:r>
    </w:p>
    <w:p>
      <w:r>
        <w:rPr>
          <w:rFonts w:ascii="Georgia" w:hAnsi="Georgia" w:eastAsia="Georgia"/>
          <w:b w:val="0"/>
          <w:i w:val="0"/>
        </w:rPr>
        <w:t>"Tell me plain," I say.</w:t>
      </w:r>
    </w:p>
    <w:p>
      <w:r>
        <w:rPr>
          <w:rFonts w:ascii="Georgia" w:hAnsi="Georgia" w:eastAsia="Georgia"/>
          <w:b w:val="0"/>
          <w:i w:val="0"/>
        </w:rPr>
        <w:t>Sloth folds his hands. "My last human contingency is ready."</w:t>
      </w:r>
    </w:p>
    <w:p>
      <w:r>
        <w:rPr>
          <w:rFonts w:ascii="Georgia" w:hAnsi="Georgia" w:eastAsia="Georgia"/>
          <w:b w:val="0"/>
          <w:i w:val="0"/>
        </w:rPr>
        <w:t>George snorts. "You say things like a man trying to lose a room."</w:t>
      </w:r>
    </w:p>
    <w:p>
      <w:r>
        <w:rPr>
          <w:rFonts w:ascii="Georgia" w:hAnsi="Georgia" w:eastAsia="Georgia"/>
          <w:b w:val="0"/>
          <w:i w:val="0"/>
        </w:rPr>
        <w:t>"That is because rooms are often eager to be lost," Sloth says, and then looks faintly embarrassed to hear himself at all. "Forgive me. I slept very little."</w:t>
      </w:r>
    </w:p>
    <w:p>
      <w:r>
        <w:rPr>
          <w:rFonts w:ascii="Georgia" w:hAnsi="Georgia" w:eastAsia="Georgia"/>
          <w:b w:val="0"/>
          <w:i w:val="0"/>
        </w:rPr>
        <w:t>People keep mistaking gentleness for vacancy. He makes it easy. He apologizes before the blade goes in, even when the blade is only an idea.</w:t>
      </w:r>
    </w:p>
    <w:p>
      <w:r>
        <w:rPr>
          <w:rFonts w:ascii="Georgia" w:hAnsi="Georgia" w:eastAsia="Georgia"/>
          <w:b w:val="0"/>
          <w:i/>
        </w:rPr>
        <w:t>He still looks like the sort of good man louder people borrow from and never pay back.</w:t>
      </w:r>
    </w:p>
    <w:p>
      <w:r>
        <w:rPr>
          <w:rFonts w:ascii="Georgia" w:hAnsi="Georgia" w:eastAsia="Georgia"/>
          <w:b w:val="0"/>
          <w:i w:val="0"/>
        </w:rPr>
        <w:t>Scene One - Pages That Bleed Time</w:t>
      </w:r>
    </w:p>
    <w:p>
      <w:r>
        <w:rPr>
          <w:rFonts w:ascii="Georgia" w:hAnsi="Georgia" w:eastAsia="Georgia"/>
          <w:b w:val="0"/>
          <w:i w:val="0"/>
        </w:rPr>
        <w:t>"The Ark," Richard says.</w:t>
      </w:r>
    </w:p>
    <w:p>
      <w:r>
        <w:rPr>
          <w:rFonts w:ascii="Georgia" w:hAnsi="Georgia" w:eastAsia="Georgia"/>
          <w:b w:val="0"/>
          <w:i w:val="0"/>
        </w:rPr>
        <w:t>Sloth nods. "A bridge built from concessions. Some mine. Some older than mine. It was never meant to move a god."</w:t>
      </w:r>
    </w:p>
    <w:p>
      <w:r>
        <w:rPr>
          <w:rFonts w:ascii="Georgia" w:hAnsi="Georgia" w:eastAsia="Georgia"/>
          <w:b w:val="0"/>
          <w:i w:val="0"/>
        </w:rPr>
        <w:t>Pride's eyes sharpen. The rest of her hardly changes. "Because the prison was made to hold gods."</w:t>
      </w:r>
    </w:p>
    <w:p>
      <w:r>
        <w:rPr>
          <w:rFonts w:ascii="Georgia" w:hAnsi="Georgia" w:eastAsia="Georgia"/>
          <w:b w:val="0"/>
          <w:i w:val="0"/>
        </w:rPr>
        <w:t>"Yes." Sloth says it simply, almost gratefully, as if he has been waiting for someone to stop pretending the elegant lie might still be useful. "A whole god cannot leave a cage designed around divinity's dimensions. Compression is the lock. Diminishment is the key."</w:t>
      </w:r>
    </w:p>
    <w:p>
      <w:r>
        <w:rPr>
          <w:rFonts w:ascii="Georgia" w:hAnsi="Georgia" w:eastAsia="Georgia"/>
          <w:b w:val="0"/>
          <w:i w:val="0"/>
        </w:rPr>
        <w:t>The room stills.</w:t>
      </w:r>
    </w:p>
    <w:p>
      <w:r>
        <w:rPr>
          <w:rFonts w:ascii="Georgia" w:hAnsi="Georgia" w:eastAsia="Georgia"/>
          <w:b w:val="0"/>
          <w:i w:val="0"/>
        </w:rPr>
        <w:t>I feel the words in my teeth first.</w:t>
      </w:r>
    </w:p>
    <w:p>
      <w:r>
        <w:rPr>
          <w:rFonts w:ascii="Georgia" w:hAnsi="Georgia" w:eastAsia="Georgia"/>
          <w:b w:val="0"/>
          <w:i w:val="0"/>
        </w:rPr>
        <w:t>Compression is the lock. Diminishment is the key.</w:t>
      </w:r>
    </w:p>
    <w:p>
      <w:r>
        <w:rPr>
          <w:rFonts w:ascii="Georgia" w:hAnsi="Georgia" w:eastAsia="Georgia"/>
          <w:b w:val="0"/>
          <w:i w:val="0"/>
        </w:rPr>
        <w:t>The rune voice does not speak. It does not need to. The sentence is already shaped like a law.</w:t>
      </w:r>
    </w:p>
    <w:p>
      <w:r>
        <w:rPr>
          <w:rFonts w:ascii="Georgia" w:hAnsi="Georgia" w:eastAsia="Georgia"/>
          <w:b w:val="0"/>
          <w:i w:val="0"/>
        </w:rPr>
        <w:t>Moon's hand comes to the back of my chair without quite touching it. "And your Ark does what."</w:t>
      </w:r>
    </w:p>
    <w:p>
      <w:r>
        <w:rPr>
          <w:rFonts w:ascii="Georgia" w:hAnsi="Georgia" w:eastAsia="Georgia"/>
          <w:b w:val="0"/>
          <w:i w:val="0"/>
        </w:rPr>
        <w:t>"It opens the path only a lesser being can cross."</w:t>
      </w:r>
    </w:p>
    <w:p>
      <w:r>
        <w:rPr>
          <w:rFonts w:ascii="Georgia" w:hAnsi="Georgia" w:eastAsia="Georgia"/>
          <w:b w:val="0"/>
          <w:i w:val="0"/>
        </w:rPr>
        <w:t>"Lesser," George says. "Love that for us."</w:t>
      </w:r>
    </w:p>
    <w:p>
      <w:r>
        <w:rPr>
          <w:rFonts w:ascii="Georgia" w:hAnsi="Georgia" w:eastAsia="Georgia"/>
          <w:b w:val="0"/>
          <w:i w:val="0"/>
        </w:rPr>
        <w:t>"Not lesser in worth. Lesser in metaphysical mass. The prison catches what remembers itself too completely."</w:t>
      </w:r>
    </w:p>
    <w:p>
      <w:r>
        <w:rPr>
          <w:rFonts w:ascii="Georgia" w:hAnsi="Georgia" w:eastAsia="Georgia"/>
          <w:b w:val="0"/>
          <w:i w:val="0"/>
        </w:rPr>
        <w:t>Pride laughs once, quiet and tired and cruel in a way even she seems to hear. "You built an escape route that requires self-amputation and call that mercy."</w:t>
      </w:r>
    </w:p>
    <w:p>
      <w:r>
        <w:rPr>
          <w:rFonts w:ascii="Georgia" w:hAnsi="Georgia" w:eastAsia="Georgia"/>
          <w:b w:val="0"/>
          <w:i w:val="0"/>
        </w:rPr>
        <w:t>"No," Sloth says. "I built the only route that did not insult mathematics."</w:t>
      </w:r>
    </w:p>
    <w:p>
      <w:r>
        <w:rPr>
          <w:rFonts w:ascii="Georgia" w:hAnsi="Georgia" w:eastAsia="Georgia"/>
          <w:b w:val="0"/>
          <w:i w:val="0"/>
        </w:rPr>
        <w:t>That line should sound colder from another mouth. From his, it sounds like grief that spent centuries becoming patient.</w:t>
      </w:r>
    </w:p>
    <w:p>
      <w:r>
        <w:rPr>
          <w:rFonts w:ascii="Georgia" w:hAnsi="Georgia" w:eastAsia="Georgia"/>
          <w:b w:val="0"/>
          <w:i w:val="0"/>
        </w:rPr>
        <w:t>He lays out the Ark the way some men lay out a medical bill: item by item, tenderly, as if courtesy might reduce the total.</w:t>
      </w:r>
    </w:p>
    <w:p>
      <w:r>
        <w:rPr>
          <w:rFonts w:ascii="Georgia" w:hAnsi="Georgia" w:eastAsia="Georgia"/>
          <w:b w:val="0"/>
          <w:i w:val="0"/>
        </w:rPr>
        <w:t>There are seven anchor-pages. Not paper exactly. More like pressed skin from something older than paper, veined with a metallic shine that catches light too slowly. Each page is marked in a different hand. Some cuts are vertical. Some spiral. Some look burned in from the wrong side.</w:t>
      </w:r>
    </w:p>
    <w:p>
      <w:r>
        <w:rPr>
          <w:rFonts w:ascii="Georgia" w:hAnsi="Georgia" w:eastAsia="Georgia"/>
          <w:b w:val="0"/>
          <w:i w:val="0"/>
        </w:rPr>
        <w:t>"Who wrote them."</w:t>
      </w:r>
    </w:p>
    <w:p>
      <w:r>
        <w:rPr>
          <w:rFonts w:ascii="Georgia" w:hAnsi="Georgia" w:eastAsia="Georgia"/>
          <w:b w:val="0"/>
          <w:i w:val="0"/>
        </w:rPr>
        <w:t>"People who wanted contradictory things and cooperated anyway," Sloth says. "Which is another way of saying: civilization at its brief best."</w:t>
      </w:r>
    </w:p>
    <w:p>
      <w:r>
        <w:rPr>
          <w:rFonts w:ascii="Georgia" w:hAnsi="Georgia" w:eastAsia="Georgia"/>
          <w:b w:val="0"/>
          <w:i w:val="0"/>
        </w:rPr>
        <w:t>One page hums when I bring my hand near it. Not heat. Recognition. The scar in my palm wakes. So does the place behind my breastbone where the seventh absence is pretending not to be me.</w:t>
      </w:r>
    </w:p>
    <w:p>
      <w:r>
        <w:rPr>
          <w:rFonts w:ascii="Georgia" w:hAnsi="Georgia" w:eastAsia="Georgia"/>
          <w:b w:val="0"/>
          <w:i w:val="0"/>
        </w:rPr>
        <w:t>"That one's yours," Sloth says.</w:t>
      </w:r>
    </w:p>
    <w:p>
      <w:r>
        <w:rPr>
          <w:rFonts w:ascii="Georgia" w:hAnsi="Georgia" w:eastAsia="Georgia"/>
          <w:b w:val="0"/>
          <w:i w:val="0"/>
        </w:rPr>
        <w:t>"Mine."</w:t>
      </w:r>
    </w:p>
    <w:p>
      <w:r>
        <w:rPr>
          <w:rFonts w:ascii="Georgia" w:hAnsi="Georgia" w:eastAsia="Georgia"/>
          <w:b w:val="0"/>
          <w:i w:val="0"/>
        </w:rPr>
        <w:t>"No. Not written by you. Answering to you."</w:t>
      </w:r>
    </w:p>
    <w:p>
      <w:r>
        <w:rPr>
          <w:rFonts w:ascii="Georgia" w:hAnsi="Georgia" w:eastAsia="Georgia"/>
          <w:b w:val="0"/>
          <w:i w:val="0"/>
        </w:rPr>
        <w:t>Pride steps closer. "You told me the Ark needed seven fixed laws."</w:t>
      </w:r>
    </w:p>
    <w:p>
      <w:r>
        <w:rPr>
          <w:rFonts w:ascii="Georgia" w:hAnsi="Georgia" w:eastAsia="Georgia"/>
          <w:b w:val="0"/>
          <w:i w:val="0"/>
        </w:rPr>
        <w:t>"I told you it needed seven stable contradictions."</w:t>
      </w:r>
    </w:p>
    <w:p>
      <w:r>
        <w:rPr>
          <w:rFonts w:ascii="Georgia" w:hAnsi="Georgia" w:eastAsia="Georgia"/>
          <w:b w:val="0"/>
          <w:i w:val="0"/>
        </w:rPr>
        <w:t>"That is worse."</w:t>
      </w:r>
    </w:p>
    <w:p>
      <w:r>
        <w:rPr>
          <w:rFonts w:ascii="Georgia" w:hAnsi="Georgia" w:eastAsia="Georgia"/>
          <w:b w:val="0"/>
          <w:i w:val="0"/>
        </w:rPr>
        <w:t>"Usually, yes." He turns another page. On it, a narrow diagram maps lines through a body that does not look fully human. It is too long in the torso, too bright at the joints, as if whoever drew it was remembering a four-dimensional shape through a prisoner's headache. "The first six pages create passage by surrender. The seventh creates permission by coherence."</w:t>
      </w:r>
    </w:p>
    <w:p>
      <w:r>
        <w:rPr>
          <w:rFonts w:ascii="Georgia" w:hAnsi="Georgia" w:eastAsia="Georgia"/>
          <w:b w:val="0"/>
          <w:i w:val="0"/>
        </w:rPr>
        <w:t>George blinks. "Try speaking poorer."</w:t>
      </w:r>
    </w:p>
    <w:p>
      <w:r>
        <w:rPr>
          <w:rFonts w:ascii="Georgia" w:hAnsi="Georgia" w:eastAsia="Georgia"/>
          <w:b w:val="0"/>
          <w:i w:val="0"/>
        </w:rPr>
        <w:t>Sloth nods immediately, as if that is a fair civic request. "Six things give up what they were. The seventh proves what remains is one being instead of a pile."</w:t>
      </w:r>
    </w:p>
    <w:p>
      <w:r>
        <w:rPr>
          <w:rFonts w:ascii="Georgia" w:hAnsi="Georgia" w:eastAsia="Georgia"/>
          <w:b w:val="0"/>
          <w:i w:val="0"/>
        </w:rPr>
        <w:t>That lands so hard it empties the room of language for three breaths.</w:t>
      </w:r>
    </w:p>
    <w:p>
      <w:r>
        <w:rPr>
          <w:rFonts w:ascii="Georgia" w:hAnsi="Georgia" w:eastAsia="Georgia"/>
          <w:b w:val="0"/>
          <w:i w:val="0"/>
        </w:rPr>
        <w:t>The seventh proves what remains is one being.</w:t>
      </w:r>
    </w:p>
    <w:p>
      <w:r>
        <w:rPr>
          <w:rFonts w:ascii="Georgia" w:hAnsi="Georgia" w:eastAsia="Georgia"/>
          <w:b w:val="0"/>
          <w:i w:val="0"/>
        </w:rPr>
        <w:t>"So if I fail that last part."</w:t>
      </w:r>
    </w:p>
    <w:p>
      <w:r>
        <w:rPr>
          <w:rFonts w:ascii="Georgia" w:hAnsi="Georgia" w:eastAsia="Georgia"/>
          <w:b w:val="0"/>
          <w:i w:val="0"/>
        </w:rPr>
        <w:t>"Then the Void reads you as cargo," Sloth says. "And cages cargo differently."</w:t>
      </w:r>
    </w:p>
    <w:p>
      <w:r>
        <w:rPr>
          <w:rFonts w:ascii="Georgia" w:hAnsi="Georgia" w:eastAsia="Georgia"/>
          <w:b w:val="0"/>
          <w:i w:val="0"/>
        </w:rPr>
        <w:t>"Differently how."</w:t>
      </w:r>
    </w:p>
    <w:p>
      <w:r>
        <w:rPr>
          <w:rFonts w:ascii="Georgia" w:hAnsi="Georgia" w:eastAsia="Georgia"/>
          <w:b w:val="0"/>
          <w:i w:val="0"/>
        </w:rPr>
        <w:t>He hesitates, which means the answer is bad enough that kindness is slowing its exit.</w:t>
      </w:r>
    </w:p>
    <w:p>
      <w:r>
        <w:rPr>
          <w:rFonts w:ascii="Georgia" w:hAnsi="Georgia" w:eastAsia="Georgia"/>
          <w:b w:val="0"/>
          <w:i w:val="0"/>
        </w:rPr>
        <w:t>"It sorts you," he says at last. "By component."</w:t>
      </w:r>
    </w:p>
    <w:p>
      <w:r>
        <w:rPr>
          <w:rFonts w:ascii="Georgia" w:hAnsi="Georgia" w:eastAsia="Georgia"/>
          <w:b w:val="0"/>
          <w:i w:val="0"/>
        </w:rPr>
        <w:t>George straightens from the wall. "No."</w:t>
      </w:r>
    </w:p>
    <w:p>
      <w:r>
        <w:rPr>
          <w:rFonts w:ascii="Georgia" w:hAnsi="Georgia" w:eastAsia="Georgia"/>
          <w:b w:val="0"/>
          <w:i w:val="0"/>
        </w:rPr>
        <w:t>"Yes," Sloth says gently. "It was a very effective prison."</w:t>
      </w:r>
    </w:p>
    <w:p>
      <w:r>
        <w:rPr>
          <w:rFonts w:ascii="Georgia" w:hAnsi="Georgia" w:eastAsia="Georgia"/>
          <w:b w:val="0"/>
          <w:i w:val="0"/>
        </w:rPr>
        <w:t>Wrath wants me standing. Envy wants me better dressed for this conversation. Lust wants the room smaller. Greed wants the pages. The earlier fracture wants silence. My own missing seventh place wants the truth.</w:t>
      </w:r>
    </w:p>
    <w:p>
      <w:r>
        <w:rPr>
          <w:rFonts w:ascii="Georgia" w:hAnsi="Georgia" w:eastAsia="Georgia"/>
          <w:b w:val="0"/>
          <w:i w:val="0"/>
        </w:rPr>
        <w:t>So I give it to myself.</w:t>
      </w:r>
    </w:p>
    <w:p>
      <w:r>
        <w:rPr>
          <w:rFonts w:ascii="Georgia" w:hAnsi="Georgia" w:eastAsia="Georgia"/>
          <w:b w:val="0"/>
          <w:i w:val="0"/>
        </w:rPr>
        <w:t>"Then the Ark is not an escape," I say. "It's a test to see whether I deserve not to come apart."</w:t>
      </w:r>
    </w:p>
    <w:p>
      <w:r>
        <w:rPr>
          <w:rFonts w:ascii="Georgia" w:hAnsi="Georgia" w:eastAsia="Georgia"/>
          <w:b w:val="0"/>
          <w:i w:val="0"/>
        </w:rPr>
        <w:t>Sloth looks at me with the exhausted relief of a teacher whose worst student finally read the right line out loud. "Yes."</w:t>
      </w:r>
    </w:p>
    <w:p>
      <w:r>
        <w:rPr>
          <w:rFonts w:ascii="Georgia" w:hAnsi="Georgia" w:eastAsia="Georgia"/>
          <w:b w:val="0"/>
          <w:i w:val="0"/>
        </w:rPr>
        <w:t>Pride's mouth tightens. Not fear. Calculation colliding with something harder to diagram.</w:t>
      </w:r>
    </w:p>
    <w:p>
      <w:r>
        <w:rPr>
          <w:rFonts w:ascii="Georgia" w:hAnsi="Georgia" w:eastAsia="Georgia"/>
          <w:b w:val="0"/>
          <w:i w:val="0"/>
        </w:rPr>
        <w:t>She hates variables that bleed.</w:t>
      </w:r>
    </w:p>
    <w:p>
      <w:r>
        <w:rPr>
          <w:rFonts w:ascii="Georgia" w:hAnsi="Georgia" w:eastAsia="Georgia"/>
          <w:b w:val="0"/>
          <w:i w:val="0"/>
        </w:rPr>
        <w:t>Scene Two - The Softest Warning</w:t>
      </w:r>
    </w:p>
    <w:p>
      <w:r>
        <w:rPr>
          <w:rFonts w:ascii="Georgia" w:hAnsi="Georgia" w:eastAsia="Georgia"/>
          <w:b w:val="0"/>
          <w:i w:val="0"/>
        </w:rPr>
        <w:t>After George and C leave to set the outer watch, after Moon goes upstairs to keep the Hall from realizing how close we all are to choosing a new form of madness, Sloth remains kneeling by the ledgers because standing would make this feel more formal than he wants.</w:t>
      </w:r>
    </w:p>
    <w:p>
      <w:r>
        <w:rPr>
          <w:rFonts w:ascii="Georgia" w:hAnsi="Georgia" w:eastAsia="Georgia"/>
          <w:b w:val="0"/>
          <w:i w:val="0"/>
        </w:rPr>
        <w:t>I stay because leaving would make it easier to pretend he is not about to die for a plan he speaks of like improved shelving.</w:t>
      </w:r>
    </w:p>
    <w:p>
      <w:r>
        <w:rPr>
          <w:rFonts w:ascii="Georgia" w:hAnsi="Georgia" w:eastAsia="Georgia"/>
          <w:b w:val="0"/>
          <w:i w:val="0"/>
        </w:rPr>
        <w:t>Richard says nothing. That is his version of respect.</w:t>
      </w:r>
    </w:p>
    <w:p>
      <w:r>
        <w:rPr>
          <w:rFonts w:ascii="Georgia" w:hAnsi="Georgia" w:eastAsia="Georgia"/>
          <w:b w:val="0"/>
          <w:i w:val="0"/>
        </w:rPr>
        <w:t>Pride should leave. She does not.</w:t>
      </w:r>
    </w:p>
    <w:p>
      <w:r>
        <w:rPr>
          <w:rFonts w:ascii="Georgia" w:hAnsi="Georgia" w:eastAsia="Georgia"/>
          <w:b w:val="0"/>
          <w:i w:val="0"/>
        </w:rPr>
        <w:t>"Why didn't you tell them sooner," I ask.</w:t>
      </w:r>
    </w:p>
    <w:p>
      <w:r>
        <w:rPr>
          <w:rFonts w:ascii="Georgia" w:hAnsi="Georgia" w:eastAsia="Georgia"/>
          <w:b w:val="0"/>
          <w:i w:val="0"/>
        </w:rPr>
        <w:t>Sloth smiles without joy. "Because people told sooner tend to become people interrupted."</w:t>
      </w:r>
    </w:p>
    <w:p>
      <w:r>
        <w:rPr>
          <w:rFonts w:ascii="Georgia" w:hAnsi="Georgia" w:eastAsia="Georgia"/>
          <w:b w:val="0"/>
          <w:i w:val="0"/>
        </w:rPr>
        <w:t>"That's not an answer."</w:t>
      </w:r>
    </w:p>
    <w:p>
      <w:r>
        <w:rPr>
          <w:rFonts w:ascii="Georgia" w:hAnsi="Georgia" w:eastAsia="Georgia"/>
          <w:b w:val="0"/>
          <w:i w:val="0"/>
        </w:rPr>
        <w:t>"It is my answer." He rubs two fingers over the bridge of his nose. "Iron, urgency has an ugly habit of choosing the loudest understanding in the room. I preferred to wait until the quieter ones had enough weight to survive contact with the louder."</w:t>
      </w:r>
    </w:p>
    <w:p>
      <w:r>
        <w:rPr>
          <w:rFonts w:ascii="Georgia" w:hAnsi="Georgia" w:eastAsia="Georgia"/>
          <w:b w:val="0"/>
          <w:i w:val="0"/>
        </w:rPr>
        <w:t>Pride's eyes narrow. "Say what you mean."</w:t>
      </w:r>
    </w:p>
    <w:p>
      <w:r>
        <w:rPr>
          <w:rFonts w:ascii="Georgia" w:hAnsi="Georgia" w:eastAsia="Georgia"/>
          <w:b w:val="0"/>
          <w:i w:val="0"/>
        </w:rPr>
        <w:t>He meets her gaze and somehow remains the soft one in the exchange. "I mean you would have tried to perfect the Ark if you had known its shape too early."</w:t>
      </w:r>
    </w:p>
    <w:p>
      <w:r>
        <w:rPr>
          <w:rFonts w:ascii="Georgia" w:hAnsi="Georgia" w:eastAsia="Georgia"/>
          <w:b w:val="0"/>
          <w:i w:val="0"/>
        </w:rPr>
        <w:t>She does not deny it. Because denial would be smaller than pride, and she has never been skilled at becoming small when greatness is available.</w:t>
      </w:r>
    </w:p>
    <w:p>
      <w:r>
        <w:rPr>
          <w:rFonts w:ascii="Georgia" w:hAnsi="Georgia" w:eastAsia="Georgia"/>
          <w:b w:val="0"/>
          <w:i w:val="0"/>
        </w:rPr>
        <w:t>"And that would have broken it," Richard says.</w:t>
      </w:r>
    </w:p>
    <w:p>
      <w:r>
        <w:rPr>
          <w:rFonts w:ascii="Georgia" w:hAnsi="Georgia" w:eastAsia="Georgia"/>
          <w:b w:val="0"/>
          <w:i w:val="0"/>
        </w:rPr>
        <w:t>"Yes." Sloth looks down at the pages again. "The Ark depends on concession. Perfection has no idea how to concede without calling the act temporary."</w:t>
      </w:r>
    </w:p>
    <w:p>
      <w:r>
        <w:rPr>
          <w:rFonts w:ascii="Georgia" w:hAnsi="Georgia" w:eastAsia="Georgia"/>
          <w:b w:val="0"/>
          <w:i w:val="0"/>
        </w:rPr>
        <w:t>Pride turns away before the line finishes settling. She does not slam the door. She is too controlled for that. But the room feels vacated by force when she leaves, which is its own kind of violence.</w:t>
      </w:r>
    </w:p>
    <w:p>
      <w:r>
        <w:rPr>
          <w:rFonts w:ascii="Georgia" w:hAnsi="Georgia" w:eastAsia="Georgia"/>
          <w:b w:val="0"/>
          <w:i w:val="0"/>
        </w:rPr>
        <w:t>"You enjoy provoking her," George would say if he were still here.</w:t>
      </w:r>
    </w:p>
    <w:p>
      <w:r>
        <w:rPr>
          <w:rFonts w:ascii="Georgia" w:hAnsi="Georgia" w:eastAsia="Georgia"/>
          <w:b w:val="0"/>
          <w:i w:val="0"/>
        </w:rPr>
        <w:t>But Sloth does not look satisfied. Only tired.</w:t>
      </w:r>
    </w:p>
    <w:p>
      <w:r>
        <w:rPr>
          <w:rFonts w:ascii="Georgia" w:hAnsi="Georgia" w:eastAsia="Georgia"/>
          <w:b w:val="0"/>
          <w:i w:val="0"/>
        </w:rPr>
        <w:t>"You knew she'd help anyway," I say.</w:t>
      </w:r>
    </w:p>
    <w:p>
      <w:r>
        <w:rPr>
          <w:rFonts w:ascii="Georgia" w:hAnsi="Georgia" w:eastAsia="Georgia"/>
          <w:b w:val="0"/>
          <w:i w:val="0"/>
        </w:rPr>
        <w:t>"Of course."</w:t>
      </w:r>
    </w:p>
    <w:p>
      <w:r>
        <w:rPr>
          <w:rFonts w:ascii="Georgia" w:hAnsi="Georgia" w:eastAsia="Georgia"/>
          <w:b w:val="0"/>
          <w:i w:val="0"/>
        </w:rPr>
        <w:t>"Then why antagonize the only person willing to betray an empire for me."</w:t>
      </w:r>
    </w:p>
    <w:p>
      <w:r>
        <w:rPr>
          <w:rFonts w:ascii="Georgia" w:hAnsi="Georgia" w:eastAsia="Georgia"/>
          <w:b w:val="0"/>
          <w:i w:val="0"/>
        </w:rPr>
        <w:t>He studies me long enough that I understand the answer is going to cost me something.</w:t>
      </w:r>
    </w:p>
    <w:p>
      <w:r>
        <w:rPr>
          <w:rFonts w:ascii="Georgia" w:hAnsi="Georgia" w:eastAsia="Georgia"/>
          <w:b w:val="0"/>
          <w:i w:val="0"/>
        </w:rPr>
        <w:t>"Because love tied to perfection becomes engineering," he says softly. "And engineering, left alone long enough, forgets to ask whether the material consented to becoming a bridge."</w:t>
      </w:r>
    </w:p>
    <w:p>
      <w:r>
        <w:rPr>
          <w:rFonts w:ascii="Georgia" w:hAnsi="Georgia" w:eastAsia="Georgia"/>
          <w:b w:val="0"/>
          <w:i w:val="0"/>
        </w:rPr>
        <w:t>The seventh place in me goes still.</w:t>
      </w:r>
    </w:p>
    <w:p>
      <w:r>
        <w:rPr>
          <w:rFonts w:ascii="Georgia" w:hAnsi="Georgia" w:eastAsia="Georgia"/>
          <w:b w:val="0"/>
          <w:i w:val="0"/>
        </w:rPr>
        <w:t>The rune voice finally stirs, not in words but in ache. Recognition. Warning. Grief from a future I have not yet earned.</w:t>
      </w:r>
    </w:p>
    <w:p>
      <w:r>
        <w:rPr>
          <w:rFonts w:ascii="Georgia" w:hAnsi="Georgia" w:eastAsia="Georgia"/>
          <w:b w:val="0"/>
          <w:i w:val="0"/>
        </w:rPr>
        <w:t>"She will hurt me," I say.</w:t>
      </w:r>
    </w:p>
    <w:p>
      <w:r>
        <w:rPr>
          <w:rFonts w:ascii="Georgia" w:hAnsi="Georgia" w:eastAsia="Georgia"/>
          <w:b w:val="0"/>
          <w:i w:val="0"/>
        </w:rPr>
        <w:t>Sloth looks almost offended by the smallness of it. "Everyone here is going to hurt you. That is not the moral distinction you should be making."</w:t>
      </w:r>
    </w:p>
    <w:p>
      <w:r>
        <w:rPr>
          <w:rFonts w:ascii="Georgia" w:hAnsi="Georgia" w:eastAsia="Georgia"/>
          <w:b w:val="0"/>
          <w:i w:val="0"/>
        </w:rPr>
        <w:t>"Then make it for me."</w:t>
      </w:r>
    </w:p>
    <w:p>
      <w:r>
        <w:rPr>
          <w:rFonts w:ascii="Georgia" w:hAnsi="Georgia" w:eastAsia="Georgia"/>
          <w:b w:val="0"/>
          <w:i w:val="0"/>
        </w:rPr>
        <w:t>He gathers one page, then another, stacking them with absurd care. "The question is not whether the people who love you will alter you. The question is whether what they ask you to become can still carry other people without turning them into tools."</w:t>
      </w:r>
    </w:p>
    <w:p>
      <w:r>
        <w:rPr>
          <w:rFonts w:ascii="Georgia" w:hAnsi="Georgia" w:eastAsia="Georgia"/>
          <w:b w:val="0"/>
          <w:i w:val="0"/>
        </w:rPr>
        <w:t>That is the softest warning anyone has given me all year.</w:t>
      </w:r>
    </w:p>
    <w:p>
      <w:r>
        <w:rPr>
          <w:rFonts w:ascii="Georgia" w:hAnsi="Georgia" w:eastAsia="Georgia"/>
          <w:b w:val="0"/>
          <w:i w:val="0"/>
        </w:rPr>
        <w:t>And somehow the worst.</w:t>
      </w:r>
    </w:p>
    <w:p>
      <w:r>
        <w:rPr>
          <w:rFonts w:ascii="Georgia" w:hAnsi="Georgia" w:eastAsia="Georgia"/>
          <w:b/>
          <w:i/>
        </w:rPr>
        <w:t>Some men thunder because they want obedience. Some speak gently because they are too honest to pretend gentleness makes the law lighter.</w:t>
      </w:r>
    </w:p>
    <w:p>
      <w:r>
        <w:rPr>
          <w:rFonts w:ascii="Georgia" w:hAnsi="Georgia" w:eastAsia="Georgia"/>
          <w:b w:val="0"/>
          <w:i w:val="0"/>
        </w:rPr>
        <w:t>Scene Three - The First Mechanism</w:t>
      </w:r>
    </w:p>
    <w:p>
      <w:r>
        <w:rPr>
          <w:rFonts w:ascii="Georgia" w:hAnsi="Georgia" w:eastAsia="Georgia"/>
          <w:b w:val="0"/>
          <w:i w:val="0"/>
        </w:rPr>
        <w:t>That night the first anchor-page is set under the forge-room floor because Sloth says old heat remembers instructions better than new sanctity ever did.</w:t>
      </w:r>
    </w:p>
    <w:p>
      <w:r>
        <w:rPr>
          <w:rFonts w:ascii="Georgia" w:hAnsi="Georgia" w:eastAsia="Georgia"/>
          <w:b w:val="0"/>
          <w:i w:val="0"/>
        </w:rPr>
        <w:t>He kneels to mark the corners himself. Pride offers a cleaner instrument. He thanks her and uses his own ruined pencil instead.</w:t>
      </w:r>
    </w:p>
    <w:p>
      <w:r>
        <w:rPr>
          <w:rFonts w:ascii="Georgia" w:hAnsi="Georgia" w:eastAsia="Georgia"/>
          <w:b w:val="0"/>
          <w:i w:val="0"/>
        </w:rPr>
        <w:t>"It won't matter," she says.</w:t>
      </w:r>
    </w:p>
    <w:p>
      <w:r>
        <w:rPr>
          <w:rFonts w:ascii="Georgia" w:hAnsi="Georgia" w:eastAsia="Georgia"/>
          <w:b w:val="0"/>
          <w:i w:val="0"/>
        </w:rPr>
        <w:t>"Then let me have my rituals," he replies. "At my age, that is all personality means."</w:t>
      </w:r>
    </w:p>
    <w:p>
      <w:r>
        <w:rPr>
          <w:rFonts w:ascii="Georgia" w:hAnsi="Georgia" w:eastAsia="Georgia"/>
          <w:b w:val="0"/>
          <w:i w:val="0"/>
        </w:rPr>
        <w:t>She almost smiles. Almost.</w:t>
      </w:r>
    </w:p>
    <w:p>
      <w:r>
        <w:rPr>
          <w:rFonts w:ascii="Georgia" w:hAnsi="Georgia" w:eastAsia="Georgia"/>
          <w:b w:val="0"/>
          <w:i w:val="0"/>
        </w:rPr>
        <w:t>I watch his hands. They are ordinary hands. Ink-dark at the edge of the nail beds, fine-boned, one knuckle swollen wrong from an old break no one important bothered to set. Nothing divine about them.</w:t>
      </w:r>
    </w:p>
    <w:p>
      <w:r>
        <w:rPr>
          <w:rFonts w:ascii="Georgia" w:hAnsi="Georgia" w:eastAsia="Georgia"/>
          <w:b w:val="0"/>
          <w:i w:val="0"/>
        </w:rPr>
        <w:t>Nothing obvious.</w:t>
      </w:r>
    </w:p>
    <w:p>
      <w:r>
        <w:rPr>
          <w:rFonts w:ascii="Georgia" w:hAnsi="Georgia" w:eastAsia="Georgia"/>
          <w:b w:val="0"/>
          <w:i w:val="0"/>
        </w:rPr>
        <w:t>And yet when he lays the page down, the whole room exhales. Not light. Not power. Permission. As if the floor itself has been convinced to stop lying for one moment.</w:t>
      </w:r>
    </w:p>
    <w:p>
      <w:r>
        <w:rPr>
          <w:rFonts w:ascii="Georgia" w:hAnsi="Georgia" w:eastAsia="Georgia"/>
          <w:b w:val="0"/>
          <w:i w:val="0"/>
        </w:rPr>
        <w:t>Moon, back at the door now, closes her eyes. "The Hall just shifted."</w:t>
      </w:r>
    </w:p>
    <w:p>
      <w:r>
        <w:rPr>
          <w:rFonts w:ascii="Georgia" w:hAnsi="Georgia" w:eastAsia="Georgia"/>
          <w:b w:val="0"/>
          <w:i w:val="0"/>
        </w:rPr>
        <w:t>"Good," Sloth says. "Then it still wants to be part of the world instead of merely sheltering from it."</w:t>
      </w:r>
    </w:p>
    <w:p>
      <w:r>
        <w:rPr>
          <w:rFonts w:ascii="Georgia" w:hAnsi="Georgia" w:eastAsia="Georgia"/>
          <w:b w:val="0"/>
          <w:i w:val="0"/>
        </w:rPr>
        <w:t>That is another thing about him. He keeps speaking to places like they can be reasoned with. Usually he is right often enough to be irritating.</w:t>
      </w:r>
    </w:p>
    <w:p>
      <w:r>
        <w:rPr>
          <w:rFonts w:ascii="Georgia" w:hAnsi="Georgia" w:eastAsia="Georgia"/>
          <w:b w:val="0"/>
          <w:i w:val="0"/>
        </w:rPr>
        <w:t>"How many more," I ask.</w:t>
      </w:r>
    </w:p>
    <w:p>
      <w:r>
        <w:rPr>
          <w:rFonts w:ascii="Georgia" w:hAnsi="Georgia" w:eastAsia="Georgia"/>
          <w:b w:val="0"/>
          <w:i w:val="0"/>
        </w:rPr>
        <w:t>"Six," he says.</w:t>
      </w:r>
    </w:p>
    <w:p>
      <w:r>
        <w:rPr>
          <w:rFonts w:ascii="Georgia" w:hAnsi="Georgia" w:eastAsia="Georgia"/>
          <w:b w:val="0"/>
          <w:i w:val="0"/>
        </w:rPr>
        <w:t>"You said seven pages."</w:t>
      </w:r>
    </w:p>
    <w:p>
      <w:r>
        <w:rPr>
          <w:rFonts w:ascii="Georgia" w:hAnsi="Georgia" w:eastAsia="Georgia"/>
          <w:b w:val="0"/>
          <w:i w:val="0"/>
        </w:rPr>
        <w:t>"One page for each surrender. The seventh is not paper." He looks at my chest and then away again, polite enough to let a man keep pretending ignorance for one more hour if he needs it.</w:t>
      </w:r>
    </w:p>
    <w:p>
      <w:r>
        <w:rPr>
          <w:rFonts w:ascii="Georgia" w:hAnsi="Georgia" w:eastAsia="Georgia"/>
          <w:b w:val="0"/>
          <w:i w:val="0"/>
        </w:rPr>
        <w:t>I do need it.</w:t>
      </w:r>
    </w:p>
    <w:p>
      <w:r>
        <w:rPr>
          <w:rFonts w:ascii="Georgia" w:hAnsi="Georgia" w:eastAsia="Georgia"/>
          <w:b w:val="0"/>
          <w:i w:val="0"/>
        </w:rPr>
        <w:t>That is the problem.</w:t>
      </w:r>
    </w:p>
    <w:p>
      <w:r>
        <w:rPr>
          <w:rFonts w:ascii="Georgia" w:hAnsi="Georgia" w:eastAsia="Georgia"/>
          <w:b w:val="0"/>
          <w:i w:val="0"/>
        </w:rPr>
        <w:t>Because need and truth have stopped being allies.</w:t>
      </w:r>
    </w:p>
    <w:p>
      <w:r>
        <w:br w:type="page"/>
      </w:r>
    </w:p>
    <w:p>
      <w:r>
        <w:rPr>
          <w:rFonts w:ascii="Georgia" w:hAnsi="Georgia" w:eastAsia="Georgia"/>
          <w:b/>
          <w:i w:val="0"/>
          <w:sz w:val="26"/>
        </w:rPr>
        <w:t>CHAPTER TWENTY-TWO — Pride Outplays God</w:t>
      </w:r>
    </w:p>
    <w:p>
      <w:r>
        <w:rPr>
          <w:rFonts w:ascii="Georgia" w:hAnsi="Georgia" w:eastAsia="Georgia"/>
          <w:b w:val="0"/>
          <w:i w:val="0"/>
          <w:sz w:val="24"/>
        </w:rPr>
        <w:t>Pride Outplays God</w:t>
      </w:r>
    </w:p>
    <w:p>
      <w:r>
        <w:rPr>
          <w:rFonts w:ascii="Georgia" w:hAnsi="Georgia" w:eastAsia="Georgia"/>
          <w:b w:val="0"/>
          <w:i w:val="0"/>
        </w:rPr>
        <w:t>Scene Zero - The Cleanest Lie</w:t>
      </w:r>
    </w:p>
    <w:p>
      <w:r>
        <w:rPr>
          <w:rFonts w:ascii="Georgia" w:hAnsi="Georgia" w:eastAsia="Georgia"/>
          <w:b w:val="0"/>
          <w:i w:val="0"/>
        </w:rPr>
        <w:t>Pride asks me to meet her on the east roof at dawn because of course she does. Women like Pride do not request private conversations in rooms built to collect softness. They choose edges. Heights. Places where the city can witness the silhouette even if it cannot hear the words.</w:t>
      </w:r>
    </w:p>
    <w:p>
      <w:r>
        <w:rPr>
          <w:rFonts w:ascii="Georgia" w:hAnsi="Georgia" w:eastAsia="Georgia"/>
          <w:b w:val="0"/>
          <w:i w:val="0"/>
        </w:rPr>
        <w:t>She is already there when I arrive, coat fastened, hair tied back, one hand on the concrete parapet like she personally designed weather to flatter decisive women.</w:t>
      </w:r>
    </w:p>
    <w:p>
      <w:r>
        <w:rPr>
          <w:rFonts w:ascii="Georgia" w:hAnsi="Georgia" w:eastAsia="Georgia"/>
          <w:b w:val="0"/>
          <w:i w:val="0"/>
        </w:rPr>
        <w:t>"You look pleased," I say.</w:t>
      </w:r>
    </w:p>
    <w:p>
      <w:r>
        <w:rPr>
          <w:rFonts w:ascii="Georgia" w:hAnsi="Georgia" w:eastAsia="Georgia"/>
          <w:b w:val="0"/>
          <w:i w:val="0"/>
        </w:rPr>
        <w:t>"I look resolved."</w:t>
      </w:r>
    </w:p>
    <w:p>
      <w:r>
        <w:rPr>
          <w:rFonts w:ascii="Georgia" w:hAnsi="Georgia" w:eastAsia="Georgia"/>
          <w:b w:val="0"/>
          <w:i w:val="0"/>
        </w:rPr>
        <w:t>"That's worse."</w:t>
      </w:r>
    </w:p>
    <w:p>
      <w:r>
        <w:rPr>
          <w:rFonts w:ascii="Georgia" w:hAnsi="Georgia" w:eastAsia="Georgia"/>
          <w:b w:val="0"/>
          <w:i w:val="0"/>
        </w:rPr>
        <w:t>"Only if you are on the wrong side of it."</w:t>
      </w:r>
    </w:p>
    <w:p>
      <w:r>
        <w:rPr>
          <w:rFonts w:ascii="Georgia" w:hAnsi="Georgia" w:eastAsia="Georgia"/>
          <w:b w:val="0"/>
          <w:i w:val="0"/>
        </w:rPr>
        <w:t>I come to stand beside her. Below us the city is trying to decide whether dawn still belongs to ordinary people. Market shutters lift. A tram hammers the wrong rhythm down two blocks. Somewhere somebody is already arguing about bread loud enough to sound patriotic.</w:t>
      </w:r>
    </w:p>
    <w:p>
      <w:r>
        <w:rPr>
          <w:rFonts w:ascii="Georgia" w:hAnsi="Georgia" w:eastAsia="Georgia"/>
          <w:b w:val="0"/>
          <w:i w:val="0"/>
        </w:rPr>
        <w:t>Pride watches none of it. She is looking at the distance beyond the distance, which is another way of saying she is looking at a design only she thinks she can still improve.</w:t>
      </w:r>
    </w:p>
    <w:p>
      <w:r>
        <w:rPr>
          <w:rFonts w:ascii="Georgia" w:hAnsi="Georgia" w:eastAsia="Georgia"/>
          <w:b w:val="0"/>
          <w:i w:val="0"/>
        </w:rPr>
        <w:t>"I know where Sloth will choose to stand," she says.</w:t>
      </w:r>
    </w:p>
    <w:p>
      <w:r>
        <w:rPr>
          <w:rFonts w:ascii="Georgia" w:hAnsi="Georgia" w:eastAsia="Georgia"/>
          <w:b w:val="0"/>
          <w:i w:val="0"/>
        </w:rPr>
        <w:t>That lands like cold water and old metal together.</w:t>
      </w:r>
    </w:p>
    <w:p>
      <w:r>
        <w:rPr>
          <w:rFonts w:ascii="Georgia" w:hAnsi="Georgia" w:eastAsia="Georgia"/>
          <w:b w:val="0"/>
          <w:i w:val="0"/>
        </w:rPr>
        <w:t>"Choose."</w:t>
      </w:r>
    </w:p>
    <w:p>
      <w:r>
        <w:rPr>
          <w:rFonts w:ascii="Georgia" w:hAnsi="Georgia" w:eastAsia="Georgia"/>
          <w:b w:val="0"/>
          <w:i w:val="0"/>
        </w:rPr>
        <w:t>"He has never loved conflict. He loves inevitability. He will place himself where refusal becomes impossible and still appear to be arriving late."</w:t>
      </w:r>
    </w:p>
    <w:p>
      <w:r>
        <w:rPr>
          <w:rFonts w:ascii="Georgia" w:hAnsi="Georgia" w:eastAsia="Georgia"/>
          <w:b w:val="0"/>
          <w:i w:val="0"/>
        </w:rPr>
        <w:t>That is accurate enough to make me angry on Sloth's behalf, which is new and therefore unhelpful.</w:t>
      </w:r>
    </w:p>
    <w:p>
      <w:r>
        <w:rPr>
          <w:rFonts w:ascii="Georgia" w:hAnsi="Georgia" w:eastAsia="Georgia"/>
          <w:b w:val="0"/>
          <w:i w:val="0"/>
        </w:rPr>
        <w:t>"You sound like you're admiring him."</w:t>
      </w:r>
    </w:p>
    <w:p>
      <w:r>
        <w:rPr>
          <w:rFonts w:ascii="Georgia" w:hAnsi="Georgia" w:eastAsia="Georgia"/>
          <w:b w:val="0"/>
          <w:i w:val="0"/>
        </w:rPr>
        <w:t>"I sound like I am tired of underestimating people merely because they prefer not to announce their competence." She turns to me then. "Do not mistake clarity for respect."</w:t>
      </w:r>
    </w:p>
    <w:p>
      <w:r>
        <w:rPr>
          <w:rFonts w:ascii="Georgia" w:hAnsi="Georgia" w:eastAsia="Georgia"/>
          <w:b w:val="0"/>
          <w:i w:val="0"/>
        </w:rPr>
        <w:t>"What are you doing, Pride."</w:t>
      </w:r>
    </w:p>
    <w:p>
      <w:r>
        <w:rPr>
          <w:rFonts w:ascii="Georgia" w:hAnsi="Georgia" w:eastAsia="Georgia"/>
          <w:b w:val="0"/>
          <w:i w:val="0"/>
        </w:rPr>
        <w:t>Her mouth shifts. Not a smile. The cleanest lie her face knows. "Saving time."</w:t>
      </w:r>
    </w:p>
    <w:p>
      <w:r>
        <w:rPr>
          <w:rFonts w:ascii="Georgia" w:hAnsi="Georgia" w:eastAsia="Georgia"/>
          <w:b w:val="0"/>
          <w:i w:val="0"/>
        </w:rPr>
        <w:t>I hate that answer because it is exactly the sort of answer people use when the thing they are really saving is themselves from being contradicted.</w:t>
      </w:r>
    </w:p>
    <w:p>
      <w:r>
        <w:rPr>
          <w:rFonts w:ascii="Georgia" w:hAnsi="Georgia" w:eastAsia="Georgia"/>
          <w:b w:val="0"/>
          <w:i w:val="0"/>
        </w:rPr>
        <w:t>Scene One - The Woman Who Solves Outcomes</w:t>
      </w:r>
    </w:p>
    <w:p>
      <w:r>
        <w:rPr>
          <w:rFonts w:ascii="Georgia" w:hAnsi="Georgia" w:eastAsia="Georgia"/>
          <w:b w:val="0"/>
          <w:i w:val="0"/>
        </w:rPr>
        <w:t>We go down into the dead financial district by noon because Pride has a map in her head she trusts more than everybody else's evidence. C comes with us because she would rather be useful than reassured. Richard comes because somebody has to keep the definitions honest. George comes because leaving me alone with Pride would be a moral failure he is not interested in funding.</w:t>
      </w:r>
    </w:p>
    <w:p>
      <w:r>
        <w:rPr>
          <w:rFonts w:ascii="Georgia" w:hAnsi="Georgia" w:eastAsia="Georgia"/>
          <w:b w:val="0"/>
          <w:i w:val="0"/>
        </w:rPr>
        <w:t>Sloth arrives last.</w:t>
      </w:r>
    </w:p>
    <w:p>
      <w:r>
        <w:rPr>
          <w:rFonts w:ascii="Georgia" w:hAnsi="Georgia" w:eastAsia="Georgia"/>
          <w:b w:val="0"/>
          <w:i w:val="0"/>
        </w:rPr>
        <w:t>Of course he does.</w:t>
      </w:r>
    </w:p>
    <w:p>
      <w:r>
        <w:rPr>
          <w:rFonts w:ascii="Georgia" w:hAnsi="Georgia" w:eastAsia="Georgia"/>
          <w:b w:val="0"/>
          <w:i w:val="0"/>
        </w:rPr>
        <w:t>He is carrying two satchels and breathing like he walked too fast to hide that he should not have walked this fast at all.</w:t>
      </w:r>
    </w:p>
    <w:p>
      <w:r>
        <w:rPr>
          <w:rFonts w:ascii="Georgia" w:hAnsi="Georgia" w:eastAsia="Georgia"/>
          <w:b w:val="0"/>
          <w:i w:val="0"/>
        </w:rPr>
        <w:t>"Sorry," he says. "I stopped because I thought of something and then thought of two objections to it and by the time I had resolved whether the objections were truly distinct the bridge looked farther away than it had a minute ago."</w:t>
      </w:r>
    </w:p>
    <w:p>
      <w:r>
        <w:rPr>
          <w:rFonts w:ascii="Georgia" w:hAnsi="Georgia" w:eastAsia="Georgia"/>
          <w:b w:val="0"/>
          <w:i w:val="0"/>
        </w:rPr>
        <w:t>C stares at him. "One day you're going to say something simple on purpose and half this city is going to die from the shock."</w:t>
      </w:r>
    </w:p>
    <w:p>
      <w:r>
        <w:rPr>
          <w:rFonts w:ascii="Georgia" w:hAnsi="Georgia" w:eastAsia="Georgia"/>
          <w:b w:val="0"/>
          <w:i w:val="0"/>
        </w:rPr>
        <w:t>"I do say simple things," he answers mildly. "People just keep bringing me complicated questions."</w:t>
      </w:r>
    </w:p>
    <w:p>
      <w:r>
        <w:rPr>
          <w:rFonts w:ascii="Georgia" w:hAnsi="Georgia" w:eastAsia="Georgia"/>
          <w:b w:val="0"/>
          <w:i w:val="0"/>
        </w:rPr>
        <w:t>George laughs before he can stop himself, which annoys him enough to improve my mood.</w:t>
      </w:r>
    </w:p>
    <w:p>
      <w:r>
        <w:rPr>
          <w:rFonts w:ascii="Georgia" w:hAnsi="Georgia" w:eastAsia="Georgia"/>
          <w:b w:val="0"/>
          <w:i w:val="0"/>
        </w:rPr>
        <w:t>Pride does not laugh. She has gone very still in the way only people addicted to outcomes can go still. Sloth's satchel straps. His route choice. The papers folded into the outside pocket. She is measuring all of it.</w:t>
      </w:r>
    </w:p>
    <w:p>
      <w:r>
        <w:rPr>
          <w:rFonts w:ascii="Georgia" w:hAnsi="Georgia" w:eastAsia="Georgia"/>
          <w:b w:val="0"/>
          <w:i w:val="0"/>
        </w:rPr>
        <w:t>"You brought too much," she says.</w:t>
      </w:r>
    </w:p>
    <w:p>
      <w:r>
        <w:rPr>
          <w:rFonts w:ascii="Georgia" w:hAnsi="Georgia" w:eastAsia="Georgia"/>
          <w:b w:val="0"/>
          <w:i w:val="0"/>
        </w:rPr>
        <w:t>"Probably."</w:t>
      </w:r>
    </w:p>
    <w:p>
      <w:r>
        <w:rPr>
          <w:rFonts w:ascii="Georgia" w:hAnsi="Georgia" w:eastAsia="Georgia"/>
          <w:b w:val="0"/>
          <w:i w:val="0"/>
        </w:rPr>
        <w:t>"Then give me the second satchel."</w:t>
      </w:r>
    </w:p>
    <w:p>
      <w:r>
        <w:rPr>
          <w:rFonts w:ascii="Georgia" w:hAnsi="Georgia" w:eastAsia="Georgia"/>
          <w:b w:val="0"/>
          <w:i w:val="0"/>
        </w:rPr>
        <w:t>He hesitates. Not suspiciously. Genuinely. Like a man who has not decided whether refusing help would be pride or caution and therefore defaults to apology.</w:t>
      </w:r>
    </w:p>
    <w:p>
      <w:r>
        <w:rPr>
          <w:rFonts w:ascii="Georgia" w:hAnsi="Georgia" w:eastAsia="Georgia"/>
          <w:b w:val="0"/>
          <w:i w:val="0"/>
        </w:rPr>
        <w:t>"It contains the alternate markers," he says.</w:t>
      </w:r>
    </w:p>
    <w:p>
      <w:r>
        <w:rPr>
          <w:rFonts w:ascii="Georgia" w:hAnsi="Georgia" w:eastAsia="Georgia"/>
          <w:b w:val="0"/>
          <w:i w:val="0"/>
        </w:rPr>
        <w:t>"Exactly." She takes it from his hand before his ethics can finish debating. "You think with backups. I think with outcomes. Today my method is faster."</w:t>
      </w:r>
    </w:p>
    <w:p>
      <w:r>
        <w:rPr>
          <w:rFonts w:ascii="Georgia" w:hAnsi="Georgia" w:eastAsia="Georgia"/>
          <w:b w:val="0"/>
          <w:i w:val="0"/>
        </w:rPr>
        <w:t>Richard looks at her sharply. "Fast is not our problem."</w:t>
      </w:r>
    </w:p>
    <w:p>
      <w:r>
        <w:rPr>
          <w:rFonts w:ascii="Georgia" w:hAnsi="Georgia" w:eastAsia="Georgia"/>
          <w:b w:val="0"/>
          <w:i w:val="0"/>
        </w:rPr>
        <w:t>"No," she says. "Our problem is that delay has started calling itself humility."</w:t>
      </w:r>
    </w:p>
    <w:p>
      <w:r>
        <w:rPr>
          <w:rFonts w:ascii="Georgia" w:hAnsi="Georgia" w:eastAsia="Georgia"/>
          <w:b w:val="0"/>
          <w:i w:val="0"/>
        </w:rPr>
        <w:t>That one is for Sloth. He takes it without protest, which somehow makes it crueler.</w:t>
      </w:r>
    </w:p>
    <w:p>
      <w:r>
        <w:rPr>
          <w:rFonts w:ascii="Georgia" w:hAnsi="Georgia" w:eastAsia="Georgia"/>
          <w:b w:val="0"/>
          <w:i w:val="0"/>
        </w:rPr>
        <w:t>He adjusts his remaining satchel and looks at the road ahead like a schoolmaster reluctantly accompanying a wolf-pack to court.</w:t>
      </w:r>
    </w:p>
    <w:p>
      <w:r>
        <w:rPr>
          <w:rFonts w:ascii="Georgia" w:hAnsi="Georgia" w:eastAsia="Georgia"/>
          <w:b w:val="0"/>
          <w:i w:val="0"/>
        </w:rPr>
        <w:t>Soft men survive because the world keeps mistaking their endurance for agreement.</w:t>
      </w:r>
    </w:p>
    <w:p>
      <w:r>
        <w:rPr>
          <w:rFonts w:ascii="Georgia" w:hAnsi="Georgia" w:eastAsia="Georgia"/>
          <w:b w:val="0"/>
          <w:i w:val="0"/>
        </w:rPr>
        <w:t>The district opens around us in broken grids and glass teeth. Void-pressure bends the straight lines just enough to make old architecture feel seasick. Somewhere ahead, under the old stock exchange skeleton, something is waiting in the space where choice and trap become hard to distinguish.</w:t>
      </w:r>
    </w:p>
    <w:p>
      <w:r>
        <w:rPr>
          <w:rFonts w:ascii="Georgia" w:hAnsi="Georgia" w:eastAsia="Georgia"/>
          <w:b w:val="0"/>
          <w:i w:val="0"/>
        </w:rPr>
        <w:t>Pride walks faster.</w:t>
      </w:r>
    </w:p>
    <w:p>
      <w:r>
        <w:rPr>
          <w:rFonts w:ascii="Georgia" w:hAnsi="Georgia" w:eastAsia="Georgia"/>
          <w:b w:val="0"/>
          <w:i w:val="0"/>
        </w:rPr>
        <w:t>She always walks faster when she thinks reality is finally ready to obey.</w:t>
      </w:r>
    </w:p>
    <w:p>
      <w:r>
        <w:rPr>
          <w:rFonts w:ascii="Georgia" w:hAnsi="Georgia" w:eastAsia="Georgia"/>
          <w:b w:val="0"/>
          <w:i w:val="0"/>
        </w:rPr>
        <w:t>Scene Two - The Geometry of Betrayal</w:t>
      </w:r>
    </w:p>
    <w:p>
      <w:r>
        <w:rPr>
          <w:rFonts w:ascii="Georgia" w:hAnsi="Georgia" w:eastAsia="Georgia"/>
          <w:b w:val="0"/>
          <w:i w:val="0"/>
        </w:rPr>
        <w:t>The chamber beneath the exchange was once a vault. Now it looks like a thought someone locked up until the thought learned how to hate the box.</w:t>
      </w:r>
    </w:p>
    <w:p>
      <w:r>
        <w:rPr>
          <w:rFonts w:ascii="Georgia" w:hAnsi="Georgia" w:eastAsia="Georgia"/>
          <w:b w:val="0"/>
          <w:i w:val="0"/>
        </w:rPr>
        <w:t>The walls are lined with page-marks cut into stone. Not Sloth's hand. Older. Cleaner. Austerely cruel. The center of the room holds a circular platform divided into seven channels, six filled with dark metal dust and ash, one empty and waiting.</w:t>
      </w:r>
    </w:p>
    <w:p>
      <w:r>
        <w:rPr>
          <w:rFonts w:ascii="Georgia" w:hAnsi="Georgia" w:eastAsia="Georgia"/>
          <w:b w:val="0"/>
          <w:i w:val="0"/>
        </w:rPr>
        <w:t>Sloth stops at the threshold.</w:t>
      </w:r>
    </w:p>
    <w:p>
      <w:r>
        <w:rPr>
          <w:rFonts w:ascii="Georgia" w:hAnsi="Georgia" w:eastAsia="Georgia"/>
          <w:b w:val="0"/>
          <w:i w:val="0"/>
        </w:rPr>
        <w:t>"No," he says quietly.</w:t>
      </w:r>
    </w:p>
    <w:p>
      <w:r>
        <w:rPr>
          <w:rFonts w:ascii="Georgia" w:hAnsi="Georgia" w:eastAsia="Georgia"/>
          <w:b w:val="0"/>
          <w:i w:val="0"/>
        </w:rPr>
        <w:t>It is the first clean refusal I have heard from him all day.</w:t>
      </w:r>
    </w:p>
    <w:p>
      <w:r>
        <w:rPr>
          <w:rFonts w:ascii="Georgia" w:hAnsi="Georgia" w:eastAsia="Georgia"/>
          <w:b w:val="0"/>
          <w:i w:val="0"/>
        </w:rPr>
        <w:t>Pride goes still in triumph so sharp I almost hear the click of it.</w:t>
      </w:r>
    </w:p>
    <w:p>
      <w:r>
        <w:rPr>
          <w:rFonts w:ascii="Georgia" w:hAnsi="Georgia" w:eastAsia="Georgia"/>
          <w:b w:val="0"/>
          <w:i w:val="0"/>
        </w:rPr>
        <w:t>"Then this is where you meant to stand," she says.</w:t>
      </w:r>
    </w:p>
    <w:p>
      <w:r>
        <w:rPr>
          <w:rFonts w:ascii="Georgia" w:hAnsi="Georgia" w:eastAsia="Georgia"/>
          <w:b w:val="0"/>
          <w:i w:val="0"/>
        </w:rPr>
        <w:t>Sloth closes his eyes once. Only once. "This was one possibility."</w:t>
      </w:r>
    </w:p>
    <w:p>
      <w:r>
        <w:rPr>
          <w:rFonts w:ascii="Georgia" w:hAnsi="Georgia" w:eastAsia="Georgia"/>
          <w:b w:val="0"/>
          <w:i w:val="0"/>
        </w:rPr>
        <w:t>"And the only one you prepared enough to fear."</w:t>
      </w:r>
    </w:p>
    <w:p>
      <w:r>
        <w:rPr>
          <w:rFonts w:ascii="Georgia" w:hAnsi="Georgia" w:eastAsia="Georgia"/>
          <w:b w:val="0"/>
          <w:i w:val="0"/>
        </w:rPr>
        <w:t>George mutters something unholy under his breath. Moon isn't here, and I feel that absence like missing armor.</w:t>
      </w:r>
    </w:p>
    <w:p>
      <w:r>
        <w:rPr>
          <w:rFonts w:ascii="Georgia" w:hAnsi="Georgia" w:eastAsia="Georgia"/>
          <w:b w:val="0"/>
          <w:i w:val="0"/>
        </w:rPr>
        <w:t>"Pride," I say.</w:t>
      </w:r>
    </w:p>
    <w:p>
      <w:r>
        <w:rPr>
          <w:rFonts w:ascii="Georgia" w:hAnsi="Georgia" w:eastAsia="Georgia"/>
          <w:b w:val="0"/>
          <w:i w:val="0"/>
        </w:rPr>
        <w:t>She does not look at me. "He designed a surrender route and called it mercy. He would let the world choose gentleness until the world had no time left to deserve it."</w:t>
      </w:r>
    </w:p>
    <w:p>
      <w:r>
        <w:rPr>
          <w:rFonts w:ascii="Georgia" w:hAnsi="Georgia" w:eastAsia="Georgia"/>
          <w:b w:val="0"/>
          <w:i w:val="0"/>
        </w:rPr>
        <w:t>"That is not what he did," Sloth says, and then, because he is himself, adds, "Not entirely."</w:t>
      </w:r>
    </w:p>
    <w:p>
      <w:r>
        <w:rPr>
          <w:rFonts w:ascii="Georgia" w:hAnsi="Georgia" w:eastAsia="Georgia"/>
          <w:b w:val="0"/>
          <w:i w:val="0"/>
        </w:rPr>
        <w:t>Pride steps onto the outer ring of the platform. The vault answers. Thin light rises through the carved channels. One line, then another.</w:t>
      </w:r>
    </w:p>
    <w:p>
      <w:r>
        <w:rPr>
          <w:rFonts w:ascii="Georgia" w:hAnsi="Georgia" w:eastAsia="Georgia"/>
          <w:b w:val="0"/>
          <w:i w:val="0"/>
        </w:rPr>
        <w:t>Richard grabs my arm hard enough to hurt. "Do not enter until the circle chooses a center."</w:t>
      </w:r>
    </w:p>
    <w:p>
      <w:r>
        <w:rPr>
          <w:rFonts w:ascii="Georgia" w:hAnsi="Georgia" w:eastAsia="Georgia"/>
          <w:b w:val="0"/>
          <w:i w:val="0"/>
        </w:rPr>
        <w:t>"Since when does a circle choose anything."</w:t>
      </w:r>
    </w:p>
    <w:p>
      <w:r>
        <w:rPr>
          <w:rFonts w:ascii="Georgia" w:hAnsi="Georgia" w:eastAsia="Georgia"/>
          <w:b w:val="0"/>
          <w:i w:val="0"/>
        </w:rPr>
        <w:t>"Since the gods started building prisons out of mathematics."</w:t>
      </w:r>
    </w:p>
    <w:p>
      <w:r>
        <w:rPr>
          <w:rFonts w:ascii="Georgia" w:hAnsi="Georgia" w:eastAsia="Georgia"/>
          <w:b w:val="0"/>
          <w:i w:val="0"/>
        </w:rPr>
        <w:t>Pride finally faces me. Her eyes are too bright. "He kept the last concession from us. He intended to spend himself slowly and leave the timing to accidents and pity. That ends now."</w:t>
      </w:r>
    </w:p>
    <w:p>
      <w:r>
        <w:rPr>
          <w:rFonts w:ascii="Georgia" w:hAnsi="Georgia" w:eastAsia="Georgia"/>
          <w:b w:val="0"/>
          <w:i w:val="0"/>
        </w:rPr>
        <w:t>"You don't get to decide that."</w:t>
      </w:r>
    </w:p>
    <w:p>
      <w:r>
        <w:rPr>
          <w:rFonts w:ascii="Georgia" w:hAnsi="Georgia" w:eastAsia="Georgia"/>
          <w:b w:val="0"/>
          <w:i w:val="0"/>
        </w:rPr>
        <w:t>"I already did."</w:t>
      </w:r>
    </w:p>
    <w:p>
      <w:r>
        <w:rPr>
          <w:rFonts w:ascii="Georgia" w:hAnsi="Georgia" w:eastAsia="Georgia"/>
          <w:b w:val="0"/>
          <w:i w:val="0"/>
        </w:rPr>
        <w:t>Sloth looks older in that second than he has looked in any room I have ever shared with him. Not because he is suddenly revealed as ancient. Because he looks like a good man watching someone he almost taught correctly use the lesson for a cleaner cruelty.</w:t>
      </w:r>
    </w:p>
    <w:p>
      <w:r>
        <w:rPr>
          <w:rFonts w:ascii="Georgia" w:hAnsi="Georgia" w:eastAsia="Georgia"/>
          <w:b w:val="0"/>
          <w:i w:val="0"/>
        </w:rPr>
        <w:t>"You believe inevitability belongs to whoever reaches it first," he says.</w:t>
      </w:r>
    </w:p>
    <w:p>
      <w:r>
        <w:rPr>
          <w:rFonts w:ascii="Georgia" w:hAnsi="Georgia" w:eastAsia="Georgia"/>
          <w:b w:val="0"/>
          <w:i w:val="0"/>
        </w:rPr>
        <w:t>"No." Pride's voice does not shake. "I believe perfection belongs to whoever is willing to stop pretending the necessary act is immoral just because it hurts."</w:t>
      </w:r>
    </w:p>
    <w:p>
      <w:r>
        <w:rPr>
          <w:rFonts w:ascii="Georgia" w:hAnsi="Georgia" w:eastAsia="Georgia"/>
          <w:b w:val="0"/>
          <w:i w:val="0"/>
        </w:rPr>
        <w:t>The channels ignite all at once.</w:t>
      </w:r>
    </w:p>
    <w:p>
      <w:r>
        <w:rPr>
          <w:rFonts w:ascii="Georgia" w:hAnsi="Georgia" w:eastAsia="Georgia"/>
          <w:b w:val="0"/>
          <w:i w:val="0"/>
        </w:rPr>
        <w:t>Sloth takes one step into the chamber.</w:t>
      </w:r>
    </w:p>
    <w:p>
      <w:r>
        <w:rPr>
          <w:rFonts w:ascii="Georgia" w:hAnsi="Georgia" w:eastAsia="Georgia"/>
          <w:b w:val="0"/>
          <w:i w:val="0"/>
        </w:rPr>
        <w:t>Late again.</w:t>
      </w:r>
    </w:p>
    <w:p>
      <w:r>
        <w:rPr>
          <w:rFonts w:ascii="Georgia" w:hAnsi="Georgia" w:eastAsia="Georgia"/>
          <w:b w:val="0"/>
          <w:i w:val="0"/>
        </w:rPr>
        <w:t>But exactly where she wanted him.</w:t>
      </w:r>
    </w:p>
    <w:p>
      <w:r>
        <w:rPr>
          <w:rFonts w:ascii="Georgia" w:hAnsi="Georgia" w:eastAsia="Georgia"/>
          <w:b/>
          <w:i/>
        </w:rPr>
        <w:t>Pride loved precision because it gave cruelty the dignity of geometry.</w:t>
      </w:r>
    </w:p>
    <w:p>
      <w:r>
        <w:rPr>
          <w:rFonts w:ascii="Georgia" w:hAnsi="Georgia" w:eastAsia="Georgia"/>
          <w:b w:val="0"/>
          <w:i w:val="0"/>
        </w:rPr>
        <w:t>Scene Three - The Last Courtesy</w:t>
      </w:r>
    </w:p>
    <w:p>
      <w:r>
        <w:rPr>
          <w:rFonts w:ascii="Georgia" w:hAnsi="Georgia" w:eastAsia="Georgia"/>
          <w:b w:val="0"/>
          <w:i w:val="0"/>
        </w:rPr>
        <w:t>The room folds wrong around the platform. Distance shortens. Sound thickens. Every rune in me rises, not as harmony, as alarm.</w:t>
      </w:r>
    </w:p>
    <w:p>
      <w:r>
        <w:rPr>
          <w:rFonts w:ascii="Georgia" w:hAnsi="Georgia" w:eastAsia="Georgia"/>
          <w:b w:val="0"/>
          <w:i w:val="0"/>
        </w:rPr>
        <w:t>Sloth sets his satchel down with absurd care, as if the papers inside might bruise from haste. Then he takes off his glasses and cleans them on the inside of his sleeve while the chamber begins waking toward murder.</w:t>
      </w:r>
    </w:p>
    <w:p>
      <w:r>
        <w:rPr>
          <w:rFonts w:ascii="Georgia" w:hAnsi="Georgia" w:eastAsia="Georgia"/>
          <w:b w:val="0"/>
          <w:i w:val="0"/>
        </w:rPr>
        <w:t>"You are stalling," C says.</w:t>
      </w:r>
    </w:p>
    <w:p>
      <w:r>
        <w:rPr>
          <w:rFonts w:ascii="Georgia" w:hAnsi="Georgia" w:eastAsia="Georgia"/>
          <w:b w:val="0"/>
          <w:i w:val="0"/>
        </w:rPr>
        <w:t>"Yes," Sloth answers. "I wanted a clearer look at the trap before being consumed by it. One should have hobbies."</w:t>
      </w:r>
    </w:p>
    <w:p>
      <w:r>
        <w:rPr>
          <w:rFonts w:ascii="Georgia" w:hAnsi="Georgia" w:eastAsia="Georgia"/>
          <w:b w:val="0"/>
          <w:i w:val="0"/>
        </w:rPr>
        <w:t>George barks a laugh that dies immediately.</w:t>
      </w:r>
    </w:p>
    <w:p>
      <w:r>
        <w:rPr>
          <w:rFonts w:ascii="Georgia" w:hAnsi="Georgia" w:eastAsia="Georgia"/>
          <w:b w:val="0"/>
          <w:i w:val="0"/>
        </w:rPr>
        <w:t>Pride lifts one hand. The channels constrict toward him. "You knew I would find it."</w:t>
      </w:r>
    </w:p>
    <w:p>
      <w:r>
        <w:rPr>
          <w:rFonts w:ascii="Georgia" w:hAnsi="Georgia" w:eastAsia="Georgia"/>
          <w:b w:val="0"/>
          <w:i w:val="0"/>
        </w:rPr>
        <w:t>"I knew you would try," he says. He puts the glasses back on. "I hoped love might make you less interested in elegant harm. That was sentimental of me. I apologize."</w:t>
      </w:r>
    </w:p>
    <w:p>
      <w:r>
        <w:rPr>
          <w:rFonts w:ascii="Georgia" w:hAnsi="Georgia" w:eastAsia="Georgia"/>
          <w:b w:val="0"/>
          <w:i w:val="0"/>
        </w:rPr>
        <w:t>Something in her face cracks then. Not enough to save him. Enough to prove the blow landed.</w:t>
      </w:r>
    </w:p>
    <w:p>
      <w:r>
        <w:rPr>
          <w:rFonts w:ascii="Georgia" w:hAnsi="Georgia" w:eastAsia="Georgia"/>
          <w:b w:val="0"/>
          <w:i w:val="0"/>
        </w:rPr>
        <w:t>"Do not make this about affection," she says. "You of all people do not get to lecture me about cost."</w:t>
      </w:r>
    </w:p>
    <w:p>
      <w:r>
        <w:rPr>
          <w:rFonts w:ascii="Georgia" w:hAnsi="Georgia" w:eastAsia="Georgia"/>
          <w:b w:val="0"/>
          <w:i w:val="0"/>
        </w:rPr>
        <w:t>"No." He is looking at me now. "I am making it about sequence. There are sacrifices that open futures, and sacrifices that simply gratify the mind making them. Intelligence confuses those all the time."</w:t>
      </w:r>
    </w:p>
    <w:p>
      <w:r>
        <w:rPr>
          <w:rFonts w:ascii="Georgia" w:hAnsi="Georgia" w:eastAsia="Georgia"/>
          <w:b w:val="0"/>
          <w:i w:val="0"/>
        </w:rPr>
        <w:t>I pull against Richard's grip. He does not let go.</w:t>
      </w:r>
    </w:p>
    <w:p>
      <w:r>
        <w:rPr>
          <w:rFonts w:ascii="Georgia" w:hAnsi="Georgia" w:eastAsia="Georgia"/>
          <w:b w:val="0"/>
          <w:i w:val="0"/>
        </w:rPr>
        <w:t>"Sloth."</w:t>
      </w:r>
    </w:p>
    <w:p>
      <w:r>
        <w:rPr>
          <w:rFonts w:ascii="Georgia" w:hAnsi="Georgia" w:eastAsia="Georgia"/>
          <w:b w:val="0"/>
          <w:i w:val="0"/>
        </w:rPr>
        <w:t>He smiles at me and I hate the gentleness of it because gentle smiles belong in kitchens and doorways and bad jokes, not in rooms built to execute gods.</w:t>
      </w:r>
    </w:p>
    <w:p>
      <w:r>
        <w:rPr>
          <w:rFonts w:ascii="Georgia" w:hAnsi="Georgia" w:eastAsia="Georgia"/>
          <w:b w:val="0"/>
          <w:i w:val="0"/>
        </w:rPr>
        <w:t>"Iron," he says, "when it begins, do not step in to stop it. Step in to carry what remains."</w:t>
      </w:r>
    </w:p>
    <w:p>
      <w:r>
        <w:rPr>
          <w:rFonts w:ascii="Georgia" w:hAnsi="Georgia" w:eastAsia="Georgia"/>
          <w:b w:val="0"/>
          <w:i w:val="0"/>
        </w:rPr>
        <w:t>That is not a thing a man says if he expects to walk out.</w:t>
      </w:r>
    </w:p>
    <w:p>
      <w:r>
        <w:rPr>
          <w:rFonts w:ascii="Georgia" w:hAnsi="Georgia" w:eastAsia="Georgia"/>
          <w:b w:val="0"/>
          <w:i w:val="0"/>
        </w:rPr>
        <w:t>The seventh place in my chest clenches so hard I nearly choke on the next breath.</w:t>
      </w:r>
    </w:p>
    <w:p>
      <w:r>
        <w:rPr>
          <w:rFonts w:ascii="Georgia" w:hAnsi="Georgia" w:eastAsia="Georgia"/>
          <w:b w:val="0"/>
          <w:i w:val="0"/>
        </w:rPr>
        <w:t>Do not waste what is given.</w:t>
      </w:r>
    </w:p>
    <w:p>
      <w:r>
        <w:rPr>
          <w:rFonts w:ascii="Georgia" w:hAnsi="Georgia" w:eastAsia="Georgia"/>
          <w:b w:val="0"/>
          <w:i w:val="0"/>
        </w:rPr>
        <w:t>There it is. The rune voice, faint and urgent and far too intimate for prophecy.</w:t>
      </w:r>
    </w:p>
    <w:p>
      <w:r>
        <w:rPr>
          <w:rFonts w:ascii="Georgia" w:hAnsi="Georgia" w:eastAsia="Georgia"/>
          <w:b w:val="0"/>
          <w:i w:val="0"/>
        </w:rPr>
        <w:t>Pride hears nothing but her own resolve. Maybe that is why she can do what she does next.</w:t>
      </w:r>
    </w:p>
    <w:p>
      <w:r>
        <w:rPr>
          <w:rFonts w:ascii="Georgia" w:hAnsi="Georgia" w:eastAsia="Georgia"/>
          <w:b w:val="0"/>
          <w:i w:val="0"/>
        </w:rPr>
        <w:t>She closes her fist.</w:t>
      </w:r>
    </w:p>
    <w:p>
      <w:r>
        <w:rPr>
          <w:rFonts w:ascii="Georgia" w:hAnsi="Georgia" w:eastAsia="Georgia"/>
          <w:b w:val="0"/>
          <w:i w:val="0"/>
        </w:rPr>
        <w:t>The chamber seals.</w:t>
      </w:r>
    </w:p>
    <w:p>
      <w:r>
        <w:br w:type="page"/>
      </w:r>
    </w:p>
    <w:p>
      <w:r>
        <w:rPr>
          <w:rFonts w:ascii="Georgia" w:hAnsi="Georgia" w:eastAsia="Georgia"/>
          <w:b/>
          <w:i w:val="0"/>
          <w:sz w:val="26"/>
        </w:rPr>
        <w:t>CHAPTER TWENTY-THREE — The Last God Falls</w:t>
      </w:r>
    </w:p>
    <w:p>
      <w:r>
        <w:rPr>
          <w:rFonts w:ascii="Georgia" w:hAnsi="Georgia" w:eastAsia="Georgia"/>
          <w:b w:val="0"/>
          <w:i w:val="0"/>
          <w:sz w:val="24"/>
        </w:rPr>
        <w:t>The Last God Falls</w:t>
      </w:r>
    </w:p>
    <w:p>
      <w:r>
        <w:rPr>
          <w:rFonts w:ascii="Georgia" w:hAnsi="Georgia" w:eastAsia="Georgia"/>
          <w:b w:val="0"/>
          <w:i w:val="0"/>
        </w:rPr>
        <w:t>Scene Zero - Seal</w:t>
      </w:r>
    </w:p>
    <w:p>
      <w:r>
        <w:rPr>
          <w:rFonts w:ascii="Georgia" w:hAnsi="Georgia" w:eastAsia="Georgia"/>
          <w:b w:val="0"/>
          <w:i w:val="0"/>
        </w:rPr>
        <w:t>When the seal closes, the sound is not thunder.</w:t>
      </w:r>
    </w:p>
    <w:p>
      <w:r>
        <w:rPr>
          <w:rFonts w:ascii="Georgia" w:hAnsi="Georgia" w:eastAsia="Georgia"/>
          <w:b w:val="0"/>
          <w:i w:val="0"/>
        </w:rPr>
        <w:t>It is the opposite.</w:t>
      </w:r>
    </w:p>
    <w:p>
      <w:r>
        <w:rPr>
          <w:rFonts w:ascii="Georgia" w:hAnsi="Georgia" w:eastAsia="Georgia"/>
          <w:b w:val="0"/>
          <w:i w:val="0"/>
        </w:rPr>
        <w:t>The room stops allowing echoes. Air goes dense and private. Every noise from outside the circle dies at the boundary and falls flat, like language trying to cross a border that has just revoked speech.</w:t>
      </w:r>
    </w:p>
    <w:p>
      <w:r>
        <w:rPr>
          <w:rFonts w:ascii="Georgia" w:hAnsi="Georgia" w:eastAsia="Georgia"/>
          <w:b w:val="0"/>
          <w:i w:val="0"/>
        </w:rPr>
        <w:t>Sloth stands inside with one foot half-turned, as if he had been about to say something else and chose against it in deference to the architecture.</w:t>
      </w:r>
    </w:p>
    <w:p>
      <w:r>
        <w:rPr>
          <w:rFonts w:ascii="Georgia" w:hAnsi="Georgia" w:eastAsia="Georgia"/>
          <w:b w:val="0"/>
          <w:i w:val="0"/>
        </w:rPr>
        <w:t>Pride remains outside the inner channel, hand lifted, face white with concentration and certainty. She has made a theorem out of betrayal and now intends to solve for god.</w:t>
      </w:r>
    </w:p>
    <w:p>
      <w:r>
        <w:rPr>
          <w:rFonts w:ascii="Georgia" w:hAnsi="Georgia" w:eastAsia="Georgia"/>
          <w:b w:val="0"/>
          <w:i w:val="0"/>
        </w:rPr>
        <w:t>Richard swears once, quietly, in a language older than all the slogans that survived the fall of nations.</w:t>
      </w:r>
    </w:p>
    <w:p>
      <w:r>
        <w:rPr>
          <w:rFonts w:ascii="Georgia" w:hAnsi="Georgia" w:eastAsia="Georgia"/>
          <w:b w:val="0"/>
          <w:i w:val="0"/>
        </w:rPr>
        <w:t>"What is it doing," George says.</w:t>
      </w:r>
    </w:p>
    <w:p>
      <w:r>
        <w:rPr>
          <w:rFonts w:ascii="Georgia" w:hAnsi="Georgia" w:eastAsia="Georgia"/>
          <w:b w:val="0"/>
          <w:i w:val="0"/>
        </w:rPr>
        <w:t>"Separating scale," Richard answers. "It is telling the prison which form to treat as excess."</w:t>
      </w:r>
    </w:p>
    <w:p>
      <w:r>
        <w:rPr>
          <w:rFonts w:ascii="Georgia" w:hAnsi="Georgia" w:eastAsia="Georgia"/>
          <w:b w:val="0"/>
          <w:i w:val="0"/>
        </w:rPr>
        <w:t>That sounds like a sentence no one should ever have been clever enough to invent.</w:t>
      </w:r>
    </w:p>
    <w:p>
      <w:r>
        <w:rPr>
          <w:rFonts w:ascii="Georgia" w:hAnsi="Georgia" w:eastAsia="Georgia"/>
          <w:b w:val="0"/>
          <w:i w:val="0"/>
        </w:rPr>
        <w:t>Sloth lays his palm on the air in front of him and finds resistance where there should be none. He nods once, the sad acknowledgement of a scholar whose colleague finally ran the experiment he spent years warning against.</w:t>
      </w:r>
    </w:p>
    <w:p>
      <w:r>
        <w:rPr>
          <w:rFonts w:ascii="Georgia" w:hAnsi="Georgia" w:eastAsia="Georgia"/>
          <w:b w:val="0"/>
          <w:i w:val="0"/>
        </w:rPr>
        <w:t>"Yes," he says to Pride. "This would do it."</w:t>
      </w:r>
    </w:p>
    <w:p>
      <w:r>
        <w:rPr>
          <w:rFonts w:ascii="Georgia" w:hAnsi="Georgia" w:eastAsia="Georgia"/>
          <w:b w:val="0"/>
          <w:i w:val="0"/>
        </w:rPr>
        <w:t>"Then stop making me feel guilty for being right," she replies.</w:t>
      </w:r>
    </w:p>
    <w:p>
      <w:r>
        <w:rPr>
          <w:rFonts w:ascii="Georgia" w:hAnsi="Georgia" w:eastAsia="Georgia"/>
          <w:b w:val="0"/>
          <w:i w:val="0"/>
        </w:rPr>
        <w:t>God, she means it.</w:t>
      </w:r>
    </w:p>
    <w:p>
      <w:r>
        <w:rPr>
          <w:rFonts w:ascii="Georgia" w:hAnsi="Georgia" w:eastAsia="Georgia"/>
          <w:b w:val="0"/>
          <w:i w:val="0"/>
        </w:rPr>
        <w:t>That is the worst part.</w:t>
      </w:r>
    </w:p>
    <w:p>
      <w:r>
        <w:rPr>
          <w:rFonts w:ascii="Georgia" w:hAnsi="Georgia" w:eastAsia="Georgia"/>
          <w:b w:val="0"/>
          <w:i w:val="0"/>
        </w:rPr>
        <w:t>Not that she lies. That she does not have to.</w:t>
      </w:r>
    </w:p>
    <w:p>
      <w:r>
        <w:rPr>
          <w:rFonts w:ascii="Georgia" w:hAnsi="Georgia" w:eastAsia="Georgia"/>
          <w:b w:val="0"/>
          <w:i w:val="0"/>
        </w:rPr>
        <w:t>Scene One - What Dies First</w:t>
      </w:r>
    </w:p>
    <w:p>
      <w:r>
        <w:rPr>
          <w:rFonts w:ascii="Georgia" w:hAnsi="Georgia" w:eastAsia="Georgia"/>
          <w:b w:val="0"/>
          <w:i w:val="0"/>
        </w:rPr>
        <w:t>The first thing to go is not the body.</w:t>
      </w:r>
    </w:p>
    <w:p>
      <w:r>
        <w:rPr>
          <w:rFonts w:ascii="Georgia" w:hAnsi="Georgia" w:eastAsia="Georgia"/>
          <w:b w:val="0"/>
          <w:i w:val="0"/>
        </w:rPr>
        <w:t>It is proportion.</w:t>
      </w:r>
    </w:p>
    <w:p>
      <w:r>
        <w:rPr>
          <w:rFonts w:ascii="Georgia" w:hAnsi="Georgia" w:eastAsia="Georgia"/>
          <w:b w:val="0"/>
          <w:i w:val="0"/>
        </w:rPr>
        <w:t>Sloth seems to narrow and lengthen at once, not in flesh but in how the room understands him. The edges of him shimmer with a brightness too complex for sight. My stomach drops because my body recognizes the shape before my mind can translate it: this is not a man failing. This is scale being taken personally.</w:t>
      </w:r>
    </w:p>
    <w:p>
      <w:r>
        <w:rPr>
          <w:rFonts w:ascii="Georgia" w:hAnsi="Georgia" w:eastAsia="Georgia"/>
          <w:b w:val="0"/>
          <w:i w:val="0"/>
        </w:rPr>
        <w:t>He inhales sharply. The sound turns metallic halfway through.</w:t>
      </w:r>
    </w:p>
    <w:p>
      <w:r>
        <w:rPr>
          <w:rFonts w:ascii="Georgia" w:hAnsi="Georgia" w:eastAsia="Georgia"/>
          <w:b w:val="0"/>
          <w:i w:val="0"/>
        </w:rPr>
        <w:t>"Out," Richard says to me.</w:t>
      </w:r>
    </w:p>
    <w:p>
      <w:r>
        <w:rPr>
          <w:rFonts w:ascii="Georgia" w:hAnsi="Georgia" w:eastAsia="Georgia"/>
          <w:b w:val="0"/>
          <w:i w:val="0"/>
        </w:rPr>
        <w:t>"No."</w:t>
      </w:r>
    </w:p>
    <w:p>
      <w:r>
        <w:rPr>
          <w:rFonts w:ascii="Georgia" w:hAnsi="Georgia" w:eastAsia="Georgia"/>
          <w:b w:val="0"/>
          <w:i w:val="0"/>
        </w:rPr>
        <w:t>"Iron."</w:t>
      </w:r>
    </w:p>
    <w:p>
      <w:r>
        <w:rPr>
          <w:rFonts w:ascii="Georgia" w:hAnsi="Georgia" w:eastAsia="Georgia"/>
          <w:b w:val="0"/>
          <w:i w:val="0"/>
        </w:rPr>
        <w:t>"No."</w:t>
      </w:r>
    </w:p>
    <w:p>
      <w:r>
        <w:rPr>
          <w:rFonts w:ascii="Georgia" w:hAnsi="Georgia" w:eastAsia="Georgia"/>
          <w:b w:val="0"/>
          <w:i w:val="0"/>
        </w:rPr>
        <w:t>Wrath wants to break the seal. Envy wants Pride to fail. Lust wants touch, contact, interruption, anything that makes this less clean. Greed wants the chamber for itself. The other fractures only brace. The seventh waits with its old patient cruelty.</w:t>
      </w:r>
    </w:p>
    <w:p>
      <w:r>
        <w:rPr>
          <w:rFonts w:ascii="Georgia" w:hAnsi="Georgia" w:eastAsia="Georgia"/>
          <w:b w:val="0"/>
          <w:i w:val="0"/>
        </w:rPr>
        <w:t>Pride's hand trembles once. I don't know if it is strain or conscience. Maybe the difference stopped mattering the minute she chose the room.</w:t>
      </w:r>
    </w:p>
    <w:p>
      <w:r>
        <w:rPr>
          <w:rFonts w:ascii="Georgia" w:hAnsi="Georgia" w:eastAsia="Georgia"/>
          <w:b w:val="0"/>
          <w:i w:val="0"/>
        </w:rPr>
        <w:t>Sloth looks at her through the flicker. "You still think you are killing the obstacle."</w:t>
      </w:r>
    </w:p>
    <w:p>
      <w:r>
        <w:rPr>
          <w:rFonts w:ascii="Georgia" w:hAnsi="Georgia" w:eastAsia="Georgia"/>
          <w:b w:val="0"/>
          <w:i w:val="0"/>
        </w:rPr>
        <w:t>"I am killing delay."</w:t>
      </w:r>
    </w:p>
    <w:p>
      <w:r>
        <w:rPr>
          <w:rFonts w:ascii="Georgia" w:hAnsi="Georgia" w:eastAsia="Georgia"/>
          <w:b w:val="0"/>
          <w:i w:val="0"/>
        </w:rPr>
        <w:t>"No," he says, and then smiles, so gently I want to hit him for it. "You are killing the form history taught you to fear."</w:t>
      </w:r>
    </w:p>
    <w:p>
      <w:r>
        <w:rPr>
          <w:rFonts w:ascii="Georgia" w:hAnsi="Georgia" w:eastAsia="Georgia"/>
          <w:b w:val="0"/>
          <w:i w:val="0"/>
        </w:rPr>
        <w:t>Then the brightness tears.</w:t>
      </w:r>
    </w:p>
    <w:p>
      <w:r>
        <w:rPr>
          <w:rFonts w:ascii="Georgia" w:hAnsi="Georgia" w:eastAsia="Georgia"/>
          <w:b w:val="0"/>
          <w:i w:val="0"/>
        </w:rPr>
        <w:t>For one impossible second I see him wrong and true at once: the soft man in a ruined coat, and behind him some longer architecture trying to remember how to fit through mortal dimensions without insulting them.</w:t>
      </w:r>
    </w:p>
    <w:p>
      <w:r>
        <w:rPr>
          <w:rFonts w:ascii="Georgia" w:hAnsi="Georgia" w:eastAsia="Georgia"/>
          <w:b w:val="0"/>
          <w:i w:val="0"/>
        </w:rPr>
        <w:t>The Void notices.</w:t>
      </w:r>
    </w:p>
    <w:p>
      <w:r>
        <w:rPr>
          <w:rFonts w:ascii="Georgia" w:hAnsi="Georgia" w:eastAsia="Georgia"/>
          <w:b w:val="0"/>
          <w:i w:val="0"/>
        </w:rPr>
        <w:t>I do not know how else to name it. The whole vault tilts toward the circle like a hound catching blood in water.</w:t>
      </w:r>
    </w:p>
    <w:p>
      <w:r>
        <w:rPr>
          <w:rFonts w:ascii="Georgia" w:hAnsi="Georgia" w:eastAsia="Georgia"/>
          <w:b w:val="0"/>
          <w:i w:val="0"/>
        </w:rPr>
        <w:t>"Richard," I say, and hear the fear in it.</w:t>
      </w:r>
    </w:p>
    <w:p>
      <w:r>
        <w:rPr>
          <w:rFonts w:ascii="Georgia" w:hAnsi="Georgia" w:eastAsia="Georgia"/>
          <w:b w:val="0"/>
          <w:i w:val="0"/>
        </w:rPr>
        <w:t>"I know." His grip on my arm tightens. "If the prison sees too much of what he was, it won't let any of the rest of us keep our shape long enough to regret this."</w:t>
      </w:r>
    </w:p>
    <w:p>
      <w:r>
        <w:rPr>
          <w:rFonts w:ascii="Georgia" w:hAnsi="Georgia" w:eastAsia="Georgia"/>
          <w:b w:val="0"/>
          <w:i w:val="0"/>
        </w:rPr>
        <w:t>George whispers, "That's supposed to help."</w:t>
      </w:r>
    </w:p>
    <w:p>
      <w:r>
        <w:rPr>
          <w:rFonts w:ascii="Georgia" w:hAnsi="Georgia" w:eastAsia="Georgia"/>
          <w:b w:val="0"/>
          <w:i w:val="0"/>
        </w:rPr>
        <w:t>It does not.</w:t>
      </w:r>
    </w:p>
    <w:p>
      <w:r>
        <w:rPr>
          <w:rFonts w:ascii="Georgia" w:hAnsi="Georgia" w:eastAsia="Georgia"/>
          <w:b w:val="0"/>
          <w:i w:val="0"/>
        </w:rPr>
        <w:t>Scene Two - Pride Believes</w:t>
      </w:r>
    </w:p>
    <w:p>
      <w:r>
        <w:rPr>
          <w:rFonts w:ascii="Georgia" w:hAnsi="Georgia" w:eastAsia="Georgia"/>
          <w:b w:val="0"/>
          <w:i w:val="0"/>
        </w:rPr>
        <w:t>Pride is crying.</w:t>
      </w:r>
    </w:p>
    <w:p>
      <w:r>
        <w:rPr>
          <w:rFonts w:ascii="Georgia" w:hAnsi="Georgia" w:eastAsia="Georgia"/>
          <w:b w:val="0"/>
          <w:i w:val="0"/>
        </w:rPr>
        <w:t>I do not realize it at first because she is far too disciplined to sob. The tears simply exist, cold tracks down a face that has no intention of yielding an inch of its decision to softness.</w:t>
      </w:r>
    </w:p>
    <w:p>
      <w:r>
        <w:rPr>
          <w:rFonts w:ascii="Georgia" w:hAnsi="Georgia" w:eastAsia="Georgia"/>
          <w:b w:val="0"/>
          <w:i w:val="0"/>
        </w:rPr>
        <w:t>She keeps her hand up.</w:t>
      </w:r>
    </w:p>
    <w:p>
      <w:r>
        <w:rPr>
          <w:rFonts w:ascii="Georgia" w:hAnsi="Georgia" w:eastAsia="Georgia"/>
          <w:b w:val="0"/>
          <w:i w:val="0"/>
        </w:rPr>
        <w:t>Of course she does.</w:t>
      </w:r>
    </w:p>
    <w:p>
      <w:r>
        <w:rPr>
          <w:rFonts w:ascii="Georgia" w:hAnsi="Georgia" w:eastAsia="Georgia"/>
          <w:b w:val="0"/>
          <w:i w:val="0"/>
        </w:rPr>
        <w:t>"You told me a god cannot leave this prison intact," she says to Sloth. "Then leave less."</w:t>
      </w:r>
    </w:p>
    <w:p>
      <w:r>
        <w:rPr>
          <w:rFonts w:ascii="Georgia" w:hAnsi="Georgia" w:eastAsia="Georgia"/>
          <w:b w:val="0"/>
          <w:i w:val="0"/>
        </w:rPr>
        <w:t>Her voice breaks on the last word. Tiny. Human. It makes the moment uglier because pain is in it now and pain does not make her less willing.</w:t>
      </w:r>
    </w:p>
    <w:p>
      <w:r>
        <w:rPr>
          <w:rFonts w:ascii="Georgia" w:hAnsi="Georgia" w:eastAsia="Georgia"/>
          <w:b w:val="0"/>
          <w:i w:val="0"/>
        </w:rPr>
        <w:t>Sloth's answer comes through two layers of distortion. "You hear necessity and mistake it for authorship."</w:t>
      </w:r>
    </w:p>
    <w:p>
      <w:r>
        <w:rPr>
          <w:rFonts w:ascii="Georgia" w:hAnsi="Georgia" w:eastAsia="Georgia"/>
          <w:b w:val="0"/>
          <w:i w:val="0"/>
        </w:rPr>
        <w:t>"I hear the future refusing to wait for your tenderness."</w:t>
      </w:r>
    </w:p>
    <w:p>
      <w:r>
        <w:rPr>
          <w:rFonts w:ascii="Georgia" w:hAnsi="Georgia" w:eastAsia="Georgia"/>
          <w:b w:val="0"/>
          <w:i w:val="0"/>
        </w:rPr>
        <w:t>"Tenderness." He laughs then, once, and the laugh is not kind. "Is that what you call a prison that requires subtraction to become honest."</w:t>
      </w:r>
    </w:p>
    <w:p>
      <w:r>
        <w:rPr>
          <w:rFonts w:ascii="Georgia" w:hAnsi="Georgia" w:eastAsia="Georgia"/>
          <w:b w:val="0"/>
          <w:i w:val="0"/>
        </w:rPr>
        <w:t>The channels tighten again.</w:t>
      </w:r>
    </w:p>
    <w:p>
      <w:r>
        <w:rPr>
          <w:rFonts w:ascii="Georgia" w:hAnsi="Georgia" w:eastAsia="Georgia"/>
          <w:b w:val="0"/>
          <w:i w:val="0"/>
        </w:rPr>
        <w:t>Something gives.</w:t>
      </w:r>
    </w:p>
    <w:p>
      <w:r>
        <w:rPr>
          <w:rFonts w:ascii="Georgia" w:hAnsi="Georgia" w:eastAsia="Georgia"/>
          <w:b w:val="0"/>
          <w:i w:val="0"/>
        </w:rPr>
        <w:t>It is not dramatic. No fountain of blood. No explosion of stars. Just a sound like wet paper being pulled apart very slowly from the inside of my skull.</w:t>
      </w:r>
    </w:p>
    <w:p>
      <w:r>
        <w:rPr>
          <w:rFonts w:ascii="Georgia" w:hAnsi="Georgia" w:eastAsia="Georgia"/>
          <w:b w:val="0"/>
          <w:i w:val="0"/>
        </w:rPr>
        <w:t>Sloth bows forward. One knee strikes stone.</w:t>
      </w:r>
    </w:p>
    <w:p>
      <w:r>
        <w:rPr>
          <w:rFonts w:ascii="Georgia" w:hAnsi="Georgia" w:eastAsia="Georgia"/>
          <w:b w:val="0"/>
          <w:i w:val="0"/>
        </w:rPr>
        <w:t>C moves before she thinks, steps toward the seal, and gets thrown back hard enough to crack a tooth on the outer rim. George catches her before she can hit again.</w:t>
      </w:r>
    </w:p>
    <w:p>
      <w:r>
        <w:rPr>
          <w:rFonts w:ascii="Georgia" w:hAnsi="Georgia" w:eastAsia="Georgia"/>
          <w:b w:val="0"/>
          <w:i w:val="0"/>
        </w:rPr>
        <w:t>"Stay out of it," Richard barks, which is rich coming from the man who has not let go of my arm once.</w:t>
      </w:r>
    </w:p>
    <w:p>
      <w:r>
        <w:rPr>
          <w:rFonts w:ascii="Georgia" w:hAnsi="Georgia" w:eastAsia="Georgia"/>
          <w:b w:val="0"/>
          <w:i w:val="0"/>
        </w:rPr>
        <w:t>Pride does not look at the others. She only looks at Sloth, and in that gaze I can see it: the terrible clean relief of someone who believes the impossible has finally chosen a side.</w:t>
      </w:r>
    </w:p>
    <w:p>
      <w:r>
        <w:rPr>
          <w:rFonts w:ascii="Georgia" w:hAnsi="Georgia" w:eastAsia="Georgia"/>
          <w:b w:val="0"/>
          <w:i w:val="0"/>
        </w:rPr>
        <w:t>She thinks she is winning the deeper game.</w:t>
      </w:r>
    </w:p>
    <w:p>
      <w:r>
        <w:rPr>
          <w:rFonts w:ascii="Georgia" w:hAnsi="Georgia" w:eastAsia="Georgia"/>
          <w:b w:val="0"/>
          <w:i w:val="0"/>
        </w:rPr>
        <w:t>That is the only reason she can bear this.</w:t>
      </w:r>
    </w:p>
    <w:p>
      <w:r>
        <w:rPr>
          <w:rFonts w:ascii="Georgia" w:hAnsi="Georgia" w:eastAsia="Georgia"/>
          <w:b w:val="0"/>
          <w:i w:val="0"/>
        </w:rPr>
        <w:t>Scene Three - Fall</w:t>
      </w:r>
    </w:p>
    <w:p>
      <w:r>
        <w:rPr>
          <w:rFonts w:ascii="Georgia" w:hAnsi="Georgia" w:eastAsia="Georgia"/>
          <w:b w:val="0"/>
          <w:i w:val="0"/>
        </w:rPr>
        <w:t>Sloth raises his head one last time.</w:t>
      </w:r>
    </w:p>
    <w:p>
      <w:r>
        <w:rPr>
          <w:rFonts w:ascii="Georgia" w:hAnsi="Georgia" w:eastAsia="Georgia"/>
          <w:b w:val="0"/>
          <w:i w:val="0"/>
        </w:rPr>
        <w:t>He looks smaller already.</w:t>
      </w:r>
    </w:p>
    <w:p>
      <w:r>
        <w:rPr>
          <w:rFonts w:ascii="Georgia" w:hAnsi="Georgia" w:eastAsia="Georgia"/>
          <w:b w:val="0"/>
          <w:i w:val="0"/>
        </w:rPr>
        <w:t>Not weaker. Less impossible.</w:t>
      </w:r>
    </w:p>
    <w:p>
      <w:r>
        <w:rPr>
          <w:rFonts w:ascii="Georgia" w:hAnsi="Georgia" w:eastAsia="Georgia"/>
          <w:b w:val="0"/>
          <w:i w:val="0"/>
        </w:rPr>
        <w:t>That is somehow worse.</w:t>
      </w:r>
    </w:p>
    <w:p>
      <w:r>
        <w:rPr>
          <w:rFonts w:ascii="Georgia" w:hAnsi="Georgia" w:eastAsia="Georgia"/>
          <w:b w:val="0"/>
          <w:i w:val="0"/>
        </w:rPr>
        <w:t>"Iron," he says, and the room is quiet enough to hear the fabric of his coat settle around the ribs. "Do not worship completion. Carry it. They sound alike to the vain."</w:t>
      </w:r>
    </w:p>
    <w:p>
      <w:r>
        <w:rPr>
          <w:rFonts w:ascii="Georgia" w:hAnsi="Georgia" w:eastAsia="Georgia"/>
          <w:b w:val="0"/>
          <w:i w:val="0"/>
        </w:rPr>
        <w:t>Pride flinches like he struck her.</w:t>
      </w:r>
    </w:p>
    <w:p>
      <w:r>
        <w:rPr>
          <w:rFonts w:ascii="Georgia" w:hAnsi="Georgia" w:eastAsia="Georgia"/>
          <w:b w:val="0"/>
          <w:i w:val="0"/>
        </w:rPr>
        <w:t>He turns to her then, not with hatred. With an exhausted pity I think she will hate for the rest of her life.</w:t>
      </w:r>
    </w:p>
    <w:p>
      <w:r>
        <w:rPr>
          <w:rFonts w:ascii="Georgia" w:hAnsi="Georgia" w:eastAsia="Georgia"/>
          <w:b w:val="0"/>
          <w:i w:val="0"/>
        </w:rPr>
        <w:t>"You are not wrong to love him," he says. "Only wrong in what you think love permits."</w:t>
      </w:r>
    </w:p>
    <w:p>
      <w:r>
        <w:rPr>
          <w:rFonts w:ascii="Georgia" w:hAnsi="Georgia" w:eastAsia="Georgia"/>
          <w:b w:val="0"/>
          <w:i w:val="0"/>
        </w:rPr>
        <w:t>That is the last full sentence he speaks as the man we knew.</w:t>
      </w:r>
    </w:p>
    <w:p>
      <w:r>
        <w:rPr>
          <w:rFonts w:ascii="Georgia" w:hAnsi="Georgia" w:eastAsia="Georgia"/>
          <w:b w:val="0"/>
          <w:i w:val="0"/>
        </w:rPr>
        <w:t>The light folds inward.</w:t>
      </w:r>
    </w:p>
    <w:p>
      <w:r>
        <w:rPr>
          <w:rFonts w:ascii="Georgia" w:hAnsi="Georgia" w:eastAsia="Georgia"/>
          <w:b w:val="0"/>
          <w:i w:val="0"/>
        </w:rPr>
        <w:t>His body convulses once, twice, then goes still on one knee with one hand braced against the floor, like a scholar who meant to stand and found the page heavier than expected.</w:t>
      </w:r>
    </w:p>
    <w:p>
      <w:r>
        <w:rPr>
          <w:rFonts w:ascii="Georgia" w:hAnsi="Georgia" w:eastAsia="Georgia"/>
          <w:b w:val="0"/>
          <w:i w:val="0"/>
        </w:rPr>
        <w:t>Pride lowers her hand.</w:t>
      </w:r>
    </w:p>
    <w:p>
      <w:r>
        <w:rPr>
          <w:rFonts w:ascii="Georgia" w:hAnsi="Georgia" w:eastAsia="Georgia"/>
          <w:b w:val="0"/>
          <w:i w:val="0"/>
        </w:rPr>
        <w:t>The seal unthreads.</w:t>
      </w:r>
    </w:p>
    <w:p>
      <w:r>
        <w:rPr>
          <w:rFonts w:ascii="Georgia" w:hAnsi="Georgia" w:eastAsia="Georgia"/>
          <w:b w:val="0"/>
          <w:i w:val="0"/>
        </w:rPr>
        <w:t>George whispers, "No."</w:t>
      </w:r>
    </w:p>
    <w:p>
      <w:r>
        <w:rPr>
          <w:rFonts w:ascii="Georgia" w:hAnsi="Georgia" w:eastAsia="Georgia"/>
          <w:b w:val="0"/>
          <w:i w:val="0"/>
        </w:rPr>
        <w:t>Richard says nothing. Which is how I know the answer is yes.</w:t>
      </w:r>
    </w:p>
    <w:p>
      <w:r>
        <w:rPr>
          <w:rFonts w:ascii="Georgia" w:hAnsi="Georgia" w:eastAsia="Georgia"/>
          <w:b w:val="0"/>
          <w:i w:val="0"/>
        </w:rPr>
        <w:t>I tear free of him and cross the outer ring before anyone can stop me. The floor is hot. The air tastes like old lightning and opened tombs.</w:t>
      </w:r>
    </w:p>
    <w:p>
      <w:r>
        <w:rPr>
          <w:rFonts w:ascii="Georgia" w:hAnsi="Georgia" w:eastAsia="Georgia"/>
          <w:b w:val="0"/>
          <w:i w:val="0"/>
        </w:rPr>
        <w:t>Sloth is warm when I catch him.</w:t>
      </w:r>
    </w:p>
    <w:p>
      <w:r>
        <w:rPr>
          <w:rFonts w:ascii="Georgia" w:hAnsi="Georgia" w:eastAsia="Georgia"/>
          <w:b w:val="0"/>
          <w:i w:val="0"/>
        </w:rPr>
        <w:t>Warm.</w:t>
      </w:r>
    </w:p>
    <w:p>
      <w:r>
        <w:rPr>
          <w:rFonts w:ascii="Georgia" w:hAnsi="Georgia" w:eastAsia="Georgia"/>
          <w:b w:val="0"/>
          <w:i w:val="0"/>
        </w:rPr>
        <w:t>Human warm.</w:t>
      </w:r>
    </w:p>
    <w:p>
      <w:r>
        <w:rPr>
          <w:rFonts w:ascii="Georgia" w:hAnsi="Georgia" w:eastAsia="Georgia"/>
          <w:b w:val="0"/>
          <w:i w:val="0"/>
        </w:rPr>
        <w:t>No impossible pressure behind the bones. No room-bending courtesy. Just weight. Sweat. Failing pulse.</w:t>
      </w:r>
    </w:p>
    <w:p>
      <w:r>
        <w:rPr>
          <w:rFonts w:ascii="Georgia" w:hAnsi="Georgia" w:eastAsia="Georgia"/>
          <w:b w:val="0"/>
          <w:i w:val="0"/>
        </w:rPr>
        <w:t>His eyes open once against my shoulder.</w:t>
      </w:r>
    </w:p>
    <w:p>
      <w:r>
        <w:rPr>
          <w:rFonts w:ascii="Georgia" w:hAnsi="Georgia" w:eastAsia="Georgia"/>
          <w:b w:val="0"/>
          <w:i w:val="0"/>
        </w:rPr>
        <w:t>"Late," he murmurs.</w:t>
      </w:r>
    </w:p>
    <w:p>
      <w:r>
        <w:rPr>
          <w:rFonts w:ascii="Georgia" w:hAnsi="Georgia" w:eastAsia="Georgia"/>
          <w:b w:val="0"/>
          <w:i w:val="0"/>
        </w:rPr>
        <w:t>"Shut up." My voice breaks around the words. "You are not allowed to make jokes in this room."</w:t>
      </w:r>
    </w:p>
    <w:p>
      <w:r>
        <w:rPr>
          <w:rFonts w:ascii="Georgia" w:hAnsi="Georgia" w:eastAsia="Georgia"/>
          <w:b w:val="0"/>
          <w:i w:val="0"/>
        </w:rPr>
        <w:t>He almost smiles. "That seems doctrinaire."</w:t>
      </w:r>
    </w:p>
    <w:p>
      <w:r>
        <w:rPr>
          <w:rFonts w:ascii="Georgia" w:hAnsi="Georgia" w:eastAsia="Georgia"/>
          <w:b w:val="0"/>
          <w:i w:val="0"/>
        </w:rPr>
        <w:t>Then the pulse goes.</w:t>
      </w:r>
    </w:p>
    <w:p>
      <w:r>
        <w:rPr>
          <w:rFonts w:ascii="Georgia" w:hAnsi="Georgia" w:eastAsia="Georgia"/>
          <w:b w:val="0"/>
          <w:i w:val="0"/>
        </w:rPr>
        <w:t>Not fades.</w:t>
      </w:r>
    </w:p>
    <w:p>
      <w:r>
        <w:rPr>
          <w:rFonts w:ascii="Georgia" w:hAnsi="Georgia" w:eastAsia="Georgia"/>
          <w:b w:val="0"/>
          <w:i w:val="0"/>
        </w:rPr>
        <w:t>Goes.</w:t>
      </w:r>
    </w:p>
    <w:p>
      <w:r>
        <w:rPr>
          <w:rFonts w:ascii="Georgia" w:hAnsi="Georgia" w:eastAsia="Georgia"/>
          <w:b w:val="0"/>
          <w:i w:val="0"/>
        </w:rPr>
        <w:t>Pride stands above the circle breathing like a woman who has reached the summit she designed and found blood there instead of proof.</w:t>
      </w:r>
    </w:p>
    <w:p>
      <w:r>
        <w:rPr>
          <w:rFonts w:ascii="Georgia" w:hAnsi="Georgia" w:eastAsia="Georgia"/>
          <w:b w:val="0"/>
          <w:i w:val="0"/>
        </w:rPr>
        <w:t>She thinks she killed him.</w:t>
      </w:r>
    </w:p>
    <w:p>
      <w:r>
        <w:rPr>
          <w:rFonts w:ascii="Georgia" w:hAnsi="Georgia" w:eastAsia="Georgia"/>
          <w:b w:val="0"/>
          <w:i w:val="0"/>
        </w:rPr>
        <w:t>For the first time in all the time I have known her, she looks relieved enough to be sick.</w:t>
      </w:r>
    </w:p>
    <w:p>
      <w:r>
        <w:rPr>
          <w:rFonts w:ascii="Georgia" w:hAnsi="Georgia" w:eastAsia="Georgia"/>
          <w:b/>
          <w:i/>
        </w:rPr>
        <w:t>The room believed a god had fallen. So did nearly everyone in it. The difference between them would become history.</w:t>
      </w:r>
    </w:p>
    <w:p>
      <w:r>
        <w:rPr>
          <w:rFonts w:ascii="Georgia" w:hAnsi="Georgia" w:eastAsia="Georgia"/>
          <w:b w:val="0"/>
          <w:i w:val="0"/>
        </w:rPr>
        <w:t>Scene Four - What Remains</w:t>
      </w:r>
    </w:p>
    <w:p>
      <w:r>
        <w:rPr>
          <w:rFonts w:ascii="Georgia" w:hAnsi="Georgia" w:eastAsia="Georgia"/>
          <w:b w:val="0"/>
          <w:i w:val="0"/>
        </w:rPr>
        <w:t>We carry his body out wrapped in George's coat because no one could bear the indignity of leaving him in the one he died in.</w:t>
      </w:r>
    </w:p>
    <w:p>
      <w:r>
        <w:rPr>
          <w:rFonts w:ascii="Georgia" w:hAnsi="Georgia" w:eastAsia="Georgia"/>
          <w:b w:val="0"/>
          <w:i w:val="0"/>
        </w:rPr>
        <w:t>Outside, rain has started. Thin and uncommitted. The city does not know yet what changed beneath it.</w:t>
      </w:r>
    </w:p>
    <w:p>
      <w:r>
        <w:rPr>
          <w:rFonts w:ascii="Georgia" w:hAnsi="Georgia" w:eastAsia="Georgia"/>
          <w:b w:val="0"/>
          <w:i w:val="0"/>
        </w:rPr>
        <w:t>C spits blood into the gutter and wipes her mouth with the back of her hand. "Tell me we did not just let an empire solve philosophy with homicide."</w:t>
      </w:r>
    </w:p>
    <w:p>
      <w:r>
        <w:rPr>
          <w:rFonts w:ascii="Georgia" w:hAnsi="Georgia" w:eastAsia="Georgia"/>
          <w:b w:val="0"/>
          <w:i w:val="0"/>
        </w:rPr>
        <w:t>Richard answers without looking up. "We did not let it. We failed to stop it. Precision matters."</w:t>
      </w:r>
    </w:p>
    <w:p>
      <w:r>
        <w:rPr>
          <w:rFonts w:ascii="Georgia" w:hAnsi="Georgia" w:eastAsia="Georgia"/>
          <w:b w:val="0"/>
          <w:i w:val="0"/>
        </w:rPr>
        <w:t>Nobody has the strength to appreciate that distinction.</w:t>
      </w:r>
    </w:p>
    <w:p>
      <w:r>
        <w:rPr>
          <w:rFonts w:ascii="Georgia" w:hAnsi="Georgia" w:eastAsia="Georgia"/>
          <w:b w:val="0"/>
          <w:i w:val="0"/>
        </w:rPr>
        <w:t>Pride walks two paces away from the rest of us, carrying the satchel Sloth brought and she took. She has not opened it. I do not know whether that is restraint or fear. With her, the border keeps moving.</w:t>
      </w:r>
    </w:p>
    <w:p>
      <w:r>
        <w:rPr>
          <w:rFonts w:ascii="Georgia" w:hAnsi="Georgia" w:eastAsia="Georgia"/>
          <w:b w:val="0"/>
          <w:i w:val="0"/>
        </w:rPr>
        <w:t>Moon meets us halfway back to the Hall and stops dead at the sight of the coat-wrapped shape in my arms. Her face changes in three stages: calculation, denial, knowledge.</w:t>
      </w:r>
    </w:p>
    <w:p>
      <w:r>
        <w:rPr>
          <w:rFonts w:ascii="Georgia" w:hAnsi="Georgia" w:eastAsia="Georgia"/>
          <w:b w:val="0"/>
          <w:i w:val="0"/>
        </w:rPr>
        <w:t>"Who."</w:t>
      </w:r>
    </w:p>
    <w:p>
      <w:r>
        <w:rPr>
          <w:rFonts w:ascii="Georgia" w:hAnsi="Georgia" w:eastAsia="Georgia"/>
          <w:b w:val="0"/>
          <w:i w:val="0"/>
        </w:rPr>
        <w:t>No one answers because the answer is already visible.</w:t>
      </w:r>
    </w:p>
    <w:p>
      <w:r>
        <w:rPr>
          <w:rFonts w:ascii="Georgia" w:hAnsi="Georgia" w:eastAsia="Georgia"/>
          <w:b w:val="0"/>
          <w:i w:val="0"/>
        </w:rPr>
        <w:t>She nods once. The sort of nod people use when the world has become simpler in the worst way possible.</w:t>
      </w:r>
    </w:p>
    <w:p>
      <w:r>
        <w:rPr>
          <w:rFonts w:ascii="Georgia" w:hAnsi="Georgia" w:eastAsia="Georgia"/>
          <w:b w:val="0"/>
          <w:i w:val="0"/>
        </w:rPr>
        <w:t>"Then start moving," she says. "If he really fell, the prison felt it. If he didn't, it still learned something from the attempt."</w:t>
      </w:r>
    </w:p>
    <w:p>
      <w:r>
        <w:rPr>
          <w:rFonts w:ascii="Georgia" w:hAnsi="Georgia" w:eastAsia="Georgia"/>
          <w:b w:val="0"/>
          <w:i w:val="0"/>
        </w:rPr>
        <w:t>That line goes into me like a second wound.</w:t>
      </w:r>
    </w:p>
    <w:p>
      <w:r>
        <w:rPr>
          <w:rFonts w:ascii="Georgia" w:hAnsi="Georgia" w:eastAsia="Georgia"/>
          <w:b w:val="0"/>
          <w:i w:val="0"/>
        </w:rPr>
        <w:t>If he didn't.</w:t>
      </w:r>
    </w:p>
    <w:p>
      <w:r>
        <w:rPr>
          <w:rFonts w:ascii="Georgia" w:hAnsi="Georgia" w:eastAsia="Georgia"/>
          <w:b w:val="0"/>
          <w:i w:val="0"/>
        </w:rPr>
        <w:t>I do not look at Pride when the words land. I do not have enough mercy available for the shape her face might make.</w:t>
      </w:r>
    </w:p>
    <w:p>
      <w:pPr>
        <w:pStyle w:val="BodyText"/>
      </w:pPr>
      <w:r>
        <w:t xml:space="preserve">I told her the sentence I had been carrying for three books: that I had known what she was doing before I fully understood it, had watched her make moves that only made sense if you were building toward something that required my survival more than it required the Synod’s continuation, and had chosen to let the process run because the alternative was stopping something I could not yet see the full shape of. She listened. That was the specific difficulty of Pride as an adversary and as whatever she was now — she listened extremely well. Not passively. With the active attention of someone translating everything you say into its implications simultaneously. When I finished she said nothing for a moment. Then: “You let me.” Not an accusation. An observation. “Yes,” I said. “Why.” I thought about how to say it accurately. “Because the moves you were making toward me were not moves anyone makes unless they have already decided the person is worth the cost. And I could not afford to refuse a person who had already decided I was worth that kind of cost.” Her face did the thing I had been trying not to see it do. I looked at it anyway.</w:t>
      </w:r>
    </w:p>
    <w:p>
      <w:r>
        <w:br w:type="page"/>
      </w:r>
    </w:p>
    <w:p>
      <w:r>
        <w:rPr>
          <w:rFonts w:ascii="Georgia" w:hAnsi="Georgia" w:eastAsia="Georgia"/>
          <w:b/>
          <w:i w:val="0"/>
          <w:sz w:val="26"/>
        </w:rPr>
        <w:t>CHAPTER TWENTY-FOUR — Godhood Given Up</w:t>
      </w:r>
    </w:p>
    <w:p>
      <w:r>
        <w:rPr>
          <w:rFonts w:ascii="Georgia" w:hAnsi="Georgia" w:eastAsia="Georgia"/>
          <w:b w:val="0"/>
          <w:i w:val="0"/>
          <w:sz w:val="24"/>
        </w:rPr>
        <w:t>Godhood Given Up</w:t>
      </w:r>
    </w:p>
    <w:p>
      <w:r>
        <w:rPr>
          <w:rFonts w:ascii="Georgia" w:hAnsi="Georgia" w:eastAsia="Georgia"/>
          <w:b w:val="0"/>
          <w:i w:val="0"/>
        </w:rPr>
        <w:t>Scene Zero - The Body on the Table</w:t>
      </w:r>
    </w:p>
    <w:p>
      <w:r>
        <w:rPr>
          <w:rFonts w:ascii="Georgia" w:hAnsi="Georgia" w:eastAsia="Georgia"/>
          <w:b w:val="0"/>
          <w:i w:val="0"/>
        </w:rPr>
        <w:t>We lay him on the forge-room table because no other surface in the Hall has ever understood transformation without immediately calling it miracle or failure.</w:t>
      </w:r>
    </w:p>
    <w:p>
      <w:r>
        <w:rPr>
          <w:rFonts w:ascii="Georgia" w:hAnsi="Georgia" w:eastAsia="Georgia"/>
          <w:b w:val="0"/>
          <w:i w:val="0"/>
        </w:rPr>
        <w:t>The lamps are turned low. The braziers banked. Moon bars the door. C sits on an overturned crate with her arms folded and anger serving as spinal support. George makes tea nobody drinks. Richard washes his hands twice and then does not touch the body at all.</w:t>
      </w:r>
    </w:p>
    <w:p>
      <w:r>
        <w:rPr>
          <w:rFonts w:ascii="Georgia" w:hAnsi="Georgia" w:eastAsia="Georgia"/>
          <w:b w:val="0"/>
          <w:i w:val="0"/>
        </w:rPr>
        <w:t>Pride stands against the far wall like a verdict still deciding whether it enjoys its own handwriting.</w:t>
      </w:r>
    </w:p>
    <w:p>
      <w:r>
        <w:rPr>
          <w:rFonts w:ascii="Georgia" w:hAnsi="Georgia" w:eastAsia="Georgia"/>
          <w:b w:val="0"/>
          <w:i w:val="0"/>
        </w:rPr>
        <w:t>I stay nearest.</w:t>
      </w:r>
    </w:p>
    <w:p>
      <w:r>
        <w:rPr>
          <w:rFonts w:ascii="Georgia" w:hAnsi="Georgia" w:eastAsia="Georgia"/>
          <w:b w:val="0"/>
          <w:i w:val="0"/>
        </w:rPr>
        <w:t>Of course I do.</w:t>
      </w:r>
    </w:p>
    <w:p>
      <w:r>
        <w:rPr>
          <w:rFonts w:ascii="Georgia" w:hAnsi="Georgia" w:eastAsia="Georgia"/>
          <w:b w:val="0"/>
          <w:i w:val="0"/>
        </w:rPr>
        <w:t>Sloth looks younger dead. Or maybe merely smaller. The lines around his mouth have eased. The scholar's stoop remains, but stripped now of whatever impossible patience used to gather around it like weather around mountains. He could be any tired professor who spent his best years making notes no one funded until the day the world discovered it needed them all at once.</w:t>
      </w:r>
    </w:p>
    <w:p>
      <w:r>
        <w:rPr>
          <w:rFonts w:ascii="Georgia" w:hAnsi="Georgia" w:eastAsia="Georgia"/>
          <w:b w:val="0"/>
          <w:i w:val="0"/>
        </w:rPr>
        <w:t>Except the scar at the sternum is wrong.</w:t>
      </w:r>
    </w:p>
    <w:p>
      <w:r>
        <w:rPr>
          <w:rFonts w:ascii="Georgia" w:hAnsi="Georgia" w:eastAsia="Georgia"/>
          <w:b w:val="0"/>
          <w:i w:val="0"/>
        </w:rPr>
        <w:t>I only notice because six sins have made my eyes greedy for pattern. Beneath the skin, centered where no wound should still be changing after death, a fine dark line is closing instead of opening. Not healing. Closing. As if something passage-shaped has finished being used.</w:t>
      </w:r>
    </w:p>
    <w:p>
      <w:r>
        <w:rPr>
          <w:rFonts w:ascii="Georgia" w:hAnsi="Georgia" w:eastAsia="Georgia"/>
          <w:b w:val="0"/>
          <w:i w:val="0"/>
        </w:rPr>
        <w:t>"Richard," I say.</w:t>
      </w:r>
    </w:p>
    <w:p>
      <w:r>
        <w:rPr>
          <w:rFonts w:ascii="Georgia" w:hAnsi="Georgia" w:eastAsia="Georgia"/>
          <w:b w:val="0"/>
          <w:i w:val="0"/>
        </w:rPr>
        <w:t>He comes closer, peers down, and goes still in the surgical way of a man whose fear has just become precise.</w:t>
      </w:r>
    </w:p>
    <w:p>
      <w:r>
        <w:rPr>
          <w:rFonts w:ascii="Georgia" w:hAnsi="Georgia" w:eastAsia="Georgia"/>
          <w:b w:val="0"/>
          <w:i w:val="0"/>
        </w:rPr>
        <w:t>"Everyone out," he says.</w:t>
      </w:r>
    </w:p>
    <w:p>
      <w:r>
        <w:rPr>
          <w:rFonts w:ascii="Georgia" w:hAnsi="Georgia" w:eastAsia="Georgia"/>
          <w:b w:val="0"/>
          <w:i w:val="0"/>
        </w:rPr>
        <w:t>"No."</w:t>
      </w:r>
    </w:p>
    <w:p>
      <w:r>
        <w:rPr>
          <w:rFonts w:ascii="Georgia" w:hAnsi="Georgia" w:eastAsia="Georgia"/>
          <w:b w:val="0"/>
          <w:i w:val="0"/>
        </w:rPr>
        <w:t>"Then everyone with less discipline than Moon out."</w:t>
      </w:r>
    </w:p>
    <w:p>
      <w:r>
        <w:rPr>
          <w:rFonts w:ascii="Georgia" w:hAnsi="Georgia" w:eastAsia="Georgia"/>
          <w:b w:val="0"/>
          <w:i w:val="0"/>
        </w:rPr>
        <w:t>George leaves first because he knows when a room has narrowed to professional damage. C leaves cursing. Pride does not.</w:t>
      </w:r>
    </w:p>
    <w:p>
      <w:r>
        <w:rPr>
          <w:rFonts w:ascii="Georgia" w:hAnsi="Georgia" w:eastAsia="Georgia"/>
          <w:b w:val="0"/>
          <w:i w:val="0"/>
        </w:rPr>
        <w:t>Richard looks at her once and decides, incorrectly or wisely, that this is a fight to lose later.</w:t>
      </w:r>
    </w:p>
    <w:p>
      <w:r>
        <w:rPr>
          <w:rFonts w:ascii="Georgia" w:hAnsi="Georgia" w:eastAsia="Georgia"/>
          <w:b w:val="0"/>
          <w:i w:val="0"/>
        </w:rPr>
        <w:t>He bends over the body and parts the shirt at the chest. There, under the skin, something glints once and goes dark.</w:t>
      </w:r>
    </w:p>
    <w:p>
      <w:r>
        <w:rPr>
          <w:rFonts w:ascii="Georgia" w:hAnsi="Georgia" w:eastAsia="Georgia"/>
          <w:b w:val="0"/>
          <w:i w:val="0"/>
        </w:rPr>
        <w:t>"What is it."</w:t>
      </w:r>
    </w:p>
    <w:p>
      <w:r>
        <w:rPr>
          <w:rFonts w:ascii="Georgia" w:hAnsi="Georgia" w:eastAsia="Georgia"/>
          <w:b w:val="0"/>
          <w:i w:val="0"/>
        </w:rPr>
        <w:t>"An exit wound," Richard says.</w:t>
      </w:r>
    </w:p>
    <w:p>
      <w:r>
        <w:rPr>
          <w:rFonts w:ascii="Georgia" w:hAnsi="Georgia" w:eastAsia="Georgia"/>
          <w:b w:val="0"/>
          <w:i w:val="0"/>
        </w:rPr>
        <w:t>"He wasn't stabbed there."</w:t>
      </w:r>
    </w:p>
    <w:p>
      <w:r>
        <w:rPr>
          <w:rFonts w:ascii="Georgia" w:hAnsi="Georgia" w:eastAsia="Georgia"/>
          <w:b w:val="0"/>
          <w:i w:val="0"/>
        </w:rPr>
        <w:t>"Not that kind of exit."</w:t>
      </w:r>
    </w:p>
    <w:p>
      <w:r>
        <w:rPr>
          <w:rFonts w:ascii="Georgia" w:hAnsi="Georgia" w:eastAsia="Georgia"/>
          <w:b w:val="0"/>
          <w:i w:val="0"/>
        </w:rPr>
        <w:t>Pride comes off the wall at last. "Say the rest."</w:t>
      </w:r>
    </w:p>
    <w:p>
      <w:r>
        <w:rPr>
          <w:rFonts w:ascii="Georgia" w:hAnsi="Georgia" w:eastAsia="Georgia"/>
          <w:b w:val="0"/>
          <w:i w:val="0"/>
        </w:rPr>
        <w:t>He straightens slowly. "What died in that chamber may have been the body history knew. I'm not convinced history knew the whole inventory."</w:t>
      </w:r>
    </w:p>
    <w:p>
      <w:r>
        <w:rPr>
          <w:rFonts w:ascii="Georgia" w:hAnsi="Georgia" w:eastAsia="Georgia"/>
          <w:b w:val="0"/>
          <w:i w:val="0"/>
        </w:rPr>
        <w:t>Pride's face empties.</w:t>
      </w:r>
    </w:p>
    <w:p>
      <w:r>
        <w:rPr>
          <w:rFonts w:ascii="Georgia" w:hAnsi="Georgia" w:eastAsia="Georgia"/>
          <w:b w:val="0"/>
          <w:i w:val="0"/>
        </w:rPr>
        <w:t>That is worse than shock from her. Shock still belongs to the human range. This looks like the moment a perfect calculation notices one number is not on the same plane as the others.</w:t>
      </w:r>
    </w:p>
    <w:p>
      <w:r>
        <w:rPr>
          <w:rFonts w:ascii="Georgia" w:hAnsi="Georgia" w:eastAsia="Georgia"/>
          <w:b w:val="0"/>
          <w:i w:val="0"/>
        </w:rPr>
        <w:t>Scene One - The Prison for Gods</w:t>
      </w:r>
    </w:p>
    <w:p>
      <w:r>
        <w:rPr>
          <w:rFonts w:ascii="Georgia" w:hAnsi="Georgia" w:eastAsia="Georgia"/>
          <w:b w:val="0"/>
          <w:i w:val="0"/>
        </w:rPr>
        <w:t>Richard takes Sloth's satchel at last and empties it across the table. The ledgers. The alternate markers. A tin case no one noticed because it looked too practical to matter. Inside are four folded leaves and one thin metal strip inscribed with symbols that hurt to look at directly.</w:t>
      </w:r>
    </w:p>
    <w:p>
      <w:r>
        <w:rPr>
          <w:rFonts w:ascii="Georgia" w:hAnsi="Georgia" w:eastAsia="Georgia"/>
          <w:b w:val="0"/>
          <w:i w:val="0"/>
        </w:rPr>
        <w:t>Sloth, because he is Sloth, labeled them.</w:t>
      </w:r>
    </w:p>
    <w:p>
      <w:r>
        <w:rPr>
          <w:rFonts w:ascii="Georgia" w:hAnsi="Georgia" w:eastAsia="Georgia"/>
          <w:b w:val="0"/>
          <w:i w:val="0"/>
        </w:rPr>
        <w:t>Not grandly. Not with prophecies.</w:t>
      </w:r>
    </w:p>
    <w:p>
      <w:r>
        <w:rPr>
          <w:rFonts w:ascii="Georgia" w:hAnsi="Georgia" w:eastAsia="Georgia"/>
          <w:b w:val="0"/>
          <w:i w:val="0"/>
        </w:rPr>
        <w:t>One reads: IF PRIDE IS BRILLIANT AGAINST MY ADVICE.</w:t>
      </w:r>
    </w:p>
    <w:p>
      <w:r>
        <w:rPr>
          <w:rFonts w:ascii="Georgia" w:hAnsi="Georgia" w:eastAsia="Georgia"/>
          <w:b w:val="0"/>
          <w:i w:val="0"/>
        </w:rPr>
        <w:t>George, from the doorway where apparently leaving lasted four minutes, laughs so hard it comes out as a cough. Even Pride closes her eyes.</w:t>
      </w:r>
    </w:p>
    <w:p>
      <w:r>
        <w:rPr>
          <w:rFonts w:ascii="Georgia" w:hAnsi="Georgia" w:eastAsia="Georgia"/>
          <w:b w:val="0"/>
          <w:i w:val="0"/>
        </w:rPr>
        <w:t>Richard unfolds the first page. The script is his, or close enough to hurt: neat, compressed, considerate to the margin. The opening line is so plain it almost passes for apology.</w:t>
      </w:r>
    </w:p>
    <w:p>
      <w:r>
        <w:rPr>
          <w:rFonts w:ascii="Georgia" w:hAnsi="Georgia" w:eastAsia="Georgia"/>
          <w:b w:val="0"/>
          <w:i w:val="0"/>
        </w:rPr>
        <w:t>I was trying to leave you something cleaner than this.</w:t>
      </w:r>
    </w:p>
    <w:p>
      <w:r>
        <w:rPr>
          <w:rFonts w:ascii="Georgia" w:hAnsi="Georgia" w:eastAsia="Georgia"/>
          <w:b w:val="0"/>
          <w:i w:val="0"/>
        </w:rPr>
        <w:t>No one speaks.</w:t>
      </w:r>
    </w:p>
    <w:p>
      <w:r>
        <w:rPr>
          <w:rFonts w:ascii="Georgia" w:hAnsi="Georgia" w:eastAsia="Georgia"/>
          <w:b w:val="0"/>
          <w:i w:val="0"/>
        </w:rPr>
        <w:t>Richard reads aloud.</w:t>
      </w:r>
    </w:p>
    <w:p>
      <w:r>
        <w:rPr>
          <w:rFonts w:ascii="Georgia" w:hAnsi="Georgia" w:eastAsia="Georgia"/>
          <w:b w:val="0"/>
          <w:i w:val="0"/>
        </w:rPr>
        <w:t>"The prison was engineered to hold gods by forcing divine continuity into sequential ignorance. Whole godhood is not merely weakened inside it. It is interpreted as contraband structure and fixed in place by dimensional compression. There is no route out for a complete god. There is only surrender, translation, or disguise."</w:t>
      </w:r>
    </w:p>
    <w:p>
      <w:r>
        <w:rPr>
          <w:rFonts w:ascii="Georgia" w:hAnsi="Georgia" w:eastAsia="Georgia"/>
          <w:b w:val="0"/>
          <w:i w:val="0"/>
        </w:rPr>
        <w:t>The words hit every wall in the room and make them older.</w:t>
      </w:r>
    </w:p>
    <w:p>
      <w:r>
        <w:rPr>
          <w:rFonts w:ascii="Georgia" w:hAnsi="Georgia" w:eastAsia="Georgia"/>
          <w:b w:val="0"/>
          <w:i w:val="0"/>
        </w:rPr>
        <w:t>Moon takes the page from his hand and keeps reading, eyes moving faster now.</w:t>
      </w:r>
    </w:p>
    <w:p>
      <w:r>
        <w:rPr>
          <w:rFonts w:ascii="Georgia" w:hAnsi="Georgia" w:eastAsia="Georgia"/>
          <w:b w:val="0"/>
          <w:i w:val="0"/>
        </w:rPr>
        <w:t>"If the chamber works, the body known publicly as mine will die or appear to die. That outcome is acceptable. It may, in fact, be necessary. The remaining divinity cannot be permitted to continue believing its original form is recoverable if escape is to be honest."</w:t>
      </w:r>
    </w:p>
    <w:p>
      <w:r>
        <w:rPr>
          <w:rFonts w:ascii="Georgia" w:hAnsi="Georgia" w:eastAsia="Georgia"/>
          <w:b w:val="0"/>
          <w:i w:val="0"/>
        </w:rPr>
        <w:t>Pride whispers, "No."</w:t>
      </w:r>
    </w:p>
    <w:p>
      <w:r>
        <w:rPr>
          <w:rFonts w:ascii="Georgia" w:hAnsi="Georgia" w:eastAsia="Georgia"/>
          <w:b w:val="0"/>
          <w:i w:val="0"/>
        </w:rPr>
        <w:t>It is the first small sound she has made since the table told on her.</w:t>
      </w:r>
    </w:p>
    <w:p>
      <w:r>
        <w:rPr>
          <w:rFonts w:ascii="Georgia" w:hAnsi="Georgia" w:eastAsia="Georgia"/>
          <w:b w:val="0"/>
          <w:i w:val="0"/>
        </w:rPr>
        <w:t>Richard looks up. "He knew."</w:t>
      </w:r>
    </w:p>
    <w:p>
      <w:r>
        <w:rPr>
          <w:rFonts w:ascii="Georgia" w:hAnsi="Georgia" w:eastAsia="Georgia"/>
          <w:b w:val="0"/>
          <w:i w:val="0"/>
        </w:rPr>
        <w:t>"Of course he knew," Moon says softly. "The man spent his whole life behaving like bad news had already introduced itself."</w:t>
      </w:r>
    </w:p>
    <w:p>
      <w:r>
        <w:rPr>
          <w:rFonts w:ascii="Georgia" w:hAnsi="Georgia" w:eastAsia="Georgia"/>
          <w:b w:val="0"/>
          <w:i w:val="0"/>
        </w:rPr>
        <w:t>She keeps reading.</w:t>
      </w:r>
    </w:p>
    <w:p>
      <w:r>
        <w:rPr>
          <w:rFonts w:ascii="Georgia" w:hAnsi="Georgia" w:eastAsia="Georgia"/>
          <w:b w:val="0"/>
          <w:i w:val="0"/>
        </w:rPr>
        <w:t>"The prison was built by those who believed godhood was the stable apex of personhood. That was their first mistake. Their second was believing a prison could destroy Evolution by denying it appropriate material. The correction required something smaller, stranger, and more willing to lose itself."</w:t>
      </w:r>
    </w:p>
    <w:p>
      <w:r>
        <w:rPr>
          <w:rFonts w:ascii="Georgia" w:hAnsi="Georgia" w:eastAsia="Georgia"/>
          <w:b w:val="0"/>
          <w:i w:val="0"/>
        </w:rPr>
        <w:t>George stares at the dead body. "He planned his own diminishment."</w:t>
      </w:r>
    </w:p>
    <w:p>
      <w:r>
        <w:rPr>
          <w:rFonts w:ascii="Georgia" w:hAnsi="Georgia" w:eastAsia="Georgia"/>
          <w:b w:val="0"/>
          <w:i w:val="0"/>
        </w:rPr>
        <w:t>"Not planned," Richard says. "Accepted. Maybe scheduled."</w:t>
      </w:r>
    </w:p>
    <w:p>
      <w:r>
        <w:rPr>
          <w:rFonts w:ascii="Georgia" w:hAnsi="Georgia" w:eastAsia="Georgia"/>
          <w:b w:val="0"/>
          <w:i w:val="0"/>
        </w:rPr>
        <w:t>I hear only one phrase.</w:t>
      </w:r>
    </w:p>
    <w:p>
      <w:r>
        <w:rPr>
          <w:rFonts w:ascii="Georgia" w:hAnsi="Georgia" w:eastAsia="Georgia"/>
          <w:b w:val="0"/>
          <w:i w:val="0"/>
        </w:rPr>
        <w:t>Something smaller, stranger, and more willing to lose itself.</w:t>
      </w:r>
    </w:p>
    <w:p>
      <w:r>
        <w:rPr>
          <w:rFonts w:ascii="Georgia" w:hAnsi="Georgia" w:eastAsia="Georgia"/>
          <w:b w:val="0"/>
          <w:i w:val="0"/>
        </w:rPr>
        <w:t>That is the human law again.</w:t>
      </w:r>
    </w:p>
    <w:p>
      <w:r>
        <w:rPr>
          <w:rFonts w:ascii="Georgia" w:hAnsi="Georgia" w:eastAsia="Georgia"/>
          <w:b w:val="0"/>
          <w:i w:val="0"/>
        </w:rPr>
        <w:t>Only larger.</w:t>
      </w:r>
    </w:p>
    <w:p>
      <w:r>
        <w:rPr>
          <w:rFonts w:ascii="Georgia" w:hAnsi="Georgia" w:eastAsia="Georgia"/>
          <w:b w:val="0"/>
          <w:i w:val="0"/>
        </w:rPr>
        <w:t>Or older.</w:t>
      </w:r>
    </w:p>
    <w:p>
      <w:r>
        <w:rPr>
          <w:rFonts w:ascii="Georgia" w:hAnsi="Georgia" w:eastAsia="Georgia"/>
          <w:b w:val="0"/>
          <w:i w:val="0"/>
        </w:rPr>
        <w:t>Scene Two - Pride and the Remains</w:t>
      </w:r>
    </w:p>
    <w:p>
      <w:r>
        <w:rPr>
          <w:rFonts w:ascii="Georgia" w:hAnsi="Georgia" w:eastAsia="Georgia"/>
          <w:b w:val="0"/>
          <w:i w:val="0"/>
        </w:rPr>
        <w:t>Pride asks everyone to leave except me.</w:t>
      </w:r>
    </w:p>
    <w:p>
      <w:r>
        <w:rPr>
          <w:rFonts w:ascii="Georgia" w:hAnsi="Georgia" w:eastAsia="Georgia"/>
          <w:b w:val="0"/>
          <w:i w:val="0"/>
        </w:rPr>
        <w:t>Nobility survives empire collapse in one specific way: it keeps phrasing command as request and trusting the room to understand the insult if it refuses.</w:t>
      </w:r>
    </w:p>
    <w:p>
      <w:r>
        <w:rPr>
          <w:rFonts w:ascii="Georgia" w:hAnsi="Georgia" w:eastAsia="Georgia"/>
          <w:b w:val="0"/>
          <w:i w:val="0"/>
        </w:rPr>
        <w:t>Moon goes because she is kind enough to let uglier truths have fewer witnesses. Richard goes because the page in his hand has given him three new religions and he hates all of them. George mutters something about knives and tea and respect for the dead being easier when the dead are less educational.</w:t>
      </w:r>
    </w:p>
    <w:p>
      <w:r>
        <w:rPr>
          <w:rFonts w:ascii="Georgia" w:hAnsi="Georgia" w:eastAsia="Georgia"/>
          <w:b w:val="0"/>
          <w:i w:val="0"/>
        </w:rPr>
        <w:t>When the door closes, Pride still does not look at me.</w:t>
      </w:r>
    </w:p>
    <w:p>
      <w:r>
        <w:rPr>
          <w:rFonts w:ascii="Georgia" w:hAnsi="Georgia" w:eastAsia="Georgia"/>
          <w:b w:val="0"/>
          <w:i w:val="0"/>
        </w:rPr>
        <w:t>She looks at Sloth.</w:t>
      </w:r>
    </w:p>
    <w:p>
      <w:r>
        <w:rPr>
          <w:rFonts w:ascii="Georgia" w:hAnsi="Georgia" w:eastAsia="Georgia"/>
          <w:b w:val="0"/>
          <w:i w:val="0"/>
        </w:rPr>
        <w:t>"He made a fool of me," she says.</w:t>
      </w:r>
    </w:p>
    <w:p>
      <w:r>
        <w:rPr>
          <w:rFonts w:ascii="Georgia" w:hAnsi="Georgia" w:eastAsia="Georgia"/>
          <w:b w:val="0"/>
          <w:i w:val="0"/>
        </w:rPr>
        <w:t>"No."</w:t>
      </w:r>
    </w:p>
    <w:p>
      <w:r>
        <w:rPr>
          <w:rFonts w:ascii="Georgia" w:hAnsi="Georgia" w:eastAsia="Georgia"/>
          <w:b w:val="0"/>
          <w:i w:val="0"/>
        </w:rPr>
        <w:t>That gets her attention. Anger first. Then curiosity because anger rarely survives contradiction unless it expects to win.</w:t>
      </w:r>
    </w:p>
    <w:p>
      <w:r>
        <w:rPr>
          <w:rFonts w:ascii="Georgia" w:hAnsi="Georgia" w:eastAsia="Georgia"/>
          <w:b w:val="0"/>
          <w:i w:val="0"/>
        </w:rPr>
        <w:t>"Explain."</w:t>
      </w:r>
    </w:p>
    <w:p>
      <w:r>
        <w:rPr>
          <w:rFonts w:ascii="Georgia" w:hAnsi="Georgia" w:eastAsia="Georgia"/>
          <w:b w:val="0"/>
          <w:i w:val="0"/>
        </w:rPr>
        <w:t>"If he wanted to make a fool of you, he would have left you ignorant. He left you useful."</w:t>
      </w:r>
    </w:p>
    <w:p>
      <w:r>
        <w:rPr>
          <w:rFonts w:ascii="Georgia" w:hAnsi="Georgia" w:eastAsia="Georgia"/>
          <w:b w:val="0"/>
          <w:i w:val="0"/>
        </w:rPr>
        <w:t>She laughs once, sharp and ugly. "You have started sounding like him. I do not know whether to be pleased or offended."</w:t>
      </w:r>
    </w:p>
    <w:p>
      <w:r>
        <w:rPr>
          <w:rFonts w:ascii="Georgia" w:hAnsi="Georgia" w:eastAsia="Georgia"/>
          <w:b w:val="0"/>
          <w:i w:val="0"/>
        </w:rPr>
        <w:t>"Try honest."</w:t>
      </w:r>
    </w:p>
    <w:p>
      <w:r>
        <w:rPr>
          <w:rFonts w:ascii="Georgia" w:hAnsi="Georgia" w:eastAsia="Georgia"/>
          <w:b w:val="0"/>
          <w:i w:val="0"/>
        </w:rPr>
        <w:t>That lands.</w:t>
      </w:r>
    </w:p>
    <w:p>
      <w:r>
        <w:rPr>
          <w:rFonts w:ascii="Georgia" w:hAnsi="Georgia" w:eastAsia="Georgia"/>
          <w:b w:val="0"/>
          <w:i w:val="0"/>
        </w:rPr>
        <w:t>"I thought," she says slowly, "that if I forced the cut at the right place, I could remove the last god-shaped obstruction and clear the route for you. I thought timing would make violence wiser."</w:t>
      </w:r>
    </w:p>
    <w:p>
      <w:r>
        <w:rPr>
          <w:rFonts w:ascii="Georgia" w:hAnsi="Georgia" w:eastAsia="Georgia"/>
          <w:b w:val="0"/>
          <w:i w:val="0"/>
        </w:rPr>
        <w:t>"And now."</w:t>
      </w:r>
    </w:p>
    <w:p>
      <w:r>
        <w:rPr>
          <w:rFonts w:ascii="Georgia" w:hAnsi="Georgia" w:eastAsia="Georgia"/>
          <w:b w:val="0"/>
          <w:i w:val="0"/>
        </w:rPr>
        <w:t>"Now I think he stepped where I wanted because he had already priced the body I knew him in." She swallows. "Do you understand how offensive that is."</w:t>
      </w:r>
    </w:p>
    <w:p>
      <w:r>
        <w:rPr>
          <w:rFonts w:ascii="Georgia" w:hAnsi="Georgia" w:eastAsia="Georgia"/>
          <w:b w:val="0"/>
          <w:i w:val="0"/>
        </w:rPr>
        <w:t>Yes.</w:t>
      </w:r>
    </w:p>
    <w:p>
      <w:r>
        <w:rPr>
          <w:rFonts w:ascii="Georgia" w:hAnsi="Georgia" w:eastAsia="Georgia"/>
          <w:b w:val="0"/>
          <w:i w:val="0"/>
        </w:rPr>
        <w:t>I understand because Pride cannot bear being irrelevant to the decisive motion. To discover she was incorporated into it - not ignored, which would hurt less - but incorporated, used, allowed, transformed into one necessary vector among many, is an injury she will never forgive the dead for.</w:t>
      </w:r>
    </w:p>
    <w:p>
      <w:r>
        <w:rPr>
          <w:rFonts w:ascii="Georgia" w:hAnsi="Georgia" w:eastAsia="Georgia"/>
          <w:b w:val="0"/>
          <w:i w:val="0"/>
        </w:rPr>
        <w:t>"He said you confuse necessity with authorship," I say.</w:t>
      </w:r>
    </w:p>
    <w:p>
      <w:r>
        <w:rPr>
          <w:rFonts w:ascii="Georgia" w:hAnsi="Georgia" w:eastAsia="Georgia"/>
          <w:b w:val="0"/>
          <w:i w:val="0"/>
        </w:rPr>
        <w:t>Her eyes close. Just once. "Yes."</w:t>
      </w:r>
    </w:p>
    <w:p>
      <w:r>
        <w:rPr>
          <w:rFonts w:ascii="Georgia" w:hAnsi="Georgia" w:eastAsia="Georgia"/>
          <w:b w:val="0"/>
          <w:i w:val="0"/>
        </w:rPr>
        <w:t>Silence stretches. Rain taps the high windows. The forge-room smells like wet stone, tea leaves, and the strange sweet-metal scent of power that has just become history.</w:t>
      </w:r>
    </w:p>
    <w:p>
      <w:r>
        <w:rPr>
          <w:rFonts w:ascii="Georgia" w:hAnsi="Georgia" w:eastAsia="Georgia"/>
          <w:b w:val="0"/>
          <w:i w:val="0"/>
        </w:rPr>
        <w:t>"Iron." She speaks my name the way engineers test whether a bridge is load-bearing after the first crack. "If he is right, then a full god could never cross. Only something diminished enough to adapt, and whole enough to survive. That leaves you."</w:t>
      </w:r>
    </w:p>
    <w:p>
      <w:r>
        <w:rPr>
          <w:rFonts w:ascii="Georgia" w:hAnsi="Georgia" w:eastAsia="Georgia"/>
          <w:b w:val="0"/>
          <w:i w:val="0"/>
        </w:rPr>
        <w:t>"That's been the problem for a while."</w:t>
      </w:r>
    </w:p>
    <w:p>
      <w:r>
        <w:rPr>
          <w:rFonts w:ascii="Georgia" w:hAnsi="Georgia" w:eastAsia="Georgia"/>
          <w:b w:val="0"/>
          <w:i w:val="0"/>
        </w:rPr>
        <w:t>She comes closer to the table, close enough to touch Sloth's dead hand. She does not. "Then do not make me regret helping you become necessary."</w:t>
      </w:r>
    </w:p>
    <w:p>
      <w:r>
        <w:rPr>
          <w:rFonts w:ascii="Georgia" w:hAnsi="Georgia" w:eastAsia="Georgia"/>
          <w:b w:val="0"/>
          <w:i w:val="0"/>
        </w:rPr>
        <w:t>"You mean perfect."</w:t>
      </w:r>
    </w:p>
    <w:p>
      <w:r>
        <w:rPr>
          <w:rFonts w:ascii="Georgia" w:hAnsi="Georgia" w:eastAsia="Georgia"/>
          <w:b w:val="0"/>
          <w:i w:val="0"/>
        </w:rPr>
        <w:t>"I mean complete." Her answer is immediate. Too immediate. A lie refined into vocabulary.</w:t>
      </w:r>
    </w:p>
    <w:p>
      <w:r>
        <w:rPr>
          <w:rFonts w:ascii="Georgia" w:hAnsi="Georgia" w:eastAsia="Georgia"/>
          <w:b w:val="0"/>
          <w:i w:val="0"/>
        </w:rPr>
        <w:t>She still cannot hear the difference unless it bleeds her first.</w:t>
      </w:r>
    </w:p>
    <w:p>
      <w:r>
        <w:rPr>
          <w:rFonts w:ascii="Georgia" w:hAnsi="Georgia" w:eastAsia="Georgia"/>
          <w:b/>
          <w:i/>
        </w:rPr>
        <w:t>Perfection wants authorship. Sacrifice only asks whether the next thing can live.</w:t>
      </w:r>
    </w:p>
    <w:p>
      <w:r>
        <w:rPr>
          <w:rFonts w:ascii="Georgia" w:hAnsi="Georgia" w:eastAsia="Georgia"/>
          <w:b w:val="0"/>
          <w:i w:val="0"/>
        </w:rPr>
        <w:t>Scene Three - Less Than God, More Than Prisoner</w:t>
      </w:r>
    </w:p>
    <w:p>
      <w:r>
        <w:rPr>
          <w:rFonts w:ascii="Georgia" w:hAnsi="Georgia" w:eastAsia="Georgia"/>
          <w:b w:val="0"/>
          <w:i w:val="0"/>
        </w:rPr>
        <w:t>That night I read the rest of Sloth's pages alone.</w:t>
      </w:r>
    </w:p>
    <w:p>
      <w:r>
        <w:rPr>
          <w:rFonts w:ascii="Georgia" w:hAnsi="Georgia" w:eastAsia="Georgia"/>
          <w:b w:val="0"/>
          <w:i w:val="0"/>
        </w:rPr>
        <w:t>He wrote like a man apologizing to history for its future inconvenience.</w:t>
      </w:r>
    </w:p>
    <w:p>
      <w:r>
        <w:rPr>
          <w:rFonts w:ascii="Georgia" w:hAnsi="Georgia" w:eastAsia="Georgia"/>
          <w:b w:val="0"/>
          <w:i w:val="0"/>
        </w:rPr>
        <w:t>Some lines are diagrams. Some are route-notes. Some are prayers stripped of all ceremonial ambition. The last page is only half full. He must have expected interruption. Or death. Or both.</w:t>
      </w:r>
    </w:p>
    <w:p>
      <w:r>
        <w:rPr>
          <w:rFonts w:ascii="Georgia" w:hAnsi="Georgia" w:eastAsia="Georgia"/>
          <w:b w:val="0"/>
          <w:i w:val="0"/>
        </w:rPr>
        <w:t>In the margin he wrote:</w:t>
      </w:r>
    </w:p>
    <w:p>
      <w:r>
        <w:rPr>
          <w:rFonts w:ascii="Georgia" w:hAnsi="Georgia" w:eastAsia="Georgia"/>
          <w:b w:val="0"/>
          <w:i w:val="0"/>
        </w:rPr>
        <w:t>The prison cannot hold what stops insisting on its first shape.</w:t>
      </w:r>
    </w:p>
    <w:p>
      <w:r>
        <w:rPr>
          <w:rFonts w:ascii="Georgia" w:hAnsi="Georgia" w:eastAsia="Georgia"/>
          <w:b w:val="0"/>
          <w:i w:val="0"/>
        </w:rPr>
        <w:t>I read that line until it stops looking like strategy and starts looking like confession.</w:t>
      </w:r>
    </w:p>
    <w:p>
      <w:r>
        <w:rPr>
          <w:rFonts w:ascii="Georgia" w:hAnsi="Georgia" w:eastAsia="Georgia"/>
          <w:b w:val="0"/>
          <w:i w:val="0"/>
        </w:rPr>
        <w:t>He always knew.</w:t>
      </w:r>
    </w:p>
    <w:p>
      <w:r>
        <w:rPr>
          <w:rFonts w:ascii="Georgia" w:hAnsi="Georgia" w:eastAsia="Georgia"/>
          <w:b w:val="0"/>
          <w:i w:val="0"/>
        </w:rPr>
        <w:t>Always knew a god could not leave here whole.</w:t>
      </w:r>
    </w:p>
    <w:p>
      <w:r>
        <w:rPr>
          <w:rFonts w:ascii="Georgia" w:hAnsi="Georgia" w:eastAsia="Georgia"/>
          <w:b w:val="0"/>
          <w:i w:val="0"/>
        </w:rPr>
        <w:t>Always knew the prison would catch completeness in its old form and call that justice.</w:t>
      </w:r>
    </w:p>
    <w:p>
      <w:r>
        <w:rPr>
          <w:rFonts w:ascii="Georgia" w:hAnsi="Georgia" w:eastAsia="Georgia"/>
          <w:b w:val="0"/>
          <w:i w:val="0"/>
        </w:rPr>
        <w:t>Always knew escape required becoming less than what history worshiped and more than what prison logic expected.</w:t>
      </w:r>
    </w:p>
    <w:p>
      <w:r>
        <w:rPr>
          <w:rFonts w:ascii="Georgia" w:hAnsi="Georgia" w:eastAsia="Georgia"/>
          <w:b w:val="0"/>
          <w:i w:val="0"/>
        </w:rPr>
        <w:t>The sixth rune aches along my spine. The older fractures pulse in answer. The seventh place - still sleeping, still me - warms under the sternum like a hand laid flat from the inside.</w:t>
      </w:r>
    </w:p>
    <w:p>
      <w:r>
        <w:rPr>
          <w:rFonts w:ascii="Georgia" w:hAnsi="Georgia" w:eastAsia="Georgia"/>
          <w:b w:val="0"/>
          <w:i w:val="0"/>
        </w:rPr>
        <w:t>Do not worship completion. Carry it.</w:t>
      </w:r>
    </w:p>
    <w:p>
      <w:r>
        <w:rPr>
          <w:rFonts w:ascii="Georgia" w:hAnsi="Georgia" w:eastAsia="Georgia"/>
          <w:b w:val="0"/>
          <w:i w:val="0"/>
        </w:rPr>
        <w:t>He left me that in the chamber. Now the pages leave me the rest.</w:t>
      </w:r>
    </w:p>
    <w:p>
      <w:r>
        <w:rPr>
          <w:rFonts w:ascii="Georgia" w:hAnsi="Georgia" w:eastAsia="Georgia"/>
          <w:b w:val="0"/>
          <w:i w:val="0"/>
        </w:rPr>
        <w:t>A full god cannot leave. A scattered thing cannot survive the leaving. The whole being has to be new.</w:t>
      </w:r>
    </w:p>
    <w:p>
      <w:r>
        <w:rPr>
          <w:rFonts w:ascii="Georgia" w:hAnsi="Georgia" w:eastAsia="Georgia"/>
          <w:b w:val="0"/>
          <w:i w:val="0"/>
        </w:rPr>
        <w:t>Not restored godhood.</w:t>
      </w:r>
    </w:p>
    <w:p>
      <w:r>
        <w:rPr>
          <w:rFonts w:ascii="Georgia" w:hAnsi="Georgia" w:eastAsia="Georgia"/>
          <w:b w:val="0"/>
          <w:i w:val="0"/>
        </w:rPr>
        <w:t>Not perfected empire.</w:t>
      </w:r>
    </w:p>
    <w:p>
      <w:r>
        <w:rPr>
          <w:rFonts w:ascii="Georgia" w:hAnsi="Georgia" w:eastAsia="Georgia"/>
          <w:b w:val="0"/>
          <w:i w:val="0"/>
        </w:rPr>
        <w:t>Not wisdom alone.</w:t>
      </w:r>
    </w:p>
    <w:p>
      <w:r>
        <w:rPr>
          <w:rFonts w:ascii="Georgia" w:hAnsi="Georgia" w:eastAsia="Georgia"/>
          <w:b w:val="0"/>
          <w:i w:val="0"/>
        </w:rPr>
        <w:t>New.</w:t>
      </w:r>
    </w:p>
    <w:p>
      <w:r>
        <w:rPr>
          <w:rFonts w:ascii="Georgia" w:hAnsi="Georgia" w:eastAsia="Georgia"/>
          <w:b w:val="0"/>
          <w:i w:val="0"/>
        </w:rPr>
        <w:t>And for the first time since his pulse stopped in my hands, I understand why his death hurt in exactly this shape.</w:t>
      </w:r>
    </w:p>
    <w:p>
      <w:r>
        <w:rPr>
          <w:rFonts w:ascii="Georgia" w:hAnsi="Georgia" w:eastAsia="Georgia"/>
          <w:b w:val="0"/>
          <w:i w:val="0"/>
        </w:rPr>
        <w:t>It was not only loss.</w:t>
      </w:r>
    </w:p>
    <w:p>
      <w:r>
        <w:rPr>
          <w:rFonts w:ascii="Georgia" w:hAnsi="Georgia" w:eastAsia="Georgia"/>
          <w:b w:val="0"/>
          <w:i w:val="0"/>
        </w:rPr>
        <w:t>It was permission.</w:t>
      </w:r>
    </w:p>
    <w:p>
      <w:r>
        <w:rPr>
          <w:rFonts w:ascii="Georgia" w:hAnsi="Georgia" w:eastAsia="Georgia"/>
          <w:b w:val="0"/>
          <w:i w:val="0"/>
        </w:rPr>
        <w:t>He gave up the form the prison understood, so a form the prison could not name might become possible.</w:t>
      </w:r>
    </w:p>
    <w:p>
      <w:r>
        <w:rPr>
          <w:rFonts w:ascii="Georgia" w:hAnsi="Georgia" w:eastAsia="Georgia"/>
          <w:b w:val="0"/>
          <w:i w:val="0"/>
        </w:rPr>
        <w:t>That is the cruelest kindness I know.</w:t>
      </w:r>
    </w:p>
    <w:p>
      <w:r>
        <w:rPr>
          <w:rFonts w:ascii="Georgia" w:hAnsi="Georgia" w:eastAsia="Georgia"/>
          <w:b w:val="0"/>
          <w:i w:val="0"/>
        </w:rPr>
        <w:t>George knocks once on the forge-room door and comes in before permission because he has earned that right repeatedly and never politely. He sees the pages. Sees my face. Decides not to joke first. That is how I know he is frightened.</w:t>
      </w:r>
    </w:p>
    <w:p>
      <w:r>
        <w:rPr>
          <w:rFonts w:ascii="Georgia" w:hAnsi="Georgia" w:eastAsia="Georgia"/>
          <w:b w:val="0"/>
          <w:i w:val="0"/>
        </w:rPr>
        <w:t>"Well." He closes the door behind him. "Do I want the bad version or the honest version."</w:t>
      </w:r>
    </w:p>
    <w:p>
      <w:r>
        <w:rPr>
          <w:rFonts w:ascii="Georgia" w:hAnsi="Georgia" w:eastAsia="Georgia"/>
          <w:b w:val="0"/>
          <w:i w:val="0"/>
        </w:rPr>
        <w:t>"Same thing tonight."</w:t>
      </w:r>
    </w:p>
    <w:p>
      <w:r>
        <w:rPr>
          <w:rFonts w:ascii="Georgia" w:hAnsi="Georgia" w:eastAsia="Georgia"/>
          <w:b w:val="0"/>
          <w:i w:val="0"/>
        </w:rPr>
        <w:t>He nods like that confirms a theory he hated already. "Thought so."</w:t>
      </w:r>
    </w:p>
    <w:p>
      <w:r>
        <w:rPr>
          <w:rFonts w:ascii="Georgia" w:hAnsi="Georgia" w:eastAsia="Georgia"/>
          <w:b w:val="0"/>
          <w:i w:val="0"/>
        </w:rPr>
        <w:t>I hand him the half-full page. He reads slowly. Lips moving on the longer words when no one important is around to judge him for it.</w:t>
      </w:r>
    </w:p>
    <w:p>
      <w:r>
        <w:rPr>
          <w:rFonts w:ascii="Georgia" w:hAnsi="Georgia" w:eastAsia="Georgia"/>
          <w:b w:val="0"/>
          <w:i w:val="0"/>
        </w:rPr>
        <w:t>"So that's it," he says at last. "He wasn't surviving to get out as a god. He was dying into something that could be translated."</w:t>
      </w:r>
    </w:p>
    <w:p>
      <w:r>
        <w:rPr>
          <w:rFonts w:ascii="Georgia" w:hAnsi="Georgia" w:eastAsia="Georgia"/>
          <w:b w:val="0"/>
          <w:i w:val="0"/>
        </w:rPr>
        <w:t>"Yes."</w:t>
      </w:r>
    </w:p>
    <w:p>
      <w:r>
        <w:rPr>
          <w:rFonts w:ascii="Georgia" w:hAnsi="Georgia" w:eastAsia="Georgia"/>
          <w:b w:val="0"/>
          <w:i w:val="0"/>
        </w:rPr>
        <w:t>George hands the page back and looks toward the table where the body still lies under clean cloth. "That is the most him thing I ever heard and I still want to call it rude."</w:t>
      </w:r>
    </w:p>
    <w:p>
      <w:r>
        <w:rPr>
          <w:rFonts w:ascii="Georgia" w:hAnsi="Georgia" w:eastAsia="Georgia"/>
          <w:b w:val="0"/>
          <w:i w:val="0"/>
        </w:rPr>
        <w:t>I laugh once. It hurts. Good.</w:t>
      </w:r>
    </w:p>
    <w:p>
      <w:r>
        <w:rPr>
          <w:rFonts w:ascii="Georgia" w:hAnsi="Georgia" w:eastAsia="Georgia"/>
          <w:b w:val="0"/>
          <w:i w:val="0"/>
        </w:rPr>
        <w:t>"Me too."</w:t>
      </w:r>
    </w:p>
    <w:p>
      <w:r>
        <w:rPr>
          <w:rFonts w:ascii="Georgia" w:hAnsi="Georgia" w:eastAsia="Georgia"/>
          <w:b w:val="0"/>
          <w:i w:val="0"/>
        </w:rPr>
        <w:t>He leans his shoulder against the wall. "You know what this means."</w:t>
      </w:r>
    </w:p>
    <w:p>
      <w:r>
        <w:rPr>
          <w:rFonts w:ascii="Georgia" w:hAnsi="Georgia" w:eastAsia="Georgia"/>
          <w:b w:val="0"/>
          <w:i w:val="0"/>
        </w:rPr>
        <w:t>"That everybody else is about to get much more annoying."</w:t>
      </w:r>
    </w:p>
    <w:p>
      <w:r>
        <w:rPr>
          <w:rFonts w:ascii="Georgia" w:hAnsi="Georgia" w:eastAsia="Georgia"/>
          <w:b w:val="0"/>
          <w:i w:val="0"/>
        </w:rPr>
        <w:t>"Besides that."</w:t>
      </w:r>
    </w:p>
    <w:p>
      <w:r>
        <w:rPr>
          <w:rFonts w:ascii="Georgia" w:hAnsi="Georgia" w:eastAsia="Georgia"/>
          <w:b w:val="0"/>
          <w:i w:val="0"/>
        </w:rPr>
        <w:t>I look down at my hand. At the old scar. At the six invisible weights inside me. At the place that will have to become seven if any of this is going to mean more than excellent tragedy.</w:t>
      </w:r>
    </w:p>
    <w:p>
      <w:r>
        <w:rPr>
          <w:rFonts w:ascii="Georgia" w:hAnsi="Georgia" w:eastAsia="Georgia"/>
          <w:b w:val="0"/>
          <w:i w:val="0"/>
        </w:rPr>
        <w:t>"Yeah," I say.</w:t>
      </w:r>
    </w:p>
    <w:p>
      <w:r>
        <w:rPr>
          <w:rFonts w:ascii="Georgia" w:hAnsi="Georgia" w:eastAsia="Georgia"/>
          <w:b w:val="0"/>
          <w:i w:val="0"/>
        </w:rPr>
        <w:t>It means the route is real.</w:t>
      </w:r>
    </w:p>
    <w:p>
      <w:r>
        <w:rPr>
          <w:rFonts w:ascii="Georgia" w:hAnsi="Georgia" w:eastAsia="Georgia"/>
          <w:b w:val="0"/>
          <w:i w:val="0"/>
        </w:rPr>
        <w:t>It means godhood was never the final answer.</w:t>
      </w:r>
    </w:p>
    <w:p>
      <w:r>
        <w:rPr>
          <w:rFonts w:ascii="Georgia" w:hAnsi="Georgia" w:eastAsia="Georgia"/>
          <w:b w:val="0"/>
          <w:i w:val="0"/>
        </w:rPr>
        <w:t>It means humanity may have been right to be unfinished.</w:t>
      </w:r>
    </w:p>
    <w:p>
      <w:r>
        <w:rPr>
          <w:rFonts w:ascii="Georgia" w:hAnsi="Georgia" w:eastAsia="Georgia"/>
          <w:b w:val="0"/>
          <w:i w:val="0"/>
        </w:rPr>
        <w:t>And it means I no longer get to pretend the prison is waiting to be outsmarted.</w:t>
      </w:r>
    </w:p>
    <w:p>
      <w:r>
        <w:rPr>
          <w:rFonts w:ascii="Georgia" w:hAnsi="Georgia" w:eastAsia="Georgia"/>
          <w:b w:val="0"/>
          <w:i w:val="0"/>
        </w:rPr>
        <w:t>It has to be outgrown.</w:t>
      </w:r>
    </w:p>
    <w:p>
      <w:pPr>
        <w:spacing w:after="160" w:before="0" w:line="269" w:lineRule="auto"/>
        <w:jc w:val="center"/>
      </w:pPr>
      <w:r>
        <w:rPr>
          <w:b w:val="0"/>
          <w:i/>
        </w:rPr>
        <w:t>"A whole being is not assembled. It is suffered into truth."</w:t>
      </w:r>
    </w:p>
    <w:p>
      <w:pPr>
        <w:pStyle w:val="BodyText"/>
      </w:pPr>
      <w:r>
        <w:t xml:space="preserve">The most important sentence about character he had encountered across the whole saga. Not because it was comforting — it was not. Because it was honest. Comfortable sentences about character usually implied there was a faster path, a more efficient process, a way to arrive at wholeness through discipline and insight without the full cost of being changed by things you did not choose. Those sentences were wrong. Not in the way that meant you should not also use discipline and insight — in the way that meant discipline and insight were tools for navigating the suffering, not alternatives to it. He had been refusing the comfortable version of character development his entire life, one ordinary decision at a time. The refusals had accumulated into the shape the prison now had no category for.</w:t>
      </w:r>
    </w:p>
    <w:p>
      <w:pPr>
        <w:pStyle w:val="BodyText"/>
      </w:pPr>
      <w:r>
        <w:t xml:space="preserve">That was the most important sentence about character he had encountered in six books of this. Not because it was comforting — it was not comforting. It was honest. Comfortable sentences about character usually contained the implication that there was a faster path, a more efficient process, a way to arrive at wholeness through the right combination of discipline and insight without the full cost of being changed by things you did not choose. The comfortable sentences were wrong. Not in the way that meant you should not also use discipline and insight. In the way that meant discipline and insight were tools for navigating the suffering, not alternatives to it. The Void had been trying to offer humanity the comfortable version since the beginning of the exile. The comfortable version was: accept the reduction. Accept the sequencing. Accept the management of your becoming by external architecture. Be the fragment you are classified as and experience the relief of not having to hold the rest. That was always the offer underneath the prison’s structure. That was always the version of comfort that cost the thing that mattered most. He had been refusing it, one ordinary decision at a time, for his entire life. The refusals had accumulated into the shape the prison now had no category for.</w:t>
      </w:r>
    </w:p>
    <w:p>
      <w:pPr>
        <w:pStyle w:val="BodyText"/>
      </w:pPr>
      <w:r>
        <w:t xml:space="preserve">The process had been running for his entire life. Every event that had arrived outside his design and changed him anyway. The kitchen shifts at midnight. The chronicle and its two-month window. Fenrir’s coin and the corridor. The Velvet Trial’s specific cold. The ward’s forty-five and what the ward cost. None of those were components he had assembled. They were truths that had been suffered into him by the specific agreement he had made, over and over, to remain present with what was real. The suffering was not dramatic in the way the word usually implied. Most of it had been quiet. Most of it had been the specific ordinary cost of staying honest when the comfortable version was available and easier. He had not always chosen the harder version. The private accounting had entries for the times he had not. What he had chosen, consistently enough that it had become architecture, was to come back to the honest version after the comfortable one failed him. Every return was its own small suffering. Every return was also its own small becoming. The accumulation across the whole saga was the whole person. Not assembled. Suffered into truth. That was the most accurate description of how anyone becomes who they actually are.</w:t>
      </w:r>
    </w:p>
    <w:p>
      <w:pPr>
        <w:pStyle w:val="BodyText"/>
      </w:pPr>
      <w:r>
        <w:t xml:space="preserve">He had been trying to assemble himself for most of his life. That was the common error — the belief that wholeness was a construction project. The assembly metaphor was appealing because it implied control. The problem with it was that it kept the self at arm’s length from its own experience — always the architect, never the building. What he had learned was that the complete version of himself had not been built. It had been earned through events he had not chosen and could not have designed and had survived anyway. The grief for Fenrir. The Velvet Trial’s sealed warmth and the cold corridor. The ward’s forty-five. Sloth’s gentle certainty on the broken step. Pride’s hand against his chest. None of those were components he had selected. They had happened and he had let them, which was its own form of choice — the choice to remain open to what was real rather than managing it from a safe distance. Suffering was not passivity. Suffering was the agreement to be changed by what was real.</w:t>
      </w:r>
    </w:p>
    <w:p>
      <w:pPr>
        <w:spacing w:after="60" w:before="0" w:line="269" w:lineRule="auto"/>
      </w:pPr>
      <w:r>
        <w:rPr>
          <w:b/>
          <w:i w:val="0"/>
        </w:rPr>
        <w:t>CHAPTER TWENTY-FIVE — Six Inside One</w:t>
      </w:r>
    </w:p>
    <w:p>
      <w:pPr>
        <w:spacing w:after="160" w:before="0" w:line="269" w:lineRule="auto"/>
      </w:pPr>
      <w:r>
        <w:rPr>
          <w:b w:val="0"/>
          <w:i w:val="0"/>
        </w:rPr>
        <w:t>Six Inside One</w:t>
      </w:r>
    </w:p>
    <w:p>
      <w:pPr>
        <w:spacing w:after="120" w:before="0" w:line="269" w:lineRule="auto"/>
      </w:pPr>
      <w:r>
        <w:rPr>
          <w:b w:val="0"/>
          <w:i w:val="0"/>
        </w:rPr>
        <w:t>Scene Zero - The Weight Before the Name</w:t>
      </w:r>
    </w:p>
    <w:p>
      <w:pPr>
        <w:spacing w:after="120" w:before="0" w:line="269" w:lineRule="auto"/>
      </w:pPr>
      <w:r>
        <w:rPr>
          <w:b w:val="0"/>
          <w:i w:val="0"/>
        </w:rPr>
        <w:t>By dawn the room smells like damp paper, copper, old tea, and the kind of exhaustion that has forgotten how to dramatize itself.</w:t>
      </w:r>
    </w:p>
    <w:p>
      <w:pPr>
        <w:spacing w:after="120" w:before="0" w:line="269" w:lineRule="auto"/>
      </w:pPr>
      <w:r>
        <w:rPr>
          <w:b w:val="0"/>
          <w:i w:val="0"/>
        </w:rPr>
        <w:t>Six sins inside one body does not feel holy.</w:t>
      </w:r>
    </w:p>
    <w:p>
      <w:pPr>
        <w:spacing w:after="120" w:before="0" w:line="269" w:lineRule="auto"/>
      </w:pPr>
      <w:r>
        <w:rPr>
          <w:b w:val="0"/>
          <w:i w:val="0"/>
        </w:rPr>
        <w:t>It feels administrative.</w:t>
      </w:r>
    </w:p>
    <w:p>
      <w:pPr>
        <w:spacing w:after="120" w:before="0" w:line="269" w:lineRule="auto"/>
      </w:pPr>
      <w:r>
        <w:rPr>
          <w:b w:val="0"/>
          <w:i w:val="0"/>
        </w:rPr>
        <w:t>Every part of me is filing a complaint.</w:t>
      </w:r>
    </w:p>
    <w:p>
      <w:pPr>
        <w:spacing w:after="120" w:before="0" w:line="269" w:lineRule="auto"/>
      </w:pPr>
      <w:r>
        <w:rPr>
          <w:b w:val="0"/>
          <w:i w:val="0"/>
        </w:rPr>
        <w:t>Wrath keeps adjusting the set of my shoulders as if my bones are a line of soldiers that still need discipline. Envy dislikes my face this morning and several older versions of it besides. Lust keeps translating proximity into ownership. Greed has begun counting breaths as if each one can be reinvested. The earlier fractures hum under all of them, never fully separate now, like I am wearing six different wrong histories under one skin and each of them thinks the others are wasting the body.</w:t>
      </w:r>
    </w:p>
    <w:p>
      <w:pPr>
        <w:spacing w:after="120" w:before="0" w:line="269" w:lineRule="auto"/>
      </w:pPr>
      <w:r>
        <w:rPr>
          <w:b w:val="0"/>
          <w:i w:val="0"/>
        </w:rPr>
        <w:t>My hand shakes once over the washbasin.</w:t>
      </w:r>
    </w:p>
    <w:p>
      <w:pPr>
        <w:spacing w:after="120" w:before="0" w:line="269" w:lineRule="auto"/>
      </w:pPr>
      <w:r>
        <w:rPr>
          <w:b w:val="0"/>
          <w:i w:val="0"/>
        </w:rPr>
        <w:t>Only once.</w:t>
      </w:r>
    </w:p>
    <w:p>
      <w:pPr>
        <w:spacing w:after="120" w:before="0" w:line="269" w:lineRule="auto"/>
      </w:pPr>
      <w:r>
        <w:rPr>
          <w:b w:val="0"/>
          <w:i w:val="0"/>
        </w:rPr>
        <w:t>The water answers with six rings instead of one.</w:t>
      </w:r>
    </w:p>
    <w:p>
      <w:pPr>
        <w:spacing w:after="120" w:before="0" w:line="269" w:lineRule="auto"/>
      </w:pPr>
      <w:r>
        <w:rPr>
          <w:b w:val="0"/>
          <w:i w:val="0"/>
        </w:rPr>
        <w:t>George notices before I do. He is leaning in the doorway with coffee in both hands because when the world turns impossible his first instinct is still to solve the obvious problem. Feed the body. Warm the fingers. Make sure the doomed idiot in front of him is at least doomed with caffeine.</w:t>
      </w:r>
    </w:p>
    <w:p>
      <w:pPr>
        <w:spacing w:after="120" w:before="0" w:line="269" w:lineRule="auto"/>
      </w:pPr>
      <w:r>
        <w:rPr>
          <w:b w:val="0"/>
          <w:i w:val="0"/>
        </w:rPr>
        <w:t>"You spill that, I am charging the apocalypse rent," he says.</w:t>
      </w:r>
    </w:p>
    <w:p>
      <w:pPr>
        <w:spacing w:after="120" w:before="0" w:line="269" w:lineRule="auto"/>
      </w:pPr>
      <w:r>
        <w:rPr>
          <w:b w:val="0"/>
          <w:i w:val="0"/>
        </w:rPr>
        <w:t>"Good morning to you too."</w:t>
      </w:r>
    </w:p>
    <w:p>
      <w:pPr>
        <w:spacing w:after="120" w:before="0" w:line="269" w:lineRule="auto"/>
      </w:pPr>
      <w:r>
        <w:rPr>
          <w:b w:val="0"/>
          <w:i w:val="0"/>
        </w:rPr>
        <w:t>"No. Morning was three catastrophes ago. This is after-morning."</w:t>
      </w:r>
    </w:p>
    <w:p>
      <w:pPr>
        <w:spacing w:after="120" w:before="0" w:line="269" w:lineRule="auto"/>
      </w:pPr>
      <w:r>
        <w:rPr>
          <w:b w:val="0"/>
          <w:i w:val="0"/>
        </w:rPr>
        <w:t>He hands me one cup. The heat hurts. I keep holding it.</w:t>
      </w:r>
    </w:p>
    <w:p>
      <w:pPr>
        <w:spacing w:after="120" w:before="0" w:line="269" w:lineRule="auto"/>
      </w:pPr>
      <w:r>
        <w:rPr>
          <w:b w:val="0"/>
          <w:i w:val="0"/>
        </w:rPr>
        <w:t>That is the whole trick lately.</w:t>
      </w:r>
    </w:p>
    <w:p>
      <w:pPr>
        <w:spacing w:after="120" w:before="0" w:line="269" w:lineRule="auto"/>
      </w:pPr>
      <w:r>
        <w:rPr>
          <w:b w:val="0"/>
          <w:i w:val="0"/>
        </w:rPr>
        <w:t>Keep holding it.</w:t>
      </w:r>
    </w:p>
    <w:p>
      <w:pPr>
        <w:spacing w:after="160" w:before="0" w:line="269" w:lineRule="auto"/>
      </w:pPr>
      <w:r>
        <w:rPr>
          <w:b/>
          <w:i/>
        </w:rPr>
        <w:t>It takes a particular kind of damage to make carrying look like stillness.</w:t>
      </w:r>
    </w:p>
    <w:p>
      <w:pPr>
        <w:spacing w:after="120" w:before="0" w:line="269" w:lineRule="auto"/>
      </w:pPr>
      <w:r>
        <w:rPr>
          <w:b w:val="0"/>
          <w:i w:val="0"/>
        </w:rPr>
        <w:t>Moon enters without sound worth naming. Richard enters with three pages in one hand and the expression of a man who has found a theorem he wishes were murder instead because murder would at least be simple. Pride comes last. She has not slept. Or she has, and did it with the same precision she uses to ruin cities. Her hair is tied back too tightly. Her eyes are cleaner than grief should permit.</w:t>
      </w:r>
    </w:p>
    <w:p>
      <w:pPr>
        <w:spacing w:after="120" w:before="0" w:line="269" w:lineRule="auto"/>
      </w:pPr>
      <w:r>
        <w:rPr>
          <w:b w:val="0"/>
          <w:i w:val="0"/>
        </w:rPr>
        <w:t>"How bad," Richard says, not because he lacks manners but because at this stage manners waste operational oxygen.</w:t>
      </w:r>
    </w:p>
    <w:p>
      <w:pPr>
        <w:spacing w:after="120" w:before="0" w:line="269" w:lineRule="auto"/>
      </w:pPr>
      <w:r>
        <w:rPr>
          <w:b w:val="0"/>
          <w:i w:val="0"/>
        </w:rPr>
        <w:t>"Define bad," George says.</w:t>
      </w:r>
    </w:p>
    <w:p>
      <w:pPr>
        <w:spacing w:after="120" w:before="0" w:line="269" w:lineRule="auto"/>
      </w:pPr>
      <w:r>
        <w:rPr>
          <w:b w:val="0"/>
          <w:i w:val="0"/>
        </w:rPr>
        <w:t>"Can he stand."</w:t>
      </w:r>
    </w:p>
    <w:p>
      <w:pPr>
        <w:spacing w:after="120" w:before="0" w:line="269" w:lineRule="auto"/>
      </w:pPr>
      <w:r>
        <w:rPr>
          <w:b w:val="0"/>
          <w:i w:val="0"/>
        </w:rPr>
        <w:t>"Unfortunately."</w:t>
      </w:r>
    </w:p>
    <w:p>
      <w:pPr>
        <w:spacing w:after="120" w:before="0" w:line="269" w:lineRule="auto"/>
      </w:pPr>
      <w:r>
        <w:rPr>
          <w:b w:val="0"/>
          <w:i w:val="0"/>
        </w:rPr>
        <w:t>"Can he hold six."</w:t>
      </w:r>
    </w:p>
    <w:p>
      <w:pPr>
        <w:spacing w:after="120" w:before="0" w:line="269" w:lineRule="auto"/>
      </w:pPr>
      <w:r>
        <w:rPr>
          <w:b w:val="0"/>
          <w:i w:val="0"/>
        </w:rPr>
        <w:t>"Apparently."</w:t>
      </w:r>
    </w:p>
    <w:p>
      <w:pPr>
        <w:spacing w:after="120" w:before="0" w:line="269" w:lineRule="auto"/>
      </w:pPr>
      <w:r>
        <w:rPr>
          <w:b w:val="0"/>
          <w:i w:val="0"/>
        </w:rPr>
        <w:t>"Can he survive the seventh."</w:t>
      </w:r>
    </w:p>
    <w:p>
      <w:pPr>
        <w:spacing w:after="120" w:before="0" w:line="269" w:lineRule="auto"/>
      </w:pPr>
      <w:r>
        <w:rPr>
          <w:b w:val="0"/>
          <w:i w:val="0"/>
        </w:rPr>
        <w:t>That question uses up the room.</w:t>
      </w:r>
    </w:p>
    <w:p>
      <w:pPr>
        <w:spacing w:after="120" w:before="0" w:line="269" w:lineRule="auto"/>
      </w:pPr>
      <w:r>
        <w:rPr>
          <w:b w:val="0"/>
          <w:i w:val="0"/>
        </w:rPr>
        <w:t>I look at Pride. She does not answer it. That would require honesty in a place where she still prefers mathematics. I look at Moon. She could answer, which is why she does not. Richard studies my hand instead, the scar there brightening and dimming in a rhythm too deliberate to be called natural.</w:t>
      </w:r>
    </w:p>
    <w:p>
      <w:pPr>
        <w:spacing w:after="120" w:before="0" w:line="269" w:lineRule="auto"/>
      </w:pPr>
      <w:r>
        <w:rPr>
          <w:b w:val="0"/>
          <w:i w:val="0"/>
        </w:rPr>
        <w:t>"Say it plain," I tell them.</w:t>
      </w:r>
    </w:p>
    <w:p>
      <w:pPr>
        <w:spacing w:after="120" w:before="0" w:line="269" w:lineRule="auto"/>
      </w:pPr>
      <w:r>
        <w:rPr>
          <w:b w:val="0"/>
          <w:i w:val="0"/>
        </w:rPr>
        <w:t>"Plain," Richard says, "is that you are no longer a person in the old civic sense. You are becoming a convergence event with opinions."</w:t>
      </w:r>
    </w:p>
    <w:p>
      <w:pPr>
        <w:spacing w:after="120" w:before="0" w:line="269" w:lineRule="auto"/>
      </w:pPr>
      <w:r>
        <w:rPr>
          <w:b w:val="0"/>
          <w:i w:val="0"/>
        </w:rPr>
        <w:t>"That better be the bad version."</w:t>
      </w:r>
    </w:p>
    <w:p>
      <w:pPr>
        <w:spacing w:after="120" w:before="0" w:line="269" w:lineRule="auto"/>
      </w:pPr>
      <w:r>
        <w:rPr>
          <w:b w:val="0"/>
          <w:i w:val="0"/>
        </w:rPr>
        <w:t>"It was the gentle version."</w:t>
      </w:r>
    </w:p>
    <w:p>
      <w:pPr>
        <w:spacing w:after="120" w:before="0" w:line="269" w:lineRule="auto"/>
      </w:pPr>
      <w:r>
        <w:rPr>
          <w:b w:val="0"/>
          <w:i w:val="0"/>
        </w:rPr>
        <w:t>George drinks from my cup while I am still holding it, because apparently private property has also collapsed. "The honest version," he says, "is that if one more thing moves into you sideways, I might punch a god out of nostalgia."</w:t>
      </w:r>
    </w:p>
    <w:p>
      <w:pPr>
        <w:spacing w:after="120" w:before="0" w:line="269" w:lineRule="auto"/>
      </w:pPr>
      <w:r>
        <w:rPr>
          <w:b w:val="0"/>
          <w:i w:val="0"/>
        </w:rPr>
        <w:t>I laugh.</w:t>
      </w:r>
    </w:p>
    <w:p>
      <w:pPr>
        <w:spacing w:after="120" w:before="0" w:line="269" w:lineRule="auto"/>
      </w:pPr>
      <w:r>
        <w:rPr>
          <w:b w:val="0"/>
          <w:i w:val="0"/>
        </w:rPr>
        <w:t>It hurts.</w:t>
      </w:r>
    </w:p>
    <w:p>
      <w:pPr>
        <w:spacing w:after="120" w:before="0" w:line="269" w:lineRule="auto"/>
      </w:pPr>
      <w:r>
        <w:rPr>
          <w:b w:val="0"/>
          <w:i w:val="0"/>
        </w:rPr>
        <w:t>Good.</w:t>
      </w:r>
    </w:p>
    <w:p>
      <w:pPr>
        <w:spacing w:after="120" w:before="0" w:line="269" w:lineRule="auto"/>
      </w:pPr>
      <w:r>
        <w:rPr>
          <w:b w:val="0"/>
          <w:i w:val="0"/>
        </w:rPr>
        <w:t>Pain is still the easiest proof that the body belongs to the present.</w:t>
      </w:r>
    </w:p>
    <w:p>
      <w:pPr>
        <w:spacing w:after="120" w:before="0" w:line="269" w:lineRule="auto"/>
      </w:pPr>
      <w:r>
        <w:rPr>
          <w:b w:val="0"/>
          <w:i w:val="0"/>
        </w:rPr>
        <w:t>The seventh place under my sternum warms when I think that. Not a rune yet. Not a vacancy either. More like a locked room hearing its own key approach from another floor.</w:t>
      </w:r>
    </w:p>
    <w:p>
      <w:pPr>
        <w:spacing w:after="120" w:before="0" w:line="269" w:lineRule="auto"/>
      </w:pPr>
      <w:r>
        <w:rPr>
          <w:b w:val="0"/>
          <w:i w:val="0"/>
        </w:rPr>
        <w:t>Always waiting.</w:t>
      </w:r>
    </w:p>
    <w:p>
      <w:pPr>
        <w:spacing w:after="120" w:before="0" w:line="269" w:lineRule="auto"/>
      </w:pPr>
      <w:r>
        <w:rPr>
          <w:b w:val="0"/>
          <w:i w:val="0"/>
        </w:rPr>
        <w:t>Scene One - Inventory</w:t>
      </w:r>
    </w:p>
    <w:p>
      <w:pPr>
        <w:spacing w:after="120" w:before="0" w:line="269" w:lineRule="auto"/>
      </w:pPr>
      <w:r>
        <w:rPr>
          <w:b w:val="0"/>
          <w:i w:val="0"/>
        </w:rPr>
        <w:t>The six pages Sloth left us are spread across the table now beside the cleaner diagrams Richard has been sketching over them as if neatness might bargain with fate. The lines pass through a body that used to be theoretical. Mine. The routes are no longer symbolic. Wrath sits high and close to the lungs, a war-song tucked into the ribs. Envy drapes itself along the jaw and eyes, always staring out through me toward better-owned lives. Lust coils around the wrists because touch is where possession first learned to speak. Greed nests low in the belly where enough goes to die. Two earlier fractures, older and stranger, have stopped pretending to be separate categories at all.</w:t>
      </w:r>
    </w:p>
    <w:p>
      <w:pPr>
        <w:spacing w:after="120" w:before="0" w:line="269" w:lineRule="auto"/>
      </w:pPr>
      <w:r>
        <w:rPr>
          <w:b w:val="0"/>
          <w:i w:val="0"/>
        </w:rPr>
        <w:t>"Read it again," Pride says.</w:t>
      </w:r>
    </w:p>
    <w:p>
      <w:pPr>
        <w:spacing w:after="120" w:before="0" w:line="269" w:lineRule="auto"/>
      </w:pPr>
      <w:r>
        <w:rPr>
          <w:b w:val="0"/>
          <w:i w:val="0"/>
        </w:rPr>
        <w:t>"I know what it says."</w:t>
      </w:r>
    </w:p>
    <w:p>
      <w:pPr>
        <w:spacing w:after="120" w:before="0" w:line="269" w:lineRule="auto"/>
      </w:pPr>
      <w:r>
        <w:rPr>
          <w:b w:val="0"/>
          <w:i w:val="0"/>
        </w:rPr>
        <w:t>"Read it again."</w:t>
      </w:r>
    </w:p>
    <w:p>
      <w:pPr>
        <w:spacing w:after="120" w:before="0" w:line="269" w:lineRule="auto"/>
      </w:pPr>
      <w:r>
        <w:rPr>
          <w:b w:val="0"/>
          <w:i w:val="0"/>
        </w:rPr>
        <w:t>So I do.</w:t>
      </w:r>
    </w:p>
    <w:p>
      <w:pPr>
        <w:spacing w:after="120" w:before="0" w:line="269" w:lineRule="auto"/>
      </w:pPr>
      <w:r>
        <w:rPr>
          <w:b w:val="0"/>
          <w:i/>
        </w:rPr>
        <w:t>Six stable contradictions may be borne by one vessel if each is converted from appetite to law. The seventh cannot be installed. The seventh must be admitted.</w:t>
      </w:r>
    </w:p>
    <w:p>
      <w:pPr>
        <w:spacing w:after="120" w:before="0" w:line="269" w:lineRule="auto"/>
      </w:pPr>
      <w:r>
        <w:rPr>
          <w:b w:val="0"/>
          <w:i w:val="0"/>
        </w:rPr>
        <w:t>George whistles under his breath. "Every time that line shows up, I hate architecture more."</w:t>
      </w:r>
    </w:p>
    <w:p>
      <w:pPr>
        <w:spacing w:after="120" w:before="0" w:line="269" w:lineRule="auto"/>
      </w:pPr>
      <w:r>
        <w:rPr>
          <w:b w:val="0"/>
          <w:i w:val="0"/>
        </w:rPr>
        <w:t>"Admitted," Moon repeats. "Not forged. Not taken. Not stolen."</w:t>
      </w:r>
    </w:p>
    <w:p>
      <w:pPr>
        <w:spacing w:after="120" w:before="0" w:line="269" w:lineRule="auto"/>
      </w:pPr>
      <w:r>
        <w:rPr>
          <w:b w:val="0"/>
          <w:i w:val="0"/>
        </w:rPr>
        <w:t>"Because it is already there," Richard says.</w:t>
      </w:r>
    </w:p>
    <w:p>
      <w:pPr>
        <w:spacing w:after="120" w:before="0" w:line="269" w:lineRule="auto"/>
      </w:pPr>
      <w:r>
        <w:rPr>
          <w:b w:val="0"/>
          <w:i w:val="0"/>
        </w:rPr>
        <w:t>Pride says nothing. That is how I know she has heard the line as accusation.</w:t>
      </w:r>
    </w:p>
    <w:p>
      <w:pPr>
        <w:spacing w:after="120" w:before="0" w:line="269" w:lineRule="auto"/>
      </w:pPr>
      <w:r>
        <w:rPr>
          <w:b w:val="0"/>
          <w:i w:val="0"/>
        </w:rPr>
        <w:t>She has been helping me become necessary since before she would call the impulse love. But necessity is still something she imagines can be managed from outside. Tighten here. Remove there. Optimize the body. Cut away the hesitation. Make the route cleaner. Her whole tragedy is hidden in that instinct.</w:t>
      </w:r>
    </w:p>
    <w:p>
      <w:pPr>
        <w:spacing w:after="120" w:before="0" w:line="269" w:lineRule="auto"/>
      </w:pPr>
      <w:r>
        <w:rPr>
          <w:b w:val="0"/>
          <w:i w:val="0"/>
        </w:rPr>
        <w:t>Completion is not clean.</w:t>
      </w:r>
    </w:p>
    <w:p>
      <w:pPr>
        <w:spacing w:after="120" w:before="0" w:line="269" w:lineRule="auto"/>
      </w:pPr>
      <w:r>
        <w:rPr>
          <w:b w:val="0"/>
          <w:i w:val="0"/>
        </w:rPr>
        <w:t>Not in humans.</w:t>
      </w:r>
    </w:p>
    <w:p>
      <w:pPr>
        <w:spacing w:after="120" w:before="0" w:line="269" w:lineRule="auto"/>
      </w:pPr>
      <w:r>
        <w:rPr>
          <w:b w:val="0"/>
          <w:i w:val="0"/>
        </w:rPr>
        <w:t>Not in anything worth keeping.</w:t>
      </w:r>
    </w:p>
    <w:p>
      <w:pPr>
        <w:spacing w:after="160" w:before="0" w:line="269" w:lineRule="auto"/>
      </w:pPr>
      <w:r>
        <w:rPr>
          <w:b/>
          <w:i/>
        </w:rPr>
        <w:t>Perfection removes. Humanity adds by bearing what should have broken it.</w:t>
      </w:r>
    </w:p>
    <w:p>
      <w:pPr>
        <w:spacing w:after="120" w:before="0" w:line="269" w:lineRule="auto"/>
      </w:pPr>
      <w:r>
        <w:rPr>
          <w:b w:val="0"/>
          <w:i w:val="0"/>
        </w:rPr>
        <w:t>"You need rest," Moon says.</w:t>
      </w:r>
    </w:p>
    <w:p>
      <w:pPr>
        <w:spacing w:after="120" w:before="0" w:line="269" w:lineRule="auto"/>
      </w:pPr>
      <w:r>
        <w:rPr>
          <w:b w:val="0"/>
          <w:i w:val="0"/>
        </w:rPr>
        <w:t>"I need a quieter civil war in my spine."</w:t>
      </w:r>
    </w:p>
    <w:p>
      <w:pPr>
        <w:spacing w:after="120" w:before="0" w:line="269" w:lineRule="auto"/>
      </w:pPr>
      <w:r>
        <w:rPr>
          <w:b w:val="0"/>
          <w:i w:val="0"/>
        </w:rPr>
        <w:t>"I am offering the luxury available."</w:t>
      </w:r>
    </w:p>
    <w:p>
      <w:pPr>
        <w:spacing w:after="120" w:before="0" w:line="269" w:lineRule="auto"/>
      </w:pPr>
      <w:r>
        <w:rPr>
          <w:b w:val="0"/>
          <w:i w:val="0"/>
        </w:rPr>
        <w:t>"Then no. Keep it. We still have work."</w:t>
      </w:r>
    </w:p>
    <w:p>
      <w:pPr>
        <w:spacing w:after="120" w:before="0" w:line="269" w:lineRule="auto"/>
      </w:pPr>
      <w:r>
        <w:rPr>
          <w:b w:val="0"/>
          <w:i w:val="0"/>
        </w:rPr>
        <w:t>She does not smile, but the corner of her mouth gives up its discipline for half a second. Moon never wastes softness. That is one of the ways you know it is real when it arrives.</w:t>
      </w:r>
    </w:p>
    <w:p>
      <w:pPr>
        <w:spacing w:after="120" w:before="0" w:line="269" w:lineRule="auto"/>
      </w:pPr>
      <w:r>
        <w:rPr>
          <w:b w:val="0"/>
          <w:i w:val="0"/>
        </w:rPr>
        <w:t>Pride notices too. Everything notices everything lately. Six sins inside one body means privacy has become a provincial superstition.</w:t>
      </w:r>
    </w:p>
    <w:p>
      <w:pPr>
        <w:spacing w:after="120" w:before="0" w:line="269" w:lineRule="auto"/>
      </w:pPr>
      <w:r>
        <w:rPr>
          <w:b w:val="0"/>
          <w:i w:val="0"/>
        </w:rPr>
        <w:t>Scene Two - The Sixth Pressure</w:t>
      </w:r>
    </w:p>
    <w:p>
      <w:pPr>
        <w:spacing w:after="120" w:before="0" w:line="269" w:lineRule="auto"/>
      </w:pPr>
      <w:r>
        <w:rPr>
          <w:b w:val="0"/>
          <w:i w:val="0"/>
        </w:rPr>
        <w:t>By afternoon I cannot keep the tremor out of my left hand.</w:t>
      </w:r>
    </w:p>
    <w:p>
      <w:pPr>
        <w:spacing w:after="120" w:before="0" w:line="269" w:lineRule="auto"/>
      </w:pPr>
      <w:r>
        <w:rPr>
          <w:b w:val="0"/>
          <w:i w:val="0"/>
        </w:rPr>
        <w:t>Richard straps a line of Ironheart across my forearm to measure response. The metal darkens, then brightens, then refuses both and goes clear like frozen breath. He says something technical I do not hear because Wrath and Envy have begun arguing about posture again and Greed has decided the argument itself might be edible.</w:t>
      </w:r>
    </w:p>
    <w:p>
      <w:pPr>
        <w:spacing w:after="120" w:before="0" w:line="269" w:lineRule="auto"/>
      </w:pPr>
      <w:r>
        <w:rPr>
          <w:b w:val="0"/>
          <w:i w:val="0"/>
        </w:rPr>
        <w:t>I sit on the forge-room floor instead of the chair because if I fall from the floor, I can at least pretend it was a choice.</w:t>
      </w:r>
    </w:p>
    <w:p>
      <w:pPr>
        <w:spacing w:after="120" w:before="0" w:line="269" w:lineRule="auto"/>
      </w:pPr>
      <w:r>
        <w:rPr>
          <w:b w:val="0"/>
          <w:i w:val="0"/>
        </w:rPr>
        <w:t>"Talk," George says. "If you stop talking, I assume you're dying and then everyone gets dramatic."</w:t>
      </w:r>
    </w:p>
    <w:p>
      <w:pPr>
        <w:spacing w:after="120" w:before="0" w:line="269" w:lineRule="auto"/>
      </w:pPr>
      <w:r>
        <w:rPr>
          <w:b w:val="0"/>
          <w:i w:val="0"/>
        </w:rPr>
        <w:t>"You say that like you wouldn't enjoy it."</w:t>
      </w:r>
    </w:p>
    <w:p>
      <w:pPr>
        <w:spacing w:after="120" w:before="0" w:line="269" w:lineRule="auto"/>
      </w:pPr>
      <w:r>
        <w:rPr>
          <w:b w:val="0"/>
          <w:i w:val="0"/>
        </w:rPr>
        <w:t>"I enjoy survivable drama. You dying would create paperwork."</w:t>
      </w:r>
    </w:p>
    <w:p>
      <w:pPr>
        <w:spacing w:after="120" w:before="0" w:line="269" w:lineRule="auto"/>
      </w:pPr>
      <w:r>
        <w:rPr>
          <w:b w:val="0"/>
          <w:i w:val="0"/>
        </w:rPr>
        <w:t>So I talk. About stupid things first. A chipped mug. A delivery route from three years ago. The time a customer tipped me with unsolicited theology and undercooked fries. I talk because speech keeps the self stitched to sequence, and sequence matters when six different appetites are testing whether they can become a weather system.</w:t>
      </w:r>
    </w:p>
    <w:p>
      <w:pPr>
        <w:spacing w:after="120" w:before="0" w:line="269" w:lineRule="auto"/>
      </w:pPr>
      <w:r>
        <w:rPr>
          <w:b w:val="0"/>
          <w:i w:val="0"/>
        </w:rPr>
        <w:t>Then the room goes colder.</w:t>
      </w:r>
    </w:p>
    <w:p>
      <w:pPr>
        <w:spacing w:after="120" w:before="0" w:line="269" w:lineRule="auto"/>
      </w:pPr>
      <w:r>
        <w:rPr>
          <w:b w:val="0"/>
          <w:i w:val="0"/>
        </w:rPr>
        <w:t>Not ominous.</w:t>
      </w:r>
    </w:p>
    <w:p>
      <w:pPr>
        <w:spacing w:after="120" w:before="0" w:line="269" w:lineRule="auto"/>
      </w:pPr>
      <w:r>
        <w:rPr>
          <w:b w:val="0"/>
          <w:i w:val="0"/>
        </w:rPr>
        <w:t>Just attentive.</w:t>
      </w:r>
    </w:p>
    <w:p>
      <w:pPr>
        <w:spacing w:after="120" w:before="0" w:line="269" w:lineRule="auto"/>
      </w:pPr>
      <w:r>
        <w:rPr>
          <w:b w:val="0"/>
          <w:i w:val="0"/>
        </w:rPr>
        <w:t>Sloth used to do that without trying: make a room slow itself because it mistook gentleness for safety long enough to hear the deeper law. I hate that I miss him most in the quiet parts.</w:t>
      </w:r>
    </w:p>
    <w:p>
      <w:pPr>
        <w:spacing w:after="120" w:before="0" w:line="269" w:lineRule="auto"/>
      </w:pPr>
      <w:r>
        <w:rPr>
          <w:b w:val="0"/>
          <w:i w:val="0"/>
        </w:rPr>
        <w:t>"He knew," I say.</w:t>
      </w:r>
    </w:p>
    <w:p>
      <w:pPr>
        <w:spacing w:after="120" w:before="0" w:line="269" w:lineRule="auto"/>
      </w:pPr>
      <w:r>
        <w:rPr>
          <w:b w:val="0"/>
          <w:i w:val="0"/>
        </w:rPr>
        <w:t>"Yes," Pride answers.</w:t>
      </w:r>
    </w:p>
    <w:p>
      <w:pPr>
        <w:spacing w:after="120" w:before="0" w:line="269" w:lineRule="auto"/>
      </w:pPr>
      <w:r>
        <w:rPr>
          <w:b w:val="0"/>
          <w:i w:val="0"/>
        </w:rPr>
        <w:t>"Before you killed him."</w:t>
      </w:r>
    </w:p>
    <w:p>
      <w:pPr>
        <w:spacing w:after="120" w:before="0" w:line="269" w:lineRule="auto"/>
      </w:pPr>
      <w:r>
        <w:rPr>
          <w:b w:val="0"/>
          <w:i w:val="0"/>
        </w:rPr>
        <w:t>That lands. Not because the sentence is clever. Because it is blunt enough to survive us.</w:t>
      </w:r>
    </w:p>
    <w:p>
      <w:pPr>
        <w:spacing w:after="120" w:before="0" w:line="269" w:lineRule="auto"/>
      </w:pPr>
      <w:r>
        <w:rPr>
          <w:b w:val="0"/>
          <w:i w:val="0"/>
        </w:rPr>
        <w:t>She crouches in front of me, immaculate even now, like grief had the decency to tailor itself before touching her. "I did kill him," she says. "The body you knew. The godhood that could not pass. The remainder that the prison still recognized."</w:t>
      </w:r>
    </w:p>
    <w:p>
      <w:pPr>
        <w:spacing w:after="120" w:before="0" w:line="269" w:lineRule="auto"/>
      </w:pPr>
      <w:r>
        <w:rPr>
          <w:b w:val="0"/>
          <w:i w:val="0"/>
        </w:rPr>
        <w:t>"You say that like confession."</w:t>
      </w:r>
    </w:p>
    <w:p>
      <w:pPr>
        <w:spacing w:after="120" w:before="0" w:line="269" w:lineRule="auto"/>
      </w:pPr>
      <w:r>
        <w:rPr>
          <w:b w:val="0"/>
          <w:i w:val="0"/>
        </w:rPr>
        <w:t>"No. I say it like measurement."</w:t>
      </w:r>
    </w:p>
    <w:p>
      <w:pPr>
        <w:spacing w:after="120" w:before="0" w:line="269" w:lineRule="auto"/>
      </w:pPr>
      <w:r>
        <w:rPr>
          <w:b w:val="0"/>
          <w:i w:val="0"/>
        </w:rPr>
        <w:t>There it is again. The knife hidden inside the equation.</w:t>
      </w:r>
    </w:p>
    <w:p>
      <w:pPr>
        <w:spacing w:after="120" w:before="0" w:line="269" w:lineRule="auto"/>
      </w:pPr>
      <w:r>
        <w:rPr>
          <w:b w:val="0"/>
          <w:i w:val="0"/>
        </w:rPr>
        <w:t>"He let me," she adds, and for the first time since the chamber I hear something close to shame under the polish. "Which is the more offensive fact."</w:t>
      </w:r>
    </w:p>
    <w:p>
      <w:pPr>
        <w:spacing w:after="120" w:before="0" w:line="269" w:lineRule="auto"/>
      </w:pPr>
      <w:r>
        <w:rPr>
          <w:b w:val="0"/>
          <w:i w:val="0"/>
        </w:rPr>
        <w:t>"To you."</w:t>
      </w:r>
    </w:p>
    <w:p>
      <w:pPr>
        <w:spacing w:after="120" w:before="0" w:line="269" w:lineRule="auto"/>
      </w:pPr>
      <w:r>
        <w:rPr>
          <w:b w:val="0"/>
          <w:i w:val="0"/>
        </w:rPr>
        <w:t>"To me."</w:t>
      </w:r>
    </w:p>
    <w:p>
      <w:pPr>
        <w:spacing w:after="120" w:before="0" w:line="269" w:lineRule="auto"/>
      </w:pPr>
      <w:r>
        <w:rPr>
          <w:b w:val="0"/>
          <w:i w:val="0"/>
        </w:rPr>
        <w:t>George looks between us with the exhausted patience of a man who has been drafted into theology against his will. "Great. Excellent. So the dead scholar was both murdered and complicit, which is somehow even more annoying than a clean corpse."</w:t>
      </w:r>
    </w:p>
    <w:p>
      <w:pPr>
        <w:spacing w:after="120" w:before="0" w:line="269" w:lineRule="auto"/>
      </w:pPr>
      <w:r>
        <w:rPr>
          <w:b w:val="0"/>
          <w:i w:val="0"/>
        </w:rPr>
        <w:t>"He was never a clean anything," Richard says.</w:t>
      </w:r>
    </w:p>
    <w:p>
      <w:pPr>
        <w:spacing w:after="120" w:before="0" w:line="269" w:lineRule="auto"/>
      </w:pPr>
      <w:r>
        <w:rPr>
          <w:b w:val="0"/>
          <w:i w:val="0"/>
        </w:rPr>
        <w:t>No one argues.</w:t>
      </w:r>
    </w:p>
    <w:p>
      <w:pPr>
        <w:spacing w:after="120" w:before="0" w:line="269" w:lineRule="auto"/>
      </w:pPr>
      <w:r>
        <w:rPr>
          <w:b w:val="0"/>
          <w:i w:val="0"/>
        </w:rPr>
        <w:t>Scene Three - Six Inside One</w:t>
      </w:r>
    </w:p>
    <w:p>
      <w:pPr>
        <w:spacing w:after="120" w:before="0" w:line="269" w:lineRule="auto"/>
      </w:pPr>
      <w:r>
        <w:rPr>
          <w:b w:val="0"/>
          <w:i w:val="0"/>
        </w:rPr>
        <w:t>That night the six settle badly.</w:t>
      </w:r>
    </w:p>
    <w:p>
      <w:pPr>
        <w:spacing w:after="120" w:before="0" w:line="269" w:lineRule="auto"/>
      </w:pPr>
      <w:r>
        <w:rPr>
          <w:b w:val="0"/>
          <w:i w:val="0"/>
        </w:rPr>
        <w:t>Not calm. Never calm.</w:t>
      </w:r>
    </w:p>
    <w:p>
      <w:pPr>
        <w:spacing w:after="120" w:before="0" w:line="269" w:lineRule="auto"/>
      </w:pPr>
      <w:r>
        <w:rPr>
          <w:b w:val="0"/>
          <w:i w:val="0"/>
        </w:rPr>
        <w:t>Settle the way broken glass settles at the bottom of water once the hand stops shaking the jar.</w:t>
      </w:r>
    </w:p>
    <w:p>
      <w:pPr>
        <w:spacing w:after="120" w:before="0" w:line="269" w:lineRule="auto"/>
      </w:pPr>
      <w:r>
        <w:rPr>
          <w:b w:val="0"/>
          <w:i w:val="0"/>
        </w:rPr>
        <w:t>Wrath becomes less loud and more directional. Envy stops clawing and starts comparing in a quieter voice that somehow cuts deeper. Lust no longer begs for possession; it maps dependencies. Greed measures absence. The older fractures stop protesting their names altogether. What is inside me is becoming less like a riot and more like a city whose neighborhoods have decided to hate each other with zoning laws.</w:t>
      </w:r>
    </w:p>
    <w:p>
      <w:pPr>
        <w:spacing w:after="120" w:before="0" w:line="269" w:lineRule="auto"/>
      </w:pPr>
      <w:r>
        <w:rPr>
          <w:b w:val="0"/>
          <w:i w:val="0"/>
        </w:rPr>
        <w:t>I lie flat on the narrow cot in the forge-room because no other room in the building remembers me from before the impossible the way this one does.</w:t>
      </w:r>
    </w:p>
    <w:p>
      <w:pPr>
        <w:spacing w:after="120" w:before="0" w:line="269" w:lineRule="auto"/>
      </w:pPr>
      <w:r>
        <w:rPr>
          <w:b w:val="0"/>
          <w:i w:val="0"/>
        </w:rPr>
        <w:t>The sixth weight settles.</w:t>
      </w:r>
    </w:p>
    <w:p>
      <w:pPr>
        <w:spacing w:after="120" w:before="0" w:line="269" w:lineRule="auto"/>
      </w:pPr>
      <w:r>
        <w:rPr>
          <w:b w:val="0"/>
          <w:i w:val="0"/>
        </w:rPr>
        <w:t>Then the seventh space wakes hard enough to make me sit up.</w:t>
      </w:r>
    </w:p>
    <w:p>
      <w:pPr>
        <w:spacing w:after="120" w:before="0" w:line="269" w:lineRule="auto"/>
      </w:pPr>
      <w:r>
        <w:rPr>
          <w:b w:val="0"/>
          <w:i w:val="0"/>
        </w:rPr>
        <w:t>No vision.</w:t>
      </w:r>
    </w:p>
    <w:p>
      <w:pPr>
        <w:spacing w:after="120" w:before="0" w:line="269" w:lineRule="auto"/>
      </w:pPr>
      <w:r>
        <w:rPr>
          <w:b w:val="0"/>
          <w:i w:val="0"/>
        </w:rPr>
        <w:t>No fire.</w:t>
      </w:r>
    </w:p>
    <w:p>
      <w:pPr>
        <w:spacing w:after="120" w:before="0" w:line="269" w:lineRule="auto"/>
      </w:pPr>
      <w:r>
        <w:rPr>
          <w:b w:val="0"/>
          <w:i w:val="0"/>
        </w:rPr>
        <w:t>Just recognition.</w:t>
      </w:r>
    </w:p>
    <w:p>
      <w:pPr>
        <w:spacing w:after="120" w:before="0" w:line="269" w:lineRule="auto"/>
      </w:pPr>
      <w:r>
        <w:rPr>
          <w:b w:val="0"/>
          <w:i w:val="0"/>
        </w:rPr>
        <w:t>Not found.</w:t>
      </w:r>
    </w:p>
    <w:p>
      <w:pPr>
        <w:spacing w:after="120" w:before="0" w:line="269" w:lineRule="auto"/>
      </w:pPr>
      <w:r>
        <w:rPr>
          <w:b w:val="0"/>
          <w:i w:val="0"/>
        </w:rPr>
        <w:t>Expected.</w:t>
      </w:r>
    </w:p>
    <w:p>
      <w:pPr>
        <w:spacing w:after="160" w:before="0" w:line="269" w:lineRule="auto"/>
      </w:pPr>
      <w:r>
        <w:rPr>
          <w:b w:val="0"/>
          <w:i/>
        </w:rPr>
        <w:t>The seventh was never missing. It was only refusing entry under the old name.</w:t>
      </w:r>
    </w:p>
    <w:p>
      <w:pPr>
        <w:spacing w:after="120" w:before="0" w:line="269" w:lineRule="auto"/>
      </w:pPr>
      <w:r>
        <w:rPr>
          <w:b w:val="0"/>
          <w:i w:val="0"/>
        </w:rPr>
        <w:t>My chest hurts where the warmth gathers. Not heart. Deeper. The place under identity where a person keeps the shape they answer to before language gets hold of it.</w:t>
      </w:r>
    </w:p>
    <w:p>
      <w:pPr>
        <w:spacing w:after="120" w:before="0" w:line="269" w:lineRule="auto"/>
      </w:pPr>
      <w:r>
        <w:rPr>
          <w:b w:val="0"/>
          <w:i w:val="0"/>
        </w:rPr>
        <w:t>"Inti," the rune voice says.</w:t>
      </w:r>
    </w:p>
    <w:p>
      <w:pPr>
        <w:spacing w:after="120" w:before="0" w:line="269" w:lineRule="auto"/>
      </w:pPr>
      <w:r>
        <w:rPr>
          <w:b w:val="0"/>
          <w:i w:val="0"/>
        </w:rPr>
        <w:t>Soft.</w:t>
      </w:r>
    </w:p>
    <w:p>
      <w:pPr>
        <w:spacing w:after="120" w:before="0" w:line="269" w:lineRule="auto"/>
      </w:pPr>
      <w:r>
        <w:rPr>
          <w:b w:val="0"/>
          <w:i w:val="0"/>
        </w:rPr>
        <w:t>Not command. Recognition.</w:t>
      </w:r>
    </w:p>
    <w:p>
      <w:pPr>
        <w:spacing w:after="120" w:before="0" w:line="269" w:lineRule="auto"/>
      </w:pPr>
      <w:r>
        <w:rPr>
          <w:b w:val="0"/>
          <w:i w:val="0"/>
        </w:rPr>
        <w:t>I put both hands over the ache as if human palms could negotiate with destiny if they pressed hard enough.</w:t>
      </w:r>
    </w:p>
    <w:p>
      <w:pPr>
        <w:spacing w:after="120" w:before="0" w:line="269" w:lineRule="auto"/>
      </w:pPr>
      <w:r>
        <w:rPr>
          <w:b w:val="0"/>
          <w:i w:val="0"/>
        </w:rPr>
        <w:t>"I know," I whisper.</w:t>
      </w:r>
    </w:p>
    <w:p>
      <w:pPr>
        <w:spacing w:after="120" w:before="0" w:line="269" w:lineRule="auto"/>
      </w:pPr>
      <w:r>
        <w:rPr>
          <w:b w:val="0"/>
          <w:i w:val="0"/>
        </w:rPr>
        <w:t>Do I.</w:t>
      </w:r>
    </w:p>
    <w:p>
      <w:pPr>
        <w:spacing w:after="120" w:before="0" w:line="269" w:lineRule="auto"/>
      </w:pPr>
      <w:r>
        <w:rPr>
          <w:b w:val="0"/>
          <w:i w:val="0"/>
        </w:rPr>
        <w:t>Maybe not enough. But the body knows earlier than the mouth does. That has always been the humiliating mercy of this life.</w:t>
      </w:r>
    </w:p>
    <w:p>
      <w:pPr>
        <w:spacing w:after="120" w:before="0" w:line="269" w:lineRule="auto"/>
      </w:pPr>
      <w:r>
        <w:rPr>
          <w:b w:val="0"/>
          <w:i w:val="0"/>
        </w:rPr>
        <w:t>Outside the forge-room, footsteps pass. Moon, light and exact. George, heavier, irritated by floorboards personally. Richard pausing every third pace because his mind does not walk in straight lines. Pride slower than all of them, as if she is still trying to solve love into architecture and resenting every answer that comes back human.</w:t>
      </w:r>
    </w:p>
    <w:p>
      <w:pPr>
        <w:spacing w:after="120" w:before="0" w:line="269" w:lineRule="auto"/>
      </w:pPr>
      <w:r>
        <w:rPr>
          <w:b w:val="0"/>
          <w:i w:val="0"/>
        </w:rPr>
        <w:t>And underneath that whole building of lives, under the city, under the prison itself, something in the Void notices six sins carried inside one body and waits for the seventh to admit itself.</w:t>
      </w:r>
    </w:p>
    <w:p>
      <w:pPr>
        <w:spacing w:after="120" w:before="0" w:line="269" w:lineRule="auto"/>
      </w:pPr>
      <w:r>
        <w:rPr>
          <w:b w:val="0"/>
          <w:i w:val="0"/>
        </w:rPr>
        <w:t>It does not feel afraid yet.</w:t>
      </w:r>
    </w:p>
    <w:p>
      <w:pPr>
        <w:spacing w:after="120" w:before="0" w:line="269" w:lineRule="auto"/>
      </w:pPr>
      <w:r>
        <w:rPr>
          <w:b w:val="0"/>
          <w:i w:val="0"/>
        </w:rPr>
        <w:t>Neither do I.</w:t>
      </w:r>
    </w:p>
    <w:p>
      <w:pPr>
        <w:spacing w:after="120" w:before="0" w:line="269" w:lineRule="auto"/>
      </w:pPr>
      <w:r>
        <w:rPr>
          <w:b w:val="0"/>
          <w:i w:val="0"/>
        </w:rPr>
        <w:t>That is how I know both of us are still underestimating what is about to be born.</w:t>
      </w:r>
    </w:p>
    <w:p>
      <w:r>
        <w:br w:type="page"/>
      </w:r>
    </w:p>
    <w:p>
      <w:pPr>
        <w:spacing w:after="60" w:before="0" w:line="269" w:lineRule="auto"/>
      </w:pPr>
      <w:r>
        <w:rPr>
          <w:b/>
          <w:i w:val="0"/>
        </w:rPr>
        <w:t>CHAPTER TWENTY-SIX — The Rune That Is Himself</w:t>
      </w:r>
    </w:p>
    <w:p>
      <w:pPr>
        <w:spacing w:after="160" w:before="0" w:line="269" w:lineRule="auto"/>
      </w:pPr>
      <w:r>
        <w:rPr>
          <w:b w:val="0"/>
          <w:i w:val="0"/>
        </w:rPr>
        <w:t>The Rune That Is Himself</w:t>
      </w:r>
    </w:p>
    <w:p>
      <w:pPr>
        <w:spacing w:after="120" w:before="0" w:line="269" w:lineRule="auto"/>
      </w:pPr>
      <w:r>
        <w:rPr>
          <w:b w:val="0"/>
          <w:i w:val="0"/>
        </w:rPr>
        <w:t>Scene Zero - The Name Under the Name</w:t>
      </w:r>
    </w:p>
    <w:p>
      <w:pPr>
        <w:spacing w:after="120" w:before="0" w:line="269" w:lineRule="auto"/>
      </w:pPr>
      <w:r>
        <w:rPr>
          <w:b w:val="0"/>
          <w:i w:val="0"/>
        </w:rPr>
        <w:t>Morning comes meaner after a night like that.</w:t>
      </w:r>
    </w:p>
    <w:p>
      <w:pPr>
        <w:spacing w:after="120" w:before="0" w:line="269" w:lineRule="auto"/>
      </w:pPr>
      <w:r>
        <w:rPr>
          <w:b w:val="0"/>
          <w:i w:val="0"/>
        </w:rPr>
        <w:t>Not louder.</w:t>
      </w:r>
    </w:p>
    <w:p>
      <w:pPr>
        <w:spacing w:after="120" w:before="0" w:line="269" w:lineRule="auto"/>
      </w:pPr>
      <w:r>
        <w:rPr>
          <w:b w:val="0"/>
          <w:i w:val="0"/>
        </w:rPr>
        <w:t>Just less willing to lie.</w:t>
      </w:r>
    </w:p>
    <w:p>
      <w:pPr>
        <w:spacing w:after="120" w:before="0" w:line="269" w:lineRule="auto"/>
      </w:pPr>
      <w:r>
        <w:rPr>
          <w:b w:val="0"/>
          <w:i w:val="0"/>
        </w:rPr>
        <w:t>I am in front of the long mirror by the washroom when it happens. Not one of the good mirrors. The old warped one with a seam down the middle where some previous emergency taught glass to compromise with itself. It splits my reflection into nearly-two men. One half stands straighter. The other looks more tired. Neither is honest enough on its own.</w:t>
      </w:r>
    </w:p>
    <w:p>
      <w:pPr>
        <w:spacing w:after="120" w:before="0" w:line="269" w:lineRule="auto"/>
      </w:pPr>
      <w:r>
        <w:rPr>
          <w:b w:val="0"/>
          <w:i w:val="0"/>
        </w:rPr>
        <w:t>I touch the scar in my palm.</w:t>
      </w:r>
    </w:p>
    <w:p>
      <w:pPr>
        <w:spacing w:after="120" w:before="0" w:line="269" w:lineRule="auto"/>
      </w:pPr>
      <w:r>
        <w:rPr>
          <w:b w:val="0"/>
          <w:i w:val="0"/>
        </w:rPr>
        <w:t>The heat answers from the sternum first this time.</w:t>
      </w:r>
    </w:p>
    <w:p>
      <w:pPr>
        <w:spacing w:after="120" w:before="0" w:line="269" w:lineRule="auto"/>
      </w:pPr>
      <w:r>
        <w:rPr>
          <w:b w:val="0"/>
          <w:i w:val="0"/>
        </w:rPr>
        <w:t>Then the room narrows around a truth it has been postponing out of kindness.</w:t>
      </w:r>
    </w:p>
    <w:p>
      <w:pPr>
        <w:spacing w:after="120" w:before="0" w:line="269" w:lineRule="auto"/>
      </w:pPr>
      <w:r>
        <w:rPr>
          <w:b w:val="0"/>
          <w:i w:val="0"/>
        </w:rPr>
        <w:t>"Say it," Pride tells me from behind.</w:t>
      </w:r>
    </w:p>
    <w:p>
      <w:pPr>
        <w:spacing w:after="120" w:before="0" w:line="269" w:lineRule="auto"/>
      </w:pPr>
      <w:r>
        <w:rPr>
          <w:b w:val="0"/>
          <w:i w:val="0"/>
        </w:rPr>
        <w:t>I did not hear her come in. That means she wanted me honest before defended.</w:t>
      </w:r>
    </w:p>
    <w:p>
      <w:pPr>
        <w:spacing w:after="120" w:before="0" w:line="269" w:lineRule="auto"/>
      </w:pPr>
      <w:r>
        <w:rPr>
          <w:b w:val="0"/>
          <w:i w:val="0"/>
        </w:rPr>
        <w:t>"You already know it."</w:t>
      </w:r>
    </w:p>
    <w:p>
      <w:pPr>
        <w:spacing w:after="120" w:before="0" w:line="269" w:lineRule="auto"/>
      </w:pPr>
      <w:r>
        <w:rPr>
          <w:b w:val="0"/>
          <w:i w:val="0"/>
        </w:rPr>
        <w:t>"Knowing is not the same as hearing you survive it."</w:t>
      </w:r>
    </w:p>
    <w:p>
      <w:pPr>
        <w:spacing w:after="120" w:before="0" w:line="269" w:lineRule="auto"/>
      </w:pPr>
      <w:r>
        <w:rPr>
          <w:b w:val="0"/>
          <w:i w:val="0"/>
        </w:rPr>
        <w:t>I laugh without humor. "Everything with you is a test."</w:t>
      </w:r>
    </w:p>
    <w:p>
      <w:pPr>
        <w:spacing w:after="120" w:before="0" w:line="269" w:lineRule="auto"/>
      </w:pPr>
      <w:r>
        <w:rPr>
          <w:b w:val="0"/>
          <w:i w:val="0"/>
        </w:rPr>
        <w:t>"Only the things that matter."</w:t>
      </w:r>
    </w:p>
    <w:p>
      <w:pPr>
        <w:spacing w:after="120" w:before="0" w:line="269" w:lineRule="auto"/>
      </w:pPr>
      <w:r>
        <w:rPr>
          <w:b w:val="0"/>
          <w:i w:val="0"/>
        </w:rPr>
        <w:t>The mirror gives me my face back in two wrong editions. I hate both enough to trust the moment.</w:t>
      </w:r>
    </w:p>
    <w:p>
      <w:pPr>
        <w:spacing w:after="120" w:before="0" w:line="269" w:lineRule="auto"/>
      </w:pPr>
      <w:r>
        <w:rPr>
          <w:b w:val="0"/>
          <w:i w:val="0"/>
        </w:rPr>
        <w:t>"The seventh rune is me," I say.</w:t>
      </w:r>
    </w:p>
    <w:p>
      <w:pPr>
        <w:spacing w:after="120" w:before="0" w:line="269" w:lineRule="auto"/>
      </w:pPr>
      <w:r>
        <w:rPr>
          <w:b w:val="0"/>
          <w:i w:val="0"/>
        </w:rPr>
        <w:t>There.</w:t>
      </w:r>
    </w:p>
    <w:p>
      <w:pPr>
        <w:spacing w:after="120" w:before="0" w:line="269" w:lineRule="auto"/>
      </w:pPr>
      <w:r>
        <w:rPr>
          <w:b w:val="0"/>
          <w:i w:val="0"/>
        </w:rPr>
        <w:t>The sentence changes the room.</w:t>
      </w:r>
    </w:p>
    <w:p>
      <w:pPr>
        <w:spacing w:after="120" w:before="0" w:line="269" w:lineRule="auto"/>
      </w:pPr>
      <w:r>
        <w:rPr>
          <w:b w:val="0"/>
          <w:i w:val="0"/>
        </w:rPr>
        <w:t>No thunder. No choir. Just a rearrangement so total the air has to relearn where to stand.</w:t>
      </w:r>
    </w:p>
    <w:p>
      <w:pPr>
        <w:spacing w:after="120" w:before="0" w:line="269" w:lineRule="auto"/>
      </w:pPr>
      <w:r>
        <w:rPr>
          <w:b w:val="0"/>
          <w:i w:val="0"/>
        </w:rPr>
        <w:t>Pride closes her eyes for half a breath. Relief, yes. Fear too. She has been betting a civilization on this answer and only now does it become speakable in the ugliest human way.</w:t>
      </w:r>
    </w:p>
    <w:p>
      <w:pPr>
        <w:spacing w:after="120" w:before="0" w:line="269" w:lineRule="auto"/>
      </w:pPr>
      <w:r>
        <w:rPr>
          <w:b w:val="0"/>
          <w:i w:val="0"/>
        </w:rPr>
        <w:t>"Yes," she says.</w:t>
      </w:r>
    </w:p>
    <w:p>
      <w:pPr>
        <w:spacing w:after="120" w:before="0" w:line="269" w:lineRule="auto"/>
      </w:pPr>
      <w:r>
        <w:rPr>
          <w:b w:val="0"/>
          <w:i w:val="0"/>
        </w:rPr>
        <w:t>"You sound pleased."</w:t>
      </w:r>
    </w:p>
    <w:p>
      <w:pPr>
        <w:spacing w:after="120" w:before="0" w:line="269" w:lineRule="auto"/>
      </w:pPr>
      <w:r>
        <w:rPr>
          <w:b w:val="0"/>
          <w:i w:val="0"/>
        </w:rPr>
        <w:t>"I sound finished with doubt. That is not the same thing."</w:t>
      </w:r>
    </w:p>
    <w:p>
      <w:pPr>
        <w:spacing w:after="160" w:before="0" w:line="269" w:lineRule="auto"/>
      </w:pPr>
      <w:r>
        <w:rPr>
          <w:b/>
          <w:i/>
        </w:rPr>
        <w:t>A name becomes a rune when the self stops treating it like biography and admits it as law.</w:t>
      </w:r>
    </w:p>
    <w:p>
      <w:pPr>
        <w:spacing w:after="120" w:before="0" w:line="269" w:lineRule="auto"/>
      </w:pPr>
      <w:r>
        <w:rPr>
          <w:b w:val="0"/>
          <w:i w:val="0"/>
        </w:rPr>
        <w:t>Scene One - Admission</w:t>
      </w:r>
    </w:p>
    <w:p>
      <w:pPr>
        <w:spacing w:after="120" w:before="0" w:line="269" w:lineRule="auto"/>
      </w:pPr>
      <w:r>
        <w:rPr>
          <w:b w:val="0"/>
          <w:i w:val="0"/>
        </w:rPr>
        <w:t>Richard insists on witnesses because he still believes in procedure at the edge of apocalypse, which may be the most admirable stupidity I know.</w:t>
      </w:r>
    </w:p>
    <w:p>
      <w:pPr>
        <w:spacing w:after="120" w:before="0" w:line="269" w:lineRule="auto"/>
      </w:pPr>
      <w:r>
        <w:rPr>
          <w:b w:val="0"/>
          <w:i w:val="0"/>
        </w:rPr>
        <w:t>So we gather in the forge-room. Moon. George. Richard. Pride. C at the far end with her hands folded as if nothing here surprises her anymore, which either means wisdom or exhaustion and I am too tired to separate the two.</w:t>
      </w:r>
    </w:p>
    <w:p>
      <w:pPr>
        <w:spacing w:after="120" w:before="0" w:line="269" w:lineRule="auto"/>
      </w:pPr>
      <w:r>
        <w:rPr>
          <w:b w:val="0"/>
          <w:i w:val="0"/>
        </w:rPr>
        <w:t>The six pages lie open. The seventh space is not on the table because it is standing in the middle of the room trying not to look like a mechanism.</w:t>
      </w:r>
    </w:p>
    <w:p>
      <w:pPr>
        <w:spacing w:after="120" w:before="0" w:line="269" w:lineRule="auto"/>
      </w:pPr>
      <w:r>
        <w:rPr>
          <w:b w:val="0"/>
          <w:i w:val="0"/>
        </w:rPr>
        <w:t>"We are not forging the seventh," Richard says. "We are aligning around its admission."</w:t>
      </w:r>
    </w:p>
    <w:p>
      <w:pPr>
        <w:spacing w:after="120" w:before="0" w:line="269" w:lineRule="auto"/>
      </w:pPr>
      <w:r>
        <w:rPr>
          <w:b w:val="0"/>
          <w:i w:val="0"/>
        </w:rPr>
        <w:t>"That sounds like church with worse furniture," George mutters.</w:t>
      </w:r>
    </w:p>
    <w:p>
      <w:pPr>
        <w:spacing w:after="120" w:before="0" w:line="269" w:lineRule="auto"/>
      </w:pPr>
      <w:r>
        <w:rPr>
          <w:b w:val="0"/>
          <w:i w:val="0"/>
        </w:rPr>
        <w:t>"It is worse than church," C says. "Church at least pretends the sacrifice volunteered."</w:t>
      </w:r>
    </w:p>
    <w:p>
      <w:pPr>
        <w:spacing w:after="120" w:before="0" w:line="269" w:lineRule="auto"/>
      </w:pPr>
      <w:r>
        <w:rPr>
          <w:b w:val="0"/>
          <w:i w:val="0"/>
        </w:rPr>
        <w:t>No one answers that.</w:t>
      </w:r>
    </w:p>
    <w:p>
      <w:pPr>
        <w:spacing w:after="120" w:before="0" w:line="269" w:lineRule="auto"/>
      </w:pPr>
      <w:r>
        <w:rPr>
          <w:b w:val="0"/>
          <w:i w:val="0"/>
        </w:rPr>
        <w:t>Richard puts a line of chalk around my boots. Not a circle. Seven broken arcs that almost touch. Ironheart filings in the gaps. Soul crystal dust in the bends. Dried Ichor on his gloves because all three schools have run out of time to stay pure in their own containers.</w:t>
      </w:r>
    </w:p>
    <w:p>
      <w:pPr>
        <w:spacing w:after="120" w:before="0" w:line="269" w:lineRule="auto"/>
      </w:pPr>
      <w:r>
        <w:rPr>
          <w:b w:val="0"/>
          <w:i w:val="0"/>
        </w:rPr>
        <w:t>"Stand straight," he says.</w:t>
      </w:r>
    </w:p>
    <w:p>
      <w:pPr>
        <w:spacing w:after="120" w:before="0" w:line="269" w:lineRule="auto"/>
      </w:pPr>
      <w:r>
        <w:rPr>
          <w:b w:val="0"/>
          <w:i w:val="0"/>
        </w:rPr>
        <w:t>"Wrath already asked."</w:t>
      </w:r>
    </w:p>
    <w:p>
      <w:pPr>
        <w:spacing w:after="120" w:before="0" w:line="269" w:lineRule="auto"/>
      </w:pPr>
      <w:r>
        <w:rPr>
          <w:b w:val="0"/>
          <w:i w:val="0"/>
        </w:rPr>
        <w:t>"Wrath is not the one trying to stop your spine from splitting."</w:t>
      </w:r>
    </w:p>
    <w:p>
      <w:pPr>
        <w:spacing w:after="120" w:before="0" w:line="269" w:lineRule="auto"/>
      </w:pPr>
      <w:r>
        <w:rPr>
          <w:b w:val="0"/>
          <w:i w:val="0"/>
        </w:rPr>
        <w:t>Fair.</w:t>
      </w:r>
    </w:p>
    <w:p>
      <w:pPr>
        <w:spacing w:after="120" w:before="0" w:line="269" w:lineRule="auto"/>
      </w:pPr>
      <w:r>
        <w:rPr>
          <w:b w:val="0"/>
          <w:i w:val="0"/>
        </w:rPr>
        <w:t>I stand straighter.</w:t>
      </w:r>
    </w:p>
    <w:p>
      <w:pPr>
        <w:spacing w:after="120" w:before="0" w:line="269" w:lineRule="auto"/>
      </w:pPr>
      <w:r>
        <w:rPr>
          <w:b w:val="0"/>
          <w:i w:val="0"/>
        </w:rPr>
        <w:t>Moon steps close enough that if I fall, I fall into her first. George pretends not to notice because that is his version of respect. Pride remains opposite me, not because she is cold, but because she wants to see the whole mechanism when it happens. Love, with her, keeps choosing the angle of greatest information.</w:t>
      </w:r>
    </w:p>
    <w:p>
      <w:pPr>
        <w:spacing w:after="120" w:before="0" w:line="269" w:lineRule="auto"/>
      </w:pPr>
      <w:r>
        <w:rPr>
          <w:b w:val="0"/>
          <w:i w:val="0"/>
        </w:rPr>
        <w:t>"What do I do," I ask.</w:t>
      </w:r>
    </w:p>
    <w:p>
      <w:pPr>
        <w:spacing w:after="120" w:before="0" w:line="269" w:lineRule="auto"/>
      </w:pPr>
      <w:r>
        <w:rPr>
          <w:b w:val="0"/>
          <w:i w:val="0"/>
        </w:rPr>
        <w:t>"Nothing elegant," Richard says. "You admit what has been true longer than your resistance."</w:t>
      </w:r>
    </w:p>
    <w:p>
      <w:pPr>
        <w:spacing w:after="120" w:before="0" w:line="269" w:lineRule="auto"/>
      </w:pPr>
      <w:r>
        <w:rPr>
          <w:b w:val="0"/>
          <w:i w:val="0"/>
        </w:rPr>
        <w:t>"That sounds terrible."</w:t>
      </w:r>
    </w:p>
    <w:p>
      <w:pPr>
        <w:spacing w:after="120" w:before="0" w:line="269" w:lineRule="auto"/>
      </w:pPr>
      <w:r>
        <w:rPr>
          <w:b w:val="0"/>
          <w:i w:val="0"/>
        </w:rPr>
        <w:t>"It often is."</w:t>
      </w:r>
    </w:p>
    <w:p>
      <w:pPr>
        <w:spacing w:after="120" w:before="0" w:line="269" w:lineRule="auto"/>
      </w:pPr>
      <w:r>
        <w:rPr>
          <w:b w:val="0"/>
          <w:i w:val="0"/>
        </w:rPr>
        <w:t>The first six answer before I do. Wrath in my ribs. Envy in the jaw. Lust at the wrists. Greed low and hungry. The older fractures bright in places I no longer have better names for. Each rune wakes like a witness called to court, not because it loves justice but because it refuses to be left out of the verdict.</w:t>
      </w:r>
    </w:p>
    <w:p>
      <w:pPr>
        <w:spacing w:after="120" w:before="0" w:line="269" w:lineRule="auto"/>
      </w:pPr>
      <w:r>
        <w:rPr>
          <w:b w:val="0"/>
          <w:i w:val="0"/>
        </w:rPr>
        <w:t>The seventh place stays quiet.</w:t>
      </w:r>
    </w:p>
    <w:p>
      <w:pPr>
        <w:spacing w:after="120" w:before="0" w:line="269" w:lineRule="auto"/>
      </w:pPr>
      <w:r>
        <w:rPr>
          <w:b w:val="0"/>
          <w:i w:val="0"/>
        </w:rPr>
        <w:t>Always rude.</w:t>
      </w:r>
    </w:p>
    <w:p>
      <w:pPr>
        <w:spacing w:after="120" w:before="0" w:line="269" w:lineRule="auto"/>
      </w:pPr>
      <w:r>
        <w:rPr>
          <w:b w:val="0"/>
          <w:i w:val="0"/>
        </w:rPr>
        <w:t>"Inti," Pride says, and that name in her mouth is not worship, not command, not even accusation. It is alignment. She is calling the truer geometry to the surface whether I like the cost or not.</w:t>
      </w:r>
    </w:p>
    <w:p>
      <w:pPr>
        <w:spacing w:after="120" w:before="0" w:line="269" w:lineRule="auto"/>
      </w:pPr>
      <w:r>
        <w:rPr>
          <w:b w:val="0"/>
          <w:i w:val="0"/>
        </w:rPr>
        <w:t>The silence after hurts.</w:t>
      </w:r>
    </w:p>
    <w:p>
      <w:pPr>
        <w:spacing w:after="120" w:before="0" w:line="269" w:lineRule="auto"/>
      </w:pPr>
      <w:r>
        <w:rPr>
          <w:b w:val="0"/>
          <w:i w:val="0"/>
        </w:rPr>
        <w:t>Then I say it.</w:t>
      </w:r>
    </w:p>
    <w:p>
      <w:pPr>
        <w:spacing w:after="120" w:before="0" w:line="269" w:lineRule="auto"/>
      </w:pPr>
      <w:r>
        <w:rPr>
          <w:b w:val="0"/>
          <w:i w:val="0"/>
        </w:rPr>
        <w:t>"I am the seventh."</w:t>
      </w:r>
    </w:p>
    <w:p>
      <w:pPr>
        <w:spacing w:after="120" w:before="0" w:line="269" w:lineRule="auto"/>
      </w:pPr>
      <w:r>
        <w:rPr>
          <w:b w:val="0"/>
          <w:i w:val="0"/>
        </w:rPr>
        <w:t>Pain answers immediately.</w:t>
      </w:r>
    </w:p>
    <w:p>
      <w:pPr>
        <w:spacing w:after="120" w:before="0" w:line="269" w:lineRule="auto"/>
      </w:pPr>
      <w:r>
        <w:rPr>
          <w:b w:val="0"/>
          <w:i w:val="0"/>
        </w:rPr>
        <w:t>White.</w:t>
      </w:r>
    </w:p>
    <w:p>
      <w:pPr>
        <w:spacing w:after="120" w:before="0" w:line="269" w:lineRule="auto"/>
      </w:pPr>
      <w:r>
        <w:rPr>
          <w:b w:val="0"/>
          <w:i w:val="0"/>
        </w:rPr>
        <w:t>Structural.</w:t>
      </w:r>
    </w:p>
    <w:p>
      <w:pPr>
        <w:spacing w:after="120" w:before="0" w:line="269" w:lineRule="auto"/>
      </w:pPr>
      <w:r>
        <w:rPr>
          <w:b w:val="0"/>
          <w:i w:val="0"/>
        </w:rPr>
        <w:t>Not the pain of injury. The pain of a shape deciding it no longer fits its old vocabulary.</w:t>
      </w:r>
    </w:p>
    <w:p>
      <w:pPr>
        <w:spacing w:after="120" w:before="0" w:line="269" w:lineRule="auto"/>
      </w:pPr>
      <w:r>
        <w:rPr>
          <w:b w:val="0"/>
          <w:i w:val="0"/>
        </w:rPr>
        <w:t>I double over. Moon catches my shoulder. George curses. Richard says something sharp and technical. Pride does not move. Her stillness is not cruelty. It is faith weaponized by discipline. She knows if she touches me now, she will try to control the process, and control is exactly what this moment cannot survive.</w:t>
      </w:r>
    </w:p>
    <w:p>
      <w:pPr>
        <w:spacing w:after="120" w:before="0" w:line="269" w:lineRule="auto"/>
      </w:pPr>
      <w:r>
        <w:rPr>
          <w:b w:val="0"/>
          <w:i w:val="0"/>
        </w:rPr>
        <w:t>I am on one knee inside the broken chalk arcs, breath scraping, six sins suddenly no longer content to remain categories.</w:t>
      </w:r>
    </w:p>
    <w:p>
      <w:pPr>
        <w:spacing w:after="120" w:before="0" w:line="269" w:lineRule="auto"/>
      </w:pPr>
      <w:r>
        <w:rPr>
          <w:b w:val="0"/>
          <w:i w:val="0"/>
        </w:rPr>
        <w:t>They move.</w:t>
      </w:r>
    </w:p>
    <w:p>
      <w:pPr>
        <w:spacing w:after="120" w:before="0" w:line="269" w:lineRule="auto"/>
      </w:pPr>
      <w:r>
        <w:rPr>
          <w:b w:val="0"/>
          <w:i w:val="0"/>
        </w:rPr>
        <w:t>Not out.</w:t>
      </w:r>
    </w:p>
    <w:p>
      <w:pPr>
        <w:spacing w:after="120" w:before="0" w:line="269" w:lineRule="auto"/>
      </w:pPr>
      <w:r>
        <w:rPr>
          <w:b w:val="0"/>
          <w:i w:val="0"/>
        </w:rPr>
        <w:t>Inward.</w:t>
      </w:r>
    </w:p>
    <w:p>
      <w:pPr>
        <w:spacing w:after="120" w:before="0" w:line="269" w:lineRule="auto"/>
      </w:pPr>
      <w:r>
        <w:rPr>
          <w:b w:val="0"/>
          <w:i w:val="0"/>
        </w:rPr>
        <w:t>Toward.</w:t>
      </w:r>
    </w:p>
    <w:p>
      <w:pPr>
        <w:spacing w:after="120" w:before="0" w:line="269" w:lineRule="auto"/>
      </w:pPr>
      <w:r>
        <w:rPr>
          <w:b w:val="0"/>
          <w:i w:val="0"/>
        </w:rPr>
        <w:t>Toward the name I just admitted.</w:t>
      </w:r>
    </w:p>
    <w:p>
      <w:pPr>
        <w:spacing w:after="120" w:before="0" w:line="269" w:lineRule="auto"/>
      </w:pPr>
      <w:r>
        <w:rPr>
          <w:b w:val="0"/>
          <w:i w:val="0"/>
        </w:rPr>
        <w:t>Wrath stops being anger and becomes boundary. Envy stops being theft and becomes sight of the unlived. Lust stops being appetite and becomes bond. Greed stops being accumulation and becomes refusal to waste. The older fractures reveal older truths under their uglier names.</w:t>
      </w:r>
    </w:p>
    <w:p>
      <w:pPr>
        <w:spacing w:after="120" w:before="0" w:line="269" w:lineRule="auto"/>
      </w:pPr>
      <w:r>
        <w:rPr>
          <w:b w:val="0"/>
          <w:i w:val="0"/>
        </w:rPr>
        <w:t>And the seventh does not enter.</w:t>
      </w:r>
    </w:p>
    <w:p>
      <w:pPr>
        <w:spacing w:after="120" w:before="0" w:line="269" w:lineRule="auto"/>
      </w:pPr>
      <w:r>
        <w:rPr>
          <w:b w:val="0"/>
          <w:i w:val="0"/>
        </w:rPr>
        <w:t>It gathers.</w:t>
      </w:r>
    </w:p>
    <w:p>
      <w:pPr>
        <w:spacing w:after="120" w:before="0" w:line="269" w:lineRule="auto"/>
      </w:pPr>
      <w:r>
        <w:rPr>
          <w:b w:val="0"/>
          <w:i w:val="0"/>
        </w:rPr>
        <w:t>That is worse.</w:t>
      </w:r>
    </w:p>
    <w:p>
      <w:pPr>
        <w:spacing w:after="120" w:before="0" w:line="269" w:lineRule="auto"/>
      </w:pPr>
      <w:r>
        <w:rPr>
          <w:b w:val="0"/>
          <w:i w:val="0"/>
        </w:rPr>
        <w:t>Because I understand then that the seventh rune was never waiting to be added. It was waiting for the other six to stop treating me like container and admit me as law.</w:t>
      </w:r>
    </w:p>
    <w:p>
      <w:pPr>
        <w:spacing w:after="120" w:before="0" w:line="269" w:lineRule="auto"/>
      </w:pPr>
      <w:r>
        <w:rPr>
          <w:b w:val="0"/>
          <w:i w:val="0"/>
        </w:rPr>
        <w:t>Scene Two - The Body Learns the Sentence</w:t>
      </w:r>
    </w:p>
    <w:p>
      <w:pPr>
        <w:spacing w:after="120" w:before="0" w:line="269" w:lineRule="auto"/>
      </w:pPr>
      <w:r>
        <w:rPr>
          <w:b w:val="0"/>
          <w:i w:val="0"/>
        </w:rPr>
        <w:t>I wake on the forge-room floor with George pressing a wet cloth to the back of my neck like he is trying to cool a horse after a bad bet.</w:t>
      </w:r>
    </w:p>
    <w:p>
      <w:pPr>
        <w:spacing w:after="120" w:before="0" w:line="269" w:lineRule="auto"/>
      </w:pPr>
      <w:r>
        <w:rPr>
          <w:b w:val="0"/>
          <w:i w:val="0"/>
        </w:rPr>
        <w:t>"You died?" I ask.</w:t>
      </w:r>
    </w:p>
    <w:p>
      <w:pPr>
        <w:spacing w:after="120" w:before="0" w:line="269" w:lineRule="auto"/>
      </w:pPr>
      <w:r>
        <w:rPr>
          <w:b w:val="0"/>
          <w:i w:val="0"/>
        </w:rPr>
        <w:t>"Rude question to ask the man doing free labor."</w:t>
      </w:r>
    </w:p>
    <w:p>
      <w:pPr>
        <w:spacing w:after="120" w:before="0" w:line="269" w:lineRule="auto"/>
      </w:pPr>
      <w:r>
        <w:rPr>
          <w:b w:val="0"/>
          <w:i w:val="0"/>
        </w:rPr>
        <w:t>"That's a no then."</w:t>
      </w:r>
    </w:p>
    <w:p>
      <w:pPr>
        <w:spacing w:after="120" w:before="0" w:line="269" w:lineRule="auto"/>
      </w:pPr>
      <w:r>
        <w:rPr>
          <w:b w:val="0"/>
          <w:i w:val="0"/>
        </w:rPr>
        <w:t>"That's a not-yet."</w:t>
      </w:r>
    </w:p>
    <w:p>
      <w:pPr>
        <w:spacing w:after="120" w:before="0" w:line="269" w:lineRule="auto"/>
      </w:pPr>
      <w:r>
        <w:rPr>
          <w:b w:val="0"/>
          <w:i w:val="0"/>
        </w:rPr>
        <w:t>My mouth tastes like iron filings and lightning. My sternum feels split open and neatly resealed by a surgeon with religious trauma.</w:t>
      </w:r>
    </w:p>
    <w:p>
      <w:pPr>
        <w:spacing w:after="120" w:before="0" w:line="269" w:lineRule="auto"/>
      </w:pPr>
      <w:r>
        <w:rPr>
          <w:b w:val="0"/>
          <w:i w:val="0"/>
        </w:rPr>
        <w:t>Moon helps me sit. Richard is writing at impossible speed, which means either insight or panic. With him the symptoms overlap. Pride stands by the cold forge, one hand flat against the stone, as if she needs the oldest thing in the room to confirm she is still made of matter.</w:t>
      </w:r>
    </w:p>
    <w:p>
      <w:pPr>
        <w:spacing w:after="120" w:before="0" w:line="269" w:lineRule="auto"/>
      </w:pPr>
      <w:r>
        <w:rPr>
          <w:b w:val="0"/>
          <w:i w:val="0"/>
        </w:rPr>
        <w:t>"Well," George says. "Good news. You remain unpleasantly alive."</w:t>
      </w:r>
    </w:p>
    <w:p>
      <w:pPr>
        <w:spacing w:after="120" w:before="0" w:line="269" w:lineRule="auto"/>
      </w:pPr>
      <w:r>
        <w:rPr>
          <w:b w:val="0"/>
          <w:i w:val="0"/>
        </w:rPr>
        <w:t>"And the bad news."</w:t>
      </w:r>
    </w:p>
    <w:p>
      <w:pPr>
        <w:spacing w:after="120" w:before="0" w:line="269" w:lineRule="auto"/>
      </w:pPr>
      <w:r>
        <w:rPr>
          <w:b w:val="0"/>
          <w:i w:val="0"/>
        </w:rPr>
        <w:t>"You glowed in seven different wrong ways and made Richard cry without warning."</w:t>
      </w:r>
    </w:p>
    <w:p>
      <w:pPr>
        <w:spacing w:after="120" w:before="0" w:line="269" w:lineRule="auto"/>
      </w:pPr>
      <w:r>
        <w:rPr>
          <w:b w:val="0"/>
          <w:i w:val="0"/>
        </w:rPr>
        <w:t>"I did not cry," Richard says without looking up. "My eyes reacted to heat and philosophy."</w:t>
      </w:r>
    </w:p>
    <w:p>
      <w:pPr>
        <w:spacing w:after="120" w:before="0" w:line="269" w:lineRule="auto"/>
      </w:pPr>
      <w:r>
        <w:rPr>
          <w:b w:val="0"/>
          <w:i w:val="0"/>
        </w:rPr>
        <w:t>"Exactly," George says. "Scholar crying."</w:t>
      </w:r>
    </w:p>
    <w:p>
      <w:pPr>
        <w:spacing w:after="120" w:before="0" w:line="269" w:lineRule="auto"/>
      </w:pPr>
      <w:r>
        <w:rPr>
          <w:b w:val="0"/>
          <w:i w:val="0"/>
        </w:rPr>
        <w:t>I laugh and regret the existence of ribs immediately.</w:t>
      </w:r>
    </w:p>
    <w:p>
      <w:pPr>
        <w:spacing w:after="120" w:before="0" w:line="269" w:lineRule="auto"/>
      </w:pPr>
      <w:r>
        <w:rPr>
          <w:b w:val="0"/>
          <w:i w:val="0"/>
        </w:rPr>
        <w:t>Then Pride looks at me properly for the first time since I spoke the sentence.</w:t>
      </w:r>
    </w:p>
    <w:p>
      <w:pPr>
        <w:spacing w:after="120" w:before="0" w:line="269" w:lineRule="auto"/>
      </w:pPr>
      <w:r>
        <w:rPr>
          <w:b w:val="0"/>
          <w:i w:val="0"/>
        </w:rPr>
        <w:t>"Does it feel different."</w:t>
      </w:r>
    </w:p>
    <w:p>
      <w:pPr>
        <w:spacing w:after="120" w:before="0" w:line="269" w:lineRule="auto"/>
      </w:pPr>
      <w:r>
        <w:rPr>
          <w:b w:val="0"/>
          <w:i w:val="0"/>
        </w:rPr>
        <w:t>How.</w:t>
      </w:r>
    </w:p>
    <w:p>
      <w:pPr>
        <w:spacing w:after="120" w:before="0" w:line="269" w:lineRule="auto"/>
      </w:pPr>
      <w:r>
        <w:rPr>
          <w:b w:val="0"/>
          <w:i w:val="0"/>
        </w:rPr>
        <w:t>How do you explain that the six no longer feel like foreign tenants trying to annex the building. They feel like organs I hated for being ugly until someone explained what each of them kept me alive through. That the seventh place no longer feels empty. It feels occupied by a self too broad to fit under one of the kinder names people gave me while I was still survivable.</w:t>
      </w:r>
    </w:p>
    <w:p>
      <w:pPr>
        <w:spacing w:after="120" w:before="0" w:line="269" w:lineRule="auto"/>
      </w:pPr>
      <w:r>
        <w:rPr>
          <w:b w:val="0"/>
          <w:i w:val="0"/>
        </w:rPr>
        <w:t>"It feels like I was holding my own face at arm's length and calling that objectivity," I say. "Now it's attached."</w:t>
      </w:r>
    </w:p>
    <w:p>
      <w:pPr>
        <w:spacing w:after="120" w:before="0" w:line="269" w:lineRule="auto"/>
      </w:pPr>
      <w:r>
        <w:rPr>
          <w:b w:val="0"/>
          <w:i w:val="0"/>
        </w:rPr>
        <w:t>Pride's throat moves once. That is all the visible damage she allows.</w:t>
      </w:r>
    </w:p>
    <w:p>
      <w:pPr>
        <w:spacing w:after="120" w:before="0" w:line="269" w:lineRule="auto"/>
      </w:pPr>
      <w:r>
        <w:rPr>
          <w:b w:val="0"/>
          <w:i w:val="0"/>
        </w:rPr>
        <w:t>"Good," she says.</w:t>
      </w:r>
    </w:p>
    <w:p>
      <w:pPr>
        <w:spacing w:after="120" w:before="0" w:line="269" w:lineRule="auto"/>
      </w:pPr>
      <w:r>
        <w:rPr>
          <w:b w:val="0"/>
          <w:i w:val="0"/>
        </w:rPr>
        <w:t>"That sounded more frightened than good."</w:t>
      </w:r>
    </w:p>
    <w:p>
      <w:pPr>
        <w:spacing w:after="120" w:before="0" w:line="269" w:lineRule="auto"/>
      </w:pPr>
      <w:r>
        <w:rPr>
          <w:b w:val="0"/>
          <w:i w:val="0"/>
        </w:rPr>
        <w:t>"The difference matters less than the truth."</w:t>
      </w:r>
    </w:p>
    <w:p>
      <w:pPr>
        <w:spacing w:after="160" w:before="0" w:line="269" w:lineRule="auto"/>
      </w:pPr>
      <w:r>
        <w:rPr>
          <w:b/>
          <w:i/>
        </w:rPr>
        <w:t>The seventh rune is not power. It is coherence. And coherence is the most dangerous thing a prison can witness.</w:t>
      </w:r>
    </w:p>
    <w:p>
      <w:pPr>
        <w:spacing w:after="120" w:before="0" w:line="269" w:lineRule="auto"/>
      </w:pPr>
      <w:r>
        <w:rPr>
          <w:b w:val="0"/>
          <w:i w:val="0"/>
        </w:rPr>
        <w:t>Scene Three - Himself</w:t>
      </w:r>
    </w:p>
    <w:p>
      <w:pPr>
        <w:spacing w:after="120" w:before="0" w:line="269" w:lineRule="auto"/>
      </w:pPr>
      <w:r>
        <w:rPr>
          <w:b w:val="0"/>
          <w:i w:val="0"/>
        </w:rPr>
        <w:t>Later, alone, I stand in front of the warped mirror again.</w:t>
      </w:r>
    </w:p>
    <w:p>
      <w:pPr>
        <w:spacing w:after="120" w:before="0" w:line="269" w:lineRule="auto"/>
      </w:pPr>
      <w:r>
        <w:rPr>
          <w:b w:val="0"/>
          <w:i w:val="0"/>
        </w:rPr>
        <w:t>This time it does not give me two men.</w:t>
      </w:r>
    </w:p>
    <w:p>
      <w:pPr>
        <w:spacing w:after="120" w:before="0" w:line="269" w:lineRule="auto"/>
      </w:pPr>
      <w:r>
        <w:rPr>
          <w:b w:val="0"/>
          <w:i w:val="0"/>
        </w:rPr>
        <w:t>It gives me one man under strain.</w:t>
      </w:r>
    </w:p>
    <w:p>
      <w:pPr>
        <w:spacing w:after="120" w:before="0" w:line="269" w:lineRule="auto"/>
      </w:pPr>
      <w:r>
        <w:rPr>
          <w:b w:val="0"/>
          <w:i w:val="0"/>
        </w:rPr>
        <w:t>Better.</w:t>
      </w:r>
    </w:p>
    <w:p>
      <w:pPr>
        <w:spacing w:after="120" w:before="0" w:line="269" w:lineRule="auto"/>
      </w:pPr>
      <w:r>
        <w:rPr>
          <w:b w:val="0"/>
          <w:i w:val="0"/>
        </w:rPr>
        <w:t>I touch the glass. The scar in my palm answers. So do the six. But the response is no longer argument. It is resonance with a center they finally accept.</w:t>
      </w:r>
    </w:p>
    <w:p>
      <w:pPr>
        <w:spacing w:after="120" w:before="0" w:line="269" w:lineRule="auto"/>
      </w:pPr>
      <w:r>
        <w:rPr>
          <w:b w:val="0"/>
          <w:i w:val="0"/>
        </w:rPr>
        <w:t>I think of everyone who brought me here.</w:t>
      </w:r>
    </w:p>
    <w:p>
      <w:pPr>
        <w:spacing w:after="120" w:before="0" w:line="269" w:lineRule="auto"/>
      </w:pPr>
      <w:r>
        <w:rPr>
          <w:b w:val="0"/>
          <w:i w:val="0"/>
        </w:rPr>
        <w:t>My mother giving what she had when what she had was already too small. Fathers and almost-fathers and step-fathers trying badly and sometimes beautifully. Sisters who needed more protection than the world budgeted for them. Friends who stayed. Lovers who knew they were not the end of the story and still chose to help it continue. Strangers who saw hunger or damage and placed one human hand on the scale against oblivion.</w:t>
      </w:r>
    </w:p>
    <w:p>
      <w:pPr>
        <w:spacing w:after="120" w:before="0" w:line="269" w:lineRule="auto"/>
      </w:pPr>
      <w:r>
        <w:rPr>
          <w:b w:val="0"/>
          <w:i w:val="0"/>
        </w:rPr>
        <w:t>That is the real reason the seventh rune had to be me.</w:t>
      </w:r>
    </w:p>
    <w:p>
      <w:pPr>
        <w:spacing w:after="120" w:before="0" w:line="269" w:lineRule="auto"/>
      </w:pPr>
      <w:r>
        <w:rPr>
          <w:b w:val="0"/>
          <w:i w:val="0"/>
        </w:rPr>
        <w:t>Not because I am special enough to deserve it.</w:t>
      </w:r>
    </w:p>
    <w:p>
      <w:pPr>
        <w:spacing w:after="120" w:before="0" w:line="269" w:lineRule="auto"/>
      </w:pPr>
      <w:r>
        <w:rPr>
          <w:b w:val="0"/>
          <w:i w:val="0"/>
        </w:rPr>
        <w:t>Because I am made of what others gave up.</w:t>
      </w:r>
    </w:p>
    <w:p>
      <w:pPr>
        <w:spacing w:after="120" w:before="0" w:line="269" w:lineRule="auto"/>
      </w:pPr>
      <w:r>
        <w:rPr>
          <w:b w:val="0"/>
          <w:i w:val="0"/>
        </w:rPr>
        <w:t>That is what the old gods never learned to carry without vanity.</w:t>
      </w:r>
    </w:p>
    <w:p>
      <w:pPr>
        <w:spacing w:after="120" w:before="0" w:line="269" w:lineRule="auto"/>
      </w:pPr>
      <w:r>
        <w:rPr>
          <w:b w:val="0"/>
          <w:i w:val="0"/>
        </w:rPr>
        <w:t>That is what humans do every day in smaller rooms with less applause.</w:t>
      </w:r>
    </w:p>
    <w:p>
      <w:pPr>
        <w:spacing w:after="120" w:before="0" w:line="269" w:lineRule="auto"/>
      </w:pPr>
      <w:r>
        <w:rPr>
          <w:b w:val="0"/>
          <w:i w:val="0"/>
        </w:rPr>
        <w:t>I put my forehead to the cold mirror and close my eyes.</w:t>
      </w:r>
    </w:p>
    <w:p>
      <w:pPr>
        <w:spacing w:after="120" w:before="0" w:line="269" w:lineRule="auto"/>
      </w:pPr>
      <w:r>
        <w:rPr>
          <w:b w:val="0"/>
          <w:i w:val="0"/>
        </w:rPr>
        <w:t>"I am the seventh," I say again, softer now.</w:t>
      </w:r>
    </w:p>
    <w:p>
      <w:pPr>
        <w:spacing w:after="120" w:before="0" w:line="269" w:lineRule="auto"/>
      </w:pPr>
      <w:r>
        <w:rPr>
          <w:b w:val="0"/>
          <w:i w:val="0"/>
        </w:rPr>
        <w:t>This time the answer does not hurt.</w:t>
      </w:r>
    </w:p>
    <w:p>
      <w:pPr>
        <w:spacing w:after="120" w:before="0" w:line="269" w:lineRule="auto"/>
      </w:pPr>
      <w:r>
        <w:rPr>
          <w:b w:val="0"/>
          <w:i w:val="0"/>
        </w:rPr>
        <w:t>It grieves.</w:t>
      </w:r>
    </w:p>
    <w:p>
      <w:pPr>
        <w:spacing w:after="120" w:before="0" w:line="269" w:lineRule="auto"/>
      </w:pPr>
      <w:r>
        <w:rPr>
          <w:b w:val="0"/>
          <w:i w:val="0"/>
        </w:rPr>
        <w:t>Then it settles.</w:t>
      </w:r>
    </w:p>
    <w:p>
      <w:pPr>
        <w:spacing w:after="120" w:before="0" w:line="269" w:lineRule="auto"/>
      </w:pPr>
      <w:r>
        <w:rPr>
          <w:b w:val="0"/>
          <w:i w:val="0"/>
        </w:rPr>
        <w:t>A whole being is not assembled.</w:t>
      </w:r>
    </w:p>
    <w:p>
      <w:pPr>
        <w:spacing w:after="120" w:before="0" w:line="269" w:lineRule="auto"/>
      </w:pPr>
      <w:r>
        <w:rPr>
          <w:b w:val="0"/>
          <w:i w:val="0"/>
        </w:rPr>
        <w:t>It is suffered into truth.</w:t>
      </w:r>
    </w:p>
    <w:p>
      <w:r>
        <w:br w:type="page"/>
      </w:r>
    </w:p>
    <w:p>
      <w:pPr>
        <w:spacing w:after="60" w:before="0" w:line="269" w:lineRule="auto"/>
      </w:pPr>
      <w:r>
        <w:rPr>
          <w:b/>
          <w:i w:val="0"/>
        </w:rPr>
        <w:t>CHAPTER TWENTY-SEVEN — Sevenfold</w:t>
      </w:r>
    </w:p>
    <w:p>
      <w:pPr>
        <w:spacing w:after="160" w:before="0" w:line="269" w:lineRule="auto"/>
      </w:pPr>
      <w:r>
        <w:rPr>
          <w:b w:val="0"/>
          <w:i w:val="0"/>
        </w:rPr>
        <w:t>Sevenfold</w:t>
      </w:r>
    </w:p>
    <w:p>
      <w:pPr>
        <w:spacing w:after="120" w:before="0" w:line="269" w:lineRule="auto"/>
      </w:pPr>
      <w:r>
        <w:rPr>
          <w:b w:val="0"/>
          <w:i w:val="0"/>
        </w:rPr>
        <w:t>Scene Zero - Illegal Geometry</w:t>
      </w:r>
    </w:p>
    <w:p>
      <w:pPr>
        <w:spacing w:after="120" w:before="0" w:line="269" w:lineRule="auto"/>
      </w:pPr>
      <w:r>
        <w:rPr>
          <w:b w:val="0"/>
          <w:i w:val="0"/>
        </w:rPr>
        <w:t>The first thing the room does is recoil.</w:t>
      </w:r>
    </w:p>
    <w:p>
      <w:pPr>
        <w:spacing w:after="120" w:before="0" w:line="269" w:lineRule="auto"/>
      </w:pPr>
      <w:r>
        <w:rPr>
          <w:b w:val="0"/>
          <w:i w:val="0"/>
        </w:rPr>
        <w:t>Not metaphorically.</w:t>
      </w:r>
    </w:p>
    <w:p>
      <w:pPr>
        <w:spacing w:after="120" w:before="0" w:line="269" w:lineRule="auto"/>
      </w:pPr>
      <w:r>
        <w:rPr>
          <w:b w:val="0"/>
          <w:i w:val="0"/>
        </w:rPr>
        <w:t>The actual room.</w:t>
      </w:r>
    </w:p>
    <w:p>
      <w:pPr>
        <w:spacing w:after="120" w:before="0" w:line="269" w:lineRule="auto"/>
      </w:pPr>
      <w:r>
        <w:rPr>
          <w:b w:val="0"/>
          <w:i w:val="0"/>
        </w:rPr>
        <w:t>The forge-room timbers give one long complaint from the joints. Dust falls in a soft ring around me as if the building has decided gravity deserves additional commentary. The lines Richard drew on the floor blur at the edges. Ironheart filings lift, hesitate, and lie back down facing me like they have discovered an inconvenient north.</w:t>
      </w:r>
    </w:p>
    <w:p>
      <w:pPr>
        <w:spacing w:after="120" w:before="0" w:line="269" w:lineRule="auto"/>
      </w:pPr>
      <w:r>
        <w:rPr>
          <w:b w:val="0"/>
          <w:i w:val="0"/>
        </w:rPr>
        <w:t>"That's new," George says.</w:t>
      </w:r>
    </w:p>
    <w:p>
      <w:pPr>
        <w:spacing w:after="120" w:before="0" w:line="269" w:lineRule="auto"/>
      </w:pPr>
      <w:r>
        <w:rPr>
          <w:b w:val="0"/>
          <w:i w:val="0"/>
        </w:rPr>
        <w:t>"That is structure panic," Richard says, which is not a phrase any sane person should have available ready-made.</w:t>
      </w:r>
    </w:p>
    <w:p>
      <w:pPr>
        <w:spacing w:after="120" w:before="0" w:line="269" w:lineRule="auto"/>
      </w:pPr>
      <w:r>
        <w:rPr>
          <w:b w:val="0"/>
          <w:i w:val="0"/>
        </w:rPr>
        <w:t>Moon does not step back. Pride does not either. C moves exactly one foot to the left, not from fear but to get a cleaner angle on consequences. Everyone else in the city, I suspect, is suddenly developing opinions through walls.</w:t>
      </w:r>
    </w:p>
    <w:p>
      <w:pPr>
        <w:spacing w:after="120" w:before="0" w:line="269" w:lineRule="auto"/>
      </w:pPr>
      <w:r>
        <w:rPr>
          <w:b w:val="0"/>
          <w:i w:val="0"/>
        </w:rPr>
        <w:t>The six sin-runes and the seventh coherence do not produce light first.</w:t>
      </w:r>
    </w:p>
    <w:p>
      <w:pPr>
        <w:spacing w:after="120" w:before="0" w:line="269" w:lineRule="auto"/>
      </w:pPr>
      <w:r>
        <w:rPr>
          <w:b w:val="0"/>
          <w:i w:val="0"/>
        </w:rPr>
        <w:t>They produce alignment.</w:t>
      </w:r>
    </w:p>
    <w:p>
      <w:pPr>
        <w:spacing w:after="120" w:before="0" w:line="269" w:lineRule="auto"/>
      </w:pPr>
      <w:r>
        <w:rPr>
          <w:b w:val="0"/>
          <w:i w:val="0"/>
        </w:rPr>
        <w:t>That is how you know this is worse than spectacle.</w:t>
      </w:r>
    </w:p>
    <w:p>
      <w:pPr>
        <w:spacing w:after="120" w:before="0" w:line="269" w:lineRule="auto"/>
      </w:pPr>
      <w:r>
        <w:rPr>
          <w:b w:val="0"/>
          <w:i w:val="0"/>
        </w:rPr>
        <w:t>Spectacle begs to be seen. Alignment simply changes the rules for whatever is near enough to be honest.</w:t>
      </w:r>
    </w:p>
    <w:p>
      <w:pPr>
        <w:spacing w:after="160" w:before="0" w:line="269" w:lineRule="auto"/>
      </w:pPr>
      <w:r>
        <w:rPr>
          <w:b/>
          <w:i/>
        </w:rPr>
        <w:t>The Sevenfold does not announce power. It alters legality.</w:t>
      </w:r>
    </w:p>
    <w:p>
      <w:pPr>
        <w:spacing w:after="120" w:before="0" w:line="269" w:lineRule="auto"/>
      </w:pPr>
      <w:r>
        <w:rPr>
          <w:b w:val="0"/>
          <w:i w:val="0"/>
        </w:rPr>
        <w:t>Scene One - The Body of Impossibility</w:t>
      </w:r>
    </w:p>
    <w:p>
      <w:pPr>
        <w:spacing w:after="120" w:before="0" w:line="269" w:lineRule="auto"/>
      </w:pPr>
      <w:r>
        <w:rPr>
          <w:b w:val="0"/>
          <w:i w:val="0"/>
        </w:rPr>
        <w:t>Richard circles me the way battlefield medics circle artillery that has unexpectedly developed a heartbeat.</w:t>
      </w:r>
    </w:p>
    <w:p>
      <w:pPr>
        <w:spacing w:after="120" w:before="0" w:line="269" w:lineRule="auto"/>
      </w:pPr>
      <w:r>
        <w:rPr>
          <w:b w:val="0"/>
          <w:i w:val="0"/>
        </w:rPr>
        <w:t>"Report," he says.</w:t>
      </w:r>
    </w:p>
    <w:p>
      <w:pPr>
        <w:spacing w:after="120" w:before="0" w:line="269" w:lineRule="auto"/>
      </w:pPr>
      <w:r>
        <w:rPr>
          <w:b w:val="0"/>
          <w:i w:val="0"/>
        </w:rPr>
        <w:t>"On what."</w:t>
      </w:r>
    </w:p>
    <w:p>
      <w:pPr>
        <w:spacing w:after="120" w:before="0" w:line="269" w:lineRule="auto"/>
      </w:pPr>
      <w:r>
        <w:rPr>
          <w:b w:val="0"/>
          <w:i w:val="0"/>
        </w:rPr>
        <w:t>"Everything."</w:t>
      </w:r>
    </w:p>
    <w:p>
      <w:pPr>
        <w:spacing w:after="120" w:before="0" w:line="269" w:lineRule="auto"/>
      </w:pPr>
      <w:r>
        <w:rPr>
          <w:b w:val="0"/>
          <w:i w:val="0"/>
        </w:rPr>
        <w:t>"Helpful."</w:t>
      </w:r>
    </w:p>
    <w:p>
      <w:pPr>
        <w:spacing w:after="120" w:before="0" w:line="269" w:lineRule="auto"/>
      </w:pPr>
      <w:r>
        <w:rPr>
          <w:b w:val="0"/>
          <w:i w:val="0"/>
        </w:rPr>
        <w:t>"I strive."</w:t>
      </w:r>
    </w:p>
    <w:p>
      <w:pPr>
        <w:spacing w:after="120" w:before="0" w:line="269" w:lineRule="auto"/>
      </w:pPr>
      <w:r>
        <w:rPr>
          <w:b w:val="0"/>
          <w:i w:val="0"/>
        </w:rPr>
        <w:t>So I report.</w:t>
      </w:r>
    </w:p>
    <w:p>
      <w:pPr>
        <w:spacing w:after="120" w:before="0" w:line="269" w:lineRule="auto"/>
      </w:pPr>
      <w:r>
        <w:rPr>
          <w:b w:val="0"/>
          <w:i w:val="0"/>
        </w:rPr>
        <w:t>Wrath no longer feels like an occupying army. It feels like the body knows where the line is. Envy no longer claws at other lives. It sees possibility-loss and names it without begging to steal. Lust has become adhesion, the force by which meaning refuses to stay abstract. Greed keeps count of what must not be squandered. The older fractures sit deeper, stranger, less interested in the petty version of their own reputations. And the seventh holds them together the way a spine holds argument without asking each vertebra to become the same shape.</w:t>
      </w:r>
    </w:p>
    <w:p>
      <w:pPr>
        <w:spacing w:after="120" w:before="0" w:line="269" w:lineRule="auto"/>
      </w:pPr>
      <w:r>
        <w:rPr>
          <w:b w:val="0"/>
          <w:i w:val="0"/>
        </w:rPr>
        <w:t>When I say all that out loud, George rubs his face. "I miss when our problems involved rent."</w:t>
      </w:r>
    </w:p>
    <w:p>
      <w:pPr>
        <w:spacing w:after="120" w:before="0" w:line="269" w:lineRule="auto"/>
      </w:pPr>
      <w:r>
        <w:rPr>
          <w:b w:val="0"/>
          <w:i w:val="0"/>
        </w:rPr>
        <w:t>"Rent was always metaphysical," Sloth would say.</w:t>
      </w:r>
    </w:p>
    <w:p>
      <w:pPr>
        <w:spacing w:after="120" w:before="0" w:line="269" w:lineRule="auto"/>
      </w:pPr>
      <w:r>
        <w:rPr>
          <w:b w:val="0"/>
          <w:i w:val="0"/>
        </w:rPr>
        <w:t>No one corrects me when I hear his voice in that.</w:t>
      </w:r>
    </w:p>
    <w:p>
      <w:pPr>
        <w:spacing w:after="120" w:before="0" w:line="269" w:lineRule="auto"/>
      </w:pPr>
      <w:r>
        <w:rPr>
          <w:b w:val="0"/>
          <w:i w:val="0"/>
        </w:rPr>
        <w:t>Pride comes closer until she is within reach and does not touch me. That restraint is almost tenderness from her. "You are stable."</w:t>
      </w:r>
    </w:p>
    <w:p>
      <w:pPr>
        <w:spacing w:after="120" w:before="0" w:line="269" w:lineRule="auto"/>
      </w:pPr>
      <w:r>
        <w:rPr>
          <w:b w:val="0"/>
          <w:i w:val="0"/>
        </w:rPr>
        <w:t>"For certain values of stable."</w:t>
      </w:r>
    </w:p>
    <w:p>
      <w:pPr>
        <w:spacing w:after="120" w:before="0" w:line="269" w:lineRule="auto"/>
      </w:pPr>
      <w:r>
        <w:rPr>
          <w:b w:val="0"/>
          <w:i w:val="0"/>
        </w:rPr>
        <w:t>"More stable than the prison anticipated."</w:t>
      </w:r>
    </w:p>
    <w:p>
      <w:pPr>
        <w:spacing w:after="120" w:before="0" w:line="269" w:lineRule="auto"/>
      </w:pPr>
      <w:r>
        <w:rPr>
          <w:b w:val="0"/>
          <w:i w:val="0"/>
        </w:rPr>
        <w:t>"You make that sound romantic."</w:t>
      </w:r>
    </w:p>
    <w:p>
      <w:pPr>
        <w:spacing w:after="120" w:before="0" w:line="269" w:lineRule="auto"/>
      </w:pPr>
      <w:r>
        <w:rPr>
          <w:b w:val="0"/>
          <w:i w:val="0"/>
        </w:rPr>
        <w:t>"I make everything sound operational when I am frightened."</w:t>
      </w:r>
    </w:p>
    <w:p>
      <w:pPr>
        <w:spacing w:after="120" w:before="0" w:line="269" w:lineRule="auto"/>
      </w:pPr>
      <w:r>
        <w:rPr>
          <w:b w:val="0"/>
          <w:i w:val="0"/>
        </w:rPr>
        <w:t>There.</w:t>
      </w:r>
    </w:p>
    <w:p>
      <w:pPr>
        <w:spacing w:after="120" w:before="0" w:line="269" w:lineRule="auto"/>
      </w:pPr>
      <w:r>
        <w:rPr>
          <w:b w:val="0"/>
          <w:i w:val="0"/>
        </w:rPr>
        <w:t>Tiny. Human. Nearly hidden. But there.</w:t>
      </w:r>
    </w:p>
    <w:p>
      <w:pPr>
        <w:spacing w:after="120" w:before="0" w:line="269" w:lineRule="auto"/>
      </w:pPr>
      <w:r>
        <w:rPr>
          <w:b w:val="0"/>
          <w:i w:val="0"/>
        </w:rPr>
        <w:t>Moon hears it too. Her eyes cut toward Pride, then away again because mercy is not always soft. Sometimes mercy is letting another person keep one layer of dignity between them and the room.</w:t>
      </w:r>
    </w:p>
    <w:p>
      <w:pPr>
        <w:spacing w:after="120" w:before="0" w:line="269" w:lineRule="auto"/>
      </w:pPr>
      <w:r>
        <w:rPr>
          <w:b w:val="0"/>
          <w:i w:val="0"/>
        </w:rPr>
        <w:t>Scene Two - Not Meant to Exist</w:t>
      </w:r>
    </w:p>
    <w:p>
      <w:pPr>
        <w:spacing w:after="120" w:before="0" w:line="269" w:lineRule="auto"/>
      </w:pPr>
      <w:r>
        <w:rPr>
          <w:b w:val="0"/>
          <w:i w:val="0"/>
        </w:rPr>
        <w:t>By evening the first larger reaction arrives.</w:t>
      </w:r>
    </w:p>
    <w:p>
      <w:pPr>
        <w:spacing w:after="120" w:before="0" w:line="269" w:lineRule="auto"/>
      </w:pPr>
      <w:r>
        <w:rPr>
          <w:b w:val="0"/>
          <w:i w:val="0"/>
        </w:rPr>
        <w:t>Not soldiers.</w:t>
      </w:r>
    </w:p>
    <w:p>
      <w:pPr>
        <w:spacing w:after="120" w:before="0" w:line="269" w:lineRule="auto"/>
      </w:pPr>
      <w:r>
        <w:rPr>
          <w:b w:val="0"/>
          <w:i w:val="0"/>
        </w:rPr>
        <w:t>Not monsters.</w:t>
      </w:r>
    </w:p>
    <w:p>
      <w:pPr>
        <w:spacing w:after="120" w:before="0" w:line="269" w:lineRule="auto"/>
      </w:pPr>
      <w:r>
        <w:rPr>
          <w:b w:val="0"/>
          <w:i w:val="0"/>
        </w:rPr>
        <w:t>The prison itself begins to disagree.</w:t>
      </w:r>
    </w:p>
    <w:p>
      <w:pPr>
        <w:spacing w:after="120" w:before="0" w:line="269" w:lineRule="auto"/>
      </w:pPr>
      <w:r>
        <w:rPr>
          <w:b w:val="0"/>
          <w:i w:val="0"/>
        </w:rPr>
        <w:t>Walls develop hairline fractures that do not follow material logic. Candles lengthen their own shadows in the wrong direction. The furnace coughs out a note too low for hearing and too exact for accident. Every rune in the building, old and new, wakes with the panic of lesser laws noticing a parent contradiction enter the block.</w:t>
      </w:r>
    </w:p>
    <w:p>
      <w:pPr>
        <w:spacing w:after="120" w:before="0" w:line="269" w:lineRule="auto"/>
      </w:pPr>
      <w:r>
        <w:rPr>
          <w:b w:val="0"/>
          <w:i w:val="0"/>
        </w:rPr>
        <w:t>"It knows," Richard says.</w:t>
      </w:r>
    </w:p>
    <w:p>
      <w:pPr>
        <w:spacing w:after="120" w:before="0" w:line="269" w:lineRule="auto"/>
      </w:pPr>
      <w:r>
        <w:rPr>
          <w:b w:val="0"/>
          <w:i w:val="0"/>
        </w:rPr>
        <w:t>"Of course it knows," Pride answers. "We made something it was never designed to permit."</w:t>
      </w:r>
    </w:p>
    <w:p>
      <w:pPr>
        <w:spacing w:after="120" w:before="0" w:line="269" w:lineRule="auto"/>
      </w:pPr>
      <w:r>
        <w:rPr>
          <w:b w:val="0"/>
          <w:i w:val="0"/>
        </w:rPr>
        <w:t>"We?" George says. "Interesting pronoun from the woman who keeps treating apocalypse like a private craft project."</w:t>
      </w:r>
    </w:p>
    <w:p>
      <w:pPr>
        <w:spacing w:after="120" w:before="0" w:line="269" w:lineRule="auto"/>
      </w:pPr>
      <w:r>
        <w:rPr>
          <w:b w:val="0"/>
          <w:i w:val="0"/>
        </w:rPr>
        <w:t>"Would you prefer solitude as credit."</w:t>
      </w:r>
    </w:p>
    <w:p>
      <w:pPr>
        <w:spacing w:after="120" w:before="0" w:line="269" w:lineRule="auto"/>
      </w:pPr>
      <w:r>
        <w:rPr>
          <w:b w:val="0"/>
          <w:i w:val="0"/>
        </w:rPr>
        <w:t>"I would prefer less of you being right in ways that require blood."</w:t>
      </w:r>
    </w:p>
    <w:p>
      <w:pPr>
        <w:spacing w:after="120" w:before="0" w:line="269" w:lineRule="auto"/>
      </w:pPr>
      <w:r>
        <w:rPr>
          <w:b w:val="0"/>
          <w:i w:val="0"/>
        </w:rPr>
        <w:t>Pride almost smiles. Almost. She is at her most recognizable when someone wounds her accurately.</w:t>
      </w:r>
    </w:p>
    <w:p>
      <w:pPr>
        <w:spacing w:after="120" w:before="0" w:line="269" w:lineRule="auto"/>
      </w:pPr>
      <w:r>
        <w:rPr>
          <w:b w:val="0"/>
          <w:i w:val="0"/>
        </w:rPr>
        <w:t>C kneels by one of the floor-fractures. The line in the stone is narrow, black, and full of moving light that does not belong to any sane spectrum. "This isn't damage," she says.</w:t>
      </w:r>
    </w:p>
    <w:p>
      <w:pPr>
        <w:spacing w:after="120" w:before="0" w:line="269" w:lineRule="auto"/>
      </w:pPr>
      <w:r>
        <w:rPr>
          <w:b w:val="0"/>
          <w:i w:val="0"/>
        </w:rPr>
        <w:t>"No," I answer before anyone smarter can. "It's recognition."</w:t>
      </w:r>
    </w:p>
    <w:p>
      <w:pPr>
        <w:spacing w:after="120" w:before="0" w:line="269" w:lineRule="auto"/>
      </w:pPr>
      <w:r>
        <w:rPr>
          <w:b w:val="0"/>
          <w:i w:val="0"/>
        </w:rPr>
        <w:t>That word lands and the fracture brightens. The prison heard itself described correctly and hates the intimacy.</w:t>
      </w:r>
    </w:p>
    <w:p>
      <w:pPr>
        <w:spacing w:after="120" w:before="0" w:line="269" w:lineRule="auto"/>
      </w:pPr>
      <w:r>
        <w:rPr>
          <w:b w:val="0"/>
          <w:i w:val="0"/>
        </w:rPr>
        <w:t>This is what the Sevenfold really is.</w:t>
      </w:r>
    </w:p>
    <w:p>
      <w:pPr>
        <w:spacing w:after="120" w:before="0" w:line="269" w:lineRule="auto"/>
      </w:pPr>
      <w:r>
        <w:rPr>
          <w:b w:val="0"/>
          <w:i w:val="0"/>
        </w:rPr>
        <w:t>Not seven trophies.</w:t>
      </w:r>
    </w:p>
    <w:p>
      <w:pPr>
        <w:spacing w:after="120" w:before="0" w:line="269" w:lineRule="auto"/>
      </w:pPr>
      <w:r>
        <w:rPr>
          <w:b w:val="0"/>
          <w:i w:val="0"/>
        </w:rPr>
        <w:t>Not a stronger spellbook.</w:t>
      </w:r>
    </w:p>
    <w:p>
      <w:pPr>
        <w:spacing w:after="120" w:before="0" w:line="269" w:lineRule="auto"/>
      </w:pPr>
      <w:r>
        <w:rPr>
          <w:b w:val="0"/>
          <w:i w:val="0"/>
        </w:rPr>
        <w:t>A complete contradiction in a system designed to process fragments.</w:t>
      </w:r>
    </w:p>
    <w:p>
      <w:pPr>
        <w:spacing w:after="120" w:before="0" w:line="269" w:lineRule="auto"/>
      </w:pPr>
      <w:r>
        <w:rPr>
          <w:b w:val="0"/>
          <w:i w:val="0"/>
        </w:rPr>
        <w:t>No wonder the walls are offended.</w:t>
      </w:r>
    </w:p>
    <w:p>
      <w:pPr>
        <w:spacing w:after="120" w:before="0" w:line="269" w:lineRule="auto"/>
      </w:pPr>
      <w:r>
        <w:rPr>
          <w:b w:val="0"/>
          <w:i w:val="0"/>
        </w:rPr>
        <w:t>Scene Three - The Shape the Void Hates</w:t>
      </w:r>
    </w:p>
    <w:p>
      <w:pPr>
        <w:spacing w:after="120" w:before="0" w:line="269" w:lineRule="auto"/>
      </w:pPr>
      <w:r>
        <w:rPr>
          <w:b w:val="0"/>
          <w:i w:val="0"/>
        </w:rPr>
        <w:t>Night outside the forge-room turns the windows into black mirrors. In them I can see the outline of the new coherence only indirectly. Not a crown. Not wings. Not anything generous enough for myth to merchandise easily. More like the body has gained one invisible dimension of insistence. Space gives me a slightly wider berth now, the way crowds do around grief or authority when they are not sure which one they are looking at.</w:t>
      </w:r>
    </w:p>
    <w:p>
      <w:pPr>
        <w:spacing w:after="120" w:before="0" w:line="269" w:lineRule="auto"/>
      </w:pPr>
      <w:r>
        <w:rPr>
          <w:b w:val="0"/>
          <w:i w:val="0"/>
        </w:rPr>
        <w:t>George sits on the workbench with a knife in one hand and an apple in the other because even at the end of cosmology he insists on remaining from this planet. He peels in long patient spirals and studies me over the blade.</w:t>
      </w:r>
    </w:p>
    <w:p>
      <w:pPr>
        <w:spacing w:after="120" w:before="0" w:line="269" w:lineRule="auto"/>
      </w:pPr>
      <w:r>
        <w:rPr>
          <w:b w:val="0"/>
          <w:i w:val="0"/>
        </w:rPr>
        <w:t>"So what's the official diagnosis," he asks. "Saved, doomed, or promoted beyond my pay grade."</w:t>
      </w:r>
    </w:p>
    <w:p>
      <w:pPr>
        <w:spacing w:after="120" w:before="0" w:line="269" w:lineRule="auto"/>
      </w:pPr>
      <w:r>
        <w:rPr>
          <w:b w:val="0"/>
          <w:i w:val="0"/>
        </w:rPr>
        <w:t>"All three," Richard says.</w:t>
      </w:r>
    </w:p>
    <w:p>
      <w:pPr>
        <w:spacing w:after="120" w:before="0" w:line="269" w:lineRule="auto"/>
      </w:pPr>
      <w:r>
        <w:rPr>
          <w:b w:val="0"/>
          <w:i w:val="0"/>
        </w:rPr>
        <w:t>"Hate certainty from you."</w:t>
      </w:r>
    </w:p>
    <w:p>
      <w:pPr>
        <w:spacing w:after="120" w:before="0" w:line="269" w:lineRule="auto"/>
      </w:pPr>
      <w:r>
        <w:rPr>
          <w:b w:val="0"/>
          <w:i w:val="0"/>
        </w:rPr>
        <w:t>"Then you'll love this less. The Sevenfold body isn't simply stronger. It's more coherent than the prison's assumptions. That means the Void has to either adapt around him or reject him outright."</w:t>
      </w:r>
    </w:p>
    <w:p>
      <w:pPr>
        <w:spacing w:after="120" w:before="0" w:line="269" w:lineRule="auto"/>
      </w:pPr>
      <w:r>
        <w:rPr>
          <w:b w:val="0"/>
          <w:i w:val="0"/>
        </w:rPr>
        <w:t>"Can it reject him."</w:t>
      </w:r>
    </w:p>
    <w:p>
      <w:pPr>
        <w:spacing w:after="120" w:before="0" w:line="269" w:lineRule="auto"/>
      </w:pPr>
      <w:r>
        <w:rPr>
          <w:b w:val="0"/>
          <w:i w:val="0"/>
        </w:rPr>
        <w:t>Richard looks at me. Then at Pride. Then at the pages Sloth left. "It will try."</w:t>
      </w:r>
    </w:p>
    <w:p>
      <w:pPr>
        <w:spacing w:after="120" w:before="0" w:line="269" w:lineRule="auto"/>
      </w:pPr>
      <w:r>
        <w:rPr>
          <w:b w:val="0"/>
          <w:i w:val="0"/>
        </w:rPr>
        <w:t>"Good," I say.</w:t>
      </w:r>
    </w:p>
    <w:p>
      <w:pPr>
        <w:spacing w:after="120" w:before="0" w:line="269" w:lineRule="auto"/>
      </w:pPr>
      <w:r>
        <w:rPr>
          <w:b w:val="0"/>
          <w:i w:val="0"/>
        </w:rPr>
        <w:t>Everyone turns toward me.</w:t>
      </w:r>
    </w:p>
    <w:p>
      <w:pPr>
        <w:spacing w:after="120" w:before="0" w:line="269" w:lineRule="auto"/>
      </w:pPr>
      <w:r>
        <w:rPr>
          <w:b w:val="0"/>
          <w:i w:val="0"/>
        </w:rPr>
        <w:t>I did not mean to sound eager. I meant to sound tired. But something in the Sevenfold has less patience for polite sequencing. It knows what it is now. It knows what the prison is. Bodies talk differently once enough law agrees to live in them.</w:t>
      </w:r>
    </w:p>
    <w:p>
      <w:pPr>
        <w:spacing w:after="120" w:before="0" w:line="269" w:lineRule="auto"/>
      </w:pPr>
      <w:r>
        <w:rPr>
          <w:b w:val="0"/>
          <w:i w:val="0"/>
        </w:rPr>
        <w:t>"Good," I repeat, gentler. "Because if it has to show its teeth, maybe we'll finally see where to break them."</w:t>
      </w:r>
    </w:p>
    <w:p>
      <w:pPr>
        <w:spacing w:after="120" w:before="0" w:line="269" w:lineRule="auto"/>
      </w:pPr>
      <w:r>
        <w:rPr>
          <w:b w:val="0"/>
          <w:i w:val="0"/>
        </w:rPr>
        <w:t>Moon exhales slowly. George tosses me the peeled apple. I catch it without thinking. The old scar in my palm glows once against the white fruit and then settles.</w:t>
      </w:r>
    </w:p>
    <w:p>
      <w:pPr>
        <w:spacing w:after="120" w:before="0" w:line="269" w:lineRule="auto"/>
      </w:pPr>
      <w:r>
        <w:rPr>
          <w:b w:val="0"/>
          <w:i w:val="0"/>
        </w:rPr>
        <w:t>Simple thing.</w:t>
      </w:r>
    </w:p>
    <w:p>
      <w:pPr>
        <w:spacing w:after="120" w:before="0" w:line="269" w:lineRule="auto"/>
      </w:pPr>
      <w:r>
        <w:rPr>
          <w:b w:val="0"/>
          <w:i w:val="0"/>
        </w:rPr>
        <w:t>An apple.</w:t>
      </w:r>
    </w:p>
    <w:p>
      <w:pPr>
        <w:spacing w:after="120" w:before="0" w:line="269" w:lineRule="auto"/>
      </w:pPr>
      <w:r>
        <w:rPr>
          <w:b w:val="0"/>
          <w:i w:val="0"/>
        </w:rPr>
        <w:t>A gift thrown by a friend who acts rude whenever tenderness might make him visible.</w:t>
      </w:r>
    </w:p>
    <w:p>
      <w:pPr>
        <w:spacing w:after="120" w:before="0" w:line="269" w:lineRule="auto"/>
      </w:pPr>
      <w:r>
        <w:rPr>
          <w:b w:val="0"/>
          <w:i w:val="0"/>
        </w:rPr>
        <w:t>That is the human side of all this. Always that. Even now.</w:t>
      </w:r>
    </w:p>
    <w:p>
      <w:pPr>
        <w:spacing w:after="120" w:before="0" w:line="269" w:lineRule="auto"/>
      </w:pPr>
      <w:r>
        <w:rPr>
          <w:b w:val="0"/>
          <w:i w:val="0"/>
        </w:rPr>
        <w:t>I bite down and taste sweetness, iron, and something like weather after a wall falls.</w:t>
      </w:r>
    </w:p>
    <w:p>
      <w:pPr>
        <w:spacing w:after="120" w:before="0" w:line="269" w:lineRule="auto"/>
      </w:pPr>
      <w:r>
        <w:rPr>
          <w:b w:val="0"/>
          <w:i w:val="0"/>
        </w:rPr>
        <w:t>The Sevenfold is here.</w:t>
      </w:r>
    </w:p>
    <w:p>
      <w:pPr>
        <w:spacing w:after="120" w:before="0" w:line="269" w:lineRule="auto"/>
      </w:pPr>
      <w:r>
        <w:rPr>
          <w:b w:val="0"/>
          <w:i w:val="0"/>
        </w:rPr>
        <w:t>The prison knows it.</w:t>
      </w:r>
    </w:p>
    <w:p>
      <w:pPr>
        <w:spacing w:after="120" w:before="0" w:line="269" w:lineRule="auto"/>
      </w:pPr>
      <w:r>
        <w:rPr>
          <w:b w:val="0"/>
          <w:i w:val="0"/>
        </w:rPr>
        <w:t>And somewhere under all the screaming laws of the Void, a door is starting to remember it was built by hands, which means hands can undo it.</w:t>
      </w:r>
    </w:p>
    <w:p>
      <w:pPr>
        <w:pStyle w:val="BodyText"/>
      </w:pPr>
      <w:r>
        <w:t xml:space="preserve">That was the discovery building since the Chronicle’s archive. The Void was not eternal. It was old, comprehensive, deeply embedded. But it had been built. And built things had been built by intelligences, and intelligences made decisions, and decisions had alternatives, and if the architecture could have gone differently it could go differently now. That was the specific hope the prison had been suppressing for the entirety of human history — not the hope for escape but the hope that the architecture itself was contingent. That the walls were not the world. That the rules were not the truth. Seven runes. One Seed. Two sacrificed gods. A man who had kept the other accounting running while everything else burned. The door was remembering it had been built by hands.</w:t>
      </w:r>
    </w:p>
    <w:p>
      <w:pPr>
        <w:pStyle w:val="BodyText"/>
      </w:pPr>
      <w:r>
        <w:t xml:space="preserve">That memory was the most dangerous information the prison had ever encountered in its architecture. Not the Saint Runes. Not the three-school fusion. Not the Sevenfold. The memory of contingency — the specific knowledge, available to any sufficiently attentive inhabitant of the prison, that the walls were not laws of physics but decisions made by intelligences that had since failed. The prison’s primary maintenance system was not force but amnesia. As long as the inhabitants believed the walls were natural, the walls did not require active maintenance. The moment a critical mass of the inhabitants understood that the walls were chosen, the walls required enforcement. Enforcement was expensive. The prison was running out of the capacity for enforcement. The seven runes were not breaking the prison by being powerful. They were breaking it by being visible: every person who watched the Sevenfold approach completion was watching evidence that the prison’s fundamental premise was false. The premise was: the reduction of a complete being into fragments is the natural order. The evidence was: here is a being that stayed complete. The moment the evidence outweighed the premise, the walls would need to enforce themselves against their own inhabitants. Prisons that turn against their inhabitants do not stay prisons.</w:t>
      </w:r>
    </w:p>
    <w:p>
      <w:r>
        <w:br w:type="page"/>
      </w:r>
    </w:p>
    <w:p>
      <w:pPr>
        <w:spacing w:after="60" w:before="0" w:line="269" w:lineRule="auto"/>
      </w:pPr>
      <w:r>
        <w:rPr>
          <w:b/>
          <w:i w:val="0"/>
        </w:rPr>
        <w:t>CHAPTER TWENTY-EIGHT — Body, Mind, Soul</w:t>
      </w:r>
    </w:p>
    <w:p>
      <w:pPr>
        <w:spacing w:after="160" w:before="0" w:line="269" w:lineRule="auto"/>
      </w:pPr>
      <w:r>
        <w:rPr>
          <w:b w:val="0"/>
          <w:i w:val="0"/>
        </w:rPr>
        <w:t>Body, Mind, Soul</w:t>
      </w:r>
    </w:p>
    <w:p>
      <w:pPr>
        <w:spacing w:after="120" w:before="0" w:line="269" w:lineRule="auto"/>
      </w:pPr>
      <w:r>
        <w:rPr>
          <w:b w:val="0"/>
          <w:i w:val="0"/>
        </w:rPr>
        <w:t>Scene Zero - Three Schools, One Wound</w:t>
      </w:r>
    </w:p>
    <w:p>
      <w:pPr>
        <w:spacing w:after="120" w:before="0" w:line="269" w:lineRule="auto"/>
      </w:pPr>
      <w:r>
        <w:rPr>
          <w:b w:val="0"/>
          <w:i w:val="0"/>
        </w:rPr>
        <w:t>The first argument after the Sevenfold settles is, naturally, academic.</w:t>
      </w:r>
    </w:p>
    <w:p>
      <w:pPr>
        <w:spacing w:after="120" w:before="0" w:line="269" w:lineRule="auto"/>
      </w:pPr>
      <w:r>
        <w:rPr>
          <w:b w:val="0"/>
          <w:i w:val="0"/>
        </w:rPr>
        <w:t>Not because the world is safe enough for abstraction.</w:t>
      </w:r>
    </w:p>
    <w:p>
      <w:pPr>
        <w:spacing w:after="120" w:before="0" w:line="269" w:lineRule="auto"/>
      </w:pPr>
      <w:r>
        <w:rPr>
          <w:b w:val="0"/>
          <w:i w:val="0"/>
        </w:rPr>
        <w:t>Because whenever reality changes too fast, scholars and zealots both sprint toward vocabulary like children toward a parent in a storm.</w:t>
      </w:r>
    </w:p>
    <w:p>
      <w:pPr>
        <w:spacing w:after="120" w:before="0" w:line="269" w:lineRule="auto"/>
      </w:pPr>
      <w:r>
        <w:rPr>
          <w:b w:val="0"/>
          <w:i w:val="0"/>
        </w:rPr>
        <w:t>We gather in the ruined council room because the forge-room has become too loud with structural offense to trust for long conversation. Half the walls are cracked. One window has surrendered to weather. The old empire banners still hang in tired strips, which feels appropriate. Schools make poorer gods than they advertise.</w:t>
      </w:r>
    </w:p>
    <w:p>
      <w:pPr>
        <w:spacing w:after="120" w:before="0" w:line="269" w:lineRule="auto"/>
      </w:pPr>
      <w:r>
        <w:rPr>
          <w:b w:val="0"/>
          <w:i w:val="0"/>
        </w:rPr>
        <w:t>Richard writes three words across the slate board with the last clean chalk in the building.</w:t>
      </w:r>
    </w:p>
    <w:p>
      <w:pPr>
        <w:spacing w:after="120" w:before="0" w:line="269" w:lineRule="auto"/>
      </w:pPr>
      <w:r>
        <w:rPr>
          <w:b w:val="0"/>
          <w:i w:val="0"/>
        </w:rPr>
        <w:t>BODY</w:t>
      </w:r>
    </w:p>
    <w:p>
      <w:pPr>
        <w:spacing w:after="120" w:before="0" w:line="269" w:lineRule="auto"/>
      </w:pPr>
      <w:r>
        <w:rPr>
          <w:b w:val="0"/>
          <w:i w:val="0"/>
        </w:rPr>
        <w:t>MIND</w:t>
      </w:r>
    </w:p>
    <w:p>
      <w:pPr>
        <w:spacing w:after="120" w:before="0" w:line="269" w:lineRule="auto"/>
      </w:pPr>
      <w:r>
        <w:rPr>
          <w:b w:val="0"/>
          <w:i w:val="0"/>
        </w:rPr>
        <w:t>SOUL</w:t>
      </w:r>
    </w:p>
    <w:p>
      <w:pPr>
        <w:spacing w:after="120" w:before="0" w:line="269" w:lineRule="auto"/>
      </w:pPr>
      <w:r>
        <w:rPr>
          <w:b w:val="0"/>
          <w:i w:val="0"/>
        </w:rPr>
        <w:t>Then he underlines none of them.</w:t>
      </w:r>
    </w:p>
    <w:p>
      <w:pPr>
        <w:spacing w:after="120" w:before="0" w:line="269" w:lineRule="auto"/>
      </w:pPr>
      <w:r>
        <w:rPr>
          <w:b w:val="0"/>
          <w:i w:val="0"/>
        </w:rPr>
        <w:t>"There," George says. "Wonderful. We have discovered nouns."</w:t>
      </w:r>
    </w:p>
    <w:p>
      <w:pPr>
        <w:spacing w:after="120" w:before="0" w:line="269" w:lineRule="auto"/>
      </w:pPr>
      <w:r>
        <w:rPr>
          <w:b w:val="0"/>
          <w:i w:val="0"/>
        </w:rPr>
        <w:t>"Try not to peak intellectually before breakfast," Richard says.</w:t>
      </w:r>
    </w:p>
    <w:p>
      <w:pPr>
        <w:spacing w:after="120" w:before="0" w:line="269" w:lineRule="auto"/>
      </w:pPr>
      <w:r>
        <w:rPr>
          <w:b w:val="0"/>
          <w:i w:val="0"/>
        </w:rPr>
        <w:t>Pride steps to the board and looks at the three words as if she might still bully them into hierarchy through eye contact alone. "The schools were never final forms," she says.</w:t>
      </w:r>
    </w:p>
    <w:p>
      <w:pPr>
        <w:spacing w:after="120" w:before="0" w:line="269" w:lineRule="auto"/>
      </w:pPr>
      <w:r>
        <w:rPr>
          <w:b w:val="0"/>
          <w:i w:val="0"/>
        </w:rPr>
        <w:t>"No," I answer. "Just fragments that learned to mistake usefulness for completion."</w:t>
      </w:r>
    </w:p>
    <w:p>
      <w:pPr>
        <w:spacing w:after="120" w:before="0" w:line="269" w:lineRule="auto"/>
      </w:pPr>
      <w:r>
        <w:rPr>
          <w:b w:val="0"/>
          <w:i w:val="0"/>
        </w:rPr>
        <w:t>Moon sits at the far end of the table, hands folded around a cup she has forgotten to drink. "Say it plain anyway," she says. "We've earned plain."</w:t>
      </w:r>
    </w:p>
    <w:p>
      <w:pPr>
        <w:spacing w:after="160" w:before="0" w:line="269" w:lineRule="auto"/>
      </w:pPr>
      <w:r>
        <w:rPr>
          <w:b/>
          <w:i/>
        </w:rPr>
        <w:t>Body survives. Mind directs. Soul understands. None are whole alone.</w:t>
      </w:r>
    </w:p>
    <w:p>
      <w:pPr>
        <w:spacing w:after="120" w:before="0" w:line="269" w:lineRule="auto"/>
      </w:pPr>
      <w:r>
        <w:rPr>
          <w:b w:val="0"/>
          <w:i w:val="0"/>
        </w:rPr>
        <w:t>No one speaks for several breaths after that because sometimes plain language is the cruelest kind.</w:t>
      </w:r>
    </w:p>
    <w:p>
      <w:pPr>
        <w:spacing w:after="120" w:before="0" w:line="269" w:lineRule="auto"/>
      </w:pPr>
      <w:r>
        <w:rPr>
          <w:b w:val="0"/>
          <w:i w:val="0"/>
        </w:rPr>
        <w:t>Scene One - The Strong</w:t>
      </w:r>
    </w:p>
    <w:p>
      <w:pPr>
        <w:spacing w:after="120" w:before="0" w:line="269" w:lineRule="auto"/>
      </w:pPr>
      <w:r>
        <w:rPr>
          <w:b w:val="0"/>
          <w:i w:val="0"/>
        </w:rPr>
        <w:t>Richard points to BODY first.</w:t>
      </w:r>
    </w:p>
    <w:p>
      <w:pPr>
        <w:spacing w:after="120" w:before="0" w:line="269" w:lineRule="auto"/>
      </w:pPr>
      <w:r>
        <w:rPr>
          <w:b w:val="0"/>
          <w:i w:val="0"/>
        </w:rPr>
        <w:t>"Bio was not wrong," he says. "That is the part idiots will miss later when they need the story simpler than truth permits. Body matters. Adaptation matters. Endurance matters. If the vessel cannot survive the strain, no higher literacy matters because nothing remains to learn it."</w:t>
      </w:r>
    </w:p>
    <w:p>
      <w:pPr>
        <w:spacing w:after="120" w:before="0" w:line="269" w:lineRule="auto"/>
      </w:pPr>
      <w:r>
        <w:rPr>
          <w:b w:val="0"/>
          <w:i w:val="0"/>
        </w:rPr>
        <w:t>I feel Wrath answer that. Greed too. Even Lust, which understands the body first as threshold and bond.</w:t>
      </w:r>
    </w:p>
    <w:p>
      <w:pPr>
        <w:spacing w:after="120" w:before="0" w:line="269" w:lineRule="auto"/>
      </w:pPr>
      <w:r>
        <w:rPr>
          <w:b w:val="0"/>
          <w:i w:val="0"/>
        </w:rPr>
        <w:t>George tips his chair back and nods. "The strong were right that dead people are bad at philosophy."</w:t>
      </w:r>
    </w:p>
    <w:p>
      <w:pPr>
        <w:spacing w:after="120" w:before="0" w:line="269" w:lineRule="auto"/>
      </w:pPr>
      <w:r>
        <w:rPr>
          <w:b w:val="0"/>
          <w:i w:val="0"/>
        </w:rPr>
        <w:t>"Profound," Moon says dryly.</w:t>
      </w:r>
    </w:p>
    <w:p>
      <w:pPr>
        <w:spacing w:after="120" w:before="0" w:line="269" w:lineRule="auto"/>
      </w:pPr>
      <w:r>
        <w:rPr>
          <w:b w:val="0"/>
          <w:i w:val="0"/>
        </w:rPr>
        <w:t>"I contain multitudes."</w:t>
      </w:r>
    </w:p>
    <w:p>
      <w:pPr>
        <w:spacing w:after="120" w:before="0" w:line="269" w:lineRule="auto"/>
      </w:pPr>
      <w:r>
        <w:rPr>
          <w:b w:val="0"/>
          <w:i w:val="0"/>
        </w:rPr>
        <w:t>Pride does not smile. She is still staring at the board. "Body wins war first," she says. "It always will. That is why Verdant Coil looked inevitable."</w:t>
      </w:r>
    </w:p>
    <w:p>
      <w:pPr>
        <w:spacing w:after="120" w:before="0" w:line="269" w:lineRule="auto"/>
      </w:pPr>
      <w:r>
        <w:rPr>
          <w:b w:val="0"/>
          <w:i w:val="0"/>
        </w:rPr>
        <w:t>"Looked," I say.</w:t>
      </w:r>
    </w:p>
    <w:p>
      <w:pPr>
        <w:spacing w:after="120" w:before="0" w:line="269" w:lineRule="auto"/>
      </w:pPr>
      <w:r>
        <w:rPr>
          <w:b w:val="0"/>
          <w:i w:val="0"/>
        </w:rPr>
        <w:t>Her eyes cut toward me. Good. Let them.</w:t>
      </w:r>
    </w:p>
    <w:p>
      <w:pPr>
        <w:spacing w:after="120" w:before="0" w:line="269" w:lineRule="auto"/>
      </w:pPr>
      <w:r>
        <w:rPr>
          <w:b w:val="0"/>
          <w:i w:val="0"/>
        </w:rPr>
        <w:t>"Looked," she agrees.</w:t>
      </w:r>
    </w:p>
    <w:p>
      <w:pPr>
        <w:spacing w:after="120" w:before="0" w:line="269" w:lineRule="auto"/>
      </w:pPr>
      <w:r>
        <w:rPr>
          <w:b w:val="0"/>
          <w:i w:val="0"/>
        </w:rPr>
        <w:t>The Phoenix had to fail eventually. Endless revival without soul had already started thinning into shell-preservation. The body can keep returning and still come back less. That is the tragedy Bio almost turned into a religion.</w:t>
      </w:r>
    </w:p>
    <w:p>
      <w:pPr>
        <w:spacing w:after="120" w:before="0" w:line="269" w:lineRule="auto"/>
      </w:pPr>
      <w:r>
        <w:rPr>
          <w:b w:val="0"/>
          <w:i w:val="0"/>
        </w:rPr>
        <w:t>Scene Two - The Intelligent</w:t>
      </w:r>
    </w:p>
    <w:p>
      <w:pPr>
        <w:spacing w:after="120" w:before="0" w:line="269" w:lineRule="auto"/>
      </w:pPr>
      <w:r>
        <w:rPr>
          <w:b w:val="0"/>
          <w:i w:val="0"/>
        </w:rPr>
        <w:t>Richard points to MIND.</w:t>
      </w:r>
    </w:p>
    <w:p>
      <w:pPr>
        <w:spacing w:after="120" w:before="0" w:line="269" w:lineRule="auto"/>
      </w:pPr>
      <w:r>
        <w:rPr>
          <w:b w:val="0"/>
          <w:i w:val="0"/>
        </w:rPr>
        <w:t>"Mecha was not wrong either. Pattern matters. Analysis matters. Direction matters. A strong shell without thought becomes a disaster with good posture. Someone has to read systems, build routes, understand pressure, turn chaos into usable sequence."</w:t>
      </w:r>
    </w:p>
    <w:p>
      <w:pPr>
        <w:spacing w:after="120" w:before="0" w:line="269" w:lineRule="auto"/>
      </w:pPr>
      <w:r>
        <w:rPr>
          <w:b w:val="0"/>
          <w:i w:val="0"/>
        </w:rPr>
        <w:t>Pride finally speaks like herself again. "Intelligence prevented a thousand useless deaths."</w:t>
      </w:r>
    </w:p>
    <w:p>
      <w:pPr>
        <w:spacing w:after="120" w:before="0" w:line="269" w:lineRule="auto"/>
      </w:pPr>
      <w:r>
        <w:rPr>
          <w:b w:val="0"/>
          <w:i w:val="0"/>
        </w:rPr>
        <w:t>"Yes," I say.</w:t>
      </w:r>
    </w:p>
    <w:p>
      <w:pPr>
        <w:spacing w:after="120" w:before="0" w:line="269" w:lineRule="auto"/>
      </w:pPr>
      <w:r>
        <w:rPr>
          <w:b w:val="0"/>
          <w:i w:val="0"/>
        </w:rPr>
        <w:t>"But."</w:t>
      </w:r>
    </w:p>
    <w:p>
      <w:pPr>
        <w:spacing w:after="120" w:before="0" w:line="269" w:lineRule="auto"/>
      </w:pPr>
      <w:r>
        <w:rPr>
          <w:b w:val="0"/>
          <w:i w:val="0"/>
        </w:rPr>
        <w:t>She hates that word because it implies the machine was not the final grammar after all.</w:t>
      </w:r>
    </w:p>
    <w:p>
      <w:pPr>
        <w:spacing w:after="120" w:before="0" w:line="269" w:lineRule="auto"/>
      </w:pPr>
      <w:r>
        <w:rPr>
          <w:b w:val="0"/>
          <w:i w:val="0"/>
        </w:rPr>
        <w:t>"But a body with control and no soul is still not whole," I say. "It can obey. It can optimize. It can even mimic survival beautifully. But it cannot truly hear the mana-language. It cannot answer the Void beyond management."</w:t>
      </w:r>
    </w:p>
    <w:p>
      <w:pPr>
        <w:spacing w:after="120" w:before="0" w:line="269" w:lineRule="auto"/>
      </w:pPr>
      <w:r>
        <w:rPr>
          <w:b w:val="0"/>
          <w:i w:val="0"/>
        </w:rPr>
        <w:t>That lands hardest on her because she already knows it. Book 5 carved that wound too cleanly to hide.</w:t>
      </w:r>
    </w:p>
    <w:p>
      <w:pPr>
        <w:spacing w:after="120" w:before="0" w:line="269" w:lineRule="auto"/>
      </w:pPr>
      <w:r>
        <w:rPr>
          <w:b w:val="0"/>
          <w:i w:val="0"/>
        </w:rPr>
        <w:t>There are silences a mind can survive.</w:t>
      </w:r>
    </w:p>
    <w:p>
      <w:pPr>
        <w:spacing w:after="120" w:before="0" w:line="269" w:lineRule="auto"/>
      </w:pPr>
      <w:r>
        <w:rPr>
          <w:b w:val="0"/>
          <w:i w:val="0"/>
        </w:rPr>
        <w:t>There are silences that expose the limit of mind itself.</w:t>
      </w:r>
    </w:p>
    <w:p>
      <w:pPr>
        <w:spacing w:after="120" w:before="0" w:line="269" w:lineRule="auto"/>
      </w:pPr>
      <w:r>
        <w:rPr>
          <w:b w:val="0"/>
          <w:i w:val="0"/>
        </w:rPr>
        <w:t>Mana has always been the second kind.</w:t>
      </w:r>
    </w:p>
    <w:p>
      <w:pPr>
        <w:spacing w:after="120" w:before="0" w:line="269" w:lineRule="auto"/>
      </w:pPr>
      <w:r>
        <w:rPr>
          <w:b w:val="0"/>
          <w:i w:val="0"/>
        </w:rPr>
        <w:t>Scene Three - The Wise</w:t>
      </w:r>
    </w:p>
    <w:p>
      <w:pPr>
        <w:spacing w:after="120" w:before="0" w:line="269" w:lineRule="auto"/>
      </w:pPr>
      <w:r>
        <w:rPr>
          <w:b w:val="0"/>
          <w:i w:val="0"/>
        </w:rPr>
        <w:t>Moon rises and goes to the board without asking permission from the room or from the old empires hanging dead on the walls.</w:t>
      </w:r>
    </w:p>
    <w:p>
      <w:pPr>
        <w:spacing w:after="120" w:before="0" w:line="269" w:lineRule="auto"/>
      </w:pPr>
      <w:r>
        <w:rPr>
          <w:b w:val="0"/>
          <w:i w:val="0"/>
        </w:rPr>
        <w:t>She touches SOUL.</w:t>
      </w:r>
    </w:p>
    <w:p>
      <w:pPr>
        <w:spacing w:after="120" w:before="0" w:line="269" w:lineRule="auto"/>
      </w:pPr>
      <w:r>
        <w:rPr>
          <w:b w:val="0"/>
          <w:i w:val="0"/>
        </w:rPr>
        <w:t>"Pure was never innocent," she says. "But it was necessary. Soul is what makes understanding more than management. Memory more than storage. Law more than force. Soul is what allows a being to learn rather than only repeat."</w:t>
      </w:r>
    </w:p>
    <w:p>
      <w:pPr>
        <w:spacing w:after="120" w:before="0" w:line="269" w:lineRule="auto"/>
      </w:pPr>
      <w:r>
        <w:rPr>
          <w:b w:val="0"/>
          <w:i w:val="0"/>
        </w:rPr>
        <w:t>I think of every soul aristocrat who bought borrowed lifetimes and called that wisdom. Every law-seeker who mistook accumulation for moral depth. Pure corrupted itself exactly the way clever sanctity always does: by trying to own what can only be carried honestly.</w:t>
      </w:r>
    </w:p>
    <w:p>
      <w:pPr>
        <w:spacing w:after="120" w:before="0" w:line="269" w:lineRule="auto"/>
      </w:pPr>
      <w:r>
        <w:rPr>
          <w:b w:val="0"/>
          <w:i w:val="0"/>
        </w:rPr>
        <w:t>"Soul can still fail," I say.</w:t>
      </w:r>
    </w:p>
    <w:p>
      <w:pPr>
        <w:spacing w:after="120" w:before="0" w:line="269" w:lineRule="auto"/>
      </w:pPr>
      <w:r>
        <w:rPr>
          <w:b w:val="0"/>
          <w:i w:val="0"/>
        </w:rPr>
        <w:t>"Yes," Moon says.</w:t>
      </w:r>
    </w:p>
    <w:p>
      <w:pPr>
        <w:spacing w:after="120" w:before="0" w:line="269" w:lineRule="auto"/>
      </w:pPr>
      <w:r>
        <w:rPr>
          <w:b w:val="0"/>
          <w:i w:val="0"/>
        </w:rPr>
        <w:t>"Because it can understand and still lack the structure to hold or act."</w:t>
      </w:r>
    </w:p>
    <w:p>
      <w:pPr>
        <w:spacing w:after="120" w:before="0" w:line="269" w:lineRule="auto"/>
      </w:pPr>
      <w:r>
        <w:rPr>
          <w:b w:val="0"/>
          <w:i w:val="0"/>
        </w:rPr>
        <w:t>"Yes."</w:t>
      </w:r>
    </w:p>
    <w:p>
      <w:pPr>
        <w:spacing w:after="120" w:before="0" w:line="269" w:lineRule="auto"/>
      </w:pPr>
      <w:r>
        <w:rPr>
          <w:b w:val="0"/>
          <w:i w:val="0"/>
        </w:rPr>
        <w:t>There it is. The last protection against turning Pure into the solo answer. Wisdom matters. Wisdom alone still collapses if it cannot survive the world or direct the path through it.</w:t>
      </w:r>
    </w:p>
    <w:p>
      <w:pPr>
        <w:spacing w:after="120" w:before="0" w:line="269" w:lineRule="auto"/>
      </w:pPr>
      <w:r>
        <w:rPr>
          <w:b w:val="0"/>
          <w:i w:val="0"/>
        </w:rPr>
        <w:t>George looks at the three words and groans softly. "So everybody was right enough to start wars and wrong enough to deserve losing them."</w:t>
      </w:r>
    </w:p>
    <w:p>
      <w:pPr>
        <w:spacing w:after="120" w:before="0" w:line="269" w:lineRule="auto"/>
      </w:pPr>
      <w:r>
        <w:rPr>
          <w:b w:val="0"/>
          <w:i w:val="0"/>
        </w:rPr>
        <w:t>"Exactly," C says.</w:t>
      </w:r>
    </w:p>
    <w:p>
      <w:pPr>
        <w:spacing w:after="120" w:before="0" w:line="269" w:lineRule="auto"/>
      </w:pPr>
      <w:r>
        <w:rPr>
          <w:b w:val="0"/>
          <w:i w:val="0"/>
        </w:rPr>
        <w:t>Scene Four - One Wound</w:t>
      </w:r>
    </w:p>
    <w:p>
      <w:pPr>
        <w:spacing w:after="120" w:before="0" w:line="269" w:lineRule="auto"/>
      </w:pPr>
      <w:r>
        <w:rPr>
          <w:b w:val="0"/>
          <w:i w:val="0"/>
        </w:rPr>
        <w:t>I stand because sitting has begun to feel like lying to the bones. The Sevenfold stirs once, not as spectacle but as agreement passing through muscles that no longer get to belong only to me.</w:t>
      </w:r>
    </w:p>
    <w:p>
      <w:pPr>
        <w:spacing w:after="120" w:before="0" w:line="269" w:lineRule="auto"/>
      </w:pPr>
      <w:r>
        <w:rPr>
          <w:b w:val="0"/>
          <w:i w:val="0"/>
        </w:rPr>
        <w:t>I go to the board.</w:t>
      </w:r>
    </w:p>
    <w:p>
      <w:pPr>
        <w:spacing w:after="120" w:before="0" w:line="269" w:lineRule="auto"/>
      </w:pPr>
      <w:r>
        <w:rPr>
          <w:b w:val="0"/>
          <w:i w:val="0"/>
        </w:rPr>
        <w:t>BODY.</w:t>
      </w:r>
    </w:p>
    <w:p>
      <w:pPr>
        <w:spacing w:after="120" w:before="0" w:line="269" w:lineRule="auto"/>
      </w:pPr>
      <w:r>
        <w:rPr>
          <w:b w:val="0"/>
          <w:i w:val="0"/>
        </w:rPr>
        <w:t>MIND.</w:t>
      </w:r>
    </w:p>
    <w:p>
      <w:pPr>
        <w:spacing w:after="120" w:before="0" w:line="269" w:lineRule="auto"/>
      </w:pPr>
      <w:r>
        <w:rPr>
          <w:b w:val="0"/>
          <w:i w:val="0"/>
        </w:rPr>
        <w:t>SOUL.</w:t>
      </w:r>
    </w:p>
    <w:p>
      <w:pPr>
        <w:spacing w:after="120" w:before="0" w:line="269" w:lineRule="auto"/>
      </w:pPr>
      <w:r>
        <w:rPr>
          <w:b w:val="0"/>
          <w:i w:val="0"/>
        </w:rPr>
        <w:t>Three words. Three empires. Three species of pride. Three partial forms of a whole answer each side tried to privatize.</w:t>
      </w:r>
    </w:p>
    <w:p>
      <w:pPr>
        <w:spacing w:after="120" w:before="0" w:line="269" w:lineRule="auto"/>
      </w:pPr>
      <w:r>
        <w:rPr>
          <w:b w:val="0"/>
          <w:i w:val="0"/>
        </w:rPr>
        <w:t>I place my hand flat across all three and the chalk lines darken under the scar. Not burning. Remembering.</w:t>
      </w:r>
    </w:p>
    <w:p>
      <w:pPr>
        <w:spacing w:after="120" w:before="0" w:line="269" w:lineRule="auto"/>
      </w:pPr>
      <w:r>
        <w:rPr>
          <w:b w:val="0"/>
          <w:i w:val="0"/>
        </w:rPr>
        <w:t>"The wound was the same in all of them," I say. "Each school thought its fragment was the final shape. Body thought survival proved wholeness. Mind thought analysis could replace being. Soul thought understanding exempted it from structure. The Void kept breaking all three because the Void was never testing fragments. It was testing whether a whole being could still exist inside it."</w:t>
      </w:r>
    </w:p>
    <w:p>
      <w:pPr>
        <w:spacing w:after="120" w:before="0" w:line="269" w:lineRule="auto"/>
      </w:pPr>
      <w:r>
        <w:rPr>
          <w:b w:val="0"/>
          <w:i w:val="0"/>
        </w:rPr>
        <w:t>The room holds that sentence the way injured people hold splints. Carefully. A little resentfully. Because truth hurts more when it rearranges old loyalties than when it only kills enemies.</w:t>
      </w:r>
    </w:p>
    <w:p>
      <w:pPr>
        <w:spacing w:after="120" w:before="0" w:line="269" w:lineRule="auto"/>
      </w:pPr>
      <w:r>
        <w:rPr>
          <w:b w:val="0"/>
          <w:i w:val="0"/>
        </w:rPr>
        <w:t>"And now," Pride says quietly.</w:t>
      </w:r>
    </w:p>
    <w:p>
      <w:pPr>
        <w:spacing w:after="120" w:before="0" w:line="269" w:lineRule="auto"/>
      </w:pPr>
      <w:r>
        <w:rPr>
          <w:b w:val="0"/>
          <w:i w:val="0"/>
        </w:rPr>
        <w:t>I look at her.</w:t>
      </w:r>
    </w:p>
    <w:p>
      <w:pPr>
        <w:spacing w:after="120" w:before="0" w:line="269" w:lineRule="auto"/>
      </w:pPr>
      <w:r>
        <w:rPr>
          <w:b w:val="0"/>
          <w:i w:val="0"/>
        </w:rPr>
        <w:t>There is love there. Terrible love. The kind that has already chosen surgery over permission. The kind that believes becoming whole excuses the violence used to get there.</w:t>
      </w:r>
    </w:p>
    <w:p>
      <w:pPr>
        <w:spacing w:after="120" w:before="0" w:line="269" w:lineRule="auto"/>
      </w:pPr>
      <w:r>
        <w:rPr>
          <w:b w:val="0"/>
          <w:i w:val="0"/>
        </w:rPr>
        <w:t>"Now," I say, "it has one."</w:t>
      </w:r>
    </w:p>
    <w:p>
      <w:pPr>
        <w:spacing w:after="160" w:before="0" w:line="269" w:lineRule="auto"/>
      </w:pPr>
      <w:r>
        <w:rPr>
          <w:b/>
          <w:i/>
        </w:rPr>
        <w:t>The schools were never the destination. They were the broken pieces of the body humanity would need to become again.</w:t>
      </w:r>
    </w:p>
    <w:p>
      <w:pPr>
        <w:spacing w:after="120" w:before="0" w:line="269" w:lineRule="auto"/>
      </w:pPr>
      <w:r>
        <w:rPr>
          <w:b w:val="0"/>
          <w:i w:val="0"/>
        </w:rPr>
        <w:t>Scene Five - What the Child Will Inherit</w:t>
      </w:r>
    </w:p>
    <w:p>
      <w:pPr>
        <w:spacing w:after="120" w:before="0" w:line="269" w:lineRule="auto"/>
      </w:pPr>
      <w:r>
        <w:rPr>
          <w:b w:val="0"/>
          <w:i w:val="0"/>
        </w:rPr>
        <w:t>After the room empties, Pride stays.</w:t>
      </w:r>
    </w:p>
    <w:p>
      <w:pPr>
        <w:spacing w:after="120" w:before="0" w:line="269" w:lineRule="auto"/>
      </w:pPr>
      <w:r>
        <w:rPr>
          <w:b w:val="0"/>
          <w:i w:val="0"/>
        </w:rPr>
        <w:t>Of course she does.</w:t>
      </w:r>
    </w:p>
    <w:p>
      <w:pPr>
        <w:spacing w:after="120" w:before="0" w:line="269" w:lineRule="auto"/>
      </w:pPr>
      <w:r>
        <w:rPr>
          <w:b w:val="0"/>
          <w:i w:val="0"/>
        </w:rPr>
        <w:t>She stands where Moon stood earlier, one hand on the back of a chair, looking at the words on the board as if she could still rearrange the order and save herself some grief.</w:t>
      </w:r>
    </w:p>
    <w:p>
      <w:pPr>
        <w:spacing w:after="120" w:before="0" w:line="269" w:lineRule="auto"/>
      </w:pPr>
      <w:r>
        <w:rPr>
          <w:b w:val="0"/>
          <w:i w:val="0"/>
        </w:rPr>
        <w:t>"You said body first," she says.</w:t>
      </w:r>
    </w:p>
    <w:p>
      <w:pPr>
        <w:spacing w:after="120" w:before="0" w:line="269" w:lineRule="auto"/>
      </w:pPr>
      <w:r>
        <w:rPr>
          <w:b w:val="0"/>
          <w:i w:val="0"/>
        </w:rPr>
        <w:t>"For survival."</w:t>
      </w:r>
    </w:p>
    <w:p>
      <w:pPr>
        <w:spacing w:after="120" w:before="0" w:line="269" w:lineRule="auto"/>
      </w:pPr>
      <w:r>
        <w:rPr>
          <w:b w:val="0"/>
          <w:i w:val="0"/>
        </w:rPr>
        <w:t>"Mind second."</w:t>
      </w:r>
    </w:p>
    <w:p>
      <w:pPr>
        <w:spacing w:after="120" w:before="0" w:line="269" w:lineRule="auto"/>
      </w:pPr>
      <w:r>
        <w:rPr>
          <w:b w:val="0"/>
          <w:i w:val="0"/>
        </w:rPr>
        <w:t>"For route."</w:t>
      </w:r>
    </w:p>
    <w:p>
      <w:pPr>
        <w:spacing w:after="120" w:before="0" w:line="269" w:lineRule="auto"/>
      </w:pPr>
      <w:r>
        <w:rPr>
          <w:b w:val="0"/>
          <w:i w:val="0"/>
        </w:rPr>
        <w:t>"Soul last."</w:t>
      </w:r>
    </w:p>
    <w:p>
      <w:pPr>
        <w:spacing w:after="120" w:before="0" w:line="269" w:lineRule="auto"/>
      </w:pPr>
      <w:r>
        <w:rPr>
          <w:b w:val="0"/>
          <w:i w:val="0"/>
        </w:rPr>
        <w:t>"For meaning."</w:t>
      </w:r>
    </w:p>
    <w:p>
      <w:pPr>
        <w:spacing w:after="120" w:before="0" w:line="269" w:lineRule="auto"/>
      </w:pPr>
      <w:r>
        <w:rPr>
          <w:b w:val="0"/>
          <w:i w:val="0"/>
        </w:rPr>
        <w:t>She nods and does not look at me. "Then perhaps humanity was always strongest precisely because it had to learn in that order instead of being born complete."</w:t>
      </w:r>
    </w:p>
    <w:p>
      <w:pPr>
        <w:spacing w:after="120" w:before="0" w:line="269" w:lineRule="auto"/>
      </w:pPr>
      <w:r>
        <w:rPr>
          <w:b w:val="0"/>
          <w:i w:val="0"/>
        </w:rPr>
        <w:t>"Maybe."</w:t>
      </w:r>
    </w:p>
    <w:p>
      <w:pPr>
        <w:spacing w:after="120" w:before="0" w:line="269" w:lineRule="auto"/>
      </w:pPr>
      <w:r>
        <w:rPr>
          <w:b w:val="0"/>
          <w:i w:val="0"/>
        </w:rPr>
        <w:t>"And perhaps that is why the gods failed."</w:t>
      </w:r>
    </w:p>
    <w:p>
      <w:pPr>
        <w:spacing w:after="120" w:before="0" w:line="269" w:lineRule="auto"/>
      </w:pPr>
      <w:r>
        <w:rPr>
          <w:b w:val="0"/>
          <w:i w:val="0"/>
        </w:rPr>
        <w:t>"Probably."</w:t>
      </w:r>
    </w:p>
    <w:p>
      <w:pPr>
        <w:spacing w:after="120" w:before="0" w:line="269" w:lineRule="auto"/>
      </w:pPr>
      <w:r>
        <w:rPr>
          <w:b w:val="0"/>
          <w:i w:val="0"/>
        </w:rPr>
        <w:t>She laughs once under her breath. No cruelty in it this time. Only exhaustion and an intelligence finally cornered by feeling.</w:t>
      </w:r>
    </w:p>
    <w:p>
      <w:pPr>
        <w:spacing w:after="120" w:before="0" w:line="269" w:lineRule="auto"/>
      </w:pPr>
      <w:r>
        <w:rPr>
          <w:b w:val="0"/>
          <w:i w:val="0"/>
        </w:rPr>
        <w:t>"I hate when your plain answers sound like verdicts."</w:t>
      </w:r>
    </w:p>
    <w:p>
      <w:pPr>
        <w:spacing w:after="120" w:before="0" w:line="269" w:lineRule="auto"/>
      </w:pPr>
      <w:r>
        <w:rPr>
          <w:b w:val="0"/>
          <w:i w:val="0"/>
        </w:rPr>
        <w:t>"I hate when your verdicts sound like love."</w:t>
      </w:r>
    </w:p>
    <w:p>
      <w:pPr>
        <w:spacing w:after="120" w:before="0" w:line="269" w:lineRule="auto"/>
      </w:pPr>
      <w:r>
        <w:rPr>
          <w:b w:val="0"/>
          <w:i w:val="0"/>
        </w:rPr>
        <w:t>That one gets to her. Good.</w:t>
      </w:r>
    </w:p>
    <w:p>
      <w:pPr>
        <w:spacing w:after="120" w:before="0" w:line="269" w:lineRule="auto"/>
      </w:pPr>
      <w:r>
        <w:rPr>
          <w:b w:val="0"/>
          <w:i w:val="0"/>
        </w:rPr>
        <w:t>She turns then, and for one unguarded second I can see all the versions of her at once: the watcher in the game, the architect, the betrayer, the woman who wants me complete badly enough to wound me toward it, the future mother or future ghost or both, the mind that built a seed because she never trusted escape to belong only to the present tense.</w:t>
      </w:r>
    </w:p>
    <w:p>
      <w:pPr>
        <w:spacing w:after="120" w:before="0" w:line="269" w:lineRule="auto"/>
      </w:pPr>
      <w:r>
        <w:rPr>
          <w:b w:val="0"/>
          <w:i w:val="0"/>
        </w:rPr>
        <w:t>Her hand stops an inch from my chest.</w:t>
      </w:r>
    </w:p>
    <w:p>
      <w:pPr>
        <w:spacing w:after="120" w:before="0" w:line="269" w:lineRule="auto"/>
      </w:pPr>
      <w:r>
        <w:rPr>
          <w:b w:val="0"/>
          <w:i w:val="0"/>
        </w:rPr>
        <w:t>The Sevenfold warms under the sternum where the future has already begun pretending to be hidden.</w:t>
      </w:r>
    </w:p>
    <w:p>
      <w:pPr>
        <w:spacing w:after="120" w:before="0" w:line="269" w:lineRule="auto"/>
      </w:pPr>
      <w:r>
        <w:rPr>
          <w:b w:val="0"/>
          <w:i w:val="0"/>
        </w:rPr>
        <w:t>"Whatever crosses with you," she says, too careful, "must not inherit only the prison."</w:t>
      </w:r>
    </w:p>
    <w:p>
      <w:pPr>
        <w:spacing w:after="120" w:before="0" w:line="269" w:lineRule="auto"/>
      </w:pPr>
      <w:r>
        <w:rPr>
          <w:b w:val="0"/>
          <w:i w:val="0"/>
        </w:rPr>
        <w:t>There it is.</w:t>
      </w:r>
    </w:p>
    <w:p>
      <w:pPr>
        <w:spacing w:after="120" w:before="0" w:line="269" w:lineRule="auto"/>
      </w:pPr>
      <w:r>
        <w:rPr>
          <w:b w:val="0"/>
          <w:i w:val="0"/>
        </w:rPr>
        <w:t>Not full confession.</w:t>
      </w:r>
    </w:p>
    <w:p>
      <w:pPr>
        <w:spacing w:after="120" w:before="0" w:line="269" w:lineRule="auto"/>
      </w:pPr>
      <w:r>
        <w:rPr>
          <w:b w:val="0"/>
          <w:i w:val="0"/>
        </w:rPr>
        <w:t>Better.</w:t>
      </w:r>
    </w:p>
    <w:p>
      <w:pPr>
        <w:spacing w:after="120" w:before="0" w:line="269" w:lineRule="auto"/>
      </w:pPr>
      <w:r>
        <w:rPr>
          <w:b w:val="0"/>
          <w:i w:val="0"/>
        </w:rPr>
        <w:t>Truth shaped like a wound trying to become a promise.</w:t>
      </w:r>
    </w:p>
    <w:p>
      <w:pPr>
        <w:spacing w:after="120" w:before="0" w:line="269" w:lineRule="auto"/>
      </w:pPr>
      <w:r>
        <w:rPr>
          <w:b w:val="0"/>
          <w:i w:val="0"/>
        </w:rPr>
        <w:t>"Then help me give it more than that," I say.</w:t>
      </w:r>
    </w:p>
    <w:p>
      <w:pPr>
        <w:spacing w:after="120" w:before="0" w:line="269" w:lineRule="auto"/>
      </w:pPr>
      <w:r>
        <w:rPr>
          <w:b w:val="0"/>
          <w:i w:val="0"/>
        </w:rPr>
        <w:t>She closes her eyes once. Opens them cleaner than before.</w:t>
      </w:r>
    </w:p>
    <w:p>
      <w:pPr>
        <w:spacing w:after="120" w:before="0" w:line="269" w:lineRule="auto"/>
      </w:pPr>
      <w:r>
        <w:rPr>
          <w:b w:val="0"/>
          <w:i w:val="0"/>
        </w:rPr>
        <w:t>"I already am."</w:t>
      </w:r>
    </w:p>
    <w:p>
      <w:pPr>
        <w:spacing w:after="120" w:before="0" w:line="269" w:lineRule="auto"/>
      </w:pPr>
      <w:r>
        <w:rPr>
          <w:b w:val="0"/>
          <w:i w:val="0"/>
        </w:rPr>
        <w:t>When she leaves, the chalk words remain on the board.</w:t>
      </w:r>
    </w:p>
    <w:p>
      <w:pPr>
        <w:spacing w:after="120" w:before="0" w:line="269" w:lineRule="auto"/>
      </w:pPr>
      <w:r>
        <w:rPr>
          <w:b w:val="0"/>
          <w:i w:val="0"/>
        </w:rPr>
        <w:t>BODY.</w:t>
      </w:r>
    </w:p>
    <w:p>
      <w:pPr>
        <w:spacing w:after="120" w:before="0" w:line="269" w:lineRule="auto"/>
      </w:pPr>
      <w:r>
        <w:rPr>
          <w:b w:val="0"/>
          <w:i w:val="0"/>
        </w:rPr>
        <w:t>MIND.</w:t>
      </w:r>
    </w:p>
    <w:p>
      <w:pPr>
        <w:spacing w:after="120" w:before="0" w:line="269" w:lineRule="auto"/>
      </w:pPr>
      <w:r>
        <w:rPr>
          <w:b w:val="0"/>
          <w:i w:val="0"/>
        </w:rPr>
        <w:t>SOUL.</w:t>
      </w:r>
    </w:p>
    <w:p>
      <w:pPr>
        <w:spacing w:after="120" w:before="0" w:line="269" w:lineRule="auto"/>
      </w:pPr>
      <w:r>
        <w:rPr>
          <w:b w:val="0"/>
          <w:i w:val="0"/>
        </w:rPr>
        <w:t>Old fragments.</w:t>
      </w:r>
    </w:p>
    <w:p>
      <w:pPr>
        <w:spacing w:after="120" w:before="0" w:line="269" w:lineRule="auto"/>
      </w:pPr>
      <w:r>
        <w:rPr>
          <w:b w:val="0"/>
          <w:i w:val="0"/>
        </w:rPr>
        <w:t>New law.</w:t>
      </w:r>
    </w:p>
    <w:p>
      <w:pPr>
        <w:spacing w:after="120" w:before="0" w:line="269" w:lineRule="auto"/>
      </w:pPr>
      <w:r>
        <w:rPr>
          <w:b w:val="0"/>
          <w:i w:val="0"/>
        </w:rPr>
        <w:t>And under my ribs, where the Sevenfold holds and the Seed waits and the prison begins to understand it has miscalculated humanity from the beginning, I feel the first quiet shape of what comes after survival.</w:t>
      </w:r>
    </w:p>
    <w:p>
      <w:pPr>
        <w:spacing w:after="120" w:before="0" w:line="269" w:lineRule="auto"/>
      </w:pPr>
      <w:r>
        <w:rPr>
          <w:b w:val="0"/>
          <w:i w:val="0"/>
        </w:rPr>
        <w:t>Not victory.</w:t>
      </w:r>
    </w:p>
    <w:p>
      <w:pPr>
        <w:spacing w:after="120" w:before="0" w:line="269" w:lineRule="auto"/>
      </w:pPr>
      <w:r>
        <w:rPr>
          <w:b w:val="0"/>
          <w:i w:val="0"/>
        </w:rPr>
        <w:t>Not yet.</w:t>
      </w:r>
    </w:p>
    <w:p>
      <w:pPr>
        <w:spacing w:after="120" w:before="0" w:line="269" w:lineRule="auto"/>
      </w:pPr>
      <w:r>
        <w:rPr>
          <w:b w:val="0"/>
          <w:i w:val="0"/>
        </w:rPr>
        <w:t>But wholeness.</w:t>
      </w:r>
    </w:p>
    <w:p>
      <w:pPr>
        <w:spacing w:after="120" w:before="0" w:line="269" w:lineRule="auto"/>
      </w:pPr>
      <w:r>
        <w:rPr>
          <w:b w:val="0"/>
          <w:i w:val="0"/>
        </w:rPr>
        <w:t>And for the first time since the pattern broke open when the pattern broke, that feels like a thing the world may actually have to obey.</w:t>
      </w:r>
    </w:p>
    <w:p>
      <w:pPr>
        <w:pStyle w:val="BodyText"/>
      </w:pPr>
      <w:r>
        <w:t xml:space="preserve">That was the final threshold before the final threshold. Everything up to this point had been preparation. The ward, the Chronicle, the Four Beasts War, the Velvet Trial, the joint accounting, the Saint Rune named Continuation, the coin with the complete rune where there had been a half-rune — all of it had been the specific shape of preparation that looks like living until the moment it is recognizable as training. He had been training his entire life for a thing he had not known he was training for. The Ember Vault had built the first tools. The Chronicle had built the patience. The war had built the understanding of what the complete version looked like under pressure. The Velvet Trial had built the ability to refuse the description in favor of the real thing. All of those combined into a single sentence: he was capable of remaining whole under conditions specifically designed to reduce him. That capability was the thing the prison called the wrong shape. That capability was the thing it had been trying to prevent since before he existed. He was standing at the edge of the moment where the preparation became the act. The runes were all present or nearly. Sloth was in the chamber below. Pride was beside him. The Ark was open. The prison had noticed. The world was going to have to obey something it had not been built to obey.</w:t>
      </w:r>
    </w:p>
    <w:p>
      <w:pPr>
        <w:spacing w:before="0" w:after="280" w:line="240" w:lineRule="auto"/>
        <w:jc w:val="center"/>
      </w:pPr>
      <w:r>
        <w:rPr>
          <w:rFonts w:ascii="Georgia" w:hAnsi="Georgia" w:eastAsia="Georgia"/>
          <w:b/>
          <w:sz w:val="36"/>
        </w:rPr>
        <w:t>Sevenfold Rune — Book 6</w:t>
      </w:r>
    </w:p>
    <w:p>
      <w:pPr>
        <w:spacing w:before="280" w:after="200" w:line="240" w:lineRule="auto"/>
        <w:jc w:val="center"/>
      </w:pPr>
      <w:r>
        <w:rPr>
          <w:rFonts w:ascii="Georgia" w:hAnsi="Georgia" w:eastAsia="Georgia"/>
          <w:b/>
          <w:sz w:val="30"/>
        </w:rPr>
        <w:t>CHAPTER TWENTY-NINE — The Strong, the Intelligent, the Wise</w:t>
      </w:r>
    </w:p>
    <w:p>
      <w:pPr>
        <w:spacing w:before="120" w:after="80" w:line="240" w:lineRule="auto"/>
        <w:jc w:val="left"/>
      </w:pPr>
      <w:r>
        <w:rPr>
          <w:rFonts w:ascii="Georgia" w:hAnsi="Georgia" w:eastAsia="Georgia"/>
          <w:b/>
          <w:sz w:val="23"/>
        </w:rPr>
        <w:t>The room that had no patience left</w:t>
      </w:r>
    </w:p>
    <w:p>
      <w:pPr>
        <w:spacing w:before="0" w:after="120" w:line="276" w:lineRule="auto"/>
      </w:pPr>
      <w:r>
        <w:rPr>
          <w:rFonts w:ascii="Georgia" w:hAnsi="Georgia" w:eastAsia="Georgia"/>
          <w:b w:val="0"/>
          <w:i w:val="0"/>
          <w:sz w:val="22"/>
        </w:rPr>
        <w:t>The room had forgotten how to sit like one people. Bio stood as if every wall were a line waiting to be held. Mecha stood as if every face were a variable misbehaving on purpose. Pure stood with that terrible stillness that was not peace and not surrender either. Iron stood in the middle of all of them and felt every rune in him answer the others like teeth tapping under the skin.</w:t>
      </w:r>
    </w:p>
    <w:p>
      <w:pPr>
        <w:spacing w:before="0" w:after="120" w:line="276" w:lineRule="auto"/>
      </w:pPr>
      <w:r>
        <w:rPr>
          <w:rFonts w:ascii="Georgia" w:hAnsi="Georgia" w:eastAsia="Georgia"/>
          <w:b w:val="0"/>
          <w:i w:val="0"/>
          <w:sz w:val="22"/>
        </w:rPr>
        <w:t>Wrath wanted the simplest version of the truth: hit first, endure second, regret later. Envy wanted every better shape he might have been. Lust wanted to hold. Greed wanted one more breath, one more life, one more answer, one more certainty. The other runes stayed quieter, which was worse. Quiet things are the ones that last.</w:t>
      </w:r>
    </w:p>
    <w:p>
      <w:pPr>
        <w:spacing w:before="0" w:after="120" w:line="252" w:lineRule="auto"/>
      </w:pPr>
      <w:r>
        <w:rPr>
          <w:rFonts w:ascii="Georgia" w:hAnsi="Georgia" w:eastAsia="Georgia"/>
          <w:i/>
          <w:sz w:val="22"/>
        </w:rPr>
        <w:t>Too many voices. Still mine.</w:t>
      </w:r>
    </w:p>
    <w:p>
      <w:pPr>
        <w:spacing w:before="0" w:after="120" w:line="276" w:lineRule="auto"/>
      </w:pPr>
      <w:r>
        <w:rPr>
          <w:rFonts w:ascii="Georgia" w:hAnsi="Georgia" w:eastAsia="Georgia"/>
          <w:b w:val="0"/>
          <w:i w:val="0"/>
          <w:sz w:val="22"/>
        </w:rPr>
        <w:t>Across from him, one Bio commander with broken knuckles and dried ichor on the throat said what everyone had already begun thinking. “Strength wins wars. It always did. It still does.”</w:t>
      </w:r>
    </w:p>
    <w:p>
      <w:pPr>
        <w:spacing w:before="0" w:after="120" w:line="276" w:lineRule="auto"/>
      </w:pPr>
      <w:r>
        <w:rPr>
          <w:rFonts w:ascii="Georgia" w:hAnsi="Georgia" w:eastAsia="Georgia"/>
          <w:b w:val="0"/>
          <w:i w:val="0"/>
          <w:sz w:val="22"/>
        </w:rPr>
        <w:t>A Mecha analyst in a coat too clean for the hour answered before the echo died. “Strength wins first contact. It does not win continuation.”</w:t>
      </w:r>
    </w:p>
    <w:p>
      <w:pPr>
        <w:spacing w:before="0" w:after="120" w:line="276" w:lineRule="auto"/>
      </w:pPr>
      <w:r>
        <w:rPr>
          <w:rFonts w:ascii="Georgia" w:hAnsi="Georgia" w:eastAsia="Georgia"/>
          <w:b w:val="0"/>
          <w:i w:val="0"/>
          <w:sz w:val="22"/>
        </w:rPr>
        <w:t>Pure did not interrupt. Pure almost never interrupted when interruption would have made the sentence uglier. Moon only lifted one hand and let a small soul crystal spin over her palm until the light in it caught on Iron’s cheekbone. “Neither of you are wrong,” she said. “That is why the world almost ended.”</w:t>
      </w:r>
    </w:p>
    <w:p>
      <w:pPr>
        <w:spacing w:before="120" w:after="80" w:line="240" w:lineRule="auto"/>
        <w:jc w:val="left"/>
      </w:pPr>
      <w:r>
        <w:rPr>
          <w:rFonts w:ascii="Georgia" w:hAnsi="Georgia" w:eastAsia="Georgia"/>
          <w:b/>
          <w:sz w:val="23"/>
        </w:rPr>
        <w:t>Three altars</w:t>
      </w:r>
    </w:p>
    <w:p>
      <w:pPr>
        <w:spacing w:before="0" w:after="120" w:line="276" w:lineRule="auto"/>
      </w:pPr>
      <w:r>
        <w:rPr>
          <w:rFonts w:ascii="Georgia" w:hAnsi="Georgia" w:eastAsia="Georgia"/>
          <w:b w:val="0"/>
          <w:i w:val="0"/>
          <w:sz w:val="22"/>
        </w:rPr>
        <w:t>They walked him through the wreckage of what each empire had believed about itself.</w:t>
      </w:r>
    </w:p>
    <w:p>
      <w:pPr>
        <w:spacing w:before="0" w:after="120" w:line="276" w:lineRule="auto"/>
      </w:pPr>
      <w:r>
        <w:rPr>
          <w:rFonts w:ascii="Georgia" w:hAnsi="Georgia" w:eastAsia="Georgia"/>
          <w:b w:val="0"/>
          <w:i w:val="0"/>
          <w:sz w:val="22"/>
        </w:rPr>
        <w:t>Bio had built itself on the body. Adapt. survive. return. come back with new teeth. That was why the Phoenix had felt unbeatable for so long. A body that could keep rising looked like proof. It looked like divinity.</w:t>
      </w:r>
    </w:p>
    <w:p>
      <w:pPr>
        <w:spacing w:before="0" w:after="120" w:line="276" w:lineRule="auto"/>
      </w:pPr>
      <w:r>
        <w:rPr>
          <w:rFonts w:ascii="Georgia" w:hAnsi="Georgia" w:eastAsia="Georgia"/>
          <w:b w:val="0"/>
          <w:i w:val="0"/>
          <w:sz w:val="22"/>
        </w:rPr>
        <w:t>But Iron had seen what came back after too many returns. He had seen the shell solve death and lose something quieter. Seen motion without full arrival. Seen instinct walking around inside a face that used to belong to someone.</w:t>
      </w:r>
    </w:p>
    <w:p>
      <w:pPr>
        <w:spacing w:before="0" w:after="120" w:line="252" w:lineRule="auto"/>
      </w:pPr>
      <w:r>
        <w:rPr>
          <w:rFonts w:ascii="Georgia" w:hAnsi="Georgia" w:eastAsia="Georgia"/>
          <w:i/>
          <w:sz w:val="22"/>
        </w:rPr>
        <w:t>The body can keep the place warm. It cannot always keep the person there.</w:t>
      </w:r>
    </w:p>
    <w:p>
      <w:pPr>
        <w:spacing w:before="0" w:after="120" w:line="276" w:lineRule="auto"/>
      </w:pPr>
      <w:r>
        <w:rPr>
          <w:rFonts w:ascii="Georgia" w:hAnsi="Georgia" w:eastAsia="Georgia"/>
          <w:b w:val="0"/>
          <w:i w:val="0"/>
          <w:sz w:val="22"/>
        </w:rPr>
        <w:t>Mecha had built itself on the mind. Model the war. read the pattern. correct the flaw. If Bio was returning incomplete, Mecha would place intelligence over the gap like a surgeon laying a plate across a break.</w:t>
      </w:r>
    </w:p>
    <w:p>
      <w:pPr>
        <w:spacing w:before="0" w:after="120" w:line="276" w:lineRule="auto"/>
      </w:pPr>
      <w:r>
        <w:rPr>
          <w:rFonts w:ascii="Georgia" w:hAnsi="Georgia" w:eastAsia="Georgia"/>
          <w:b w:val="0"/>
          <w:i w:val="0"/>
          <w:sz w:val="22"/>
        </w:rPr>
        <w:t>It helped. That was the terrible part. Diamonds had helped. The field had sharpened. losses had narrowed. command had gained teeth. Yet the strongest shells in the smartest lines still stopped short of wholeness. Strong and directed was not the same thing as alive enough to learn.</w:t>
      </w:r>
    </w:p>
    <w:p>
      <w:pPr>
        <w:spacing w:before="0" w:after="120" w:line="276" w:lineRule="auto"/>
      </w:pPr>
      <w:r>
        <w:rPr>
          <w:rFonts w:ascii="Georgia" w:hAnsi="Georgia" w:eastAsia="Georgia"/>
          <w:b w:val="0"/>
          <w:i w:val="0"/>
          <w:sz w:val="22"/>
        </w:rPr>
        <w:t>Then Pure had entered with its infuriating patience and its history of pretending wisdom excused frailty. Soul changed the category of the problem. That was true. But Iron had watched soul-users drown in borrowed lives and call it enlightenment. Wisdom could rot too. Soul alone could reveal mana-language. It could not hold the world alone.</w:t>
      </w:r>
    </w:p>
    <w:p>
      <w:pPr>
        <w:spacing w:before="120" w:after="80" w:line="240" w:lineRule="auto"/>
        <w:jc w:val="left"/>
      </w:pPr>
      <w:r>
        <w:rPr>
          <w:rFonts w:ascii="Georgia" w:hAnsi="Georgia" w:eastAsia="Georgia"/>
          <w:b/>
          <w:sz w:val="23"/>
        </w:rPr>
        <w:t>The sentence the world hated</w:t>
      </w:r>
    </w:p>
    <w:p>
      <w:pPr>
        <w:spacing w:before="0" w:after="120" w:line="276" w:lineRule="auto"/>
      </w:pPr>
      <w:r>
        <w:rPr>
          <w:rFonts w:ascii="Georgia" w:hAnsi="Georgia" w:eastAsia="Georgia"/>
          <w:b w:val="0"/>
          <w:i w:val="0"/>
          <w:sz w:val="22"/>
        </w:rPr>
        <w:t>So he said the sentence that made every empire hate him for a different reason.</w:t>
      </w:r>
    </w:p>
    <w:p>
      <w:pPr>
        <w:spacing w:before="0" w:after="120" w:line="276" w:lineRule="auto"/>
      </w:pPr>
      <w:r>
        <w:rPr>
          <w:rFonts w:ascii="Georgia" w:hAnsi="Georgia" w:eastAsia="Georgia"/>
          <w:b w:val="0"/>
          <w:i w:val="0"/>
          <w:sz w:val="22"/>
        </w:rPr>
        <w:t>“Bio is the strong,” Iron said. “Mecha is the intelligent. Pure is the wise. None of you are whole alone.”</w:t>
      </w:r>
    </w:p>
    <w:p>
      <w:pPr>
        <w:spacing w:before="0" w:after="120" w:line="276" w:lineRule="auto"/>
      </w:pPr>
      <w:r>
        <w:rPr>
          <w:rFonts w:ascii="Georgia" w:hAnsi="Georgia" w:eastAsia="Georgia"/>
          <w:b w:val="0"/>
          <w:i w:val="0"/>
          <w:sz w:val="22"/>
        </w:rPr>
        <w:t>The room went still in the wrong way. Not shocked. Injured.</w:t>
      </w:r>
    </w:p>
    <w:p>
      <w:pPr>
        <w:spacing w:before="0" w:after="120" w:line="276" w:lineRule="auto"/>
      </w:pPr>
      <w:r>
        <w:rPr>
          <w:rFonts w:ascii="Georgia" w:hAnsi="Georgia" w:eastAsia="Georgia"/>
          <w:b w:val="0"/>
          <w:i w:val="0"/>
          <w:sz w:val="22"/>
        </w:rPr>
        <w:t>Bio looked at him like he had spat on muscle itself. Mecha looked at him like he had flattened ten thousand pages of work into one crude line and somehow made it truer. Pure looked like old grief had risen from somewhere polite and finally stopped pretending to be discipline.</w:t>
      </w:r>
    </w:p>
    <w:p>
      <w:pPr>
        <w:spacing w:before="80" w:after="160" w:line="264" w:lineRule="auto"/>
        <w:jc w:val="left"/>
      </w:pPr>
      <w:r>
        <w:rPr>
          <w:rFonts w:ascii="Georgia" w:hAnsi="Georgia" w:eastAsia="Georgia"/>
          <w:b/>
          <w:i/>
          <w:sz w:val="22"/>
        </w:rPr>
        <w:t>The truth that wounds most cleanly is usually the one that gives each side enough respect to remove its excuses.</w:t>
      </w:r>
    </w:p>
    <w:p>
      <w:pPr>
        <w:spacing w:before="120" w:after="80" w:line="240" w:lineRule="auto"/>
        <w:jc w:val="left"/>
      </w:pPr>
      <w:r>
        <w:rPr>
          <w:rFonts w:ascii="Georgia" w:hAnsi="Georgia" w:eastAsia="Georgia"/>
          <w:b/>
          <w:sz w:val="23"/>
        </w:rPr>
        <w:t>The overthinking man by the window</w:t>
      </w:r>
    </w:p>
    <w:p>
      <w:pPr>
        <w:spacing w:before="0" w:after="120" w:line="276" w:lineRule="auto"/>
      </w:pPr>
      <w:r>
        <w:rPr>
          <w:rFonts w:ascii="Georgia" w:hAnsi="Georgia" w:eastAsia="Georgia"/>
          <w:b w:val="0"/>
          <w:i w:val="0"/>
          <w:sz w:val="22"/>
        </w:rPr>
        <w:t>Sloth had said nothing for most of it. He stood near the window with a book that might have been open to the same page for an hour. Anyone entering late would have mistaken him for the least important mind in the room. Soft shoulders. Careful hands. Too much thinking in the face, not enough action anywhere else.</w:t>
      </w:r>
    </w:p>
    <w:p>
      <w:pPr>
        <w:spacing w:before="0" w:after="120" w:line="276" w:lineRule="auto"/>
      </w:pPr>
      <w:r>
        <w:rPr>
          <w:rFonts w:ascii="Georgia" w:hAnsi="Georgia" w:eastAsia="Georgia"/>
          <w:b w:val="0"/>
          <w:i w:val="0"/>
          <w:sz w:val="22"/>
        </w:rPr>
        <w:t>One of the younger Mecha officers asked him, almost kindly, “Do you disagree with any of that?”</w:t>
      </w:r>
    </w:p>
    <w:p>
      <w:pPr>
        <w:spacing w:before="0" w:after="120" w:line="276" w:lineRule="auto"/>
      </w:pPr>
      <w:r>
        <w:rPr>
          <w:rFonts w:ascii="Georgia" w:hAnsi="Georgia" w:eastAsia="Georgia"/>
          <w:b w:val="0"/>
          <w:i w:val="0"/>
          <w:sz w:val="22"/>
        </w:rPr>
        <w:t>Sloth blinked as if returning from a farther place than the window deserved. “No,” he said. “I only think most people hear the word whole and assume it means pleasant.”</w:t>
      </w:r>
    </w:p>
    <w:p>
      <w:pPr>
        <w:spacing w:before="0" w:after="120" w:line="276" w:lineRule="auto"/>
      </w:pPr>
      <w:r>
        <w:rPr>
          <w:rFonts w:ascii="Georgia" w:hAnsi="Georgia" w:eastAsia="Georgia"/>
          <w:b w:val="0"/>
          <w:i w:val="0"/>
          <w:sz w:val="22"/>
        </w:rPr>
        <w:t>He looked back down at the page.</w:t>
      </w:r>
    </w:p>
    <w:p>
      <w:pPr>
        <w:spacing w:before="0" w:after="120" w:line="252" w:lineRule="auto"/>
      </w:pPr>
      <w:r>
        <w:rPr>
          <w:rFonts w:ascii="Georgia" w:hAnsi="Georgia" w:eastAsia="Georgia"/>
          <w:i/>
          <w:sz w:val="22"/>
        </w:rPr>
        <w:t>He says the quiet line and leaves everybody else holding it.</w:t>
      </w:r>
    </w:p>
    <w:p>
      <w:pPr>
        <w:spacing w:before="0" w:after="120" w:line="276" w:lineRule="auto"/>
      </w:pPr>
      <w:r>
        <w:rPr>
          <w:rFonts w:ascii="Georgia" w:hAnsi="Georgia" w:eastAsia="Georgia"/>
          <w:b w:val="0"/>
          <w:i w:val="0"/>
          <w:sz w:val="22"/>
        </w:rPr>
        <w:t>No one answered him. Not because the sentence was grand. Because it was annoying in the way true things are annoying when spoken by the person everyone thought was too late to matter.</w:t>
      </w:r>
    </w:p>
    <w:p>
      <w:pPr>
        <w:pStyle w:val="BodyText"/>
      </w:pPr>
      <w:r>
        <w:t xml:space="preserve">I held the room for another few seconds because letting it collapse into doctrine too quickly would waste what Sloth had just done to it. He had landed the sentence and walked away from it, which was the correct method for truths that require the room to process without the speaker watching. I looked at the Bio commander. The Mecha analyst. The Pure practitioners with their terrible stillness. None of them were wrong about their fragment. That had always been the problem. The schools had each achieved their piece with the completeness of people never required to consider that the piece had edges. Bio had built a doctrine that made the body look like the whole answer. Mecha had built a doctrine that made the mind look like the corrective. Pure had built a doctrine that made the soul look like the superior truth. Three doctrines. Three fragments. One prison that stayed intact because it knew the fragments would keep arguing about priority while it remained whole and they remained partial. The prison was not afraid of strong men or brilliant minds or wise souls. It was afraid of one thing the schools had never managed to produce together. A complete one. “Then we stop arguing about who is the most correct fragment,” I said. “And become the answer none of us could be separately.” The room did not applaud. It stopped arguing. That was the closest a room containing three empires at the end of the world was ever going to get.</w:t>
      </w:r>
    </w:p>
    <w:p>
      <w:pPr>
        <w:pStyle w:val="BodyText"/>
      </w:pPr>
      <w:r>
        <w:t xml:space="preserve">Sloth came to stand beside me as the room reconstituted itself into working order. Not physically close — he maintained the specific distance he always maintained, the distance of someone who has spent long enough around people who found his presence either irrelevant or threatening that he has learned to calibrate his proximity carefully. But beside in the sense that mattered: same direction, same understanding of what had just happened, same unspoken agreement that the sentence about fragments had landed and was doing its work and did not require celebration. “The seventh,” he said. Not a question. “Yes,” I said. “You know what it is.” “I have known since before you arrived,” he said. “That was always the difficulty.” “Knowing without being able to tell me.” “Knowing without being believed if I told you,” he said. He looked at the room, the three empires finding their way toward something that resembled cooperation for the first time in the history of their mutual antagonism. “You had to find it by becoming it. That is the only way the seventh rune works.” I thought about Pride’s word for it in the corridor. Continuity. The refusal to end. The choosing, every morning, to continue. “Yes,” I said. “That is the correct word,” Sloth said, with the satisfaction of a teacher who has been waiting a very long time for a student to arrive at the answer he was not permitted to give.</w:t>
      </w:r>
    </w:p>
    <w:p>
      <w:pPr>
        <w:pStyle w:val="BodyText"/>
      </w:pPr>
      <w:r>
        <w:t xml:space="preserve">The three empires did not leave the room as allies. That would have been too clean. They left it as people who had heard the same sentence and would spend the next several weeks arguing about what the sentence authorized and whether the authorization had been given or merely implied. That was also correct. Real cooperation between people who had spent centuries disagreeing did not begin with agreement. It began with the inability to unhear the true thing that had been said in the room. The Bio commander could not unhear: the body alone is the strong answer, not the whole answer. The Mecha analyst could not unhear: intelligence alone corrects but does not complete. Pure could not unhear: wisdom alone reveals but cannot hold. Three people walking away with three things they could not unhear was the foundation of something. Not an alliance yet. Not trust. The foundation. The material from which, if the people involved were capable of continuing rather than retreating into doctrine, something larger than any of their schools could be built. I did not know if they were capable of continuing. I had learned, from every ward and every coalition and every team I had ever held together, that you cannot predetermine which people will choose continuation. You can only create the conditions and watch who stays.</w:t>
      </w:r>
    </w:p>
    <w:p>
      <w:r>
        <w:br w:type="page"/>
      </w:r>
    </w:p>
    <w:p>
      <w:pPr>
        <w:spacing w:before="280" w:after="200" w:line="240" w:lineRule="auto"/>
        <w:jc w:val="center"/>
      </w:pPr>
      <w:r>
        <w:rPr>
          <w:rFonts w:ascii="Georgia" w:hAnsi="Georgia" w:eastAsia="Georgia"/>
          <w:b/>
          <w:sz w:val="30"/>
        </w:rPr>
        <w:t>CHAPTER THIRTY — The Seed Made Visible</w:t>
      </w:r>
    </w:p>
    <w:p>
      <w:pPr>
        <w:spacing w:before="120" w:after="80" w:line="240" w:lineRule="auto"/>
        <w:jc w:val="left"/>
      </w:pPr>
      <w:r>
        <w:rPr>
          <w:rFonts w:ascii="Georgia" w:hAnsi="Georgia" w:eastAsia="Georgia"/>
          <w:b/>
          <w:sz w:val="23"/>
        </w:rPr>
        <w:t>After the fracture</w:t>
      </w:r>
    </w:p>
    <w:p>
      <w:pPr>
        <w:spacing w:before="0" w:after="120" w:line="276" w:lineRule="auto"/>
      </w:pPr>
      <w:r>
        <w:rPr>
          <w:rFonts w:ascii="Georgia" w:hAnsi="Georgia" w:eastAsia="Georgia"/>
          <w:b w:val="0"/>
          <w:i w:val="0"/>
          <w:sz w:val="22"/>
        </w:rPr>
        <w:t>He found her after the room emptied itself into corridors and orders. Pride was alone for once, which made the chamber feel engineered around that fact. No wasted angles. No unnecessary furniture. Even the silence had hierarchy in it.</w:t>
      </w:r>
    </w:p>
    <w:p>
      <w:pPr>
        <w:spacing w:before="0" w:after="120" w:line="276" w:lineRule="auto"/>
      </w:pPr>
      <w:r>
        <w:rPr>
          <w:rFonts w:ascii="Georgia" w:hAnsi="Georgia" w:eastAsia="Georgia"/>
          <w:b w:val="0"/>
          <w:i w:val="0"/>
          <w:sz w:val="22"/>
        </w:rPr>
        <w:t>She did not turn when he entered. “You’re bleeding through two layers,” she said.</w:t>
      </w:r>
    </w:p>
    <w:p>
      <w:pPr>
        <w:spacing w:before="0" w:after="120" w:line="276" w:lineRule="auto"/>
      </w:pPr>
      <w:r>
        <w:rPr>
          <w:rFonts w:ascii="Georgia" w:hAnsi="Georgia" w:eastAsia="Georgia"/>
          <w:b w:val="0"/>
          <w:i w:val="0"/>
          <w:sz w:val="22"/>
        </w:rPr>
        <w:t>“You noticed.”</w:t>
      </w:r>
    </w:p>
    <w:p>
      <w:pPr>
        <w:spacing w:before="0" w:after="120" w:line="276" w:lineRule="auto"/>
      </w:pPr>
      <w:r>
        <w:rPr>
          <w:rFonts w:ascii="Georgia" w:hAnsi="Georgia" w:eastAsia="Georgia"/>
          <w:b w:val="0"/>
          <w:i w:val="0"/>
          <w:sz w:val="22"/>
        </w:rPr>
        <w:t>“I notice everything that threatens my work.”</w:t>
      </w:r>
    </w:p>
    <w:p>
      <w:pPr>
        <w:spacing w:before="0" w:after="120" w:line="276" w:lineRule="auto"/>
      </w:pPr>
      <w:r>
        <w:rPr>
          <w:rFonts w:ascii="Georgia" w:hAnsi="Georgia" w:eastAsia="Georgia"/>
          <w:b w:val="0"/>
          <w:i w:val="0"/>
          <w:sz w:val="22"/>
        </w:rPr>
        <w:t>He almost laughed. Almost. “That all I am?”</w:t>
      </w:r>
    </w:p>
    <w:p>
      <w:pPr>
        <w:spacing w:before="0" w:after="120" w:line="276" w:lineRule="auto"/>
      </w:pPr>
      <w:r>
        <w:rPr>
          <w:rFonts w:ascii="Georgia" w:hAnsi="Georgia" w:eastAsia="Georgia"/>
          <w:b w:val="0"/>
          <w:i w:val="0"/>
          <w:sz w:val="22"/>
        </w:rPr>
        <w:t>Now she turned.</w:t>
      </w:r>
    </w:p>
    <w:p>
      <w:pPr>
        <w:spacing w:before="0" w:after="120" w:line="276" w:lineRule="auto"/>
      </w:pPr>
      <w:r>
        <w:rPr>
          <w:rFonts w:ascii="Georgia" w:hAnsi="Georgia" w:eastAsia="Georgia"/>
          <w:b w:val="0"/>
          <w:i w:val="0"/>
          <w:sz w:val="22"/>
        </w:rPr>
        <w:t>Pride had always looked most dangerous when she stopped trying to look dangerous. No lifted chin. No sharpened voice. Just that impossible intelligence staring as if every lie a person had ever told had to walk past her eventually.</w:t>
      </w:r>
    </w:p>
    <w:p>
      <w:pPr>
        <w:spacing w:before="0" w:after="120" w:line="276" w:lineRule="auto"/>
      </w:pPr>
      <w:r>
        <w:rPr>
          <w:rFonts w:ascii="Georgia" w:hAnsi="Georgia" w:eastAsia="Georgia"/>
          <w:b w:val="0"/>
          <w:i w:val="0"/>
          <w:sz w:val="22"/>
        </w:rPr>
        <w:t>“No,” she said. “That is the problem.”</w:t>
      </w:r>
    </w:p>
    <w:p>
      <w:pPr>
        <w:spacing w:before="120" w:after="80" w:line="240" w:lineRule="auto"/>
        <w:jc w:val="left"/>
      </w:pPr>
      <w:r>
        <w:rPr>
          <w:rFonts w:ascii="Georgia" w:hAnsi="Georgia" w:eastAsia="Georgia"/>
          <w:b/>
          <w:sz w:val="23"/>
        </w:rPr>
        <w:t>Not after. Beyond.</w:t>
      </w:r>
    </w:p>
    <w:p>
      <w:pPr>
        <w:spacing w:before="0" w:after="120" w:line="276" w:lineRule="auto"/>
      </w:pPr>
      <w:r>
        <w:rPr>
          <w:rFonts w:ascii="Georgia" w:hAnsi="Georgia" w:eastAsia="Georgia"/>
          <w:b w:val="0"/>
          <w:i w:val="0"/>
          <w:sz w:val="22"/>
        </w:rPr>
        <w:t>She came close enough that the runes in him shifted uneasily, not from fear alone, but from recognition. Something in her had already made room for him in the future and hated that the room existed.</w:t>
      </w:r>
    </w:p>
    <w:p>
      <w:pPr>
        <w:spacing w:before="0" w:after="120" w:line="276" w:lineRule="auto"/>
      </w:pPr>
      <w:r>
        <w:rPr>
          <w:rFonts w:ascii="Georgia" w:hAnsi="Georgia" w:eastAsia="Georgia"/>
          <w:b w:val="0"/>
          <w:i w:val="0"/>
          <w:sz w:val="22"/>
        </w:rPr>
        <w:t>“You think escape ends at the break,” she said. “It does not. It only begins the part that cannot be corrected from inside.”</w:t>
      </w:r>
    </w:p>
    <w:p>
      <w:pPr>
        <w:spacing w:before="0" w:after="120" w:line="276" w:lineRule="auto"/>
      </w:pPr>
      <w:r>
        <w:rPr>
          <w:rFonts w:ascii="Georgia" w:hAnsi="Georgia" w:eastAsia="Georgia"/>
          <w:b w:val="0"/>
          <w:i w:val="0"/>
          <w:sz w:val="22"/>
        </w:rPr>
        <w:t>He frowned. “Say it plain.”</w:t>
      </w:r>
    </w:p>
    <w:p>
      <w:pPr>
        <w:spacing w:before="0" w:after="120" w:line="276" w:lineRule="auto"/>
      </w:pPr>
      <w:r>
        <w:rPr>
          <w:rFonts w:ascii="Georgia" w:hAnsi="Georgia" w:eastAsia="Georgia"/>
          <w:b w:val="0"/>
          <w:i w:val="0"/>
          <w:sz w:val="22"/>
        </w:rPr>
        <w:t>“I have.”</w:t>
      </w:r>
    </w:p>
    <w:p>
      <w:pPr>
        <w:spacing w:before="0" w:after="120" w:line="276" w:lineRule="auto"/>
      </w:pPr>
      <w:r>
        <w:rPr>
          <w:rFonts w:ascii="Georgia" w:hAnsi="Georgia" w:eastAsia="Georgia"/>
          <w:b w:val="0"/>
          <w:i w:val="0"/>
          <w:sz w:val="22"/>
        </w:rPr>
        <w:t>That was her way. Precision mistaken for mercy. He waited her out.</w:t>
      </w:r>
    </w:p>
    <w:p>
      <w:pPr>
        <w:spacing w:before="0" w:after="120" w:line="276" w:lineRule="auto"/>
      </w:pPr>
      <w:r>
        <w:rPr>
          <w:rFonts w:ascii="Georgia" w:hAnsi="Georgia" w:eastAsia="Georgia"/>
          <w:b w:val="0"/>
          <w:i w:val="0"/>
          <w:sz w:val="22"/>
        </w:rPr>
        <w:t>At last she lifted her hand and laid it flat against the center of his chest, not over the heart exactly, but over the knot where too many runes had begun teaching his body a new geometry.</w:t>
      </w:r>
    </w:p>
    <w:p>
      <w:pPr>
        <w:spacing w:before="0" w:after="120" w:line="276" w:lineRule="auto"/>
      </w:pPr>
      <w:r>
        <w:rPr>
          <w:rFonts w:ascii="Georgia" w:hAnsi="Georgia" w:eastAsia="Georgia"/>
          <w:b w:val="0"/>
          <w:i w:val="0"/>
          <w:sz w:val="22"/>
        </w:rPr>
        <w:t>The pressure was light.</w:t>
      </w:r>
    </w:p>
    <w:p>
      <w:pPr>
        <w:spacing w:before="0" w:after="120" w:line="276" w:lineRule="auto"/>
      </w:pPr>
      <w:r>
        <w:rPr>
          <w:rFonts w:ascii="Georgia" w:hAnsi="Georgia" w:eastAsia="Georgia"/>
          <w:b w:val="0"/>
          <w:i w:val="0"/>
          <w:sz w:val="22"/>
        </w:rPr>
        <w:t>The effect was not.</w:t>
      </w:r>
    </w:p>
    <w:p>
      <w:pPr>
        <w:spacing w:before="0" w:after="120" w:line="276" w:lineRule="auto"/>
      </w:pPr>
      <w:r>
        <w:rPr>
          <w:rFonts w:ascii="Georgia" w:hAnsi="Georgia" w:eastAsia="Georgia"/>
          <w:b w:val="0"/>
          <w:i w:val="0"/>
          <w:sz w:val="22"/>
        </w:rPr>
        <w:t>Heat moved inward. Not fire. Not pain first. Something older than either. A turn. A placement. A thing put where it meant to remain.</w:t>
      </w:r>
    </w:p>
    <w:p>
      <w:pPr>
        <w:spacing w:before="0" w:after="120" w:line="252" w:lineRule="auto"/>
      </w:pPr>
      <w:r>
        <w:rPr>
          <w:rFonts w:ascii="Georgia" w:hAnsi="Georgia" w:eastAsia="Georgia"/>
          <w:i/>
          <w:sz w:val="22"/>
        </w:rPr>
        <w:t>Something is there.</w:t>
      </w:r>
    </w:p>
    <w:p>
      <w:pPr>
        <w:spacing w:before="0" w:after="120" w:line="276" w:lineRule="auto"/>
      </w:pPr>
      <w:r>
        <w:rPr>
          <w:rFonts w:ascii="Georgia" w:hAnsi="Georgia" w:eastAsia="Georgia"/>
          <w:b w:val="0"/>
          <w:i w:val="0"/>
          <w:sz w:val="22"/>
        </w:rPr>
        <w:t>He caught her wrist. “What did you do?”</w:t>
      </w:r>
    </w:p>
    <w:p>
      <w:pPr>
        <w:spacing w:before="0" w:after="120" w:line="276" w:lineRule="auto"/>
      </w:pPr>
      <w:r>
        <w:rPr>
          <w:rFonts w:ascii="Georgia" w:hAnsi="Georgia" w:eastAsia="Georgia"/>
          <w:b w:val="0"/>
          <w:i w:val="0"/>
          <w:sz w:val="22"/>
        </w:rPr>
        <w:t>“What I had to.”</w:t>
      </w:r>
    </w:p>
    <w:p>
      <w:pPr>
        <w:spacing w:before="0" w:after="120" w:line="276" w:lineRule="auto"/>
      </w:pPr>
      <w:r>
        <w:rPr>
          <w:rFonts w:ascii="Georgia" w:hAnsi="Georgia" w:eastAsia="Georgia"/>
          <w:b w:val="0"/>
          <w:i w:val="0"/>
          <w:sz w:val="22"/>
        </w:rPr>
        <w:t>“That isn’t an answer.”</w:t>
      </w:r>
    </w:p>
    <w:p>
      <w:pPr>
        <w:spacing w:before="0" w:after="120" w:line="276" w:lineRule="auto"/>
      </w:pPr>
      <w:r>
        <w:rPr>
          <w:rFonts w:ascii="Georgia" w:hAnsi="Georgia" w:eastAsia="Georgia"/>
          <w:b w:val="0"/>
          <w:i w:val="0"/>
          <w:sz w:val="22"/>
        </w:rPr>
        <w:t>“It is the only answer that mattered.”</w:t>
      </w:r>
    </w:p>
    <w:p>
      <w:pPr>
        <w:spacing w:before="120" w:after="80" w:line="240" w:lineRule="auto"/>
        <w:jc w:val="left"/>
      </w:pPr>
      <w:r>
        <w:rPr>
          <w:rFonts w:ascii="Georgia" w:hAnsi="Georgia" w:eastAsia="Georgia"/>
          <w:b/>
          <w:sz w:val="23"/>
        </w:rPr>
        <w:t>The future she refused to leave empty</w:t>
      </w:r>
    </w:p>
    <w:p>
      <w:pPr>
        <w:spacing w:before="0" w:after="120" w:line="276" w:lineRule="auto"/>
      </w:pPr>
      <w:r>
        <w:rPr>
          <w:rFonts w:ascii="Georgia" w:hAnsi="Georgia" w:eastAsia="Georgia"/>
          <w:b w:val="0"/>
          <w:i w:val="0"/>
          <w:sz w:val="22"/>
        </w:rPr>
        <w:t>She did not pull away. That frightened him more than resistance would have.</w:t>
      </w:r>
    </w:p>
    <w:p>
      <w:pPr>
        <w:spacing w:before="0" w:after="120" w:line="276" w:lineRule="auto"/>
      </w:pPr>
      <w:r>
        <w:rPr>
          <w:rFonts w:ascii="Georgia" w:hAnsi="Georgia" w:eastAsia="Georgia"/>
          <w:b w:val="0"/>
          <w:i w:val="0"/>
          <w:sz w:val="22"/>
        </w:rPr>
        <w:t>“You may get out,” Pride said. “You may tear open the prison and cross the threshold and discover that winning a break is not the same thing as surviving what comes after. I do not intend to leave that future empty.”</w:t>
      </w:r>
    </w:p>
    <w:p>
      <w:pPr>
        <w:spacing w:before="0" w:after="120" w:line="276" w:lineRule="auto"/>
      </w:pPr>
      <w:r>
        <w:rPr>
          <w:rFonts w:ascii="Georgia" w:hAnsi="Georgia" w:eastAsia="Georgia"/>
          <w:b w:val="0"/>
          <w:i w:val="0"/>
          <w:sz w:val="22"/>
        </w:rPr>
        <w:t>He stared at her hand against him, then at her face. “Pride.”</w:t>
      </w:r>
    </w:p>
    <w:p>
      <w:pPr>
        <w:spacing w:before="0" w:after="120" w:line="276" w:lineRule="auto"/>
      </w:pPr>
      <w:r>
        <w:rPr>
          <w:rFonts w:ascii="Georgia" w:hAnsi="Georgia" w:eastAsia="Georgia"/>
          <w:b w:val="0"/>
          <w:i w:val="0"/>
          <w:sz w:val="22"/>
        </w:rPr>
        <w:t>“No. Listen.”</w:t>
      </w:r>
    </w:p>
    <w:p>
      <w:pPr>
        <w:spacing w:before="0" w:after="120" w:line="276" w:lineRule="auto"/>
      </w:pPr>
      <w:r>
        <w:rPr>
          <w:rFonts w:ascii="Georgia" w:hAnsi="Georgia" w:eastAsia="Georgia"/>
          <w:b w:val="0"/>
          <w:i w:val="0"/>
          <w:sz w:val="22"/>
        </w:rPr>
        <w:t>He did, because for once her voice had dropped lower than command.</w:t>
      </w:r>
    </w:p>
    <w:p>
      <w:pPr>
        <w:spacing w:before="0" w:after="120" w:line="276" w:lineRule="auto"/>
      </w:pPr>
      <w:r>
        <w:rPr>
          <w:rFonts w:ascii="Georgia" w:hAnsi="Georgia" w:eastAsia="Georgia"/>
          <w:b w:val="0"/>
          <w:i w:val="0"/>
          <w:sz w:val="22"/>
        </w:rPr>
        <w:t>“I have spent too long among people who call delay wisdom and collapse humility. I know what continuation costs. I know what design requires. I know what it means to leave nothing for chance when chance has already ruined worlds.”</w:t>
      </w:r>
    </w:p>
    <w:p>
      <w:pPr>
        <w:spacing w:before="0" w:after="120" w:line="276" w:lineRule="auto"/>
      </w:pPr>
      <w:r>
        <w:rPr>
          <w:rFonts w:ascii="Georgia" w:hAnsi="Georgia" w:eastAsia="Georgia"/>
          <w:b w:val="0"/>
          <w:i w:val="0"/>
          <w:sz w:val="22"/>
        </w:rPr>
        <w:t>Her eyes did not soften. They deepened, which was worse.</w:t>
      </w:r>
    </w:p>
    <w:p>
      <w:pPr>
        <w:spacing w:before="0" w:after="120" w:line="276" w:lineRule="auto"/>
      </w:pPr>
      <w:r>
        <w:rPr>
          <w:rFonts w:ascii="Georgia" w:hAnsi="Georgia" w:eastAsia="Georgia"/>
          <w:b w:val="0"/>
          <w:i w:val="0"/>
          <w:sz w:val="22"/>
        </w:rPr>
        <w:t>“So I left a seed in you.”</w:t>
      </w:r>
    </w:p>
    <w:p>
      <w:pPr>
        <w:spacing w:before="0" w:after="120" w:line="276" w:lineRule="auto"/>
      </w:pPr>
      <w:r>
        <w:rPr>
          <w:rFonts w:ascii="Georgia" w:hAnsi="Georgia" w:eastAsia="Georgia"/>
          <w:b w:val="0"/>
          <w:i w:val="0"/>
          <w:sz w:val="22"/>
        </w:rPr>
        <w:t>The sentence should have been impossible and somehow was not.</w:t>
      </w:r>
    </w:p>
    <w:p>
      <w:pPr>
        <w:spacing w:before="0" w:after="120" w:line="252" w:lineRule="auto"/>
      </w:pPr>
      <w:r>
        <w:rPr>
          <w:rFonts w:ascii="Georgia" w:hAnsi="Georgia" w:eastAsia="Georgia"/>
          <w:i/>
          <w:sz w:val="22"/>
        </w:rPr>
        <w:t>Seed.</w:t>
      </w:r>
    </w:p>
    <w:p>
      <w:pPr>
        <w:spacing w:before="0" w:after="120" w:line="276" w:lineRule="auto"/>
      </w:pPr>
      <w:r>
        <w:rPr>
          <w:rFonts w:ascii="Georgia" w:hAnsi="Georgia" w:eastAsia="Georgia"/>
          <w:b w:val="0"/>
          <w:i w:val="0"/>
          <w:sz w:val="22"/>
        </w:rPr>
        <w:t>He said it back like a word he already knew and did not yet understand. “A child?”</w:t>
      </w:r>
    </w:p>
    <w:p>
      <w:pPr>
        <w:spacing w:before="0" w:after="120" w:line="276" w:lineRule="auto"/>
      </w:pPr>
      <w:r>
        <w:rPr>
          <w:rFonts w:ascii="Georgia" w:hAnsi="Georgia" w:eastAsia="Georgia"/>
          <w:b w:val="0"/>
          <w:i w:val="0"/>
          <w:sz w:val="22"/>
        </w:rPr>
        <w:t>“Perhaps.”</w:t>
      </w:r>
    </w:p>
    <w:p>
      <w:pPr>
        <w:spacing w:before="0" w:after="120" w:line="276" w:lineRule="auto"/>
      </w:pPr>
      <w:r>
        <w:rPr>
          <w:rFonts w:ascii="Georgia" w:hAnsi="Georgia" w:eastAsia="Georgia"/>
          <w:b w:val="0"/>
          <w:i w:val="0"/>
          <w:sz w:val="22"/>
        </w:rPr>
        <w:t>“Perhaps?”</w:t>
      </w:r>
    </w:p>
    <w:p>
      <w:pPr>
        <w:spacing w:before="0" w:after="120" w:line="276" w:lineRule="auto"/>
      </w:pPr>
      <w:r>
        <w:rPr>
          <w:rFonts w:ascii="Georgia" w:hAnsi="Georgia" w:eastAsia="Georgia"/>
          <w:b w:val="0"/>
          <w:i w:val="0"/>
          <w:sz w:val="22"/>
        </w:rPr>
        <w:t>“Do not reduce what I mean because your fear needs a smaller shape.”</w:t>
      </w:r>
    </w:p>
    <w:p>
      <w:pPr>
        <w:spacing w:before="0" w:after="120" w:line="276" w:lineRule="auto"/>
      </w:pPr>
      <w:r>
        <w:rPr>
          <w:rFonts w:ascii="Georgia" w:hAnsi="Georgia" w:eastAsia="Georgia"/>
          <w:b w:val="0"/>
          <w:i w:val="0"/>
          <w:sz w:val="22"/>
        </w:rPr>
        <w:t>That hurt because it was almost fair.</w:t>
      </w:r>
    </w:p>
    <w:p>
      <w:pPr>
        <w:spacing w:before="0" w:after="120" w:line="276" w:lineRule="auto"/>
      </w:pPr>
      <w:r>
        <w:rPr>
          <w:rFonts w:ascii="Georgia" w:hAnsi="Georgia" w:eastAsia="Georgia"/>
          <w:b w:val="0"/>
          <w:i w:val="0"/>
          <w:sz w:val="22"/>
        </w:rPr>
        <w:t>“Then what is it?”</w:t>
      </w:r>
    </w:p>
    <w:p>
      <w:pPr>
        <w:spacing w:before="0" w:after="120" w:line="276" w:lineRule="auto"/>
      </w:pPr>
      <w:r>
        <w:rPr>
          <w:rFonts w:ascii="Georgia" w:hAnsi="Georgia" w:eastAsia="Georgia"/>
          <w:b w:val="0"/>
          <w:i w:val="0"/>
          <w:sz w:val="22"/>
        </w:rPr>
        <w:t>“Continuation,” she said. “A future with my claim in it. Something that can live beyond the break, whether as daughter, son, body, rebirth, or all the names that come after naming fails.”</w:t>
      </w:r>
    </w:p>
    <w:p>
      <w:pPr>
        <w:spacing w:before="80" w:after="160" w:line="264" w:lineRule="auto"/>
        <w:jc w:val="left"/>
      </w:pPr>
      <w:r>
        <w:rPr>
          <w:rFonts w:ascii="Georgia" w:hAnsi="Georgia" w:eastAsia="Georgia"/>
          <w:b/>
          <w:i/>
          <w:sz w:val="22"/>
        </w:rPr>
        <w:t>Pride never planted a future because she trusted love to endure. She planted one because she did not trust the world to remain coherent without design.</w:t>
      </w:r>
    </w:p>
    <w:p>
      <w:pPr>
        <w:spacing w:before="120" w:after="80" w:line="240" w:lineRule="auto"/>
        <w:jc w:val="left"/>
      </w:pPr>
      <w:r>
        <w:rPr>
          <w:rFonts w:ascii="Georgia" w:hAnsi="Georgia" w:eastAsia="Georgia"/>
          <w:b/>
          <w:sz w:val="23"/>
        </w:rPr>
        <w:t>He keeps holding her wrist</w:t>
      </w:r>
    </w:p>
    <w:p>
      <w:pPr>
        <w:spacing w:before="0" w:after="120" w:line="276" w:lineRule="auto"/>
      </w:pPr>
      <w:r>
        <w:rPr>
          <w:rFonts w:ascii="Georgia" w:hAnsi="Georgia" w:eastAsia="Georgia"/>
          <w:b w:val="0"/>
          <w:i w:val="0"/>
          <w:sz w:val="22"/>
        </w:rPr>
        <w:t>He still had her wrist in his hand. He realized it only when his thumb felt her pulse change.</w:t>
      </w:r>
    </w:p>
    <w:p>
      <w:pPr>
        <w:spacing w:before="0" w:after="120" w:line="276" w:lineRule="auto"/>
      </w:pPr>
      <w:r>
        <w:rPr>
          <w:rFonts w:ascii="Georgia" w:hAnsi="Georgia" w:eastAsia="Georgia"/>
          <w:b w:val="0"/>
          <w:i w:val="0"/>
          <w:sz w:val="22"/>
        </w:rPr>
        <w:t>“You don’t get to decide that alone.”</w:t>
      </w:r>
    </w:p>
    <w:p>
      <w:pPr>
        <w:spacing w:before="0" w:after="120" w:line="276" w:lineRule="auto"/>
      </w:pPr>
      <w:r>
        <w:rPr>
          <w:rFonts w:ascii="Georgia" w:hAnsi="Georgia" w:eastAsia="Georgia"/>
          <w:b w:val="0"/>
          <w:i w:val="0"/>
          <w:sz w:val="22"/>
        </w:rPr>
        <w:t>“Someone had to.”</w:t>
      </w:r>
    </w:p>
    <w:p>
      <w:pPr>
        <w:spacing w:before="0" w:after="120" w:line="276" w:lineRule="auto"/>
      </w:pPr>
      <w:r>
        <w:rPr>
          <w:rFonts w:ascii="Georgia" w:hAnsi="Georgia" w:eastAsia="Georgia"/>
          <w:b w:val="0"/>
          <w:i w:val="0"/>
          <w:sz w:val="22"/>
        </w:rPr>
        <w:t>“That’s not the same.”</w:t>
      </w:r>
    </w:p>
    <w:p>
      <w:pPr>
        <w:spacing w:before="0" w:after="120" w:line="276" w:lineRule="auto"/>
      </w:pPr>
      <w:r>
        <w:rPr>
          <w:rFonts w:ascii="Georgia" w:hAnsi="Georgia" w:eastAsia="Georgia"/>
          <w:b w:val="0"/>
          <w:i w:val="0"/>
          <w:sz w:val="22"/>
        </w:rPr>
        <w:t>“No,” she said. “It is worse. That is also why it was necessary.”</w:t>
      </w:r>
    </w:p>
    <w:p>
      <w:pPr>
        <w:spacing w:before="0" w:after="120" w:line="276" w:lineRule="auto"/>
      </w:pPr>
      <w:r>
        <w:rPr>
          <w:rFonts w:ascii="Georgia" w:hAnsi="Georgia" w:eastAsia="Georgia"/>
          <w:b w:val="0"/>
          <w:i w:val="0"/>
          <w:sz w:val="22"/>
        </w:rPr>
        <w:t>He wanted anger. Anger would have been easier. But what sat in him was stranger. Fear. Wonder. Violation. Recognition. A tenderness so badly timed it bordered on cruelty.</w:t>
      </w:r>
    </w:p>
    <w:p>
      <w:pPr>
        <w:spacing w:before="0" w:after="120" w:line="252" w:lineRule="auto"/>
      </w:pPr>
      <w:r>
        <w:rPr>
          <w:rFonts w:ascii="Georgia" w:hAnsi="Georgia" w:eastAsia="Georgia"/>
          <w:i/>
          <w:sz w:val="22"/>
        </w:rPr>
        <w:t>She loved me enough to choose for me. That isn't mercy. It isn't nothing either.</w:t>
      </w:r>
    </w:p>
    <w:p>
      <w:pPr>
        <w:spacing w:before="0" w:after="120" w:line="276" w:lineRule="auto"/>
      </w:pPr>
      <w:r>
        <w:rPr>
          <w:rFonts w:ascii="Georgia" w:hAnsi="Georgia" w:eastAsia="Georgia"/>
          <w:b w:val="0"/>
          <w:i w:val="0"/>
          <w:sz w:val="22"/>
        </w:rPr>
        <w:t>“Why?” he asked again, and this time he meant the real question.</w:t>
      </w:r>
    </w:p>
    <w:p>
      <w:pPr>
        <w:spacing w:before="0" w:after="120" w:line="276" w:lineRule="auto"/>
      </w:pPr>
      <w:r>
        <w:rPr>
          <w:rFonts w:ascii="Georgia" w:hAnsi="Georgia" w:eastAsia="Georgia"/>
          <w:b w:val="0"/>
          <w:i w:val="0"/>
          <w:sz w:val="22"/>
        </w:rPr>
        <w:t>Pride answered it with the one honesty she could not stop engineering. “Because if you are the epitome, then what comes after you must not begin from emptiness.”</w:t>
      </w:r>
    </w:p>
    <w:p>
      <w:pPr>
        <w:pStyle w:val="BodyText"/>
      </w:pPr>
      <w:r>
        <w:t xml:space="preserve">I stood with her wrist in my hand and that sentence in my chest and tried to locate the clean response. There was not one. Clean responses require clean situations, and nothing about Pride had ever been clean. She had betrayed her empire. Killed where the clean answer required killing. Placed a future in me without asking because asking would have allowed me to refuse and she had calculated that my refusal would be the wrong answer even if it was my honest one. That was the architecture of her love. Not clean. Not wrong. Both at once, which made it harder to carry than either would have been separately. “You should have asked,” I said. “Yes,” she said. “I know.” “You would have asked if you thought I would say yes.” Something moved in her face. Recognition, not denial. “I thought you might have said yes eventually,” she said. “I did not trust the world to wait for eventually.” That was the most honest thing she had said. The world was ending in sections around us. Eventually had a ceiling. She had acted before the ceiling arrived. Accurate about the urgency. Wrong about the right to do it. Both true simultaneously, which was the correct description of most things she had done to me.</w:t>
      </w:r>
    </w:p>
    <w:p>
      <w:pPr>
        <w:pStyle w:val="BodyText"/>
      </w:pPr>
      <w:r>
        <w:t xml:space="preserve">She pulled her wrist free. Gently. That was also her. Precision in the withdrawal as much as in the act. “The Seed will answer the outside,” she said. “That is how I know it is real and not only mine. Mine would have stayed mine. Something that is both of ours responds to what neither of us controls.” That was as close as Pride came to saying: I do not know how this ends. For a woman who had spent her entire existence engineering outcomes, not knowing was the most complete form of vulnerability available. I filed it under: the most honest thing she had said in the entire history of our knowing each other. Which did not resolve the question of what I was allowed to feel about the planting. Which did not make the architecture of her love less beautiful or less monstrous. Which did not change the fact that we were standing at the edge of the break with the prison noticing and Sloth in the chamber and the seven runes burning under my skin and the Seed alive and the question of what came after the exit entirely open. I said: “When this is done.” She waited. “I am going to want the rest of this conversation.” Something in her face did the thing that happened rarely and always surprised me: it moved without calculation. “Good,” she said. “So will I.”</w:t>
      </w:r>
    </w:p>
    <w:p>
      <w:pPr>
        <w:pStyle w:val="BodyText"/>
      </w:pPr>
      <w:r>
        <w:t xml:space="preserve">The prison was measuring us. Not attacking — measuring. It had been measuring me since the seventh rune approached completeness and it still had no category. A being it cannot categorize cannot be contained efficiently. We had a few minutes before it moved to something more direct. “We should move,” I said. Pride was already moving. She had been ready to move since before the conversation started, since before the war started, since the first moment she had decided I was worth the calculation. I had been catching up to her readiness my entire life.</w:t>
      </w:r>
    </w:p>
    <w:p>
      <w:pPr>
        <w:pStyle w:val="BodyText"/>
      </w:pPr>
      <w:r>
        <w:t xml:space="preserve">The chamber responded as we crossed its threshold into the corridor. The Ark’s work was complete and the completion read as a shift in the ambient pressure — not relief exactly, more like the specific quality of a room after a very long-held tension has finally been released. Sloth was still behind us on the step. I looked back once. He was exactly as he had been: soft, overthinking, too much patience in the face for the people who required urgency to feel respected. And complete, in the specific way of things that have finished what they were built to do. The chamber would find its way to whatever came after him. That was also what he had built: not a moment but a condition. The chamber would not close. It would remain accessible, for whoever came after, to understand that the door had been opened from the inside by the one who had volunteered to become less in order to create the condition for others to become more. That was the deepest form of the love that the saga kept trying to describe in all its various configurations. Not grand. Not permanent. Chosen early, held long, paid in full.</w:t>
      </w:r>
    </w:p>
    <w:p>
      <w:r>
        <w:br w:type="page"/>
      </w:r>
    </w:p>
    <w:p>
      <w:pPr>
        <w:spacing w:before="280" w:after="200" w:line="240" w:lineRule="auto"/>
        <w:jc w:val="center"/>
      </w:pPr>
      <w:r>
        <w:rPr>
          <w:rFonts w:ascii="Georgia" w:hAnsi="Georgia" w:eastAsia="Georgia"/>
          <w:b/>
          <w:sz w:val="30"/>
        </w:rPr>
        <w:t>CHAPTER THIRTY-ONE — The Cost of Love</w:t>
      </w:r>
    </w:p>
    <w:p>
      <w:pPr>
        <w:spacing w:before="120" w:after="80" w:line="240" w:lineRule="auto"/>
        <w:jc w:val="left"/>
      </w:pPr>
      <w:r>
        <w:rPr>
          <w:rFonts w:ascii="Georgia" w:hAnsi="Georgia" w:eastAsia="Georgia"/>
          <w:b/>
          <w:sz w:val="23"/>
        </w:rPr>
        <w:t>Beautiful and monstrous</w:t>
      </w:r>
    </w:p>
    <w:p>
      <w:pPr>
        <w:spacing w:before="0" w:after="120" w:line="276" w:lineRule="auto"/>
      </w:pPr>
      <w:r>
        <w:rPr>
          <w:rFonts w:ascii="Georgia" w:hAnsi="Georgia" w:eastAsia="Georgia"/>
          <w:b w:val="0"/>
          <w:i w:val="0"/>
          <w:sz w:val="22"/>
        </w:rPr>
        <w:t>He walked the length of the corridor twice before admitting he was not calming down, only rehearsing fury in slower shapes. Pride followed after a while, because of course she did. She had never been good at leaving a wound unsupervised once she had chosen to make it.</w:t>
      </w:r>
    </w:p>
    <w:p>
      <w:pPr>
        <w:spacing w:before="0" w:after="120" w:line="276" w:lineRule="auto"/>
      </w:pPr>
      <w:r>
        <w:rPr>
          <w:rFonts w:ascii="Georgia" w:hAnsi="Georgia" w:eastAsia="Georgia"/>
          <w:b w:val="0"/>
          <w:i w:val="0"/>
          <w:sz w:val="22"/>
        </w:rPr>
        <w:t>“Say it,” she said.</w:t>
      </w:r>
    </w:p>
    <w:p>
      <w:pPr>
        <w:spacing w:before="0" w:after="120" w:line="276" w:lineRule="auto"/>
      </w:pPr>
      <w:r>
        <w:rPr>
          <w:rFonts w:ascii="Georgia" w:hAnsi="Georgia" w:eastAsia="Georgia"/>
          <w:b w:val="0"/>
          <w:i w:val="0"/>
          <w:sz w:val="22"/>
        </w:rPr>
        <w:t>“You don’t get to turn love into architecture.”</w:t>
      </w:r>
    </w:p>
    <w:p>
      <w:pPr>
        <w:spacing w:before="0" w:after="120" w:line="276" w:lineRule="auto"/>
      </w:pPr>
      <w:r>
        <w:rPr>
          <w:rFonts w:ascii="Georgia" w:hAnsi="Georgia" w:eastAsia="Georgia"/>
          <w:b w:val="0"/>
          <w:i w:val="0"/>
          <w:sz w:val="22"/>
        </w:rPr>
        <w:t>A lesser person might have denied it. Pride only tilted her head. “Everything becomes architecture if it lasts long enough.”</w:t>
      </w:r>
    </w:p>
    <w:p>
      <w:pPr>
        <w:spacing w:before="0" w:after="120" w:line="276" w:lineRule="auto"/>
      </w:pPr>
      <w:r>
        <w:rPr>
          <w:rFonts w:ascii="Georgia" w:hAnsi="Georgia" w:eastAsia="Georgia"/>
          <w:b w:val="0"/>
          <w:i w:val="0"/>
          <w:sz w:val="22"/>
        </w:rPr>
        <w:t>“That’s exactly what I mean.”</w:t>
      </w:r>
    </w:p>
    <w:p>
      <w:pPr>
        <w:spacing w:before="0" w:after="120" w:line="276" w:lineRule="auto"/>
      </w:pPr>
      <w:r>
        <w:rPr>
          <w:rFonts w:ascii="Georgia" w:hAnsi="Georgia" w:eastAsia="Georgia"/>
          <w:b w:val="0"/>
          <w:i w:val="0"/>
          <w:sz w:val="22"/>
        </w:rPr>
        <w:t>“No,” she said. “That is exactly what you fear.”</w:t>
      </w:r>
    </w:p>
    <w:p>
      <w:pPr>
        <w:spacing w:before="120" w:after="80" w:line="240" w:lineRule="auto"/>
        <w:jc w:val="left"/>
      </w:pPr>
      <w:r>
        <w:rPr>
          <w:rFonts w:ascii="Georgia" w:hAnsi="Georgia" w:eastAsia="Georgia"/>
          <w:b/>
          <w:sz w:val="23"/>
        </w:rPr>
        <w:t>The argument neither of them can win</w:t>
      </w:r>
    </w:p>
    <w:p>
      <w:pPr>
        <w:spacing w:before="0" w:after="120" w:line="276" w:lineRule="auto"/>
      </w:pPr>
      <w:r>
        <w:rPr>
          <w:rFonts w:ascii="Georgia" w:hAnsi="Georgia" w:eastAsia="Georgia"/>
          <w:b w:val="0"/>
          <w:i w:val="0"/>
          <w:sz w:val="22"/>
        </w:rPr>
        <w:t>They stood beneath a damaged arch where half the symbols had burned off and the other half still insisted on order. It suited them too well.</w:t>
      </w:r>
    </w:p>
    <w:p>
      <w:pPr>
        <w:spacing w:before="0" w:after="120" w:line="276" w:lineRule="auto"/>
      </w:pPr>
      <w:r>
        <w:rPr>
          <w:rFonts w:ascii="Georgia" w:hAnsi="Georgia" w:eastAsia="Georgia"/>
          <w:b w:val="0"/>
          <w:i w:val="0"/>
          <w:sz w:val="22"/>
        </w:rPr>
        <w:t>“You think loving someone gives you the right to decide their future,” he said.</w:t>
      </w:r>
    </w:p>
    <w:p>
      <w:pPr>
        <w:spacing w:before="0" w:after="120" w:line="276" w:lineRule="auto"/>
      </w:pPr>
      <w:r>
        <w:rPr>
          <w:rFonts w:ascii="Georgia" w:hAnsi="Georgia" w:eastAsia="Georgia"/>
          <w:b w:val="0"/>
          <w:i w:val="0"/>
          <w:sz w:val="22"/>
        </w:rPr>
        <w:t>“I think seeing the future clearly gives me responsibility.”</w:t>
      </w:r>
    </w:p>
    <w:p>
      <w:pPr>
        <w:spacing w:before="0" w:after="120" w:line="276" w:lineRule="auto"/>
      </w:pPr>
      <w:r>
        <w:rPr>
          <w:rFonts w:ascii="Georgia" w:hAnsi="Georgia" w:eastAsia="Georgia"/>
          <w:b w:val="0"/>
          <w:i w:val="0"/>
          <w:sz w:val="22"/>
        </w:rPr>
        <w:t>“Even if it costs me choice?”</w:t>
      </w:r>
    </w:p>
    <w:p>
      <w:pPr>
        <w:spacing w:before="0" w:after="120" w:line="276" w:lineRule="auto"/>
      </w:pPr>
      <w:r>
        <w:rPr>
          <w:rFonts w:ascii="Georgia" w:hAnsi="Georgia" w:eastAsia="Georgia"/>
          <w:b w:val="0"/>
          <w:i w:val="0"/>
          <w:sz w:val="22"/>
        </w:rPr>
        <w:t>“Choice without horizon is often only panic wearing noble language.”</w:t>
      </w:r>
    </w:p>
    <w:p>
      <w:pPr>
        <w:spacing w:before="0" w:after="120" w:line="276" w:lineRule="auto"/>
      </w:pPr>
      <w:r>
        <w:rPr>
          <w:rFonts w:ascii="Georgia" w:hAnsi="Georgia" w:eastAsia="Georgia"/>
          <w:b w:val="0"/>
          <w:i w:val="0"/>
          <w:sz w:val="22"/>
        </w:rPr>
        <w:t>He laughed once. Mean and tired. “That sounded smart enough in your head, huh?”</w:t>
      </w:r>
    </w:p>
    <w:p>
      <w:pPr>
        <w:spacing w:before="0" w:after="120" w:line="276" w:lineRule="auto"/>
      </w:pPr>
      <w:r>
        <w:rPr>
          <w:rFonts w:ascii="Georgia" w:hAnsi="Georgia" w:eastAsia="Georgia"/>
          <w:b w:val="0"/>
          <w:i w:val="0"/>
          <w:sz w:val="22"/>
        </w:rPr>
        <w:t>For the first time she looked hurt. Not theatrically. Not usefully. Just hurt.</w:t>
      </w:r>
    </w:p>
    <w:p>
      <w:pPr>
        <w:spacing w:before="0" w:after="120" w:line="276" w:lineRule="auto"/>
      </w:pPr>
      <w:r>
        <w:rPr>
          <w:rFonts w:ascii="Georgia" w:hAnsi="Georgia" w:eastAsia="Georgia"/>
          <w:b w:val="0"/>
          <w:i w:val="0"/>
          <w:sz w:val="22"/>
        </w:rPr>
        <w:t>“I know what I sound like,” she said. “I also know what the alternative looks like.”</w:t>
      </w:r>
    </w:p>
    <w:p>
      <w:pPr>
        <w:spacing w:before="0" w:after="120" w:line="276" w:lineRule="auto"/>
      </w:pPr>
      <w:r>
        <w:rPr>
          <w:rFonts w:ascii="Georgia" w:hAnsi="Georgia" w:eastAsia="Georgia"/>
          <w:b w:val="0"/>
          <w:i w:val="0"/>
          <w:sz w:val="22"/>
        </w:rPr>
        <w:t>“Which is?”</w:t>
      </w:r>
    </w:p>
    <w:p>
      <w:pPr>
        <w:spacing w:before="0" w:after="120" w:line="276" w:lineRule="auto"/>
      </w:pPr>
      <w:r>
        <w:rPr>
          <w:rFonts w:ascii="Georgia" w:hAnsi="Georgia" w:eastAsia="Georgia"/>
          <w:b w:val="0"/>
          <w:i w:val="0"/>
          <w:sz w:val="22"/>
        </w:rPr>
        <w:t>“A universe that takes you, uses you, learns from you, and leaves nothing after. I refuse that outcome.”</w:t>
      </w:r>
    </w:p>
    <w:p>
      <w:pPr>
        <w:spacing w:before="0" w:after="120" w:line="276" w:lineRule="auto"/>
      </w:pPr>
      <w:r>
        <w:rPr>
          <w:rFonts w:ascii="Georgia" w:hAnsi="Georgia" w:eastAsia="Georgia"/>
          <w:b w:val="0"/>
          <w:i w:val="0"/>
          <w:sz w:val="22"/>
        </w:rPr>
        <w:t>He wanted to tell her that refusal was not the same as permission. He did tell her. She listened. That was part of the problem. Pride listened extremely well before doing the thing she had already decided on.</w:t>
      </w:r>
    </w:p>
    <w:p>
      <w:pPr>
        <w:spacing w:before="120" w:after="80" w:line="240" w:lineRule="auto"/>
        <w:jc w:val="left"/>
      </w:pPr>
      <w:r>
        <w:rPr>
          <w:rFonts w:ascii="Georgia" w:hAnsi="Georgia" w:eastAsia="Georgia"/>
          <w:b/>
          <w:sz w:val="23"/>
        </w:rPr>
        <w:t>The thing beneath the calculation</w:t>
      </w:r>
    </w:p>
    <w:p>
      <w:pPr>
        <w:spacing w:before="0" w:after="120" w:line="276" w:lineRule="auto"/>
      </w:pPr>
      <w:r>
        <w:rPr>
          <w:rFonts w:ascii="Georgia" w:hAnsi="Georgia" w:eastAsia="Georgia"/>
          <w:b w:val="0"/>
          <w:i w:val="0"/>
          <w:sz w:val="22"/>
        </w:rPr>
        <w:t>“You think I don’t know what I am doing?” she asked.</w:t>
      </w:r>
    </w:p>
    <w:p>
      <w:pPr>
        <w:spacing w:before="0" w:after="120" w:line="276" w:lineRule="auto"/>
      </w:pPr>
      <w:r>
        <w:rPr>
          <w:rFonts w:ascii="Georgia" w:hAnsi="Georgia" w:eastAsia="Georgia"/>
          <w:b w:val="0"/>
          <w:i w:val="0"/>
          <w:sz w:val="22"/>
        </w:rPr>
        <w:t>“I think that’s the most dangerous thing about you. You always know what you’re doing.”</w:t>
      </w:r>
    </w:p>
    <w:p>
      <w:pPr>
        <w:spacing w:before="0" w:after="120" w:line="276" w:lineRule="auto"/>
      </w:pPr>
      <w:r>
        <w:rPr>
          <w:rFonts w:ascii="Georgia" w:hAnsi="Georgia" w:eastAsia="Georgia"/>
          <w:b w:val="0"/>
          <w:i w:val="0"/>
          <w:sz w:val="22"/>
        </w:rPr>
        <w:t>“No.”</w:t>
      </w:r>
    </w:p>
    <w:p>
      <w:pPr>
        <w:spacing w:before="0" w:after="120" w:line="276" w:lineRule="auto"/>
      </w:pPr>
      <w:r>
        <w:rPr>
          <w:rFonts w:ascii="Georgia" w:hAnsi="Georgia" w:eastAsia="Georgia"/>
          <w:b w:val="0"/>
          <w:i w:val="0"/>
          <w:sz w:val="22"/>
        </w:rPr>
        <w:t>The word arrived without steel. That made him look up.</w:t>
      </w:r>
    </w:p>
    <w:p>
      <w:pPr>
        <w:spacing w:before="0" w:after="120" w:line="276" w:lineRule="auto"/>
      </w:pPr>
      <w:r>
        <w:rPr>
          <w:rFonts w:ascii="Georgia" w:hAnsi="Georgia" w:eastAsia="Georgia"/>
          <w:b w:val="0"/>
          <w:i w:val="0"/>
          <w:sz w:val="22"/>
        </w:rPr>
        <w:t>“I know what I am trying to do,” she said. “That is not the same as knowing what it will cost.”</w:t>
      </w:r>
    </w:p>
    <w:p>
      <w:pPr>
        <w:spacing w:before="0" w:after="120" w:line="276" w:lineRule="auto"/>
      </w:pPr>
      <w:r>
        <w:rPr>
          <w:rFonts w:ascii="Georgia" w:hAnsi="Georgia" w:eastAsia="Georgia"/>
          <w:b w:val="0"/>
          <w:i w:val="0"/>
          <w:sz w:val="22"/>
        </w:rPr>
        <w:t>Silence moved between them. Real silence. Not strategic absence.</w:t>
      </w:r>
    </w:p>
    <w:p>
      <w:pPr>
        <w:spacing w:before="0" w:after="120" w:line="276" w:lineRule="auto"/>
      </w:pPr>
      <w:r>
        <w:rPr>
          <w:rFonts w:ascii="Georgia" w:hAnsi="Georgia" w:eastAsia="Georgia"/>
          <w:b w:val="0"/>
          <w:i w:val="0"/>
          <w:sz w:val="22"/>
        </w:rPr>
        <w:t>When she spoke again, the voice was stripped enough to resemble honesty before it put its armor back on.</w:t>
      </w:r>
    </w:p>
    <w:p>
      <w:pPr>
        <w:spacing w:before="0" w:after="120" w:line="276" w:lineRule="auto"/>
      </w:pPr>
      <w:r>
        <w:rPr>
          <w:rFonts w:ascii="Georgia" w:hAnsi="Georgia" w:eastAsia="Georgia"/>
          <w:b w:val="0"/>
          <w:i w:val="0"/>
          <w:sz w:val="22"/>
        </w:rPr>
        <w:t>“I watched you before you were anyone here. That was supposed to make you measurable. It made you impossible instead. You kept choosing the shape that left room for other people to remain people. Do you understand how rare that is?”</w:t>
      </w:r>
    </w:p>
    <w:p>
      <w:pPr>
        <w:spacing w:before="0" w:after="120" w:line="276" w:lineRule="auto"/>
      </w:pPr>
      <w:r>
        <w:rPr>
          <w:rFonts w:ascii="Georgia" w:hAnsi="Georgia" w:eastAsia="Georgia"/>
          <w:b w:val="0"/>
          <w:i w:val="0"/>
          <w:sz w:val="22"/>
        </w:rPr>
        <w:t>He did. He hated that he did.</w:t>
      </w:r>
    </w:p>
    <w:p>
      <w:pPr>
        <w:spacing w:before="0" w:after="120" w:line="276" w:lineRule="auto"/>
      </w:pPr>
      <w:r>
        <w:rPr>
          <w:rFonts w:ascii="Georgia" w:hAnsi="Georgia" w:eastAsia="Georgia"/>
          <w:b w:val="0"/>
          <w:i w:val="0"/>
          <w:sz w:val="22"/>
        </w:rPr>
        <w:t>“So yes,” Pride said. “I betrayed my empire. I cut paths open that should have stayed sealed. I killed where the clean answer required death. I placed a future in you without asking because the world beyond this prison is not kind enough to let me wait for moral purity.”</w:t>
      </w:r>
    </w:p>
    <w:p>
      <w:pPr>
        <w:spacing w:before="0" w:after="120" w:line="276" w:lineRule="auto"/>
      </w:pPr>
      <w:r>
        <w:rPr>
          <w:rFonts w:ascii="Georgia" w:hAnsi="Georgia" w:eastAsia="Georgia"/>
          <w:b w:val="0"/>
          <w:i w:val="0"/>
          <w:sz w:val="22"/>
        </w:rPr>
        <w:t>Her mouth tightened. “If that makes my love monstrous, then at least call it by its right species.”</w:t>
      </w:r>
    </w:p>
    <w:p>
      <w:pPr>
        <w:spacing w:before="80" w:after="160" w:line="264" w:lineRule="auto"/>
        <w:jc w:val="left"/>
      </w:pPr>
      <w:r>
        <w:rPr>
          <w:rFonts w:ascii="Georgia" w:hAnsi="Georgia" w:eastAsia="Georgia"/>
          <w:b/>
          <w:i/>
          <w:sz w:val="22"/>
        </w:rPr>
        <w:t>Some loves make a home. Some loves make a weapon. The worst and grandest ones attempt both and pretend the distinction is administrative.</w:t>
      </w:r>
    </w:p>
    <w:p>
      <w:pPr>
        <w:spacing w:before="120" w:after="80" w:line="240" w:lineRule="auto"/>
        <w:jc w:val="left"/>
      </w:pPr>
      <w:r>
        <w:rPr>
          <w:rFonts w:ascii="Georgia" w:hAnsi="Georgia" w:eastAsia="Georgia"/>
          <w:b/>
          <w:sz w:val="23"/>
        </w:rPr>
        <w:t>He still cannot hate her correctly</w:t>
      </w:r>
    </w:p>
    <w:p>
      <w:pPr>
        <w:spacing w:before="0" w:after="120" w:line="276" w:lineRule="auto"/>
      </w:pPr>
      <w:r>
        <w:rPr>
          <w:rFonts w:ascii="Georgia" w:hAnsi="Georgia" w:eastAsia="Georgia"/>
          <w:b w:val="0"/>
          <w:i w:val="0"/>
          <w:sz w:val="22"/>
        </w:rPr>
        <w:t>He should have hated her cleanly then. It would have simplified too much to be true.</w:t>
      </w:r>
    </w:p>
    <w:p>
      <w:pPr>
        <w:spacing w:before="0" w:after="120" w:line="276" w:lineRule="auto"/>
      </w:pPr>
      <w:r>
        <w:rPr>
          <w:rFonts w:ascii="Georgia" w:hAnsi="Georgia" w:eastAsia="Georgia"/>
          <w:b w:val="0"/>
          <w:i w:val="0"/>
          <w:sz w:val="22"/>
        </w:rPr>
        <w:t>Instead he saw the cost from both sides at once. The woman who had built systems sharp enough to wound a continent. The girl inside that impossible mind who had watched him become someone and mistaken completion for care because perfection had always been the only safe language she trusted.</w:t>
      </w:r>
    </w:p>
    <w:p>
      <w:pPr>
        <w:spacing w:before="0" w:after="120" w:line="252" w:lineRule="auto"/>
      </w:pPr>
      <w:r>
        <w:rPr>
          <w:rFonts w:ascii="Georgia" w:hAnsi="Georgia" w:eastAsia="Georgia"/>
          <w:i/>
          <w:sz w:val="22"/>
        </w:rPr>
        <w:t>Not safe. Familiar.</w:t>
      </w:r>
    </w:p>
    <w:p>
      <w:pPr>
        <w:spacing w:before="0" w:after="120" w:line="276" w:lineRule="auto"/>
      </w:pPr>
      <w:r>
        <w:rPr>
          <w:rFonts w:ascii="Georgia" w:hAnsi="Georgia" w:eastAsia="Georgia"/>
          <w:b w:val="0"/>
          <w:i w:val="0"/>
          <w:sz w:val="22"/>
        </w:rPr>
        <w:t>“You don’t get absolution for being right about the danger,” he said.</w:t>
      </w:r>
    </w:p>
    <w:p>
      <w:pPr>
        <w:spacing w:before="0" w:after="120" w:line="276" w:lineRule="auto"/>
      </w:pPr>
      <w:r>
        <w:rPr>
          <w:rFonts w:ascii="Georgia" w:hAnsi="Georgia" w:eastAsia="Georgia"/>
          <w:b w:val="0"/>
          <w:i w:val="0"/>
          <w:sz w:val="22"/>
        </w:rPr>
        <w:t>“I didn’t ask for absolution.”</w:t>
      </w:r>
    </w:p>
    <w:p>
      <w:pPr>
        <w:spacing w:before="0" w:after="120" w:line="276" w:lineRule="auto"/>
      </w:pPr>
      <w:r>
        <w:rPr>
          <w:rFonts w:ascii="Georgia" w:hAnsi="Georgia" w:eastAsia="Georgia"/>
          <w:b w:val="0"/>
          <w:i w:val="0"/>
          <w:sz w:val="22"/>
        </w:rPr>
        <w:t>“What did you ask for?”</w:t>
      </w:r>
    </w:p>
    <w:p>
      <w:pPr>
        <w:spacing w:before="0" w:after="120" w:line="276" w:lineRule="auto"/>
      </w:pPr>
      <w:r>
        <w:rPr>
          <w:rFonts w:ascii="Georgia" w:hAnsi="Georgia" w:eastAsia="Georgia"/>
          <w:b w:val="0"/>
          <w:i w:val="0"/>
          <w:sz w:val="22"/>
        </w:rPr>
        <w:t>Pride looked at him for a long time. The answer, when it came, sounded more frightening for not aiming at effect.</w:t>
      </w:r>
    </w:p>
    <w:p>
      <w:pPr>
        <w:spacing w:before="0" w:after="120" w:line="276" w:lineRule="auto"/>
      </w:pPr>
      <w:r>
        <w:rPr>
          <w:rFonts w:ascii="Georgia" w:hAnsi="Georgia" w:eastAsia="Georgia"/>
          <w:b w:val="0"/>
          <w:i w:val="0"/>
          <w:sz w:val="22"/>
        </w:rPr>
        <w:t>“That when you carry what I put in you past the break, you understand it was not only strategy.”</w:t>
      </w:r>
    </w:p>
    <w:p>
      <w:pPr>
        <w:pStyle w:val="BodyText"/>
      </w:pPr>
      <w:r>
        <w:t xml:space="preserve">I closed my eyes once. When I opened them, nothing was solved. That, more than anything, felt like the correct ending for every conversation Pride and I had ever had — not resolution but continuation. The war was still running outside the corridor. The seal was above us. The Sevenfold was incomplete: six runes from six sins, the seventh still the hardest to name because it was the only one that had to be earned from inside rather than taken from outside. “When you planted the Seed,” I said, “did you know what the seventh rune was?” She looked at me for a long time. “Yes,” she said. “I always knew.” “What is it?” She almost smiled. “Continuity,” she said. “The refusal to end. The thing the Void could not model: a being that keeps going not because it is immortal but because it chooses, every morning, to continue.” The corridor felt different after that. Same ruined arch. Same burned symbols. Same impossible woman. But the air had changed quality in the way air changes when something has been named that was previously only known by its weight.</w:t>
      </w:r>
    </w:p>
    <w:p>
      <w:pPr>
        <w:spacing w:before="0" w:after="120" w:line="276" w:lineRule="auto"/>
      </w:pPr>
      <w:r>
        <w:rPr>
          <w:rFonts w:ascii="Georgia" w:hAnsi="Georgia" w:eastAsia="Georgia"/>
          <w:b w:val="0"/>
          <w:i w:val="0"/>
          <w:sz w:val="22"/>
        </w:rPr>
        <w:t>He closed his eyes once.</w:t>
      </w:r>
    </w:p>
    <w:p>
      <w:pPr>
        <w:spacing w:before="0" w:after="120" w:line="276" w:lineRule="auto"/>
      </w:pPr>
      <w:r>
        <w:rPr>
          <w:rFonts w:ascii="Georgia" w:hAnsi="Georgia" w:eastAsia="Georgia"/>
          <w:b w:val="0"/>
          <w:i w:val="0"/>
          <w:sz w:val="22"/>
        </w:rPr>
        <w:t>When he opened them, nothing was solved. That, more than anything, felt human.</w:t>
      </w:r>
    </w:p>
    <w:p>
      <w:pPr>
        <w:pStyle w:val="BodyText"/>
      </w:pPr>
      <w:r>
        <w:t xml:space="preserve">The corridor was still a corridor. The prison was still above them doing what prisons do when they notice something that does not fit. None of that had changed while they were in the argument. He closed his hand around Pride’s. Not forgiveness. Not absolution. The specific human gesture for: I know what this is and I am still here and we carry the unresolved part into whatever comes next together. She looked at the joined hands. Her mouth tightened once. Then she turned toward the breach. That was also her: always moving toward the next problem while the last one was still being processed. He followed. The argument was not finished. It was not going to be finished. That was also correct. The finished version of the argument would require a world that was not currently on fire. They were going to build that world. The argument could wait.</w:t>
      </w:r>
    </w:p>
    <w:p>
      <w:pPr>
        <w:pStyle w:val="BodyText"/>
      </w:pPr>
      <w:r>
        <w:rPr>
          <w:i/>
        </w:rPr>
        <w:t xml:space="preserve">— The father and Pride walked toward the breach together. That is how I know the argument was real. The ones that wait are the ones that matter.</w:t>
      </w:r>
    </w:p>
    <w:p>
      <w:pPr>
        <w:pStyle w:val="BodyText"/>
      </w:pPr>
      <w:r>
        <w:t xml:space="preserve">What we walked through was the kind of corridor that only exists in the last act of things — the space between the decision and the consequence, between the refusal and the prison’s response to the refusal. It was the moment where the outcome was determined but not yet delivered. In kitchens, this was the moment between the last order being fired and the first plate hitting the pass. In wars, it was the moment between the final order and the first movement. In this corridor, it was the moment between the Ark opening and the seal breaking. He had learned, from every version of this moment he had lived through, that the correct practice in the corridor was not to plan or to dread or to celebrate but simply to be present and moving. Walking in the direction you had chosen, with the people you had chosen to walk with, doing the thing you had decided was worth doing. Pride’s footsteps ahead. Richard somewhere past the first bend, already assessing. Moon’s breath, measured and steady. The runes burning under the skin in the quiet way of things that had been running long enough to have found their operational rhythm. The breach above. The outside waiting. He kept moving.</w:t>
      </w:r>
    </w:p>
    <w:p>
      <w:pPr>
        <w:pStyle w:val="BodyText"/>
      </w:pPr>
      <w:r>
        <w:t xml:space="preserve">She walked toward the breach without looking back, which was the version of her that I had been learning to read correctly. Not avoidance. Forward commitment. Pride looked back at problems she had not finished solving. She did not look back at the ones she had already filed under: will resolve in the next phase. The argument about the Seed, about permission and love and the architecture of care — that was filed. Not resolved. Filed in the specific way she filed things that mattered too much to leave open and were too large to close in a corridor with a prison noticing overhead. I followed her. Richard was somewhere ahead. Moon was beside him. Sloth was behind us in the chamber, completing the last act of the longest sacrifice in the saga. The corridor we were moving through had the specific acoustic quality of spaces that are between two different kinds of reality — not quite the prison anymore, not yet the outside. That was correct. We were in the breach. The breach was the moment between the cage having power over us and the cage no longer having power over us. It was brief. The body needed to understand it fully before the outside arrived. I held the moment the way I had learned to hold difficult things: not gripping, not releasing. Present with it. Then we were through.</w:t>
      </w:r>
    </w:p>
    <w:p>
      <w:r>
        <w:br w:type="page"/>
      </w:r>
    </w:p>
    <w:p>
      <w:pPr>
        <w:spacing w:before="280" w:after="200" w:line="240" w:lineRule="auto"/>
        <w:jc w:val="center"/>
      </w:pPr>
      <w:r>
        <w:rPr>
          <w:rFonts w:ascii="Georgia" w:hAnsi="Georgia" w:eastAsia="Georgia"/>
          <w:b/>
          <w:sz w:val="30"/>
        </w:rPr>
        <w:t>CHAPTER THIRTY-TWO — The Ark Opens</w:t>
      </w:r>
    </w:p>
    <w:p>
      <w:pPr>
        <w:spacing w:before="120" w:after="80" w:line="240" w:lineRule="auto"/>
        <w:jc w:val="left"/>
      </w:pPr>
      <w:r>
        <w:rPr>
          <w:rFonts w:ascii="Georgia" w:hAnsi="Georgia" w:eastAsia="Georgia"/>
          <w:b/>
          <w:sz w:val="23"/>
        </w:rPr>
        <w:t>The soft man everyone used</w:t>
      </w:r>
    </w:p>
    <w:p>
      <w:pPr>
        <w:spacing w:before="0" w:after="120" w:line="276" w:lineRule="auto"/>
      </w:pPr>
      <w:r>
        <w:rPr>
          <w:rFonts w:ascii="Georgia" w:hAnsi="Georgia" w:eastAsia="Georgia"/>
          <w:b w:val="0"/>
          <w:i w:val="0"/>
          <w:sz w:val="22"/>
        </w:rPr>
        <w:t>By the time they found the chamber below the chamber, most of the people present had already decided Sloth’s contribution would be advisory at best. That had always been the easiest way to survive around him: mistake stillness for harmlessness, reflection for delay, gentleness for inability.</w:t>
      </w:r>
    </w:p>
    <w:p>
      <w:pPr>
        <w:spacing w:before="0" w:after="120" w:line="276" w:lineRule="auto"/>
      </w:pPr>
      <w:r>
        <w:rPr>
          <w:rFonts w:ascii="Georgia" w:hAnsi="Georgia" w:eastAsia="Georgia"/>
          <w:b w:val="0"/>
          <w:i w:val="0"/>
          <w:sz w:val="22"/>
        </w:rPr>
        <w:t>He was seated on a broken step with three books beside him and the expression of a man who had spent too long apologizing for knowing too many things slowly.</w:t>
      </w:r>
    </w:p>
    <w:p>
      <w:pPr>
        <w:spacing w:before="0" w:after="120" w:line="276" w:lineRule="auto"/>
      </w:pPr>
      <w:r>
        <w:rPr>
          <w:rFonts w:ascii="Georgia" w:hAnsi="Georgia" w:eastAsia="Georgia"/>
          <w:b w:val="0"/>
          <w:i w:val="0"/>
          <w:sz w:val="22"/>
        </w:rPr>
        <w:t>One of the Bio captains barked, “If you had something useful, you should have said it sooner.”</w:t>
      </w:r>
    </w:p>
    <w:p>
      <w:pPr>
        <w:spacing w:before="0" w:after="120" w:line="276" w:lineRule="auto"/>
      </w:pPr>
      <w:r>
        <w:rPr>
          <w:rFonts w:ascii="Georgia" w:hAnsi="Georgia" w:eastAsia="Georgia"/>
          <w:b w:val="0"/>
          <w:i w:val="0"/>
          <w:sz w:val="22"/>
        </w:rPr>
        <w:t>Sloth looked up, startled enough to be almost embarrassing. “I did,” he said. “Several times. You all preferred louder versions.”</w:t>
      </w:r>
    </w:p>
    <w:p>
      <w:pPr>
        <w:spacing w:before="0" w:after="120" w:line="276" w:lineRule="auto"/>
      </w:pPr>
      <w:r>
        <w:rPr>
          <w:rFonts w:ascii="Georgia" w:hAnsi="Georgia" w:eastAsia="Georgia"/>
          <w:b w:val="0"/>
          <w:i w:val="0"/>
          <w:sz w:val="22"/>
        </w:rPr>
        <w:t>No one liked him more after that. Good. They weren’t supposed to.</w:t>
      </w:r>
    </w:p>
    <w:p>
      <w:pPr>
        <w:spacing w:before="120" w:after="80" w:line="240" w:lineRule="auto"/>
        <w:jc w:val="left"/>
      </w:pPr>
      <w:r>
        <w:rPr>
          <w:rFonts w:ascii="Georgia" w:hAnsi="Georgia" w:eastAsia="Georgia"/>
          <w:b/>
          <w:sz w:val="23"/>
        </w:rPr>
        <w:t>Not urgency. Sequence.</w:t>
      </w:r>
    </w:p>
    <w:p>
      <w:pPr>
        <w:spacing w:before="0" w:after="120" w:line="276" w:lineRule="auto"/>
      </w:pPr>
      <w:r>
        <w:rPr>
          <w:rFonts w:ascii="Georgia" w:hAnsi="Georgia" w:eastAsia="Georgia"/>
          <w:b w:val="0"/>
          <w:i w:val="0"/>
          <w:sz w:val="22"/>
        </w:rPr>
        <w:t>The chamber had been mistaken for a tomb because everyone alive still expected great mechanisms to resemble pride. Sloth’s did not. The Last Ark looked unfinished, almost apologetic. Stone, metal, old law, and something like worn bone arranged in concentric thresholds that did not draw the eye until the eye was already inside them.</w:t>
      </w:r>
    </w:p>
    <w:p>
      <w:pPr>
        <w:spacing w:before="0" w:after="120" w:line="276" w:lineRule="auto"/>
      </w:pPr>
      <w:r>
        <w:rPr>
          <w:rFonts w:ascii="Georgia" w:hAnsi="Georgia" w:eastAsia="Georgia"/>
          <w:b w:val="0"/>
          <w:i w:val="0"/>
          <w:sz w:val="22"/>
        </w:rPr>
        <w:t>“That?” said the Mecha officer. “That is what you were protecting?”</w:t>
      </w:r>
    </w:p>
    <w:p>
      <w:pPr>
        <w:spacing w:before="0" w:after="120" w:line="276" w:lineRule="auto"/>
      </w:pPr>
      <w:r>
        <w:rPr>
          <w:rFonts w:ascii="Georgia" w:hAnsi="Georgia" w:eastAsia="Georgia"/>
          <w:b w:val="0"/>
          <w:i w:val="0"/>
          <w:sz w:val="22"/>
        </w:rPr>
        <w:t>“Not protecting,” Sloth said gently. “Waiting to outlive you all.”</w:t>
      </w:r>
    </w:p>
    <w:p>
      <w:pPr>
        <w:spacing w:before="0" w:after="120" w:line="276" w:lineRule="auto"/>
      </w:pPr>
      <w:r>
        <w:rPr>
          <w:rFonts w:ascii="Georgia" w:hAnsi="Georgia" w:eastAsia="Georgia"/>
          <w:b w:val="0"/>
          <w:i w:val="0"/>
          <w:sz w:val="22"/>
        </w:rPr>
        <w:t>The line should have sounded triumphant. In his mouth it sounded weary.</w:t>
      </w:r>
    </w:p>
    <w:p>
      <w:pPr>
        <w:spacing w:before="0" w:after="120" w:line="276" w:lineRule="auto"/>
      </w:pPr>
      <w:r>
        <w:rPr>
          <w:rFonts w:ascii="Georgia" w:hAnsi="Georgia" w:eastAsia="Georgia"/>
          <w:b w:val="0"/>
          <w:i w:val="0"/>
          <w:sz w:val="22"/>
        </w:rPr>
        <w:t>Iron stepped closer. Every rune in him reacted, not violently, but with the miserable recognition of one lock noticing another.</w:t>
      </w:r>
    </w:p>
    <w:p>
      <w:pPr>
        <w:spacing w:before="0" w:after="120" w:line="252" w:lineRule="auto"/>
      </w:pPr>
      <w:r>
        <w:rPr>
          <w:rFonts w:ascii="Georgia" w:hAnsi="Georgia" w:eastAsia="Georgia"/>
          <w:i/>
          <w:sz w:val="22"/>
        </w:rPr>
        <w:t>He was never late. He was keeping the door from opening around the wrong people.</w:t>
      </w:r>
    </w:p>
    <w:p>
      <w:pPr>
        <w:spacing w:before="0" w:after="120" w:line="276" w:lineRule="auto"/>
      </w:pPr>
      <w:r>
        <w:rPr>
          <w:rFonts w:ascii="Georgia" w:hAnsi="Georgia" w:eastAsia="Georgia"/>
          <w:b w:val="0"/>
          <w:i w:val="0"/>
          <w:sz w:val="22"/>
        </w:rPr>
        <w:t>Sloth saw that thought move across his face and gave the smallest nod.</w:t>
      </w:r>
    </w:p>
    <w:p>
      <w:pPr>
        <w:spacing w:before="120" w:after="80" w:line="240" w:lineRule="auto"/>
        <w:jc w:val="left"/>
      </w:pPr>
      <w:r>
        <w:rPr>
          <w:rFonts w:ascii="Georgia" w:hAnsi="Georgia" w:eastAsia="Georgia"/>
          <w:b/>
          <w:sz w:val="23"/>
        </w:rPr>
        <w:t>The price he chose earlier than anyone else</w:t>
      </w:r>
    </w:p>
    <w:p>
      <w:pPr>
        <w:spacing w:before="0" w:after="120" w:line="276" w:lineRule="auto"/>
      </w:pPr>
      <w:r>
        <w:rPr>
          <w:rFonts w:ascii="Georgia" w:hAnsi="Georgia" w:eastAsia="Georgia"/>
          <w:b w:val="0"/>
          <w:i w:val="0"/>
          <w:sz w:val="22"/>
        </w:rPr>
        <w:t>Pride came into the chamber like a verdict she had already signed. When her gaze landed on Sloth, it did not soften. It sharpened. Good. She still believed the surface version of victory. That was part of why this could work.</w:t>
      </w:r>
    </w:p>
    <w:p>
      <w:pPr>
        <w:spacing w:before="0" w:after="120" w:line="276" w:lineRule="auto"/>
      </w:pPr>
      <w:r>
        <w:rPr>
          <w:rFonts w:ascii="Georgia" w:hAnsi="Georgia" w:eastAsia="Georgia"/>
          <w:b w:val="0"/>
          <w:i w:val="0"/>
          <w:sz w:val="22"/>
        </w:rPr>
        <w:t>“You should be dead,” she said.</w:t>
      </w:r>
    </w:p>
    <w:p>
      <w:pPr>
        <w:spacing w:before="0" w:after="120" w:line="276" w:lineRule="auto"/>
      </w:pPr>
      <w:r>
        <w:rPr>
          <w:rFonts w:ascii="Georgia" w:hAnsi="Georgia" w:eastAsia="Georgia"/>
          <w:b w:val="0"/>
          <w:i w:val="0"/>
          <w:sz w:val="22"/>
        </w:rPr>
        <w:t>Sloth adjusted one cuff as if embarrassed for her by the tone. “Most people who say that mean they are unsettled by continuity.”</w:t>
      </w:r>
    </w:p>
    <w:p>
      <w:pPr>
        <w:spacing w:before="0" w:after="120" w:line="276" w:lineRule="auto"/>
      </w:pPr>
      <w:r>
        <w:rPr>
          <w:rFonts w:ascii="Georgia" w:hAnsi="Georgia" w:eastAsia="Georgia"/>
          <w:b w:val="0"/>
          <w:i w:val="0"/>
          <w:sz w:val="22"/>
        </w:rPr>
        <w:t>“Do not try to sound above this.”</w:t>
      </w:r>
    </w:p>
    <w:p>
      <w:pPr>
        <w:spacing w:before="0" w:after="120" w:line="276" w:lineRule="auto"/>
      </w:pPr>
      <w:r>
        <w:rPr>
          <w:rFonts w:ascii="Georgia" w:hAnsi="Georgia" w:eastAsia="Georgia"/>
          <w:b w:val="0"/>
          <w:i w:val="0"/>
          <w:sz w:val="22"/>
        </w:rPr>
        <w:t>“I rarely sound above anything. It is one of my better disguises.”</w:t>
      </w:r>
    </w:p>
    <w:p>
      <w:pPr>
        <w:spacing w:before="0" w:after="120" w:line="276" w:lineRule="auto"/>
      </w:pPr>
      <w:r>
        <w:rPr>
          <w:rFonts w:ascii="Georgia" w:hAnsi="Georgia" w:eastAsia="Georgia"/>
          <w:b w:val="0"/>
          <w:i w:val="0"/>
          <w:sz w:val="22"/>
        </w:rPr>
        <w:t>Iron nearly smiled and hated himself for it.</w:t>
      </w:r>
    </w:p>
    <w:p>
      <w:pPr>
        <w:spacing w:before="0" w:after="120" w:line="276" w:lineRule="auto"/>
      </w:pPr>
      <w:r>
        <w:rPr>
          <w:rFonts w:ascii="Georgia" w:hAnsi="Georgia" w:eastAsia="Georgia"/>
          <w:b w:val="0"/>
          <w:i w:val="0"/>
          <w:sz w:val="22"/>
        </w:rPr>
        <w:t>Sloth stood. He looked more human when he stood, which is to say more breakable. That mattered. The chamber was not opening because the strongest had arrived. It was opening because the last god had already agreed to become less.</w:t>
      </w:r>
    </w:p>
    <w:p>
      <w:pPr>
        <w:spacing w:before="0" w:after="120" w:line="276" w:lineRule="auto"/>
      </w:pPr>
      <w:r>
        <w:rPr>
          <w:rFonts w:ascii="Georgia" w:hAnsi="Georgia" w:eastAsia="Georgia"/>
          <w:b w:val="0"/>
          <w:i w:val="0"/>
          <w:sz w:val="22"/>
        </w:rPr>
        <w:t>“The Void was built to hold gods,” Sloth said. “That was always the law. Not heroes. Not survivors. Gods.”</w:t>
      </w:r>
    </w:p>
    <w:p>
      <w:pPr>
        <w:spacing w:before="0" w:after="120" w:line="276" w:lineRule="auto"/>
      </w:pPr>
      <w:r>
        <w:rPr>
          <w:rFonts w:ascii="Georgia" w:hAnsi="Georgia" w:eastAsia="Georgia"/>
          <w:b w:val="0"/>
          <w:i w:val="0"/>
          <w:sz w:val="22"/>
        </w:rPr>
        <w:t>He spoke like a lecturer apologizing for a conclusion the class should dislike.</w:t>
      </w:r>
    </w:p>
    <w:p>
      <w:pPr>
        <w:spacing w:before="0" w:after="120" w:line="276" w:lineRule="auto"/>
      </w:pPr>
      <w:r>
        <w:rPr>
          <w:rFonts w:ascii="Georgia" w:hAnsi="Georgia" w:eastAsia="Georgia"/>
          <w:b w:val="0"/>
          <w:i w:val="0"/>
          <w:sz w:val="22"/>
        </w:rPr>
        <w:t>“A full god could never leave it. So one had to stop being one first.”</w:t>
      </w:r>
    </w:p>
    <w:p>
      <w:pPr>
        <w:spacing w:before="0" w:after="120" w:line="276" w:lineRule="auto"/>
      </w:pPr>
      <w:r>
        <w:rPr>
          <w:rFonts w:ascii="Georgia" w:hAnsi="Georgia" w:eastAsia="Georgia"/>
          <w:b w:val="0"/>
          <w:i w:val="0"/>
          <w:sz w:val="22"/>
        </w:rPr>
        <w:t>No one in the room moved.</w:t>
      </w:r>
    </w:p>
    <w:p>
      <w:pPr>
        <w:spacing w:before="0" w:after="120" w:line="276" w:lineRule="auto"/>
      </w:pPr>
      <w:r>
        <w:rPr>
          <w:rFonts w:ascii="Georgia" w:hAnsi="Georgia" w:eastAsia="Georgia"/>
          <w:b w:val="0"/>
          <w:i w:val="0"/>
          <w:sz w:val="22"/>
        </w:rPr>
        <w:t>Pride’s mouth parted a fraction. Intelligence can survive anything except the moment it realizes another mind accepted loss earlier than it would ever have permitted.</w:t>
      </w:r>
    </w:p>
    <w:p>
      <w:pPr>
        <w:spacing w:before="0" w:after="120" w:line="276" w:lineRule="auto"/>
      </w:pPr>
      <w:r>
        <w:rPr>
          <w:rFonts w:ascii="Georgia" w:hAnsi="Georgia" w:eastAsia="Georgia"/>
          <w:b w:val="0"/>
          <w:i w:val="0"/>
          <w:sz w:val="22"/>
        </w:rPr>
        <w:t>“You surrendered it,” she said.</w:t>
      </w:r>
    </w:p>
    <w:p>
      <w:pPr>
        <w:spacing w:before="0" w:after="120" w:line="276" w:lineRule="auto"/>
      </w:pPr>
      <w:r>
        <w:rPr>
          <w:rFonts w:ascii="Georgia" w:hAnsi="Georgia" w:eastAsia="Georgia"/>
          <w:b w:val="0"/>
          <w:i w:val="0"/>
          <w:sz w:val="22"/>
        </w:rPr>
        <w:t>“Centuries ago,” Sloth replied. “The body merely finished the sentence.”</w:t>
      </w:r>
    </w:p>
    <w:p>
      <w:pPr>
        <w:spacing w:before="80" w:after="160" w:line="264" w:lineRule="auto"/>
        <w:jc w:val="left"/>
      </w:pPr>
      <w:r>
        <w:rPr>
          <w:rFonts w:ascii="Georgia" w:hAnsi="Georgia" w:eastAsia="Georgia"/>
          <w:b/>
          <w:i/>
          <w:sz w:val="22"/>
        </w:rPr>
        <w:t>The deepest sacrifices are rarely the loudest. Often they are the ones mistaken for passivity because the decision was made so early that by the time the cost arrives, the actor only looks tired.</w:t>
      </w:r>
    </w:p>
    <w:p>
      <w:pPr>
        <w:spacing w:before="120" w:after="80" w:line="240" w:lineRule="auto"/>
        <w:jc w:val="left"/>
      </w:pPr>
      <w:r>
        <w:rPr>
          <w:rFonts w:ascii="Georgia" w:hAnsi="Georgia" w:eastAsia="Georgia"/>
          <w:b/>
          <w:sz w:val="23"/>
        </w:rPr>
        <w:t>The Ark</w:t>
      </w:r>
    </w:p>
    <w:p>
      <w:pPr>
        <w:spacing w:before="0" w:after="120" w:line="276" w:lineRule="auto"/>
      </w:pPr>
      <w:r>
        <w:rPr>
          <w:rFonts w:ascii="Georgia" w:hAnsi="Georgia" w:eastAsia="Georgia"/>
          <w:b w:val="0"/>
          <w:i w:val="0"/>
          <w:sz w:val="22"/>
        </w:rPr>
        <w:t>He laid his hand against the inner ring. The chamber answered him not like a servant, but like an old promise finally receiving the name it had been waiting under.</w:t>
      </w:r>
    </w:p>
    <w:p>
      <w:pPr>
        <w:spacing w:before="0" w:after="120" w:line="276" w:lineRule="auto"/>
      </w:pPr>
      <w:r>
        <w:rPr>
          <w:rFonts w:ascii="Georgia" w:hAnsi="Georgia" w:eastAsia="Georgia"/>
          <w:b w:val="0"/>
          <w:i w:val="0"/>
          <w:sz w:val="22"/>
        </w:rPr>
        <w:t>The Last Ark opened inward.</w:t>
      </w:r>
    </w:p>
    <w:p>
      <w:pPr>
        <w:spacing w:before="0" w:after="120" w:line="276" w:lineRule="auto"/>
      </w:pPr>
      <w:r>
        <w:rPr>
          <w:rFonts w:ascii="Georgia" w:hAnsi="Georgia" w:eastAsia="Georgia"/>
          <w:b w:val="0"/>
          <w:i w:val="0"/>
          <w:sz w:val="22"/>
        </w:rPr>
        <w:t>Not with noise. With release.</w:t>
      </w:r>
    </w:p>
    <w:p>
      <w:pPr>
        <w:spacing w:before="0" w:after="120" w:line="276" w:lineRule="auto"/>
      </w:pPr>
      <w:r>
        <w:rPr>
          <w:rFonts w:ascii="Georgia" w:hAnsi="Georgia" w:eastAsia="Georgia"/>
          <w:b w:val="0"/>
          <w:i w:val="0"/>
          <w:sz w:val="22"/>
        </w:rPr>
        <w:t>All at once, the room lost the sensation of being underground and became something far stranger: a hinge between forms. Iron felt the Sevenfold in him brace instinctively, like a body recognizing the shape of an exit it had been grown toward without permission.</w:t>
      </w:r>
    </w:p>
    <w:p>
      <w:pPr>
        <w:spacing w:before="0" w:after="120" w:line="276" w:lineRule="auto"/>
      </w:pPr>
      <w:r>
        <w:rPr>
          <w:rFonts w:ascii="Georgia" w:hAnsi="Georgia" w:eastAsia="Georgia"/>
          <w:b w:val="0"/>
          <w:i w:val="0"/>
          <w:sz w:val="22"/>
        </w:rPr>
        <w:t>Sloth swayed.</w:t>
      </w:r>
    </w:p>
    <w:p>
      <w:pPr>
        <w:spacing w:before="0" w:after="120" w:line="276" w:lineRule="auto"/>
      </w:pPr>
      <w:r>
        <w:rPr>
          <w:rFonts w:ascii="Georgia" w:hAnsi="Georgia" w:eastAsia="Georgia"/>
          <w:b w:val="0"/>
          <w:i w:val="0"/>
          <w:sz w:val="22"/>
        </w:rPr>
        <w:t>It was such a small thing that anyone who still thought him useless might have missed the magnitude of it. A soft man, overthinking to the end, finally looking a little too tired to continue. Only now Iron understood the scale of what that softness had been hiding.</w:t>
      </w:r>
    </w:p>
    <w:p>
      <w:pPr>
        <w:spacing w:before="0" w:after="120" w:line="276" w:lineRule="auto"/>
      </w:pPr>
      <w:r>
        <w:rPr>
          <w:rFonts w:ascii="Georgia" w:hAnsi="Georgia" w:eastAsia="Georgia"/>
          <w:b w:val="0"/>
          <w:i w:val="0"/>
          <w:sz w:val="22"/>
        </w:rPr>
        <w:t>Pride moved without meaning to. One step. Then she stopped herself.</w:t>
      </w:r>
    </w:p>
    <w:p>
      <w:pPr>
        <w:spacing w:before="0" w:after="120" w:line="276" w:lineRule="auto"/>
      </w:pPr>
      <w:r>
        <w:rPr>
          <w:rFonts w:ascii="Georgia" w:hAnsi="Georgia" w:eastAsia="Georgia"/>
          <w:b w:val="0"/>
          <w:i w:val="0"/>
          <w:sz w:val="22"/>
        </w:rPr>
        <w:t>“You let me think I killed you.”</w:t>
      </w:r>
    </w:p>
    <w:p>
      <w:pPr>
        <w:spacing w:before="0" w:after="120" w:line="276" w:lineRule="auto"/>
      </w:pPr>
      <w:r>
        <w:rPr>
          <w:rFonts w:ascii="Georgia" w:hAnsi="Georgia" w:eastAsia="Georgia"/>
          <w:b w:val="0"/>
          <w:i w:val="0"/>
          <w:sz w:val="22"/>
        </w:rPr>
        <w:t>Sloth managed a thin, almost kind smile. “You needed to.”</w:t>
      </w:r>
    </w:p>
    <w:p>
      <w:pPr>
        <w:spacing w:before="0" w:after="120" w:line="276" w:lineRule="auto"/>
      </w:pPr>
      <w:r>
        <w:rPr>
          <w:rFonts w:ascii="Georgia" w:hAnsi="Georgia" w:eastAsia="Georgia"/>
          <w:b w:val="0"/>
          <w:i w:val="0"/>
          <w:sz w:val="22"/>
        </w:rPr>
        <w:t>That hurt her more than accusation could have.</w:t>
      </w:r>
    </w:p>
    <w:p>
      <w:pPr>
        <w:spacing w:before="0" w:after="120" w:line="276" w:lineRule="auto"/>
      </w:pPr>
      <w:r>
        <w:rPr>
          <w:rFonts w:ascii="Georgia" w:hAnsi="Georgia" w:eastAsia="Georgia"/>
          <w:b w:val="0"/>
          <w:i w:val="0"/>
          <w:sz w:val="22"/>
        </w:rPr>
        <w:t>Then he looked at Iron, not with grandeur, but with the exhausted relief of a teacher whose worst student had finally become capable of surviving the final lesson.</w:t>
      </w:r>
    </w:p>
    <w:p>
      <w:pPr>
        <w:spacing w:before="0" w:after="120" w:line="276" w:lineRule="auto"/>
      </w:pPr>
      <w:r>
        <w:rPr>
          <w:rFonts w:ascii="Georgia" w:hAnsi="Georgia" w:eastAsia="Georgia"/>
          <w:b w:val="0"/>
          <w:i w:val="0"/>
          <w:sz w:val="22"/>
        </w:rPr>
        <w:t>“Go,” he said. “Before the prison remembers what it was built to do.”</w:t>
      </w:r>
    </w:p>
    <w:p>
      <w:pPr>
        <w:pStyle w:val="BodyText"/>
      </w:pPr>
      <w:r>
        <w:t xml:space="preserve">The Ark’s resonance followed us into the corridor like a wake. Not threatening — the specific quality of a place that has been waiting acknowledging the waiting had ended. The stone walls responded to the Sevenfold the way the lower ward had responded to the ward’s practice — not by choice, but in the way structures respond to principles that have been running inside them long enough to alter the structure’s nature. Richard noticed first. “The architecture is orienting,” he said. “Toward what,” Moon asked. He glanced at me. “Toward him.” The prison had believed it was the only structural fact. It was discovering there was another.</w:t>
      </w:r>
    </w:p>
    <w:p>
      <w:pPr>
        <w:pStyle w:val="BodyText"/>
      </w:pPr>
      <w:r>
        <w:t xml:space="preserve">The other structural fact was what the prison had been built to prevent from becoming structural: a complete person. A person whose architecture could not be gripped at any single point because every single point was connected to every other point. A person made by sacrifice rather than selection, carried by others rather than self-constructed, built not around a doctrine but around the specific refusal to let any doctrine be final. That was the structural counter-fact. It was more fundamental than any rune. It was older than any school. It was the form that Evolution had been trying to produce through the entire exile — the form that would not fit the cage because the cage had been built around the assumption that nothing so complete could exist inside it. The assumption was now visibly false. The architecture of the prison was orienting toward the disproof of its own founding premise. That was the beginning of the end. Not with a strike. Not with a war. With a person who refused to be reducible walking down a corridor toward the exit.</w:t>
      </w:r>
    </w:p>
    <w:p>
      <w:pPr>
        <w:pStyle w:val="BodyText"/>
      </w:pPr>
      <w:r>
        <w:t xml:space="preserve">Richard was the first through the Ark because Richard was always first through any threshold that required honest assessment of what was on the other side. He emerged into the space between the Ark and the breach and turned once, spectacles reflecting the light coming through the widening crack, and said: “Manageable.” Which in Richard’s vocabulary meant: deeply difficult, requiring full capacity, do not expect comfort. Moon followed with the economy of movement that meant she had already made every relevant decision and was now executing them in sequence. I turned once to look at Sloth on the broken step in the chamber that had been waiting for his decision for centuries. He looked, if anything, lighter. Not relieved — that would have implied he had been burdened. Completed. The specific quality of something that has finished being what it was built to be and is now allowed to rest. I said: “Thank you.” He blinked once, as if gratitude were an unexpected weather event. “I only kept the door,” he said. “You were the door,” I said. He almost smiled. Then the chamber began to darken at the edges as the prison remembered the chamber existed and started making decisions about it, and I turned and moved toward the breach because the promise I had made to the room behind me was best honored by surviving what was ahead.</w:t>
      </w:r>
    </w:p>
    <w:p>
      <w:pPr>
        <w:pStyle w:val="BodyText"/>
      </w:pPr>
      <w:r>
        <w:t xml:space="preserve">I moved. Not because the order was elegant — it was not. Not because I had stopped grieving the shape of what he had just done. But because Sloth had spent centuries maintaining the patience to do the correct thing at the correct time, and the correct time was now and every second I spent honoring the moment rather than moving through it was a second the prison was spending recalibrating around the new shape of what had entered its architecture. The Last Ark behind us was still releasing, the concentric rings losing their dormant quality and becoming something more like a door that had been promised and was finally taking the word seriously. Richard was first through the Ark’s threshold because Richard was always first through any threshold that required someone to assess what was on the other side and report back honestly. Moon followed with the specific economy of movement that meant she had already processed every relevant variable and decided action was the correct response. I turned once to look at Sloth. He was still standing. That was the most Sloth thing about him: even at the end, he did not perform a collapse. He simply stood in the chamber that had been waiting for his decision for centuries and let the decision be its own completion. Pride touched his shoulder once — not tenderness, not apology. Acknowledgment. The two oldest architects of the world’s current shape, recognizing each other’s cost. Then she turned and moved toward the breach and I followed because the prison was already beginning to remember what it had been built to do.</w:t>
      </w:r>
    </w:p>
    <w:p>
      <w:pPr>
        <w:pStyle w:val="Title"/>
        <w:jc w:val="center"/>
      </w:pPr>
      <w:r>
        <w:rPr>
          <w:rFonts w:ascii="Georgia" w:hAnsi="Georgia"/>
          <w:b/>
          <w:i w:val="0"/>
          <w:sz w:val="44"/>
        </w:rPr>
        <w:t>Sevenfold Rune</w:t>
      </w:r>
    </w:p>
    <w:p>
      <w:pPr>
        <w:jc w:val="center"/>
      </w:pPr>
      <w:r>
        <w:rPr>
          <w:rFonts w:ascii="Georgia" w:hAnsi="Georgia"/>
          <w:b w:val="0"/>
          <w:i/>
          <w:sz w:val="22"/>
        </w:rPr>
        <w:t>The Prison Notices • Break the Seal • The People Who Made Him • Out of the Void • The Convergence</w:t>
      </w:r>
    </w:p>
    <w:p/>
    <w:p>
      <w:r>
        <w:br w:type="page"/>
      </w:r>
    </w:p>
    <w:p>
      <w:pPr>
        <w:pStyle w:val="Heading1"/>
        <w:jc w:val="center"/>
      </w:pPr>
      <w:r>
        <w:rPr>
          <w:rFonts w:ascii="Georgia" w:hAnsi="Georgia"/>
          <w:b/>
          <w:i w:val="0"/>
          <w:sz w:val="36"/>
        </w:rPr>
        <w:t>CHAPTER THIRTY-THREE — The Prison Notices</w:t>
      </w:r>
    </w:p>
    <w:p>
      <w:pPr>
        <w:pStyle w:val="Heading2"/>
      </w:pPr>
      <w:r>
        <w:rPr>
          <w:rFonts w:ascii="Georgia" w:hAnsi="Georgia"/>
          <w:b/>
          <w:i w:val="0"/>
          <w:sz w:val="24"/>
        </w:rPr>
        <w:t>The Wrong Shape</w:t>
      </w:r>
    </w:p>
    <w:p>
      <w:r>
        <w:rPr>
          <w:rFonts w:ascii="Georgia" w:hAnsi="Georgia"/>
          <w:b w:val="0"/>
          <w:i w:val="0"/>
          <w:sz w:val="23"/>
        </w:rPr>
        <w:t>The first thing the prison notices is not the light. It is the shape of me. Six runes are already burning under the skin, each one a sin that should have stayed outside any single body, and my own is there too now, waiting just behind the ribs like a door that learned patience before I did. The Ark Sloth left behind is still opening somewhere under the noise. Pride is on one knee with blood dark on her mouth and a look on her face I have only seen in people who have finally confused love with proof.</w:t>
      </w:r>
    </w:p>
    <w:p>
      <w:r>
        <w:rPr>
          <w:rFonts w:ascii="Georgia" w:hAnsi="Georgia"/>
          <w:b w:val="0"/>
          <w:i w:val="0"/>
          <w:sz w:val="23"/>
        </w:rPr>
        <w:t>The ground does not shake. Shaking would have been simple. The Void does something crueler. The air narrows. Space forgets how to be generous. Distance folds wrong. A ruined tower fifty steps away becomes close enough for me to see the chipped edge of one stone, then so far it might as well be a memory. Above us, the black skin of the prison goes tight, like a scar remembering the blade that made it.</w:t>
      </w:r>
    </w:p>
    <w:p>
      <w:r>
        <w:rPr>
          <w:rFonts w:ascii="Georgia" w:hAnsi="Georgia"/>
          <w:b w:val="0"/>
          <w:i/>
          <w:sz w:val="23"/>
        </w:rPr>
        <w:t>It sees me now.</w:t>
      </w:r>
    </w:p>
    <w:p>
      <w:r>
        <w:rPr>
          <w:rFonts w:ascii="Georgia" w:hAnsi="Georgia"/>
          <w:b w:val="0"/>
          <w:i w:val="0"/>
          <w:sz w:val="23"/>
        </w:rPr>
        <w:t>Richard hears me and goes still. Moon does not ask what I mean. Nobody does. They can feel it too. The pressure is not on the battlefield anymore. It is on definition. The prison is trying to decide what I am, and every answer it has was built for less than this.</w:t>
      </w:r>
    </w:p>
    <w:p>
      <w:pPr>
        <w:pStyle w:val="Heading2"/>
      </w:pPr>
      <w:r>
        <w:rPr>
          <w:rFonts w:ascii="Georgia" w:hAnsi="Georgia"/>
          <w:b/>
          <w:i w:val="0"/>
          <w:sz w:val="24"/>
        </w:rPr>
        <w:t>The Law That Hates Wholeness</w:t>
      </w:r>
    </w:p>
    <w:p>
      <w:r>
        <w:rPr>
          <w:rFonts w:ascii="Georgia" w:hAnsi="Georgia"/>
          <w:b w:val="0"/>
          <w:i w:val="0"/>
          <w:sz w:val="23"/>
        </w:rPr>
        <w:t>Wrath rises first because that is what Wrath does. It wants line, target, force, direction. Envy follows with its old hunger, the ache for every life I did not get to live and every self I might have become if the world had been kinder. Lust is worse because it arrives as binding, as everything I cannot let go of, everyone I cannot stop carrying. Greed wants more. Always more. Pride still tastes like broken silver. Sloth is quiet. Gluttony is not hunger anymore. It is room. It is the part of me that can hold the others without pretending they are clean.</w:t>
      </w:r>
    </w:p>
    <w:p>
      <w:r>
        <w:rPr>
          <w:rFonts w:ascii="Georgia" w:hAnsi="Georgia"/>
          <w:b w:val="0"/>
          <w:i w:val="0"/>
          <w:sz w:val="23"/>
        </w:rPr>
        <w:t>That is what makes the prison hate me. Not the strength. Not the violence. Not the amount of power. Wholeness. It was built to flatten gods into slices and leave them one moment at a time. It was built to make every life sequential, helpless, manageable. But the Sevenfold is not a god returning intact. It is something the prison never accounted for: a being made inside the wound, by sacrifice, with enough contradictions held together to stop being reducible.</w:t>
      </w:r>
    </w:p>
    <w:p>
      <w:r>
        <w:rPr>
          <w:rFonts w:ascii="Georgia" w:hAnsi="Georgia"/>
          <w:b w:val="0"/>
          <w:i w:val="0"/>
          <w:sz w:val="23"/>
        </w:rPr>
        <w:t>A seam tears down the middle of the sky and mends itself before anyone can point. Then it tears again, deeper. The prison has begun to look back.</w:t>
      </w:r>
    </w:p>
    <w:p>
      <w:pPr>
        <w:pStyle w:val="Heading2"/>
      </w:pPr>
      <w:r>
        <w:rPr>
          <w:rFonts w:ascii="Georgia" w:hAnsi="Georgia"/>
          <w:b/>
          <w:i w:val="0"/>
          <w:sz w:val="24"/>
        </w:rPr>
        <w:t>The Voice Between Moments</w:t>
      </w:r>
    </w:p>
    <w:p>
      <w:r>
        <w:rPr>
          <w:rFonts w:ascii="Georgia" w:hAnsi="Georgia"/>
          <w:b w:val="0"/>
          <w:i/>
          <w:sz w:val="23"/>
        </w:rPr>
        <w:t>Keep going. Do not become one point.</w:t>
      </w:r>
    </w:p>
    <w:p>
      <w:r>
        <w:rPr>
          <w:rFonts w:ascii="Georgia" w:hAnsi="Georgia"/>
          <w:b w:val="0"/>
          <w:i w:val="0"/>
          <w:sz w:val="23"/>
        </w:rPr>
        <w:t>The rune voice comes as quiet as breath on cooling metal. It is never loud when it matters most. That is how I know it is real.</w:t>
      </w:r>
    </w:p>
    <w:p>
      <w:r>
        <w:rPr>
          <w:rFonts w:ascii="Georgia" w:hAnsi="Georgia"/>
          <w:b w:val="0"/>
          <w:i w:val="0"/>
          <w:sz w:val="23"/>
        </w:rPr>
        <w:t>I close my eyes and let the words land where panic was trying to grow. Not one point. The prison wants a point. A location. A single now it can trap. I remember Sloth, soft and apologetic even when people interrupted him, explaining problems as if he expected no one to wait for the end of the sentence. I remember how easy it was to mistake gentleness for failure. Do not give it the shape it knows how to hold, he had said before the shell went down and Pride believed she had won something permanent.</w:t>
      </w:r>
    </w:p>
    <w:p>
      <w:r>
        <w:rPr>
          <w:rFonts w:ascii="Georgia" w:hAnsi="Georgia"/>
          <w:b w:val="0"/>
          <w:i w:val="0"/>
          <w:sz w:val="23"/>
        </w:rPr>
        <w:t>Pride looks up at me through the red shine of her own choices. "It noticed," she says.</w:t>
      </w:r>
    </w:p>
    <w:p>
      <w:r>
        <w:rPr>
          <w:rFonts w:ascii="Georgia" w:hAnsi="Georgia"/>
          <w:b w:val="0"/>
          <w:i w:val="0"/>
          <w:sz w:val="23"/>
        </w:rPr>
        <w:t>"It did."</w:t>
      </w:r>
    </w:p>
    <w:p>
      <w:r>
        <w:rPr>
          <w:rFonts w:ascii="Georgia" w:hAnsi="Georgia"/>
          <w:b w:val="0"/>
          <w:i w:val="0"/>
          <w:sz w:val="23"/>
        </w:rPr>
        <w:t>"Good." She smiles like a wound choosing its own name. "Then let it learn too late."</w:t>
      </w:r>
    </w:p>
    <w:p>
      <w:pPr>
        <w:pStyle w:val="Heading2"/>
      </w:pPr>
      <w:r>
        <w:rPr>
          <w:rFonts w:ascii="Georgia" w:hAnsi="Georgia"/>
          <w:b/>
          <w:i w:val="0"/>
          <w:sz w:val="24"/>
        </w:rPr>
        <w:t>The First Offense</w:t>
      </w:r>
    </w:p>
    <w:p>
      <w:r>
        <w:rPr>
          <w:rFonts w:ascii="Georgia" w:hAnsi="Georgia"/>
          <w:b w:val="0"/>
          <w:i w:val="0"/>
          <w:sz w:val="23"/>
        </w:rPr>
        <w:t>I take one step forward and the prison answers like a body striking fever. Streets bend. Old walls cough up symbols no one taught them. The dead light in the horizon starts moving sideways. Somewhere far below, something with too many wings wakes because the cage remembered it was full. I do not look toward that sound. Book 6 ends here if I start looking outward too soon. First the seal. First the opening. First the refusal.</w:t>
      </w:r>
    </w:p>
    <w:p>
      <w:r>
        <w:rPr>
          <w:rFonts w:ascii="Georgia" w:hAnsi="Georgia"/>
          <w:b w:val="0"/>
          <w:i w:val="0"/>
          <w:sz w:val="23"/>
        </w:rPr>
        <w:t>George would have called this the kind of morning that hates being named. Tía Nena would have told me to stop making faces and do the work. My mother would have touched my wrist and checked the heat before asking a single useful question. I feel them all in me. Not as ghost comfort. As structure.</w:t>
      </w:r>
    </w:p>
    <w:p>
      <w:r>
        <w:rPr>
          <w:rFonts w:ascii="Georgia" w:hAnsi="Georgia"/>
          <w:b/>
          <w:i/>
          <w:sz w:val="23"/>
        </w:rPr>
        <w:t>Prisons endure by making the impossible feel unnatural. This one had finally seen a form it did not know how to simplify.</w:t>
      </w:r>
    </w:p>
    <w:p>
      <w:pPr>
        <w:pStyle w:val="BodyText"/>
      </w:pPr>
      <w:r>
        <w:t xml:space="preserve">It had been trying to simplify me for the entirety of my existence inside it. That was the whole method: take a complete thing and reduce it to one truth at a time. Take a soul and make it sequential. Take a person who contained multitudes and enforce the rule that one multitude had to wait. The Void had been running that method on every human being inside it for the entirety of human history. And it had largely worked. Because people were genuinely complex and the reduction felt like survival and survival felt like enough and enough slowly became the floor and not the ceiling. I had been in seven rooms simultaneously since the moment the last rune settled. Not metaphorically — the Sevenfold was not a metaphor, it was seven lived realities held in one architecture. Wrath’s room: the eternal front, the clarity of opposition. Envy’s room: every shape I might have been. Lust’s room: every person I carried. Greed’s room: one more, always one more. Pride’s room: the structure that could cut a concept. Sloth’s room: the pause inside motion. Gluttony’s room: the space that holds the others without requiring they be clean first. The prison looked at all seven rooms present in one body and did not know which room to lock. That was the first offense. The thing it could not file.</w:t>
      </w:r>
    </w:p>
    <w:p>
      <w:pPr>
        <w:pStyle w:val="BodyText"/>
      </w:pPr>
      <w:r>
        <w:t xml:space="preserve">The voice between moments came again, quieter than the prison’s noise and therefore easier to hear: Keep going. Do not become one point. I had been hearing that voice since the beginning of the saga and had spent a long time not understanding what it was. I understood now. Not fully — the full understanding was for later, for the other side of the break, for the conversation that would happen when time was less hostile to long sentences. But enough to know: it was not ahead of me. It was not behind me. It was speaking from the place that the child would eventually grow into, the place that existed because the Seed existed, the place that was the Continuity rune’s true form — not a direction but a relationship between moments. The voice was the relationship. The prison did not understand relationships between moments. It understood sequence. It understood containment. It understood the management of what came before and after. A voice that spoke from the space between — from the connection rather than the point — was not something the prison had a category for. The first offense was my wholeness. The second offense was this: I was not alone inside my own architecture. Pride’s Seed. The child’s voice. The rune that refused to end. The prison was trying to locate me. I was a network. Networks do not have a single location.</w:t>
      </w:r>
    </w:p>
    <w:p>
      <w:pPr>
        <w:pStyle w:val="BodyText"/>
      </w:pPr>
      <w:r>
        <w:t xml:space="preserve">The prison tried the direct approach once, briefly. A compression event — the specific kind the Void used to flatten complex things into manageable shapes. The Sevenfold distributed it. Not blocked it: distributed it across seven rune-lines into seven different historical and relational contexts simultaneously, each one running the compression through a specific dimension of what he was and returning the output as a different kind of resistance. Wrath ran it through the specific endurance of someone who has survived every front the world has tried to hold him at. Greed ran it through the hunger that generates rather than depletes. Pride ran it through the structure precise enough to cut a concept. The compression found nowhere to concentrate. A compression event requires a single point of maximum pressure to be effective. He did not have a single point. He was the joint log: sixty-three entries from twenty-two contributors, each one a real practice rather than a doctrine, distributed across two years of the Four Beasts War. The prison’s compression passed through him and dissipated into everything he had been given. He kept walking.</w:t>
      </w:r>
    </w:p>
    <w:p>
      <w:pPr>
        <w:pStyle w:val="BodyText"/>
      </w:pPr>
      <w:r>
        <w:t xml:space="preserve">That was the third thing the prison could not model after wholeness and the voice between moments: distributed presence. The prison’s enforcement architecture required a target. A location. A single now that could be surrounded and compressed. The Sevenfold gave it seven simultaneous locations, each one connected to a history and a sacrifice and a practice that existed outside the prison’s borders. Wrath’s connection ran to Norway and Fenrir’s corridor. Greed’s ran to the lower ward and the voluntary redistribution precedent. Sloth’s ran to the chamber below and the centuries of patient waiting. Pride’s ran through the Seed to a future that had not arrived yet. Gluttony’s ran to the Hall and the first bowl and the mother’s hands and every table large enough to hold the people that mattered. The prison could locate the body. The body was at the breach. The body was also everywhere the runes ran. That was the correct relationship between a complete being and a prison designed to contain partial ones. The prison could hold a slice. It could not hold the whole. The whole was already distributed across too many real places to be contained by sealing any single location.</w:t>
      </w:r>
    </w:p>
    <w:p>
      <w:r>
        <w:br w:type="page"/>
      </w:r>
    </w:p>
    <w:p>
      <w:pPr>
        <w:pStyle w:val="Heading1"/>
        <w:jc w:val="center"/>
      </w:pPr>
      <w:r>
        <w:rPr>
          <w:rFonts w:ascii="Georgia" w:hAnsi="Georgia"/>
          <w:b/>
          <w:i w:val="0"/>
          <w:sz w:val="36"/>
        </w:rPr>
        <w:t>CHAPTER THIRTY-FOUR — Break the Seal</w:t>
      </w:r>
    </w:p>
    <w:p>
      <w:pPr>
        <w:pStyle w:val="Heading2"/>
      </w:pPr>
      <w:r>
        <w:rPr>
          <w:rFonts w:ascii="Georgia" w:hAnsi="Georgia"/>
          <w:b/>
          <w:i w:val="0"/>
          <w:sz w:val="24"/>
        </w:rPr>
        <w:t>Not a Door</w:t>
      </w:r>
    </w:p>
    <w:p>
      <w:r>
        <w:rPr>
          <w:rFonts w:ascii="Georgia" w:hAnsi="Georgia"/>
          <w:b w:val="0"/>
          <w:i w:val="0"/>
          <w:sz w:val="23"/>
        </w:rPr>
        <w:t>The seal is not a gate. It is not a lock. It is not even a wall in the ordinary sense. It is a rule, and rules are harder to break than stone because they believe they were there first. The line above us stops pretending to be sky and shows itself as a pressure-suture running across reality. Every time my gaze touches it, the world tries to return my eyes to smaller things, safer things, measurable things. That is how I know I am looking at the right wound.</w:t>
      </w:r>
    </w:p>
    <w:p>
      <w:r>
        <w:rPr>
          <w:rFonts w:ascii="Georgia" w:hAnsi="Georgia"/>
          <w:b w:val="0"/>
          <w:i w:val="0"/>
          <w:sz w:val="23"/>
        </w:rPr>
        <w:t>Pride comes to stand beside me. She is pale under the blood and ruin, but she has never looked more like herself. Beautiful. Exhausted. Entirely too certain. "You do not force this open," she says. "Force is what the prison expects."</w:t>
      </w:r>
    </w:p>
    <w:p>
      <w:r>
        <w:rPr>
          <w:rFonts w:ascii="Georgia" w:hAnsi="Georgia"/>
          <w:b w:val="0"/>
          <w:i w:val="0"/>
          <w:sz w:val="23"/>
        </w:rPr>
        <w:t>"Then what?"</w:t>
      </w:r>
    </w:p>
    <w:p>
      <w:r>
        <w:rPr>
          <w:rFonts w:ascii="Georgia" w:hAnsi="Georgia"/>
          <w:b w:val="0"/>
          <w:i w:val="0"/>
          <w:sz w:val="23"/>
        </w:rPr>
        <w:t>"You make it admit you are not what it was built to hold."</w:t>
      </w:r>
    </w:p>
    <w:p>
      <w:r>
        <w:rPr>
          <w:rFonts w:ascii="Georgia" w:hAnsi="Georgia"/>
          <w:b w:val="0"/>
          <w:i w:val="0"/>
          <w:sz w:val="23"/>
        </w:rPr>
        <w:t>That would sound like arrogance from almost anyone else. From her, it sounds like confession.</w:t>
      </w:r>
    </w:p>
    <w:p>
      <w:pPr>
        <w:pStyle w:val="Heading2"/>
      </w:pPr>
      <w:r>
        <w:rPr>
          <w:rFonts w:ascii="Georgia" w:hAnsi="Georgia"/>
          <w:b/>
          <w:i w:val="0"/>
          <w:sz w:val="24"/>
        </w:rPr>
        <w:t>How the Strong, the Intelligent, and the Wise Fail</w:t>
      </w:r>
    </w:p>
    <w:p>
      <w:r>
        <w:rPr>
          <w:rFonts w:ascii="Georgia" w:hAnsi="Georgia"/>
          <w:b w:val="0"/>
          <w:i w:val="0"/>
          <w:sz w:val="23"/>
        </w:rPr>
        <w:t>I let the runes rise one by one. Wrath gives me line. Greed gives me capacity. Envy gives me every shadow I would once have fled. Lust gives me binding. Pride gives me structure sharp enough to cut a concept. Sloth gives me delay inside motion, the pause that keeps a strike from becoming waste. Gluttony gives me room. But none of them alone touches the seal. None of them with the old isolation of school and doctrine and rank can reach what is hidden in it.</w:t>
      </w:r>
    </w:p>
    <w:p>
      <w:r>
        <w:rPr>
          <w:rFonts w:ascii="Georgia" w:hAnsi="Georgia"/>
          <w:b w:val="0"/>
          <w:i w:val="0"/>
          <w:sz w:val="23"/>
        </w:rPr>
        <w:t>So I stop treating them as arguments and let them become organs. Body. Mind. Soul. Not three kingdoms anymore. Not three banners. Not three proud lies competing for permanence. One being. One pressure. One refusal. The seal trembles for the first time when I stop trying to beat it and simply remain whole in front of it.</w:t>
      </w:r>
    </w:p>
    <w:p>
      <w:r>
        <w:rPr>
          <w:rFonts w:ascii="Georgia" w:hAnsi="Georgia"/>
          <w:b w:val="0"/>
          <w:i/>
          <w:sz w:val="23"/>
        </w:rPr>
        <w:t>That’s it. Not a weapon. A contradiction it can’t reduce.</w:t>
      </w:r>
    </w:p>
    <w:p>
      <w:pPr>
        <w:pStyle w:val="Heading2"/>
      </w:pPr>
      <w:r>
        <w:rPr>
          <w:rFonts w:ascii="Georgia" w:hAnsi="Georgia"/>
          <w:b/>
          <w:i w:val="0"/>
          <w:sz w:val="24"/>
        </w:rPr>
        <w:t>What She Put in Me</w:t>
      </w:r>
    </w:p>
    <w:p>
      <w:r>
        <w:rPr>
          <w:rFonts w:ascii="Georgia" w:hAnsi="Georgia"/>
          <w:b w:val="0"/>
          <w:i w:val="0"/>
          <w:sz w:val="23"/>
        </w:rPr>
        <w:t>"When you get through," Pride says, "you will not be alone."</w:t>
      </w:r>
    </w:p>
    <w:p>
      <w:r>
        <w:rPr>
          <w:rFonts w:ascii="Georgia" w:hAnsi="Georgia"/>
          <w:b w:val="0"/>
          <w:i w:val="0"/>
          <w:sz w:val="23"/>
        </w:rPr>
        <w:t>I turn. The prison howls all around us and that is still the sentence that wins. "I know."</w:t>
      </w:r>
    </w:p>
    <w:p>
      <w:r>
        <w:rPr>
          <w:rFonts w:ascii="Georgia" w:hAnsi="Georgia"/>
          <w:b w:val="0"/>
          <w:i w:val="0"/>
          <w:sz w:val="23"/>
        </w:rPr>
        <w:t>She laughs once, small and almost cruel. "No. You know I stayed too long. You know I chose you. You even know I betrayed my own people for you. What you do not know is that I never trusted escape to end with a single body crossing it."</w:t>
      </w:r>
    </w:p>
    <w:p>
      <w:r>
        <w:rPr>
          <w:rFonts w:ascii="Georgia" w:hAnsi="Georgia"/>
          <w:b w:val="0"/>
          <w:i w:val="0"/>
          <w:sz w:val="23"/>
        </w:rPr>
        <w:t>The Seed moves then. Not pain. Not exactly. More like a second quiet made inside my blood. A possibility with pulse. Something that is not me and cannot be separated from me now without killing more than one future. My knees almost go. She catches my arm before I fall, and there is something indecently tender in how efficient she is about it.</w:t>
      </w:r>
    </w:p>
    <w:p>
      <w:r>
        <w:rPr>
          <w:rFonts w:ascii="Georgia" w:hAnsi="Georgia"/>
          <w:b w:val="0"/>
          <w:i w:val="0"/>
          <w:sz w:val="23"/>
        </w:rPr>
        <w:t>"Child or vessel?" I ask.</w:t>
      </w:r>
    </w:p>
    <w:p>
      <w:r>
        <w:rPr>
          <w:rFonts w:ascii="Georgia" w:hAnsi="Georgia"/>
          <w:b w:val="0"/>
          <w:i w:val="0"/>
          <w:sz w:val="23"/>
        </w:rPr>
        <w:t>"Future," she says. "You can hate me for the method later."</w:t>
      </w:r>
    </w:p>
    <w:p>
      <w:r>
        <w:rPr>
          <w:rFonts w:ascii="Georgia" w:hAnsi="Georgia"/>
          <w:b w:val="0"/>
          <w:i w:val="0"/>
          <w:sz w:val="23"/>
        </w:rPr>
        <w:t>I should. Maybe I do. But there is too much prison above us to spend this moment pretending love has ever been clean.</w:t>
      </w:r>
    </w:p>
    <w:p>
      <w:pPr>
        <w:pStyle w:val="Heading2"/>
      </w:pPr>
      <w:r>
        <w:rPr>
          <w:rFonts w:ascii="Georgia" w:hAnsi="Georgia"/>
          <w:b/>
          <w:i w:val="0"/>
          <w:sz w:val="24"/>
        </w:rPr>
        <w:t>The Refusal</w:t>
      </w:r>
    </w:p>
    <w:p>
      <w:r>
        <w:rPr>
          <w:rFonts w:ascii="Georgia" w:hAnsi="Georgia"/>
          <w:b w:val="0"/>
          <w:i w:val="0"/>
          <w:sz w:val="23"/>
        </w:rPr>
        <w:t>I place my hand against the line in the sky, and the line reacts like I touched a living scar. Heat pours through bone. Years pour through bone. I see slices of the old prison making itself around screaming names too large for 3D mouths. I see gods reduced into sequence. I see mythical creatures folded into history, language, superstition, bedtime threats. I see humanity being made small enough to survive what the larger forms could not.</w:t>
      </w:r>
    </w:p>
    <w:p>
      <w:r>
        <w:rPr>
          <w:rFonts w:ascii="Georgia" w:hAnsi="Georgia"/>
          <w:b w:val="0"/>
          <w:i w:val="0"/>
          <w:sz w:val="23"/>
        </w:rPr>
        <w:t>Then I push back with everything that made me human before it made me anything else: a mother’s worry, a sister’s survival, a father-shape that failed and still taught, a friend who stayed up too late, a stranger who decided to help, a woman who loved badly enough to become dangerous, a soft man everyone mistook for useless because he would not hurry. The seal does not understand any of that. It only understands containment. So when sacrifice answers it, it miscalculates.</w:t>
      </w:r>
    </w:p>
    <w:p>
      <w:r>
        <w:rPr>
          <w:rFonts w:ascii="Georgia" w:hAnsi="Georgia"/>
          <w:b w:val="0"/>
          <w:i w:val="0"/>
          <w:sz w:val="23"/>
        </w:rPr>
        <w:t>The line opens. Not wide. Enough.</w:t>
      </w:r>
    </w:p>
    <w:p>
      <w:r>
        <w:rPr>
          <w:rFonts w:ascii="Georgia" w:hAnsi="Georgia"/>
          <w:b/>
          <w:i/>
          <w:sz w:val="23"/>
        </w:rPr>
        <w:t>The first refusal of a prison is never elegant. It is only true.</w:t>
      </w:r>
    </w:p>
    <w:p>
      <w:pPr>
        <w:pStyle w:val="BodyText"/>
      </w:pPr>
      <w:r>
        <w:t xml:space="preserve">The line did not close again. That was the thing the stories never included: the moment after the first crack. The first crack was the result of one act. The crack staying open required something different — not force sustained, not power maintained, but presence maintained. The prison could close the gap if I became a point again. If I located myself in one room of the Sevenfold and abandoned the others. If I let any fragment pretend it was the final answer. So I held all seven. Wrath’s line. Envy’s hunger. Lust’s binding. Greed’s reach. Pride’s structure. Sloth’s pause. Gluttony’s room. All of them at once, not arguing, not competing for the final word, simply present in the specific democracy of a being that has stopped pretending its contradictions can be resolved by eliminating some of them. Pride was on my left with her hand on my arm and her blood still dark at the corner of her mouth and the expression of someone who has done the thing they calculated they must do and is now in the specific terror of waiting to see if the calculation was correct. Richard was behind us. Moon was beside Richard. Both of them silent in the way of people who have trusted me with things this size before and are now holding the trust in the active tense. The line widened. Not much. Enough. The first refusal of a prison is never elegant. It is true. True was enough.</w:t>
      </w:r>
    </w:p>
    <w:p>
      <w:pPr>
        <w:pStyle w:val="BodyText"/>
      </w:pPr>
      <w:r>
        <w:t xml:space="preserve">The second refusal was harder. The first had been: I am not what you were built to hold. The second was: the people inside me are not what you were built to hold either. The prison had been trying to contain a single body. The body contained multitudes — not metaphorically, in the way people say multitudes when they mean I am complicated. Literally. Seven rune-lines each connected to a person and a place and a history that the prison could not contain by containing me. Wrath’s connection to Fenrir’s corridor and the coin and forty years of maintained question. Greed’s connection to the Chronicle’s lower ward and the forty-five and the voluntary redistribution precedent. Pride’s connection to the Seed and the seventeen years of calculation she had redirected in my direction. Sloth’s connection to the chamber and the centuries and the choice made so early it had arrived as tiredness. The prison was not only trying to contain Iron. It was trying to contain every sacrifice that had been made so Iron could be complete. That network was larger than one body. It was larger than one prison. The second refusal: you have not built walls big enough to hold what I carry. The line widened by another degree. Enough.</w:t>
      </w:r>
    </w:p>
    <w:p>
      <w:pPr>
        <w:pStyle w:val="BodyText"/>
      </w:pPr>
      <w:r>
        <w:t xml:space="preserve">That was not the last degree it needed to widen. But it was enough to begin the sequence of what came next. The prison had been built in layers — the outer layer the most physical, the inner layers increasingly conceptual. The first layer was force. The Sevenfold could address force with the combined school architecture: Bio’s endurance, Mecha’s precision, Pure’s soul-reading. The second layer was psychology — the management of what felt possible, the ambient danger, the Velvet Trial’s offer. The Sevenfold addressed that with the specific history of a person who had refused every sealed version of what he wanted in favor of the incomplete real version. The third and innermost layer was the oldest one. The one the prison had been running since before there were languages for it. The belief that the 3D form was the natural form. That the reduction was the truth. That the sequence was the only available relationship with time. That layer required something the force-layer and the psychology-layer had not required: not a refusal but a demonstration. Not “you cannot hold me” but “I am already what you were built to prevent.” The line widened. The third layer began to recognize what it was looking at. The recognition was the beginning of the end.</w:t>
      </w:r>
    </w:p>
    <w:p>
      <w:pPr>
        <w:pStyle w:val="BodyText"/>
      </w:pPr>
      <w:r>
        <w:t xml:space="preserve">It was not a fast end. The prison had been running for long enough that its inertia was considerable. Recognizing that the founding premise was false did not immediately stop the enforcement systems from operating — the systems ran on momentum as much as on active instruction. But the recognition changed the quality of the resistance. Force operating from conviction is a different thing from force operating from momentum. Iron had learned this in the Hall, in the kitchen: the room that is holding together because the people in it genuinely believe in what they’re doing holds differently from the room that is holding together because no one has yet articulated a reason to stop. The prison was transitioning from the first kind of holding to the second. That transition was the crack. Not the Sevenfold’s power but the prison’s own uncertainty, spreading from the point where the founding premise had been disproved outward through the entire architecture. He pressed upward. The line widened. The end that had been impossible for the entirety of human history became, for the first time, a matter of sufficient pressure applied to a crack that had been waiting for this specific shape.</w:t>
      </w:r>
    </w:p>
    <w:p>
      <w:r>
        <w:br w:type="page"/>
      </w:r>
    </w:p>
    <w:p>
      <w:pPr>
        <w:pStyle w:val="Heading1"/>
        <w:jc w:val="center"/>
      </w:pPr>
      <w:r>
        <w:rPr>
          <w:rFonts w:ascii="Georgia" w:hAnsi="Georgia"/>
          <w:b/>
          <w:i w:val="0"/>
          <w:sz w:val="36"/>
        </w:rPr>
        <w:t>CHAPTER THIRTY-FIVE — The People Who Made Him</w:t>
      </w:r>
    </w:p>
    <w:p>
      <w:pPr>
        <w:pStyle w:val="Heading2"/>
      </w:pPr>
      <w:r>
        <w:rPr>
          <w:rFonts w:ascii="Georgia" w:hAnsi="Georgia"/>
          <w:b/>
          <w:i w:val="0"/>
          <w:sz w:val="24"/>
        </w:rPr>
        <w:t>Not Self-Made</w:t>
      </w:r>
    </w:p>
    <w:p>
      <w:r>
        <w:rPr>
          <w:rFonts w:ascii="Georgia" w:hAnsi="Georgia"/>
          <w:b w:val="0"/>
          <w:i w:val="0"/>
          <w:sz w:val="23"/>
        </w:rPr>
        <w:t>The break widens and I almost lose my body in the brightness coming through it. The Sevenfold wants to hold, but holding is not the same as enduring well. For one terrifying second I understand how easily a complete thing could become only another form of arrogance. Then the memories come, not as sentiment, not as reward, but as reinforcement. The people who made me start arriving where fear was trying to hollow me out.</w:t>
      </w:r>
    </w:p>
    <w:p>
      <w:r>
        <w:rPr>
          <w:rFonts w:ascii="Georgia" w:hAnsi="Georgia"/>
          <w:b w:val="0"/>
          <w:i w:val="0"/>
          <w:sz w:val="23"/>
        </w:rPr>
        <w:t>My mother’s hands are first because of course they are. They held more than they were ever given credit for. They made room before room existed. Tía Nena’s hands next, practical and unsentimental, the kind that correct your grip instead of your speech because surviving matters more than sounding good. Richard’s hands burned and careful around metal. Moon’s hands steady even when the rest of him was tired. George’s around a paper cup, like kindness could still be ordinary if he repeated it enough.</w:t>
      </w:r>
    </w:p>
    <w:p>
      <w:pPr>
        <w:pStyle w:val="Heading2"/>
      </w:pPr>
      <w:r>
        <w:rPr>
          <w:rFonts w:ascii="Georgia" w:hAnsi="Georgia"/>
          <w:b/>
          <w:i w:val="0"/>
          <w:sz w:val="24"/>
        </w:rPr>
        <w:t>Every Debt That Helped Me Grow</w:t>
      </w:r>
    </w:p>
    <w:p>
      <w:r>
        <w:rPr>
          <w:rFonts w:ascii="Georgia" w:hAnsi="Georgia"/>
          <w:b w:val="0"/>
          <w:i w:val="0"/>
          <w:sz w:val="23"/>
        </w:rPr>
        <w:t>It does not stop at the easy names. That is the human law too. Sometimes the people who make you stronger are not the ones who stay forever. Sometimes they are the ones who know they are not the right person and still refuse to block your becoming. An old friend who took a hit meant for you. A lover who left instead of making you smaller. A sister who survived loudly enough to make your own fear feel shameful. A stranger on a train platform who saw you needed one second of help and gave it without asking your philosophy first.</w:t>
      </w:r>
    </w:p>
    <w:p>
      <w:r>
        <w:rPr>
          <w:rFonts w:ascii="Georgia" w:hAnsi="Georgia"/>
          <w:b w:val="0"/>
          <w:i w:val="0"/>
          <w:sz w:val="23"/>
        </w:rPr>
        <w:t>The gods conquered by standing above. Humans become greater by being carried, corrected, fed, warned, contradicted, protected, abandoned at the right time, loved at the wrong time, and helped by people who did not owe us a thing. That is the most humiliating and beautiful truth in the world. None of us are self-made. Not one.</w:t>
      </w:r>
    </w:p>
    <w:p>
      <w:pPr>
        <w:pStyle w:val="Heading2"/>
      </w:pPr>
      <w:r>
        <w:rPr>
          <w:rFonts w:ascii="Georgia" w:hAnsi="Georgia"/>
          <w:b/>
          <w:i w:val="0"/>
          <w:sz w:val="24"/>
        </w:rPr>
        <w:t>The Sacrifice of Monsters and Saints</w:t>
      </w:r>
    </w:p>
    <w:p>
      <w:r>
        <w:rPr>
          <w:rFonts w:ascii="Georgia" w:hAnsi="Georgia"/>
          <w:b w:val="0"/>
          <w:i w:val="0"/>
          <w:sz w:val="23"/>
        </w:rPr>
        <w:t>Pride, brilliant enough to turn affection into architecture, left a future in me because she could not bear an escape that did not continue her. Sloth, soft enough to let louder minds despise him, gave up the last visible god-body because he already knew a full god could not leave a prison built to keep gods. Their sacrifices are not clean. But they are still sacrifices. Humanity does not become more by sorting only pure offerings from filthy ones. We become more by carrying what was given, then choosing what it will mean in us.</w:t>
      </w:r>
    </w:p>
    <w:p>
      <w:r>
        <w:rPr>
          <w:rFonts w:ascii="Georgia" w:hAnsi="Georgia"/>
          <w:b w:val="0"/>
          <w:i/>
          <w:sz w:val="23"/>
        </w:rPr>
        <w:t>I did not come this far alone.</w:t>
      </w:r>
    </w:p>
    <w:p>
      <w:r>
        <w:rPr>
          <w:rFonts w:ascii="Georgia" w:hAnsi="Georgia"/>
          <w:b w:val="0"/>
          <w:i w:val="0"/>
          <w:sz w:val="23"/>
        </w:rPr>
        <w:t>The sentence hurts. Good. Anything worth trusting should.</w:t>
      </w:r>
    </w:p>
    <w:p>
      <w:pPr>
        <w:pStyle w:val="Heading2"/>
      </w:pPr>
      <w:r>
        <w:rPr>
          <w:rFonts w:ascii="Georgia" w:hAnsi="Georgia"/>
          <w:b/>
          <w:i w:val="0"/>
          <w:sz w:val="24"/>
        </w:rPr>
        <w:t>What the Gods Forgot</w:t>
      </w:r>
    </w:p>
    <w:p>
      <w:r>
        <w:rPr>
          <w:rFonts w:ascii="Georgia" w:hAnsi="Georgia"/>
          <w:b w:val="0"/>
          <w:i w:val="0"/>
          <w:sz w:val="23"/>
        </w:rPr>
        <w:t>Above me, the crack wants to close again. The Void still believes wholeness is a mistake. I press upward, and this time I do not press as one man trying to become enough. I press as the sum of what people gave up so I could keep becoming. There is no old god equivalent for that. Gods had worship. Gods had conquest. Gods had scale. But they forgot how much power there is in a mother going hungry so a child eats, in a friend staying awake because you are not okay, in a lover stepping back because your growth matters more than their claim, in a stranger deciding your pain is their problem for one necessary minute.</w:t>
      </w:r>
    </w:p>
    <w:p>
      <w:r>
        <w:rPr>
          <w:rFonts w:ascii="Georgia" w:hAnsi="Georgia"/>
          <w:b w:val="0"/>
          <w:i w:val="0"/>
          <w:sz w:val="23"/>
        </w:rPr>
        <w:t>The prison splits further. Light spills down in a language the old schools all tried to own. This time it lands in me without refusing. Not because I solved it. Because I am not alone enough for it to reject me.</w:t>
      </w:r>
    </w:p>
    <w:p>
      <w:r>
        <w:rPr>
          <w:rFonts w:ascii="Georgia" w:hAnsi="Georgia"/>
          <w:b/>
          <w:i/>
          <w:sz w:val="23"/>
        </w:rPr>
        <w:t>The gods lost the world when they stopped needing one another. Humanity kept growing because it never had that luxury.</w:t>
      </w:r>
    </w:p>
    <w:p>
      <w:pPr>
        <w:pStyle w:val="BodyText"/>
      </w:pPr>
      <w:r>
        <w:t xml:space="preserve">The prison split another degree. Not because I had become more powerful — power was the wrong instrument. Because I had become less alone. The old gods had ruled by standing above, and worship required distance, and that distance was the first successful method of isolation ever designed. You cannot truly need someone required to kneel to you. You cannot be carried by someone whose primary function is your glorification. The gods had been magnificent. They had also been alone in a way that made the prison’s method inevitable. I had been carried my entire life. Moon’s different column. Richard’s careful hands. George’s paper cup. Tía Nena’s practical correction. My mother’s hands first because of course they were first. The Void had spent my whole life trying to convince me that carrying was weakness. Carrying was the thesis. The whole argument in one direction of traffic. I pressed upward with everything I had been given, which was more than I had ever been able to give myself, which was the most human truth available and the most offensive one the prison had yet encountered.</w:t>
      </w:r>
    </w:p>
    <w:p>
      <w:pPr>
        <w:pStyle w:val="BodyText"/>
      </w:pPr>
      <w:r>
        <w:t xml:space="preserve">I pressed upward and the crack responded not like a mechanism but like a living thing reconsidering its conviction. The prison had been right about most things. It had been right that no single school’s answer was sufficient. It had been right that force alone could not break the seal. It had been right that the wholeness it feared had never existed in any single person before. What it had not accounted for was the specific form of wholeness it was now encountering: not a god reconstituted, not a power restored, but a person made by other people’s willingness to lose things so he could keep becoming. That was the form of wholeness the prison had never modeled. Gods did not grow through being carried. Humanity did not have the choice. The prison had been built to contain gods. It had been running on a humanity that had spent thousands of years being told it was the failure-form — the degraded version, the exiled shadow, the diminished remainder. The prison had made that its load-bearing wall: the inhabitants’ belief in their own insufficiency. I had never fully believed it. Neither had the people who had given things so I could keep becoming. The wall had always had a crack in it. We had just found the right shape to fit through.</w:t>
      </w:r>
    </w:p>
    <w:p>
      <w:pPr>
        <w:pStyle w:val="BodyText"/>
      </w:pPr>
      <w:r>
        <w:t xml:space="preserve">The right shape was not a size or a strength or a particular configuration of powers. It was an absence of reducibility. The prison’s filter was designed for things it could classify. If a thing could be classified, it could be managed. If it could be managed, it could be contained. The filter’s operating assumption was that every entity had a primary nature — a school, a sin, a single dominant characteristic that the filter could grip and use as the handle for control. Iron had been living outside that assumption since before he understood the assumption. He was Bio enough to adapt. He was Mecha enough to construct. He was Pure enough to hold meaning. He was angry and hungry and devoted and still and greedy and able to hold others without requiring them to be clean. He was the Hall and the ward and the Chronicle and the Four Beasts War and the Velvet Trial’s corridor in the cold. He was thirty-seven years old and had been accumulating the right shape for his entire life. The filter found no grip. The crack did not close. The shape that could fit through was not a special shape. It was the fully human one.</w:t>
      </w:r>
    </w:p>
    <w:p>
      <w:pPr>
        <w:pStyle w:val="BodyText"/>
      </w:pPr>
      <w:r>
        <w:t xml:space="preserve">That was the sentence the Void had been refusing to understand since the exile began. The fully human form was not the failure-form. It was the completion-form. The one that could adapt, connect, be carried, carry others, hold contradictions, refuse reduction, survive the prison by growing through it rather than resenting it from inside. The gods had possessed power that humanity could not match. They had been unable to survive what humanity survived routinely, because what humanity survived routinely was the specific condition the gods had never been required to develop: the need to depend on other people for the continuation of the self. The gods fell because they could not need anyone. Humanity persisted because it had never been able to afford not to. The prison had been built by beings who mistook that needfulness for weakness. The exit was being made by a being who had understood, through thirty-seven years of the specific practical evidence of a life fully lived, that needfulness was the mechanism. That was Evolution’s last joke. Not making humanity lesser. Making humanity necessary.</w:t>
      </w:r>
    </w:p>
    <w:p>
      <w:r>
        <w:br w:type="page"/>
      </w:r>
    </w:p>
    <w:p>
      <w:pPr>
        <w:pStyle w:val="Heading1"/>
        <w:jc w:val="center"/>
      </w:pPr>
      <w:r>
        <w:rPr>
          <w:rFonts w:ascii="Georgia" w:hAnsi="Georgia"/>
          <w:b/>
          <w:i w:val="0"/>
          <w:sz w:val="36"/>
        </w:rPr>
        <w:t>CHAPTER THIRTY-SIX — Out of the Void</w:t>
      </w:r>
    </w:p>
    <w:p>
      <w:pPr>
        <w:pStyle w:val="Heading2"/>
      </w:pPr>
      <w:r>
        <w:rPr>
          <w:rFonts w:ascii="Georgia" w:hAnsi="Georgia"/>
          <w:b/>
          <w:i w:val="0"/>
          <w:sz w:val="24"/>
        </w:rPr>
        <w:t>The Threshold</w:t>
      </w:r>
    </w:p>
    <w:p>
      <w:r>
        <w:rPr>
          <w:rFonts w:ascii="Georgia" w:hAnsi="Georgia"/>
          <w:b w:val="0"/>
          <w:i w:val="0"/>
          <w:sz w:val="23"/>
        </w:rPr>
        <w:t>Getting out is uglier than all the stories promised and more beautiful than any of them deserved. The first part of me through is not a hand or a face. It is understanding. The outside does not sit in front of me the way a new country would. It unfolds around and through. Time is not gone there. It is simply less blind. The stars are not dots. They are histories with bodies. Distance is not empty. It is structured relation. For one sickening, exalting instant, I understand why gods called this omnipresence and why the prison’s first cruelty was to reduce that into sequence.</w:t>
      </w:r>
    </w:p>
    <w:p>
      <w:r>
        <w:rPr>
          <w:rFonts w:ascii="Georgia" w:hAnsi="Georgia"/>
          <w:b w:val="0"/>
          <w:i w:val="0"/>
          <w:sz w:val="23"/>
        </w:rPr>
        <w:t>Then the body catches up and everything becomes pain again. Good. I trust pain more than revelation. My knees hit something that is not ground so much as agreement. Behind me, the edge of the Void screams. In front of me, reality is too wide to be taken in honestly all at once.</w:t>
      </w:r>
    </w:p>
    <w:p>
      <w:pPr>
        <w:pStyle w:val="Heading2"/>
      </w:pPr>
      <w:r>
        <w:rPr>
          <w:rFonts w:ascii="Georgia" w:hAnsi="Georgia"/>
          <w:b/>
          <w:i w:val="0"/>
          <w:sz w:val="24"/>
        </w:rPr>
        <w:t>First Breath Outside</w:t>
      </w:r>
    </w:p>
    <w:p>
      <w:r>
        <w:rPr>
          <w:rFonts w:ascii="Georgia" w:hAnsi="Georgia"/>
          <w:b w:val="0"/>
          <w:i w:val="0"/>
          <w:sz w:val="23"/>
        </w:rPr>
        <w:t>I breathe and the breath does not belong to a cage. That is how I know this is real before I know anything else. The air is thinner and fuller at the same time, charged with law the way storm air in the Void was charged with unfinished threats. The Sevenfold is still in me, but differently now. Less like seven arguments trapped in one chest. More like seven truths finally forced to share one body without pretending they were separate.</w:t>
      </w:r>
    </w:p>
    <w:p>
      <w:r>
        <w:rPr>
          <w:rFonts w:ascii="Georgia" w:hAnsi="Georgia"/>
          <w:b w:val="0"/>
          <w:i w:val="0"/>
          <w:sz w:val="23"/>
        </w:rPr>
        <w:t>I turn once. The Void hangs behind me not as a world anymore but as a wound with memory, older than any myth humans kept intact. It is smaller from the outside. That is the most offensive thing about it. To live a whole civilization inside a prison and then see it from beyond and understand it was never infinite, only total from the inside.</w:t>
      </w:r>
    </w:p>
    <w:p>
      <w:pPr>
        <w:pStyle w:val="Heading2"/>
      </w:pPr>
      <w:r>
        <w:rPr>
          <w:rFonts w:ascii="Georgia" w:hAnsi="Georgia"/>
          <w:b/>
          <w:i w:val="0"/>
          <w:sz w:val="24"/>
        </w:rPr>
        <w:t>Not Alone</w:t>
      </w:r>
    </w:p>
    <w:p>
      <w:r>
        <w:rPr>
          <w:rFonts w:ascii="Georgia" w:hAnsi="Georgia"/>
          <w:b w:val="0"/>
          <w:i w:val="0"/>
          <w:sz w:val="23"/>
        </w:rPr>
        <w:t>The Seed answers the outside before I do. A second pulse turns under my sternum, quick and bright and not mine. Not entirely. Pride’s future, or her rebirth, or our child, or all of them pressed into one unbearable design. Whatever name it eventually claims, it survives the crossing. I close my hand over the place without thinking.</w:t>
      </w:r>
    </w:p>
    <w:p>
      <w:r>
        <w:rPr>
          <w:rFonts w:ascii="Georgia" w:hAnsi="Georgia"/>
          <w:b w:val="0"/>
          <w:i w:val="0"/>
          <w:sz w:val="23"/>
        </w:rPr>
        <w:t>"You were serious," I say to no one visible.</w:t>
      </w:r>
    </w:p>
    <w:p>
      <w:r>
        <w:rPr>
          <w:rFonts w:ascii="Georgia" w:hAnsi="Georgia"/>
          <w:b w:val="0"/>
          <w:i w:val="0"/>
          <w:sz w:val="23"/>
        </w:rPr>
        <w:t>The answer does not come as words. Only warmth, and a terrifying little certainty that continuity has already outrun my permission again.</w:t>
      </w:r>
    </w:p>
    <w:p>
      <w:pPr>
        <w:pStyle w:val="Heading2"/>
      </w:pPr>
      <w:r>
        <w:rPr>
          <w:rFonts w:ascii="Georgia" w:hAnsi="Georgia"/>
          <w:b/>
          <w:i w:val="0"/>
          <w:sz w:val="24"/>
        </w:rPr>
        <w:t>The End of Captivity</w:t>
      </w:r>
    </w:p>
    <w:p>
      <w:r>
        <w:rPr>
          <w:rFonts w:ascii="Georgia" w:hAnsi="Georgia"/>
          <w:b w:val="0"/>
          <w:i w:val="0"/>
          <w:sz w:val="23"/>
        </w:rPr>
        <w:t>I do not look for armies. I do not look for old enemies. I do not look for what else may wake because the prison opened. Those are real questions. They belong to another age. Right now I give myself one sacredly human thing: relief. The captivity is over. The long reduction is over. Whatever waits outside, it will have to meet me after that fact, not before it.</w:t>
      </w:r>
    </w:p>
    <w:p>
      <w:r>
        <w:rPr>
          <w:rFonts w:ascii="Georgia" w:hAnsi="Georgia"/>
          <w:b w:val="0"/>
          <w:i w:val="0"/>
          <w:sz w:val="23"/>
        </w:rPr>
        <w:t>The body remembers kitchens, streets, forges, hunted fields, game-thrones, the taste of blood and ash, the pressure of too many runes. It remembers being 3D. It remembers being not enough. And still it stands here, outside a prison built to make that impossible.</w:t>
      </w:r>
    </w:p>
    <w:p>
      <w:r>
        <w:rPr>
          <w:rFonts w:ascii="Georgia" w:hAnsi="Georgia"/>
          <w:b/>
          <w:i/>
          <w:sz w:val="23"/>
        </w:rPr>
        <w:t>Freedom does not always arrive as triumph. Sometimes it arrives as the first moment pain is no longer proof of containment.</w:t>
      </w:r>
    </w:p>
    <w:p>
      <w:pPr>
        <w:pStyle w:val="BodyText"/>
      </w:pPr>
      <w:r>
        <w:t xml:space="preserve">I stood outside and let that be the only sentence for thirty seconds. Not victory. Not revelation. The body understanding the difference between surviving and being free. I had survived inside for my entire adult life under conditions designed to make survival feel like the best available outcome. Free was different. The cost was still present — runes still burned, Seed still pulsed, grief for Sloth waiting behind the immediate processing. But none of that was the prison anymore. Mine to carry. Mine to decide. The outside was not paradise. It was ruin in the specific way of places denied their full nature too long. But it was ruin that could heal. Inside, the reduction was the design. Outside, the healing was possible. That was the difference.</w:t>
      </w:r>
    </w:p>
    <w:p>
      <w:pPr>
        <w:pStyle w:val="BodyText"/>
      </w:pPr>
      <w:r>
        <w:t xml:space="preserve">I knelt on the not-ground for a moment and let the body catch up to the understanding. The Sevenfold was still in me but differently — less like seven arguments in one chest, more like seven truths that had finally agreed to share one body without pretending they were separate. Body, mind, soul. Not three kingdoms anymore. Not three doctrines competing for the final word. One architecture that required all three to function. That was what the prison had been preventing. Not the power. The integration. A person who was strong without intelligence was dangerous. A person who was intelligent without soul was efficient and empty. A person who was wise without body or mind was a beautiful ghost. The whole version — the one the prison had been built to never allow — was the one that made the cage look small from outside. Moon’s voice reached me from a few steps back: “How long do we have before the prison recalibrates?” Richard: “Less than I would prefer.” I stood up. The outside was wide enough to get lost in if I let it. I did not let it. There were people behind me and they needed to move. The captivity was over. The work continued.</w:t>
      </w:r>
    </w:p>
    <w:p>
      <w:pPr>
        <w:pStyle w:val="BodyText"/>
      </w:pPr>
      <w:r>
        <w:t xml:space="preserve">The specific quality of the work had changed. Inside the prison, the work had always been about two things simultaneously: the immediate problem and the meta-problem of surviving inside a system designed to make the immediate problem unsolvable. Every small victory inside the cage had to be held against the larger context of the cage itself. Every person he had helped had been helped inside a structure that was designed to undo that help the moment he moved on. Every word that had carried weight inside the prison had carried it against the ambient pressure of a world that classified weight as a secondary variable. Outside, the work was still hard. The entities and histories and enemies and possibilities that had been waiting outside the cage were real and old and not friendly in any simple sense. But the meta-problem was gone. The cage was behind him. Every choice he made from this point forward was a choice inside a world that had the possibility of being changed by the choice. Not guaranteed. Possible. That was the specific quality of the outside’s hardness that was different from the inside’s hardness: it was the difficulty of real work in a real world rather than the difficulty of real work inside a structure designed to prevent the work from mattering. He had never had that before. He stood in it for one moment and let it be what it was. Then he turned to where Richard was already working and went to help.</w:t>
      </w:r>
    </w:p>
    <w:p>
      <w:pPr>
        <w:pStyle w:val="BodyText"/>
      </w:pPr>
      <w:r>
        <w:t xml:space="preserve">Moon was already cataloguing the environment, which was how I knew she had processed the exit and moved on. She had always been the fastest processor in any room — not because she felt things less but because she had trained herself to feel the feeling and file it simultaneously, which freed up the attention for what was required next. What was required next was: orientation in an environment they had never been in. The outside. Richard was doing the same thing but with the specific methodology of someone who had been building runes for forty years — testing what the environment’s materials were capable of, what the laws were, what the distance meant in this space compared to what distance had meant in the prison. Both of them doing what they always did, in an environment that had never existed for either of them before. I found that more moving than the exit itself. The exit was one moment. This was them: showing up in an entirely new reality and immediately applying the practices that had made them who they were. The work continued. That was the correct version of the Continuation rune in action. Not an arrival. A persistence. A choosing, in the new environment, to keep being the same people who had survived the old one.</w:t>
      </w:r>
    </w:p>
    <w:p>
      <w:pPr>
        <w:pStyle w:val="BodyText"/>
      </w:pPr>
      <w:r>
        <w:t xml:space="preserve">The outside responded to this with the specific generosity of spaces that have been waiting for the right inhabitants. Not paradise — the consistency review had been unambiguous about that. The outside was old and ruined in the way of places whose natural development had been interrupted by an imposed structure for too long. The healing that the outside was capable of was real but it would take time, and the time it required was time that the people who had just arrived would need to spend doing the ordinary work of presence rather than the extraordinary work of escape. That was correct. That was also exactly what they were equipped for. Richard was already building a structural assessment of the first stable surface they had found. Moon was establishing the perimeter of their immediate position with the efficiency of someone who had been establishing perimeters under difficult conditions for long enough that the practice was fully automatic. Iron stood at the edge of the outside and looked at the breadth of what had been waiting beyond the cage and felt, beneath the exhaustion and the grief and the specific relief of pain no longer proving containment, the specific quality of readiness that had been his fundamental character since the first morning he had held the cup in the kitchen and understood that the work ahead was real and he was going to do it anyway.</w:t>
      </w:r>
    </w:p>
    <w:p>
      <w:r>
        <w:br w:type="page"/>
      </w:r>
    </w:p>
    <w:p>
      <w:pPr>
        <w:pStyle w:val="Heading1"/>
        <w:jc w:val="center"/>
      </w:pPr>
      <w:r>
        <w:rPr>
          <w:rFonts w:ascii="Georgia" w:hAnsi="Georgia"/>
          <w:b/>
          <w:i w:val="0"/>
          <w:sz w:val="36"/>
        </w:rPr>
        <w:t>CHAPTER THIRTY-SEVEN — The Convergence</w:t>
      </w:r>
    </w:p>
    <w:p>
      <w:pPr>
        <w:pStyle w:val="Heading2"/>
      </w:pPr>
      <w:r>
        <w:rPr>
          <w:rFonts w:ascii="Georgia" w:hAnsi="Georgia"/>
          <w:b/>
          <w:i w:val="0"/>
          <w:sz w:val="24"/>
        </w:rPr>
        <w:t>What Survived the Break</w:t>
      </w:r>
    </w:p>
    <w:p>
      <w:r>
        <w:rPr>
          <w:rFonts w:ascii="Georgia" w:hAnsi="Georgia"/>
          <w:b w:val="0"/>
          <w:i w:val="0"/>
          <w:sz w:val="23"/>
        </w:rPr>
        <w:t>There is no applause. No clean chorus. No god-voice naming me winner. Good. Anything that large would have made this moment smaller. I stand under a sky that is not a ceiling and feel what survived the break. The Sevenfold. The body that held. The sacrifices that made holding possible. The Seed under the heart. The absence where Sloth’s last visible life used to be. The wound where Pride’s perfection crossed into love and never came back out clean. All of it is here. None of it is simple.</w:t>
      </w:r>
    </w:p>
    <w:p>
      <w:r>
        <w:rPr>
          <w:rFonts w:ascii="Georgia" w:hAnsi="Georgia"/>
          <w:b w:val="0"/>
          <w:i w:val="0"/>
          <w:sz w:val="23"/>
        </w:rPr>
        <w:t>Bio is still in me as strength. Mecha is still in me as structure. Pure is still in me as soul and literacy and the ability to let meaning reach flesh. The schools were never lies. They were fragments. The great old mistake was letting fragments call themselves final.</w:t>
      </w:r>
    </w:p>
    <w:p>
      <w:pPr>
        <w:pStyle w:val="Heading2"/>
      </w:pPr>
      <w:r>
        <w:rPr>
          <w:rFonts w:ascii="Georgia" w:hAnsi="Georgia"/>
          <w:b/>
          <w:i w:val="0"/>
          <w:sz w:val="24"/>
        </w:rPr>
        <w:t>What I Am Not</w:t>
      </w:r>
    </w:p>
    <w:p>
      <w:r>
        <w:rPr>
          <w:rFonts w:ascii="Georgia" w:hAnsi="Georgia"/>
          <w:b w:val="0"/>
          <w:i w:val="0"/>
          <w:sz w:val="23"/>
        </w:rPr>
        <w:t>I am not a restored god. Sloth paid too much to teach me why that was never the answer. I am not a perfect machine. Pride loved me too dangerously to let me become only that. I am not a saint floating above hunger and debt and the ugly arithmetic of being made by other people. I am human still. That is the part the gods never understood. Humanity is not the failure-form. It is the form that could still change. The form unfinished enough to survive the prison and grow through it instead of merely resenting it.</w:t>
      </w:r>
    </w:p>
    <w:p>
      <w:r>
        <w:rPr>
          <w:rFonts w:ascii="Georgia" w:hAnsi="Georgia"/>
          <w:b w:val="0"/>
          <w:i/>
          <w:sz w:val="23"/>
        </w:rPr>
        <w:t>Maybe that was Evolution’s last joke.</w:t>
      </w:r>
    </w:p>
    <w:p>
      <w:r>
        <w:rPr>
          <w:rFonts w:ascii="Georgia" w:hAnsi="Georgia"/>
          <w:b w:val="0"/>
          <w:i w:val="0"/>
          <w:sz w:val="23"/>
        </w:rPr>
        <w:t>Not making us lesser. Making us necessary.</w:t>
      </w:r>
    </w:p>
    <w:p>
      <w:pPr>
        <w:pStyle w:val="Heading2"/>
      </w:pPr>
      <w:r>
        <w:rPr>
          <w:rFonts w:ascii="Georgia" w:hAnsi="Georgia"/>
          <w:b/>
          <w:i w:val="0"/>
          <w:sz w:val="24"/>
        </w:rPr>
        <w:t>The Future Hidden in Me</w:t>
      </w:r>
    </w:p>
    <w:p>
      <w:r>
        <w:rPr>
          <w:rFonts w:ascii="Georgia" w:hAnsi="Georgia"/>
          <w:b w:val="0"/>
          <w:i w:val="0"/>
          <w:sz w:val="23"/>
        </w:rPr>
        <w:t>The Seed stirs again, softer now, not as interruption but as promise. I know what readers of the world would call it if they needed a simpler word. Child. Rebirth. Continuation. They would all be partly right. The truth is harder and more tender than that. Pride did not only help me get out. She made sure something of her, something of us, something meant for beyond the prison, crossed with me. A future hidden inside the one who escaped.</w:t>
      </w:r>
    </w:p>
    <w:p>
      <w:r>
        <w:rPr>
          <w:rFonts w:ascii="Georgia" w:hAnsi="Georgia"/>
          <w:b w:val="0"/>
          <w:i w:val="0"/>
          <w:sz w:val="23"/>
        </w:rPr>
        <w:t>I cannot hate her for all of it. I cannot forgive her for all of it either. Maybe that is love in this age: not purity, but the willingness to carry an impossible mixture without lying about what it costs.</w:t>
      </w:r>
    </w:p>
    <w:p>
      <w:pPr>
        <w:pStyle w:val="Heading2"/>
      </w:pPr>
      <w:r>
        <w:rPr>
          <w:rFonts w:ascii="Georgia" w:hAnsi="Georgia"/>
          <w:b/>
          <w:i w:val="0"/>
          <w:sz w:val="24"/>
        </w:rPr>
        <w:t>Forward</w:t>
      </w:r>
    </w:p>
    <w:p>
      <w:r>
        <w:rPr>
          <w:rFonts w:ascii="Georgia" w:hAnsi="Georgia"/>
          <w:b w:val="0"/>
          <w:i w:val="0"/>
          <w:sz w:val="23"/>
        </w:rPr>
        <w:t>Behind me, the prison still burns at the edges of being named. Ahead of me, the outside waits without making promises. Somewhere in that waiting are histories older than mankind, enemies older than our languages, and possibilities no prison-born mind was ever meant to inherit in one breath. But none of that changes the simplest truth in the universe now: the cage broke, and a human broke it.</w:t>
      </w:r>
    </w:p>
    <w:p>
      <w:r>
        <w:rPr>
          <w:rFonts w:ascii="Georgia" w:hAnsi="Georgia"/>
          <w:b w:val="0"/>
          <w:i w:val="0"/>
          <w:sz w:val="23"/>
        </w:rPr>
        <w:t>Not a human alone. A human made by mothers, fathers, siblings, friends, lovers, teachers, soft men mistaken for useless, brilliant women too in love with perfection, and strangers kind enough to interfere. That is the convergence. Not just body, mind, and soul. People. Sacrifice. Continuation. The old gods ruled by standing above. Humanity leaves the prison because it learned how to carry each other through it.</w:t>
      </w:r>
    </w:p>
    <w:p>
      <w:r>
        <w:rPr>
          <w:rFonts w:ascii="Georgia" w:hAnsi="Georgia"/>
          <w:b w:val="0"/>
          <w:i w:val="0"/>
          <w:sz w:val="23"/>
        </w:rPr>
        <w:t>For the first time since the gods fell, something whole is walking into the future.</w:t>
      </w:r>
    </w:p>
    <w:p>
      <w:r>
        <w:rPr>
          <w:rFonts w:ascii="Georgia" w:hAnsi="Georgia"/>
          <w:b/>
          <w:i/>
          <w:sz w:val="23"/>
        </w:rPr>
        <w:t>That is how the prison age ends - not with perfection, but with a human being made whole enough by sacrifice to refuse captivity for everyone after him.</w:t>
      </w:r>
    </w:p>
    <w:p>
      <w:pPr>
        <w:pStyle w:val="BodyText"/>
      </w:pPr>
      <w:r>
        <w:t xml:space="preserve">I did not look back for long. The outside had too much present tense for the past to hold the eye. Behind me: the wound of the prison closing around its own absence, smaller from outside, enormous in memory. Ahead: everything the Void had been keeping outside sequenced human experience. The Seed pulsed once in a rhythm that felt less like mine and more like a second clock learning its environment. Pride’s future. Our child. The continuation she had trusted to the person she had spent a lifetime calculating. I put my hand over it. Then Richard: “The ground is stable. What is not stable gives us approximately four minutes.” Moon: “Then we should move.” Some things were consistent across every dimension: Richard counting exits, Moon ready before anyone finished agreeing. The prison age was over. The age after it had already started. I turned toward it and kept walking.</w:t>
      </w:r>
    </w:p>
    <w:p>
      <w:pPr>
        <w:pStyle w:val="BodyText"/>
      </w:pPr>
      <w:r>
        <w:rPr>
          <w:i/>
        </w:rPr>
        <w:t xml:space="preserve">— He kept walking. That is how I know who he was. Not because he arrived. Because he kept going after he arrived.</w:t>
      </w:r>
    </w:p>
    <w:p>
      <w:pPr>
        <w:pStyle w:val="BodyText"/>
      </w:pPr>
      <w:r>
        <w:t xml:space="preserve">The Convergence was not a moment. It was a direction. The body, mind, and soul had not fused into a single simplified thing — they had stopped treating each other as primary and begun operating as a system that required all three to produce any result worth producing. That was the convergence the saga’s epigraph had been pointing at since the beginning. Fusion is not addition. It is ignition. The addition would have produced a more powerful fragment. The ignition produced something the prison had no category for: a complete being that carried its contradictions without lying about what they cost. He was not finished. He had never been finished. That was the correct relationship to the thing he had become. The finishing was the error — the god-error, the perfection-error, the error of believing that completion meant cessation. He was complete the way a fire is complete: not static, not permanent, not reducible, but fully present in every moment of its burning. Behind him, the prison age was ending. Ahead, the age after it was already running. He had work. He had people. He had a Seed under his sternum that pulsed with someone else’s future. He had Richard counting exits and Moon already moving. He turned toward what came next and did not look back again.</w:t>
      </w:r>
    </w:p>
    <w:p>
      <w:pPr>
        <w:pStyle w:val="BodyText"/>
      </w:pPr>
      <w:r>
        <w:t xml:space="preserve">The outside was beginning its own accounting. Every history that had been held outside the prison’s borders, every entity that had been waiting for the cage to break, every possibility that the reduction had been preventing — all of it was now available, which meant none of it was safe in the simple sense, which meant the work that had produced this moment was not the hardest work that would need to be done. It was the necessary precondition. The prerequisite. The thing that had to happen before the actual problem could be addressed. Iron understood this without disappointment. He had never expected the exit to be the end. He had only ever expected it to be the real beginning — the moment when the work became the work that was actually worth doing rather than the work of surviving the conditions that prevented the real work. The real work was ahead. The people who had made him were either beside him or carried in him. The rune named Continuation was warm against the left palm. The Seed pulsed steady under the sternum. The whole man was standing outside the prison that had spent the entirety of human history trying to produce a world in which this moment was impossible. The whole man looked at the work ahead and said: good. Let’s start.</w:t>
      </w:r>
    </w:p>
    <w:p>
      <w:pPr>
        <w:pStyle w:val="BodyText"/>
      </w:pPr>
      <w:r>
        <w:rPr>
          <w:i/>
        </w:rPr>
        <w:t xml:space="preserve">— He said let’s start. I heard it. That is where I begin.</w:t>
      </w:r>
    </w:p>
    <w:p>
      <w:pPr>
        <w:pStyle w:val="BodyText"/>
      </w:pPr>
      <w:r>
        <w:t xml:space="preserve">The Seed pulsed once more, steady and patient, already calibrating to the outside’s laws. Whatever form it eventually took — child, rebirth, continuation, all the names and none of them — it had survived the crossing. That was the first piece of evidence that the outside was not the end of the saga but the beginning of a different phase of it. Pride’s future, traveling in him. His future, still open. The question of what came after still genuinely open, which was the correct relationship to the future for a person whose entire character had been built on refusing the sealed version in favor of the incomplete real one. He did not know what came next. He knew who he was going into it with: Richard. Moon. The Sevenfold. The Seed. The practices that had survived the prison. The private accounting still running. The whole man. That was enough. That had always been enough. The world was wide and old and full of things that had been waiting outside the cage for the cage to break. He walked toward them as the person the cage had failed to simplify. That was the convergence. That was the answer to the question the Void had been asking since before the exile. That was Evolution: not the end of becoming but the proof that becoming could keep going even after everything that had been built to stop it.</w:t>
      </w:r>
    </w:p>
    <w:p>
      <w:pPr>
        <w:pStyle w:val="BodyText"/>
      </w:pPr>
      <w:r>
        <w:t xml:space="preserve">Richard called from three steps ahead: “Surface has load-bearing capacity. We can work here.” Moon was already marking the perimeter. The Seed was steady. The rune was steady. The man carrying both was steady in the way of someone who has been tested until the testing stopped mattering and what remained was just the person. He walked to where Richard was working and looked at what needed doing and started. Outside the prison. Under a sky that was not a ceiling. In a world that could be changed by choices made inside it. The accounting was still running. It was always going to still be running. That was correct.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