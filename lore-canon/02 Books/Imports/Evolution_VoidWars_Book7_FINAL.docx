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383838"/>
          <w:sz w:val="36"/>
        </w:rPr>
        <w:t>EVOLUTION: VOID WARS</w:t>
      </w:r>
    </w:p>
    <w:p>
      <w:pPr>
        <w:pStyle w:val="Subtitle"/>
        <w:jc w:val="center"/>
      </w:pPr>
      <w:r>
        <w:t xml:space="preserve">Book Seven: Seeds of Return</w:t>
      </w:r>
    </w:p>
    <w:p>
      <w:pPr>
        <w:pStyle w:val="BlockQuote"/>
        <w:jc w:val="center"/>
      </w:pPr>
      <w:r>
        <w:t xml:space="preserve">“A father is not defeated by dying if the child is still there when the dust settles.”</w:t>
      </w:r>
    </w:p>
    <w:p>
      <w:pPr>
        <w:pStyle w:val="AuthorName"/>
        <w:jc w:val="center"/>
      </w:pPr>
      <w:r>
        <w:t xml:space="preserve">Freddy Aguirre</w:t>
      </w:r>
    </w:p>
    <w:p>
      <w:pPr>
        <w:spacing w:before="0" w:after="120" w:line="276" w:lineRule="auto"/>
      </w:pPr>
      <w:r>
        <w:rPr>
          <w:sz w:val="20"/>
        </w:rPr>
        <w:t>Copyright © 2026 Freddy Aguirre</w:t>
      </w:r>
    </w:p>
    <w:p>
      <w:pPr>
        <w:spacing w:before="0" w:after="120" w:line="276" w:lineRule="auto"/>
      </w:pPr>
      <w:r>
        <w:rPr>
          <w:sz w:val="20"/>
        </w:rPr>
        <w:t>All rights reserved.</w:t>
      </w:r>
    </w:p>
    <w:p>
      <w:pPr>
        <w:spacing w:before="0" w:after="120" w:line="276" w:lineRule="auto"/>
      </w:pPr>
      <w:r>
        <w:rPr>
          <w:sz w:val="20"/>
        </w:rPr>
        <w:t>This is a work of fiction. Names, characters, businesses, places, events, and incidents are either the product of the author’s imagination or used fictitiously. Any resemblance to actual persons, living or dead, or actual events is purely coincidental.</w:t>
      </w:r>
    </w:p>
    <w:p/>
    <w:p/>
    <w:p/>
    <w:p/>
    <w:p/>
    <w:p/>
    <w:p/>
    <w:p/>
    <w:p/>
    <w:p/>
    <w:p>
      <w:pPr>
        <w:sectPr>
          <w:footerReference w:type="default" r:id="rId9"/>
          <w:pgSz w:w="12240" w:h="15840"/>
          <w:pgMar w:top="1296" w:right="1440" w:bottom="1152" w:left="1440" w:header="720" w:footer="720" w:gutter="0"/>
          <w:cols w:space="720"/>
          <w:docGrid w:linePitch="360"/>
        </w:sectPr>
      </w:pPr>
    </w:p>
    <w:p>
      <w:pPr>
        <w:spacing w:before="480" w:after="240" w:line="276" w:lineRule="auto"/>
        <w:jc w:val="center"/>
      </w:pPr>
      <w:r>
        <w:rPr>
          <w:b/>
          <w:sz w:val="28"/>
        </w:rPr>
        <w:t>ACT I</w:t>
      </w:r>
    </w:p>
    <w:p>
      <w:pPr>
        <w:jc w:val="center"/>
      </w:pPr>
      <w:r>
        <w:rPr>
          <w:b/>
          <w:sz w:val="32"/>
        </w:rPr>
        <w:t>CHAPTER ONE — First Air</w:t>
      </w:r>
    </w:p>
    <w:p/>
    <w:p>
      <w:pPr>
        <w:spacing w:before="200" w:after="160"/>
      </w:pPr>
      <w:r>
        <w:rPr>
          <w:b/>
          <w:color w:val="404040"/>
          <w:sz w:val="26"/>
        </w:rPr>
        <w:t>Scene One - First Air</w:t>
      </w:r>
    </w:p>
    <w:p>
      <w:pPr>
        <w:spacing w:after="140"/>
        <w:ind w:firstLine="360"/>
      </w:pPr>
      <w:r>
        <w:t>The first thing I learn about outside air is that it has no patience for people who came out of prisons.</w:t>
      </w:r>
    </w:p>
    <w:p>
      <w:pPr>
        <w:spacing w:after="140"/>
        <w:ind w:firstLine="360"/>
      </w:pPr>
      <w:r>
        <w:t>I expected relief. That's the embarrassing part. Not triumph exactly. I don't think I had enough spare arrogance left for triumph after Book Six. But I expected some bodily answer. Some permission. A loosening in the ribs. A line inside me finally unclenching after years of living under a ceiling that was never only a ceiling.</w:t>
      </w:r>
    </w:p>
    <w:p>
      <w:pPr>
        <w:spacing w:after="140"/>
        <w:ind w:firstLine="360"/>
      </w:pPr>
      <w:r>
        <w:t>Instead the first breath hurts.</w:t>
      </w:r>
    </w:p>
    <w:p>
      <w:pPr>
        <w:spacing w:after="140"/>
        <w:ind w:firstLine="360"/>
      </w:pPr>
      <w:r>
        <w:t>Not because the air is bad.</w:t>
      </w:r>
    </w:p>
    <w:p>
      <w:pPr>
        <w:spacing w:after="140"/>
        <w:ind w:firstLine="360"/>
      </w:pPr>
      <w:r>
        <w:t>Because it's too wide.</w:t>
      </w:r>
    </w:p>
    <w:p>
      <w:pPr>
        <w:spacing w:after="140"/>
        <w:ind w:firstLine="360"/>
      </w:pPr>
      <w:r>
        <w:t>It goes into me clean and cold and thin in a way that makes the inside of my chest feel suddenly too small for what breathing is apparently supposed to be. I stop two steps past the broken threshold and fold over with one hand on my knee and the other over the place beneath my ribs where everything has been too tight for too long.</w:t>
      </w:r>
    </w:p>
    <w:p>
      <w:pPr>
        <w:spacing w:after="140"/>
        <w:ind w:firstLine="360"/>
      </w:pPr>
      <w:r>
        <w:t>The ground under my boots is dark glass fused over stone. Not polished. Not intentional. It looks like heat once took a city and pushed it flat with the back of a god's hand. The horizon has no edges I trust. No towers. No traffic thread. No distant siren telling me some other stranger's emergency is still proof of life. Just black distance, bent light, and the pale residue of structures that died standing.</w:t>
      </w:r>
    </w:p>
    <w:p>
      <w:pPr>
        <w:spacing w:after="140"/>
        <w:ind w:firstLine="360"/>
      </w:pPr>
      <w:r>
        <w:t>Behind me the breach in the Void hums like a wound trying to remember whether it belongs in a body.</w:t>
      </w:r>
    </w:p>
    <w:p>
      <w:pPr>
        <w:spacing w:after="140"/>
        <w:ind w:firstLine="360"/>
      </w:pPr>
      <w:r>
        <w:t>In my arms, the child makes a small sound.</w:t>
      </w:r>
    </w:p>
    <w:p>
      <w:pPr>
        <w:spacing w:after="140"/>
        <w:ind w:firstLine="360"/>
      </w:pPr>
      <w:r>
        <w:t>Not crying. Just protest. The kind babies make when the world shifts without asking them first.</w:t>
      </w:r>
    </w:p>
    <w:p>
      <w:pPr>
        <w:spacing w:after="140"/>
        <w:ind w:firstLine="360"/>
      </w:pPr>
      <w:r>
        <w:t>I straighten slowly. My hands still remember runes. They still remember heat, fracture, blood, the way all seven sins felt when they stopped being enemies and started becoming architecture under my skin. But none of that knowledge tells me how to hold a child in a dead galaxy.</w:t>
      </w:r>
    </w:p>
    <w:p>
      <w:pPr>
        <w:spacing w:after="140"/>
        <w:ind w:firstLine="360"/>
      </w:pPr>
      <w:r>
        <w:t>Think.</w:t>
      </w:r>
    </w:p>
    <w:p>
      <w:pPr>
        <w:spacing w:after="160"/>
        <w:jc w:val="center"/>
      </w:pPr>
      <w:r>
        <w:rPr>
          <w:i/>
          <w:color w:val="585858"/>
          <w:sz w:val="24"/>
        </w:rPr>
        <w:t>Too much sky.</w:t>
      </w:r>
    </w:p>
    <w:p>
      <w:pPr>
        <w:spacing w:after="140"/>
        <w:ind w:firstLine="360"/>
      </w:pPr>
      <w:r>
        <w:t>The thought comes from that lower floor in me that has been talking since kitchens and gloves and closing shifts. It doesn't solve anything. It just names the problem correctly enough that I don't insult myself by pretending the problem is smaller.</w:t>
      </w:r>
    </w:p>
    <w:p>
      <w:pPr>
        <w:spacing w:after="140"/>
        <w:ind w:firstLine="360"/>
      </w:pPr>
      <w:r>
        <w:t>The child turns its face into my chest as if there is still something in me shaped like shelter.</w:t>
      </w:r>
    </w:p>
    <w:p>
      <w:pPr>
        <w:spacing w:after="140"/>
        <w:ind w:firstLine="360"/>
      </w:pPr>
      <w:r>
        <w:t>I look down.</w:t>
      </w:r>
    </w:p>
    <w:p>
      <w:pPr>
        <w:spacing w:after="140"/>
        <w:ind w:firstLine="360"/>
      </w:pPr>
      <w:r>
        <w:t>The hair is still damp with sweat from the crossing. One hand fists against the front of my shirt. Tiny. Warm. Real in a way the horizon isn't.</w:t>
      </w:r>
    </w:p>
    <w:p>
      <w:pPr>
        <w:spacing w:after="140"/>
        <w:ind w:firstLine="360"/>
      </w:pPr>
      <w:r>
        <w:t>And because my body is still the kind of body that notices things before it understands them, I realize the child's breathing is smoother than mine.</w:t>
      </w:r>
    </w:p>
    <w:p>
      <w:pPr>
        <w:spacing w:after="140"/>
        <w:ind w:firstLine="360"/>
      </w:pPr>
      <w:r>
        <w:t>That matters.</w:t>
      </w:r>
    </w:p>
    <w:p>
      <w:pPr>
        <w:spacing w:after="140"/>
        <w:ind w:firstLine="360"/>
      </w:pPr>
      <w:r>
        <w:t>It shouldn't. Not yet. There are ten larger terrors available to me. The breach behind us. Pride's absence. The fact that I can still taste the iron-bitter aftershock of breaking a prison made for gods. But the detail matters because it is the first wrong thing that does not feel hostile.</w:t>
      </w:r>
    </w:p>
    <w:p>
      <w:pPr>
        <w:spacing w:after="140"/>
        <w:ind w:firstLine="360"/>
      </w:pPr>
      <w:r>
        <w:t>The child belongs to this air more than I do.</w:t>
      </w:r>
    </w:p>
    <w:p>
      <w:pPr>
        <w:spacing w:after="140"/>
        <w:ind w:firstLine="360"/>
      </w:pPr>
      <w:r>
        <w:t>That thought lands hard enough to make me go still.</w:t>
      </w:r>
    </w:p>
    <w:p>
      <w:pPr>
        <w:spacing w:after="160"/>
        <w:jc w:val="center"/>
      </w:pPr>
      <w:r>
        <w:rPr>
          <w:b/>
          <w:i/>
          <w:color w:val="464646"/>
          <w:sz w:val="23"/>
        </w:rPr>
        <w:t>He broke the prison and brought a future through it before his pulse had time to understand what he had done.</w:t>
      </w:r>
    </w:p>
    <w:p>
      <w:pPr>
        <w:spacing w:after="140"/>
        <w:ind w:firstLine="360"/>
      </w:pPr>
      <w:r>
        <w:t>I turn my head and force myself to look outward again.</w:t>
      </w:r>
    </w:p>
    <w:p>
      <w:pPr>
        <w:spacing w:after="140"/>
        <w:ind w:firstLine="360"/>
      </w:pPr>
      <w:r>
        <w:t>No one says anything at first. The survivors who came through behind me are too busy having their own first arguments with scale. A cough somewhere to my left. A prayer in a language I don't know to my right. Boots scraping broken glass. Somebody vomiting quietly because the body has limits that mythology never respects enough.</w:t>
      </w:r>
    </w:p>
    <w:p>
      <w:pPr>
        <w:spacing w:after="140"/>
        <w:ind w:firstLine="360"/>
      </w:pPr>
      <w:r>
        <w:t>I would laugh if I had any spare breath.</w:t>
      </w:r>
    </w:p>
    <w:p>
      <w:pPr>
        <w:spacing w:after="140"/>
        <w:ind w:firstLine="360"/>
      </w:pPr>
      <w:r>
        <w:t>The breach crackles once. The skin over my forearms answers. Not with fear. Recognition. The Sevenfold is quieter now that we're through, but not gone. I can still feel the seven lines in me holding each other together by force, by sacrifice, by memory, by all the dead who made room inside me for this to happen. Every rune in me is still a sin. Every sin is still a wound with a name.</w:t>
      </w:r>
    </w:p>
    <w:p>
      <w:pPr>
        <w:spacing w:after="140"/>
        <w:ind w:firstLine="360"/>
      </w:pPr>
      <w:r>
        <w:t>And right underneath all of that is the other thing.</w:t>
      </w:r>
    </w:p>
    <w:p>
      <w:pPr>
        <w:spacing w:after="140"/>
        <w:ind w:firstLine="360"/>
      </w:pPr>
      <w:r>
        <w:t>Pride.</w:t>
      </w:r>
    </w:p>
    <w:p>
      <w:pPr>
        <w:spacing w:after="140"/>
        <w:ind w:firstLine="360"/>
      </w:pPr>
      <w:r>
        <w:t>Or more precisely the shape of where she should be.</w:t>
      </w:r>
    </w:p>
    <w:p>
      <w:pPr>
        <w:spacing w:after="140"/>
        <w:ind w:firstLine="360"/>
      </w:pPr>
      <w:r>
        <w:t>The absence is not abstract. It has weight. A missing counter-pressure. A place in the pattern that should answer and doesn't. I don't let the thought open fully. I can't. If I look at it cleanly right now I'll either drop to my knees or try to step back through the breach and neither one would help the child in my arms.</w:t>
      </w:r>
    </w:p>
    <w:p>
      <w:pPr>
        <w:spacing w:after="140"/>
        <w:ind w:firstLine="360"/>
      </w:pPr>
      <w:r>
        <w:t>So I do what I know how to do.</w:t>
      </w:r>
    </w:p>
    <w:p>
      <w:pPr>
        <w:spacing w:after="140"/>
        <w:ind w:firstLine="360"/>
      </w:pPr>
      <w:r>
        <w:t>I inventory.</w:t>
      </w:r>
    </w:p>
    <w:p>
      <w:pPr>
        <w:spacing w:after="140"/>
        <w:ind w:firstLine="360"/>
      </w:pPr>
      <w:r>
        <w:t>Air too wide.</w:t>
      </w:r>
    </w:p>
    <w:p>
      <w:pPr>
        <w:spacing w:after="140"/>
        <w:ind w:firstLine="360"/>
      </w:pPr>
      <w:r>
        <w:t>Ground stable enough to carry weight.</w:t>
      </w:r>
    </w:p>
    <w:p>
      <w:pPr>
        <w:spacing w:after="140"/>
        <w:ind w:firstLine="360"/>
      </w:pPr>
      <w:r>
        <w:t>Light wrong.</w:t>
      </w:r>
    </w:p>
    <w:p>
      <w:pPr>
        <w:spacing w:after="140"/>
        <w:ind w:firstLine="360"/>
      </w:pPr>
      <w:r>
        <w:t>Silence worse.</w:t>
      </w:r>
    </w:p>
    <w:p>
      <w:pPr>
        <w:spacing w:after="140"/>
        <w:ind w:firstLine="360"/>
      </w:pPr>
      <w:r>
        <w:t>Child alive.</w:t>
      </w:r>
    </w:p>
    <w:p>
      <w:pPr>
        <w:spacing w:after="140"/>
        <w:ind w:firstLine="360"/>
      </w:pPr>
      <w:r>
        <w:t>Me alive for the moment.</w:t>
      </w:r>
    </w:p>
    <w:p>
      <w:pPr>
        <w:spacing w:after="140"/>
        <w:ind w:firstLine="360"/>
      </w:pPr>
      <w:r>
        <w:t>Everyone else secondary until I know who else came through.</w:t>
      </w:r>
    </w:p>
    <w:p>
      <w:pPr>
        <w:spacing w:after="140"/>
        <w:ind w:firstLine="360"/>
      </w:pPr>
      <w:r>
        <w:t>Good. That's a list. Lists are handles. You can live a few more seconds if you have handles.</w:t>
      </w:r>
    </w:p>
    <w:p>
      <w:pPr>
        <w:spacing w:after="140"/>
        <w:ind w:firstLine="360"/>
      </w:pPr>
      <w:r>
        <w:t>I shift the child higher and take another breath. The second one hurts less. The third less than that.</w:t>
      </w:r>
    </w:p>
    <w:p>
      <w:pPr>
        <w:spacing w:after="140"/>
        <w:ind w:firstLine="360"/>
      </w:pPr>
      <w:r>
        <w:t>Not because the world got kinder.</w:t>
      </w:r>
    </w:p>
    <w:p>
      <w:pPr>
        <w:spacing w:after="140"/>
        <w:ind w:firstLine="360"/>
      </w:pPr>
      <w:r>
        <w:t>Because bodies adapt when they have no better option.</w:t>
      </w:r>
    </w:p>
    <w:p>
      <w:pPr>
        <w:spacing w:before="200" w:after="160"/>
      </w:pPr>
      <w:r>
        <w:rPr>
          <w:b/>
          <w:color w:val="404040"/>
          <w:sz w:val="26"/>
        </w:rPr>
        <w:t>Scene Two - The Missing Shape</w:t>
      </w:r>
    </w:p>
    <w:p>
      <w:pPr>
        <w:spacing w:after="140"/>
        <w:ind w:firstLine="360"/>
      </w:pPr>
      <w:r>
        <w:t>We make camp in the shadow of something that used to be taller.</w:t>
      </w:r>
    </w:p>
    <w:p>
      <w:pPr>
        <w:spacing w:after="140"/>
        <w:ind w:firstLine="360"/>
      </w:pPr>
      <w:r>
        <w:t>I don't know what it was before ruin got to it. A tower. A bridge support. The thighbone of a civilization that thought itself immortal. It rises out of the black plain at an angle that feels temporary, like one strong wind from the wrong century would finish the job and lay it down.</w:t>
      </w:r>
    </w:p>
    <w:p>
      <w:pPr>
        <w:spacing w:after="140"/>
        <w:ind w:firstLine="360"/>
      </w:pPr>
      <w:r>
        <w:t>Works for me.</w:t>
      </w:r>
    </w:p>
    <w:p>
      <w:pPr>
        <w:spacing w:after="140"/>
        <w:ind w:firstLine="360"/>
      </w:pPr>
      <w:r>
        <w:t>Ruins make decent cover because nothing living wants to trust them, and right now distrust feels like the only sane religion left.</w:t>
      </w:r>
    </w:p>
    <w:p>
      <w:pPr>
        <w:spacing w:after="140"/>
        <w:ind w:firstLine="360"/>
      </w:pPr>
      <w:r>
        <w:t>The child finally sleeps an hour later with one fist still hooked in my shirt. That's how deep the body goes. We broke out of a metaphysical prison, crossed into a dead universe, and the thing that calms the first outside-born human is fabric held in one hand.</w:t>
      </w:r>
    </w:p>
    <w:p>
      <w:pPr>
        <w:spacing w:after="140"/>
        <w:ind w:firstLine="360"/>
      </w:pPr>
      <w:r>
        <w:t>I sit with my back against the ruin and watch the breach pulse in the distance.</w:t>
      </w:r>
    </w:p>
    <w:p>
      <w:pPr>
        <w:spacing w:after="140"/>
        <w:ind w:firstLine="360"/>
      </w:pPr>
      <w:r>
        <w:t>It is smaller now. Not healed. Just farther from impossible.</w:t>
      </w:r>
    </w:p>
    <w:p>
      <w:pPr>
        <w:spacing w:after="140"/>
        <w:ind w:firstLine="360"/>
      </w:pPr>
      <w:r>
        <w:t>Moon would have had a word for the color of that wound. Richard would have pretended not to. Tía Nena would have found a way to insult the apocalypse until it remembered it had manners. Someone should be speaking. Someone should be telling me what comes next. Someone should be standing to my left at exactly the angle that used to make every room feel slightly more dangerous and slightly more survivable at the same time.</w:t>
      </w:r>
    </w:p>
    <w:p>
      <w:pPr>
        <w:spacing w:after="140"/>
        <w:ind w:firstLine="360"/>
      </w:pPr>
      <w:r>
        <w:t>No one is.</w:t>
      </w:r>
    </w:p>
    <w:p>
      <w:pPr>
        <w:spacing w:after="140"/>
        <w:ind w:firstLine="360"/>
      </w:pPr>
      <w:r>
        <w:t>I look down at the child again and hate how quickly need rearranges a man.</w:t>
      </w:r>
    </w:p>
    <w:p>
      <w:pPr>
        <w:spacing w:after="140"/>
        <w:ind w:firstLine="360"/>
      </w:pPr>
      <w:r>
        <w:t>Not hate. That's sloppy.</w:t>
      </w:r>
    </w:p>
    <w:p>
      <w:pPr>
        <w:spacing w:after="140"/>
        <w:ind w:firstLine="360"/>
      </w:pPr>
      <w:r>
        <w:t>Fear.</w:t>
      </w:r>
    </w:p>
    <w:p>
      <w:pPr>
        <w:spacing w:after="140"/>
        <w:ind w:firstLine="360"/>
      </w:pPr>
      <w:r>
        <w:t>Because I know what rearrangement costs. I know what happens when love stops being a feeling and becomes a routing principle. You start justifying. You start naming violation with cleaner words. You start calling force necessity and planning salvation.</w:t>
      </w:r>
    </w:p>
    <w:p>
      <w:pPr>
        <w:spacing w:after="140"/>
        <w:ind w:firstLine="360"/>
      </w:pPr>
      <w:r>
        <w:t>Pride knew that before I did.</w:t>
      </w:r>
    </w:p>
    <w:p>
      <w:pPr>
        <w:spacing w:after="140"/>
        <w:ind w:firstLine="360"/>
      </w:pPr>
      <w:r>
        <w:t>That thought comes too close to the wound and I shut the door on it.</w:t>
      </w:r>
    </w:p>
    <w:p>
      <w:pPr>
        <w:spacing w:after="160"/>
        <w:jc w:val="center"/>
      </w:pPr>
      <w:r>
        <w:rPr>
          <w:i/>
          <w:color w:val="585858"/>
          <w:sz w:val="24"/>
        </w:rPr>
        <w:t>Not now.</w:t>
      </w:r>
    </w:p>
    <w:p>
      <w:pPr>
        <w:spacing w:after="140"/>
        <w:ind w:firstLine="360"/>
      </w:pPr>
      <w:r>
        <w:t>The lower voice in me agrees for once.</w:t>
      </w:r>
    </w:p>
    <w:p>
      <w:pPr>
        <w:spacing w:after="140"/>
        <w:ind w:firstLine="360"/>
      </w:pPr>
      <w:r>
        <w:t>I let my head fall back against stone and close my eyes for one second.</w:t>
      </w:r>
    </w:p>
    <w:p>
      <w:pPr>
        <w:spacing w:after="140"/>
        <w:ind w:firstLine="360"/>
      </w:pPr>
      <w:r>
        <w:t>The dark behind the lids isn't dark. It is full of afterimages. Heat-struck runes. The line of Sloth's shoulder before the world believed it broke him. The way Pride looked at me in the last minute before the prison opened - not soft, never soft exactly, but certain in the way dangerous people get certain when they decide another life has become their proof.</w:t>
      </w:r>
    </w:p>
    <w:p>
      <w:pPr>
        <w:spacing w:after="140"/>
        <w:ind w:firstLine="360"/>
      </w:pPr>
      <w:r>
        <w:t>I open my eyes.</w:t>
      </w:r>
    </w:p>
    <w:p>
      <w:pPr>
        <w:spacing w:after="140"/>
        <w:ind w:firstLine="360"/>
      </w:pPr>
      <w:r>
        <w:t>Bad idea.</w:t>
      </w:r>
    </w:p>
    <w:p>
      <w:pPr>
        <w:spacing w:after="140"/>
        <w:ind w:firstLine="360"/>
      </w:pPr>
      <w:r>
        <w:t>The sky out here has too much depth in it. That's the wrong word maybe, but the closer ones are worse. Distance isn't distance the way I understood it inside the Void. It doesn't behave. It folds wrong. Some stars are dead and still visible. Some are gone so completely the space where they should be looks bruised. Something bright far to the east - if east still means anything - pulses once and then takes too long to fade, like the light has to cross old damage before it reaches us.</w:t>
      </w:r>
    </w:p>
    <w:p>
      <w:pPr>
        <w:spacing w:after="140"/>
        <w:ind w:firstLine="360"/>
      </w:pPr>
      <w:r>
        <w:t>The child jerks in sleep.</w:t>
      </w:r>
    </w:p>
    <w:p>
      <w:pPr>
        <w:spacing w:after="140"/>
        <w:ind w:firstLine="360"/>
      </w:pPr>
      <w:r>
        <w:t>I put my hand over the center of the small back.</w:t>
      </w:r>
    </w:p>
    <w:p>
      <w:pPr>
        <w:spacing w:after="140"/>
        <w:ind w:firstLine="360"/>
      </w:pPr>
      <w:r>
        <w:t>Warm.</w:t>
      </w:r>
    </w:p>
    <w:p>
      <w:pPr>
        <w:spacing w:after="140"/>
        <w:ind w:firstLine="360"/>
      </w:pPr>
      <w:r>
        <w:t>Steady.</w:t>
      </w:r>
    </w:p>
    <w:p>
      <w:pPr>
        <w:spacing w:after="140"/>
        <w:ind w:firstLine="360"/>
      </w:pPr>
      <w:r>
        <w:t>Mine to protect, whether I deserved that sentence or not.</w:t>
      </w:r>
    </w:p>
    <w:p>
      <w:pPr>
        <w:spacing w:after="160"/>
        <w:jc w:val="center"/>
      </w:pPr>
      <w:r>
        <w:rPr>
          <w:b/>
          <w:i/>
          <w:color w:val="464646"/>
          <w:sz w:val="23"/>
        </w:rPr>
        <w:t>He thought breaking the prison would make him free. Instead it handed him a smaller breathing thing and told him freedom could wait.</w:t>
      </w:r>
    </w:p>
    <w:p>
      <w:pPr>
        <w:spacing w:before="200" w:after="160"/>
      </w:pPr>
      <w:r>
        <w:rPr>
          <w:b/>
          <w:color w:val="404040"/>
          <w:sz w:val="26"/>
        </w:rPr>
        <w:t>Scene Three - Count the Living</w:t>
      </w:r>
    </w:p>
    <w:p>
      <w:pPr>
        <w:spacing w:after="140"/>
        <w:ind w:firstLine="360"/>
      </w:pPr>
      <w:r>
        <w:t>By the time the second dark comes - if it is dark and not just this universe changing its mind about brightness - I have counted sixteen humans, one child, one breach, and more fear than a sane man can use properly.</w:t>
      </w:r>
    </w:p>
    <w:p>
      <w:pPr>
        <w:spacing w:after="140"/>
        <w:ind w:firstLine="360"/>
      </w:pPr>
      <w:r>
        <w:t>Sixteen.</w:t>
      </w:r>
    </w:p>
    <w:p>
      <w:pPr>
        <w:spacing w:after="140"/>
        <w:ind w:firstLine="360"/>
      </w:pPr>
      <w:r>
        <w:t>Not enough to call a people. Too many to call an accident.</w:t>
      </w:r>
    </w:p>
    <w:p>
      <w:pPr>
        <w:spacing w:after="140"/>
        <w:ind w:firstLine="360"/>
      </w:pPr>
      <w:r>
        <w:t>Some came through burnt by crossing. Some half-mad with relief. Two keep asking the same question in slightly different words, because the human brain would rather repeat than accept. One old man has said nothing at all, just sits on a piece of broken stone with his hands open on his knees as if he is still waiting for instructions from a god who missed the appointment.</w:t>
      </w:r>
    </w:p>
    <w:p>
      <w:pPr>
        <w:spacing w:after="140"/>
        <w:ind w:firstLine="360"/>
      </w:pPr>
      <w:r>
        <w:t>I know the feeling.</w:t>
      </w:r>
    </w:p>
    <w:p>
      <w:pPr>
        <w:spacing w:after="140"/>
        <w:ind w:firstLine="360"/>
      </w:pPr>
      <w:r>
        <w:t>A girl - maybe twelve, maybe younger, hard to tell with fear hollowing the face - keeps staring at the child every time she thinks I won't notice. Not with jealousy. With calculation the way hungry people look at a pot and try to figure out how much life it holds.</w:t>
      </w:r>
    </w:p>
    <w:p>
      <w:pPr>
        <w:spacing w:after="140"/>
        <w:ind w:firstLine="360"/>
      </w:pPr>
      <w:r>
        <w:t>I shift so I block the line of sight.</w:t>
      </w:r>
    </w:p>
    <w:p>
      <w:pPr>
        <w:spacing w:after="140"/>
        <w:ind w:firstLine="360"/>
      </w:pPr>
      <w:r>
        <w:t>She flinches and looks away.</w:t>
      </w:r>
    </w:p>
    <w:p>
      <w:pPr>
        <w:spacing w:after="140"/>
        <w:ind w:firstLine="360"/>
      </w:pPr>
      <w:r>
        <w:t>Good. I don't have room in me right now for guilt about how sharp I look when I am scared.</w:t>
      </w:r>
    </w:p>
    <w:p>
      <w:pPr>
        <w:spacing w:after="140"/>
        <w:ind w:firstLine="360"/>
      </w:pPr>
      <w:r>
        <w:t>One of the men finally asks the question out loud.</w:t>
      </w:r>
    </w:p>
    <w:p>
      <w:pPr>
        <w:spacing w:after="140"/>
        <w:ind w:firstLine="360"/>
      </w:pPr>
      <w:r>
        <w:t>"Is this it?"</w:t>
      </w:r>
    </w:p>
    <w:p>
      <w:pPr>
        <w:spacing w:after="140"/>
        <w:ind w:firstLine="360"/>
      </w:pPr>
      <w:r>
        <w:t>I should ask what he means, but I don't. Because I know.</w:t>
      </w:r>
    </w:p>
    <w:p>
      <w:pPr>
        <w:spacing w:after="140"/>
        <w:ind w:firstLine="360"/>
      </w:pPr>
      <w:r>
        <w:t>Is this outside.</w:t>
      </w:r>
    </w:p>
    <w:p>
      <w:pPr>
        <w:spacing w:after="140"/>
        <w:ind w:firstLine="360"/>
      </w:pPr>
      <w:r>
        <w:t>Is this what was promised.</w:t>
      </w:r>
    </w:p>
    <w:p>
      <w:pPr>
        <w:spacing w:after="140"/>
        <w:ind w:firstLine="360"/>
      </w:pPr>
      <w:r>
        <w:t>Is this what all the dead purchased.</w:t>
      </w:r>
    </w:p>
    <w:p>
      <w:pPr>
        <w:spacing w:after="140"/>
        <w:ind w:firstLine="360"/>
      </w:pPr>
      <w:r>
        <w:t>Is this what we broke ourselves for.</w:t>
      </w:r>
    </w:p>
    <w:p>
      <w:pPr>
        <w:spacing w:after="140"/>
        <w:ind w:firstLine="360"/>
      </w:pPr>
      <w:r>
        <w:t>I look at the black plain, the bent skeletons of distant structures, the child asleep against my ribs, the breach still humming behind us like a memory that hasn't accepted the past tense.</w:t>
      </w:r>
    </w:p>
    <w:p>
      <w:pPr>
        <w:spacing w:after="140"/>
        <w:ind w:firstLine="360"/>
      </w:pPr>
      <w:r>
        <w:t>"It's what's here," I say.</w:t>
      </w:r>
    </w:p>
    <w:p>
      <w:pPr>
        <w:spacing w:after="140"/>
        <w:ind w:firstLine="360"/>
      </w:pPr>
      <w:r>
        <w:t>He waits for more.</w:t>
      </w:r>
    </w:p>
    <w:p>
      <w:pPr>
        <w:spacing w:after="140"/>
        <w:ind w:firstLine="360"/>
      </w:pPr>
      <w:r>
        <w:t>I don't give it.</w:t>
      </w:r>
    </w:p>
    <w:p>
      <w:pPr>
        <w:spacing w:after="140"/>
        <w:ind w:firstLine="360"/>
      </w:pPr>
      <w:r>
        <w:t>Truth deserves clean edges when nothing else does.</w:t>
      </w:r>
    </w:p>
    <w:p>
      <w:pPr>
        <w:spacing w:after="140"/>
        <w:ind w:firstLine="360"/>
      </w:pPr>
      <w:r>
        <w:t>The child makes that small almost-sound again. The old man on the stone lifts his head for the first time. His eyes go to the child, then to me, and something like pity crosses his face.</w:t>
      </w:r>
    </w:p>
    <w:p>
      <w:pPr>
        <w:spacing w:after="140"/>
        <w:ind w:firstLine="360"/>
      </w:pPr>
      <w:r>
        <w:t>That annoys me on instinct.</w:t>
      </w:r>
    </w:p>
    <w:p>
      <w:pPr>
        <w:spacing w:after="140"/>
        <w:ind w:firstLine="360"/>
      </w:pPr>
      <w:r>
        <w:t>Then I realize he isn't pitying weakness.</w:t>
      </w:r>
    </w:p>
    <w:p>
      <w:pPr>
        <w:spacing w:after="140"/>
        <w:ind w:firstLine="360"/>
      </w:pPr>
      <w:r>
        <w:t>He's pitying responsibility.</w:t>
      </w:r>
    </w:p>
    <w:p>
      <w:pPr>
        <w:spacing w:after="140"/>
        <w:ind w:firstLine="360"/>
      </w:pPr>
      <w:r>
        <w:t>That lands differently.</w:t>
      </w:r>
    </w:p>
    <w:p>
      <w:pPr>
        <w:spacing w:after="140"/>
        <w:ind w:firstLine="360"/>
      </w:pPr>
      <w:r>
        <w:t>I stand because sitting any longer is going to turn into thinking, and thinking right now is just grief in professional clothes.</w:t>
      </w:r>
    </w:p>
    <w:p>
      <w:pPr>
        <w:spacing w:after="140"/>
        <w:ind w:firstLine="360"/>
      </w:pPr>
      <w:r>
        <w:t>"No fires past the line of the ruin," I say, and hear command in my voice before deciding whether I wanted it there. "No one moves alone. No one goes toward the breach without telling me first. If you see anything that isn't one of us, you say it immediately. No heroics. No wandering. No assumptions that because we got out, anything out here wants us alive."</w:t>
      </w:r>
    </w:p>
    <w:p>
      <w:pPr>
        <w:spacing w:after="140"/>
        <w:ind w:firstLine="360"/>
      </w:pPr>
      <w:r>
        <w:t>No one argues.</w:t>
      </w:r>
    </w:p>
    <w:p>
      <w:pPr>
        <w:spacing w:after="140"/>
        <w:ind w:firstLine="360"/>
      </w:pPr>
      <w:r>
        <w:t>Of course they don't.</w:t>
      </w:r>
    </w:p>
    <w:p>
      <w:pPr>
        <w:spacing w:after="140"/>
        <w:ind w:firstLine="360"/>
      </w:pPr>
      <w:r>
        <w:t>People listen fastest to certainty when they're starving for structure.</w:t>
      </w:r>
    </w:p>
    <w:p>
      <w:pPr>
        <w:spacing w:after="140"/>
        <w:ind w:firstLine="360"/>
      </w:pPr>
      <w:r>
        <w:t>And I hate, for one full breath, how naturally structure keeps picking me.</w:t>
      </w:r>
    </w:p>
    <w:p>
      <w:pPr>
        <w:spacing w:after="140"/>
        <w:ind w:firstLine="360"/>
      </w:pPr>
      <w:r>
        <w:t>Then the child shifts again and I remember hate is a luxury item.</w:t>
      </w:r>
    </w:p>
    <w:p>
      <w:pPr>
        <w:spacing w:after="140"/>
        <w:ind w:firstLine="360"/>
      </w:pPr>
      <w:r>
        <w:t>The old man nods once.</w:t>
      </w:r>
    </w:p>
    <w:p>
      <w:pPr>
        <w:spacing w:after="140"/>
        <w:ind w:firstLine="360"/>
      </w:pPr>
      <w:r>
        <w:t>"What should we call you?" he asks.</w:t>
      </w:r>
    </w:p>
    <w:p>
      <w:pPr>
        <w:spacing w:after="140"/>
        <w:ind w:firstLine="360"/>
      </w:pPr>
      <w:r>
        <w:t>That's the kind of question that can ruin a night.</w:t>
      </w:r>
    </w:p>
    <w:p>
      <w:pPr>
        <w:spacing w:after="140"/>
        <w:ind w:firstLine="360"/>
      </w:pPr>
      <w:r>
        <w:t>There are too many names in me now. Too many truths. Iron. Inti. Gluttony. Rune-bearer. Breaker. None of them help with shelter.</w:t>
      </w:r>
    </w:p>
    <w:p>
      <w:pPr>
        <w:spacing w:after="140"/>
        <w:ind w:firstLine="360"/>
      </w:pPr>
      <w:r>
        <w:t>So I answer with the only one that feels like it still belongs to a body instead of a prophecy.</w:t>
      </w:r>
    </w:p>
    <w:p>
      <w:pPr>
        <w:spacing w:after="140"/>
        <w:ind w:firstLine="360"/>
      </w:pPr>
      <w:r>
        <w:t>"Iron," I say.</w:t>
      </w:r>
    </w:p>
    <w:p>
      <w:pPr>
        <w:spacing w:after="140"/>
        <w:ind w:firstLine="360"/>
      </w:pPr>
      <w:r>
        <w:t>The name sits between us like a tool set on a table.</w:t>
      </w:r>
    </w:p>
    <w:p>
      <w:pPr>
        <w:spacing w:after="140"/>
        <w:ind w:firstLine="360"/>
      </w:pPr>
      <w:r>
        <w:t>Useful. Not holy.</w:t>
      </w:r>
    </w:p>
    <w:p>
      <w:pPr>
        <w:spacing w:after="140"/>
        <w:ind w:firstLine="360"/>
      </w:pPr>
      <w:r>
        <w:t>Good.</w:t>
      </w:r>
    </w:p>
    <w:p>
      <w:pPr>
        <w:spacing w:after="140"/>
        <w:ind w:firstLine="360"/>
      </w:pPr>
      <w:r>
        <w:t>For tonight, that's enough.</w:t>
      </w:r>
    </w:p>
    <w:p>
      <w:pPr>
        <w:pStyle w:val="BodyText"/>
      </w:pPr>
      <w:r>
        <w:t xml:space="preserve">In the dark before the second day I sat with the child and thought about what I had broken. Not the prison. I had understood the prison was a tool of suppression and had broken it because it needed breaking and had understood the cost of breaking it well in advance. What I had broken was something harder to name. The assumption that surviving the prison was the end. That getting out was the arrival. That beyond the walls was freedom in the sense of a place where the work was finished rather than a different kind of work beginning. Every story I had ever heard about breaking out of confinement had that quality: the breaking-out was the climax. The thing after was resolution. You breathed the free air. You ran. You found the others. The story settled. But I had not arrived at resolution. I had arrived at a different problem with higher stakes and fewer familiar tools. The child sleeping in my arms was both the reason the problem had higher stakes and the most significant tool I had available, and those two facts were not in tension because he was not a tool. He was a person. A person who happened to be also the most significant thing the prison age had produced. A person who was also the argument that the whole long terrible cost of the breaking had been worth it. A person who was also my son. All of those things simultaneously. The dead sky above us had no opinion about any of this and offered no resolution and moved at the speed dead skies moved at and did not particularly care whether the new thing beneath it succeeded or failed. That indifference was actually more useful than sympathy would have been. It meant the outside was not hostile to my son’s existence. It was merely prior to it. He was new here. The outside predated him. He would have to earn his place in it the same way every person had always earned their place in every world they entered: by doing the work the world required and doing it with enough honesty that the world could use what they produced. I had done that in every room I had ever been in. The outside was the largest room. The principle was the same. I would teach him the principle and the outside would teach him the rest and between the two he would arrive at the version of himself that was capable of the thing he needed to do. That was the whole plan stated plainly. It fit in one paragraph. Good plans usually did. The complexity was in the execution. The execution started the next morning. I adjusted my hold on the child and let my eyes close. The breach hummed behind us. The dead galaxy turned overhead. The survivors slept in their several arrangements of exhaustion. And one man who had broken a god-prison sat in the dark with his son and accepted the smaller title gladly: father. Just that. For tonight just that.</w:t>
      </w:r>
    </w:p>
    <w:p>
      <w:pPr>
        <w:pStyle w:val="BodyText"/>
      </w:pPr>
      <w:r>
        <w:t xml:space="preserve">For tonight was a sentence I had been saying my whole life in different words. The mop handle, the shift, the closing routine. For tonight the dining room is clean. For tonight the accounts balance. For tonight the Hall has enough bowls. For tonight no one is sleeping in the rain who was awake this morning. Small sufficiencies stacked against large insufficiencies. The entire practice of a person who had learned in a world of scarcity that enough for tonight was the unit of viable civilization. It had driven Sloth a little mad when he first understood this about me, he had told me once. Not because it was wrong. Because it was the answer to a question that older intelligences had been asking for millennia — how does a compressed species produce individuals who can function as more than their compression allows — and the answer was this small and this domestic and this honest. Not heroism. Nightly accounting. The habit of making tonight survivable even when tomorrow looked catastrophic. The person who kept doing that long enough eventually arrived at moments that looked like heroism from the outside and felt like Tuesday from the inside. I had been arriving at those moments my whole life without understanding that the Tuesday feeling was not a failure of appropriate awe but the most accurate possible response. Of course the breaking of the prison felt like Tuesday. It was the logical conclusion of thirty years of Tuesdays. The child in my arms was a Tuesday child. Made from the accumulated enough-for-tonights of two people who kept doing the next necessary thing even when the necessary thing was terrible. I shifted my hold and looked at the sixteen people settling into their versions of sleep around me. Some of them would not make it to the next Tuesday. That was the dead arithmetic of the outside. But the ones who did would carry the Tuesday habit with them and eventually the Tuesday habit would become an organization and the organization would become something large enough to matter. This was how civilization had always started. Not with gods and destinies. With people deciding that tonight was worth surviving. I closed my eyes for one second and felt the weight of the child and thought: all right. That is still the whole argument. For tonight it is enough.</w:t>
      </w:r>
    </w:p>
    <w:p>
      <w:r>
        <w:br w:type="page"/>
      </w:r>
    </w:p>
    <w:p>
      <w:pPr>
        <w:jc w:val="center"/>
      </w:pPr>
      <w:r>
        <w:rPr>
          <w:b/>
          <w:sz w:val="32"/>
        </w:rPr>
        <w:t>CHAPTER TWO — The Survey</w:t>
      </w:r>
    </w:p>
    <w:p/>
    <w:p>
      <w:pPr>
        <w:spacing w:before="200" w:after="160"/>
      </w:pPr>
      <w:r>
        <w:rPr>
          <w:b/>
          <w:color w:val="404040"/>
          <w:sz w:val="26"/>
        </w:rPr>
        <w:t>Scene One - The Survey</w:t>
      </w:r>
    </w:p>
    <w:p>
      <w:pPr>
        <w:spacing w:after="140"/>
        <w:ind w:firstLine="360"/>
      </w:pPr>
      <w:r>
        <w:t>Morning outside the Void arrives without kindness.</w:t>
      </w:r>
    </w:p>
    <w:p>
      <w:pPr>
        <w:spacing w:after="140"/>
        <w:ind w:firstLine="360"/>
      </w:pPr>
      <w:r>
        <w:t>No birds.</w:t>
      </w:r>
    </w:p>
    <w:p>
      <w:pPr>
        <w:spacing w:after="140"/>
        <w:ind w:firstLine="360"/>
      </w:pPr>
      <w:r>
        <w:t>No engines.</w:t>
      </w:r>
    </w:p>
    <w:p>
      <w:pPr>
        <w:spacing w:after="140"/>
        <w:ind w:firstLine="360"/>
      </w:pPr>
      <w:r>
        <w:t>No city hum warming itself up for another day of lying about how normal everything is. Just light coming over broken ground so slowly it feels less like sunrise and more like a wound deciding to show itself.</w:t>
      </w:r>
    </w:p>
    <w:p>
      <w:pPr>
        <w:spacing w:after="140"/>
        <w:ind w:firstLine="360"/>
      </w:pPr>
      <w:r>
        <w:t>I had forgotten how much hope ordinary mornings used to smuggle in through repetition.</w:t>
      </w:r>
    </w:p>
    <w:p>
      <w:pPr>
        <w:spacing w:after="140"/>
        <w:ind w:firstLine="360"/>
      </w:pPr>
      <w:r>
        <w:t>The child wakes before the others and doesn't cry. Just opens those impossible eyes and looks past me at the horizon as if the horizon has been talking all night.</w:t>
      </w:r>
    </w:p>
    <w:p>
      <w:pPr>
        <w:spacing w:after="140"/>
        <w:ind w:firstLine="360"/>
      </w:pPr>
      <w:r>
        <w:t>"Don't," I say automatically.</w:t>
      </w:r>
    </w:p>
    <w:p>
      <w:pPr>
        <w:spacing w:after="140"/>
        <w:ind w:firstLine="360"/>
      </w:pPr>
      <w:r>
        <w:t>The child blinks once.</w:t>
      </w:r>
    </w:p>
    <w:p>
      <w:pPr>
        <w:spacing w:after="140"/>
        <w:ind w:firstLine="360"/>
      </w:pPr>
      <w:r>
        <w:t>I don't know whether I meant don't look, don't listen, or don't already be more adapted to this place than I am.</w:t>
      </w:r>
    </w:p>
    <w:p>
      <w:pPr>
        <w:spacing w:after="140"/>
        <w:ind w:firstLine="360"/>
      </w:pPr>
      <w:r>
        <w:t>Maybe all three.</w:t>
      </w:r>
    </w:p>
    <w:p>
      <w:pPr>
        <w:spacing w:after="140"/>
        <w:ind w:firstLine="360"/>
      </w:pPr>
      <w:r>
        <w:t>I hand the child to one of the women from the crossing - Marta, finally remembered because fear strips the useless parts off memory - and climb the ruin far enough to get a clean line over the plain.</w:t>
      </w:r>
    </w:p>
    <w:p>
      <w:pPr>
        <w:spacing w:after="140"/>
        <w:ind w:firstLine="360"/>
      </w:pPr>
      <w:r>
        <w:t>The higher I go, the worse the truth gets.</w:t>
      </w:r>
    </w:p>
    <w:p>
      <w:pPr>
        <w:spacing w:after="140"/>
        <w:ind w:firstLine="360"/>
      </w:pPr>
      <w:r>
        <w:t>From the ground the outside looks empty.</w:t>
      </w:r>
    </w:p>
    <w:p>
      <w:pPr>
        <w:spacing w:after="140"/>
        <w:ind w:firstLine="360"/>
      </w:pPr>
      <w:r>
        <w:t>From above it looks erased.</w:t>
      </w:r>
    </w:p>
    <w:p>
      <w:pPr>
        <w:spacing w:after="140"/>
        <w:ind w:firstLine="360"/>
      </w:pPr>
      <w:r>
        <w:t>Not natural desert. Not wilderness retaking stone. This is what happens when something vast ended and no one stayed to bury it properly. The black glass runs in sheets and rivers where whole surfaces melted and cooled wrong. Beyond that, the land rises in broken rings, like enormous impact scars or the footprints of structures too big for the human mind to scale honestly. Farther still - too far to be useful, close enough to poison the eye - I can see the carcasses of cities.</w:t>
      </w:r>
    </w:p>
    <w:p>
      <w:pPr>
        <w:spacing w:after="140"/>
        <w:ind w:firstLine="360"/>
      </w:pPr>
      <w:r>
        <w:t>Not one.</w:t>
      </w:r>
    </w:p>
    <w:p>
      <w:pPr>
        <w:spacing w:after="140"/>
        <w:ind w:firstLine="360"/>
      </w:pPr>
      <w:r>
        <w:t>Several.</w:t>
      </w:r>
    </w:p>
    <w:p>
      <w:pPr>
        <w:spacing w:after="140"/>
        <w:ind w:firstLine="360"/>
      </w:pPr>
      <w:r>
        <w:t>White towers split through the middle. Spires folded inward. A lattice bridge hanging over nothing, still trying to connect to the half that isn't there.</w:t>
      </w:r>
    </w:p>
    <w:p>
      <w:pPr>
        <w:spacing w:after="140"/>
        <w:ind w:firstLine="360"/>
      </w:pPr>
      <w:r>
        <w:t>No smoke.</w:t>
      </w:r>
    </w:p>
    <w:p>
      <w:pPr>
        <w:spacing w:after="140"/>
        <w:ind w:firstLine="360"/>
      </w:pPr>
      <w:r>
        <w:t>That matters.</w:t>
      </w:r>
    </w:p>
    <w:p>
      <w:pPr>
        <w:spacing w:after="140"/>
        <w:ind w:firstLine="360"/>
      </w:pPr>
      <w:r>
        <w:t>Smoke means recency. Smoke means chemistry still arguing with heat.</w:t>
      </w:r>
    </w:p>
    <w:p>
      <w:pPr>
        <w:spacing w:after="140"/>
        <w:ind w:firstLine="360"/>
      </w:pPr>
      <w:r>
        <w:t>This place is past argument.</w:t>
      </w:r>
    </w:p>
    <w:p>
      <w:pPr>
        <w:spacing w:after="160"/>
        <w:jc w:val="center"/>
      </w:pPr>
      <w:r>
        <w:rPr>
          <w:i/>
          <w:color w:val="585858"/>
          <w:sz w:val="24"/>
        </w:rPr>
        <w:t>Dead long enough to become architecture.</w:t>
      </w:r>
    </w:p>
    <w:p>
      <w:pPr>
        <w:spacing w:after="140"/>
        <w:ind w:firstLine="360"/>
      </w:pPr>
      <w:r>
        <w:t>The lower voice has no mercy this morning.</w:t>
      </w:r>
    </w:p>
    <w:p>
      <w:pPr>
        <w:spacing w:after="140"/>
        <w:ind w:firstLine="360"/>
      </w:pPr>
      <w:r>
        <w:t>Neither does the sky.</w:t>
      </w:r>
    </w:p>
    <w:p>
      <w:pPr>
        <w:spacing w:after="140"/>
        <w:ind w:firstLine="360"/>
      </w:pPr>
      <w:r>
        <w:t>I shade my eyes and look for movement. Anything that repeats with intention. At first I think there is none. Then, far to the left, a line of brightness flickers once across a collapsed ridge and disappears.</w:t>
      </w:r>
    </w:p>
    <w:p>
      <w:pPr>
        <w:spacing w:after="140"/>
        <w:ind w:firstLine="360"/>
      </w:pPr>
      <w:r>
        <w:t>Not enough to name.</w:t>
      </w:r>
    </w:p>
    <w:p>
      <w:pPr>
        <w:spacing w:after="140"/>
        <w:ind w:firstLine="360"/>
      </w:pPr>
      <w:r>
        <w:t>Enough to remember.</w:t>
      </w:r>
    </w:p>
    <w:p>
      <w:pPr>
        <w:spacing w:after="140"/>
        <w:ind w:firstLine="360"/>
      </w:pPr>
      <w:r>
        <w:t>I climb down slower than I went up.</w:t>
      </w:r>
    </w:p>
    <w:p>
      <w:pPr>
        <w:spacing w:after="140"/>
        <w:ind w:firstLine="360"/>
      </w:pPr>
      <w:r>
        <w:t>Everyone is watching my face by the time my boots hit ground.</w:t>
      </w:r>
    </w:p>
    <w:p>
      <w:pPr>
        <w:spacing w:after="140"/>
        <w:ind w:firstLine="360"/>
      </w:pPr>
      <w:r>
        <w:t>I hate that too. Not them. The part of this that keeps turning my expression into public property.</w:t>
      </w:r>
    </w:p>
    <w:p>
      <w:pPr>
        <w:spacing w:after="140"/>
        <w:ind w:firstLine="360"/>
      </w:pPr>
      <w:r>
        <w:t>"Well?" Marta asks softly, because some people know how to respect bad news even before they've heard it.</w:t>
      </w:r>
    </w:p>
    <w:p>
      <w:pPr>
        <w:spacing w:after="140"/>
        <w:ind w:firstLine="360"/>
      </w:pPr>
      <w:r>
        <w:t>I take the child back before I answer. Need the weight. Need something warm and immediate in my arms while I say words that make the world smaller.</w:t>
      </w:r>
    </w:p>
    <w:p>
      <w:pPr>
        <w:spacing w:after="140"/>
        <w:ind w:firstLine="360"/>
      </w:pPr>
      <w:r>
        <w:t>"No sky worth wanting," I say.</w:t>
      </w:r>
    </w:p>
    <w:p>
      <w:pPr>
        <w:spacing w:after="140"/>
        <w:ind w:firstLine="360"/>
      </w:pPr>
      <w:r>
        <w:t>No one laughs.</w:t>
      </w:r>
    </w:p>
    <w:p>
      <w:pPr>
        <w:spacing w:after="140"/>
        <w:ind w:firstLine="360"/>
      </w:pPr>
      <w:r>
        <w:t>Good. It wasn't a joke.</w:t>
      </w:r>
    </w:p>
    <w:p>
      <w:pPr>
        <w:spacing w:before="200" w:after="160"/>
      </w:pPr>
      <w:r>
        <w:rPr>
          <w:b/>
          <w:color w:val="404040"/>
          <w:sz w:val="26"/>
        </w:rPr>
        <w:t>Scene Two - The Dead Galaxy</w:t>
      </w:r>
    </w:p>
    <w:p>
      <w:pPr>
        <w:spacing w:after="140"/>
        <w:ind w:firstLine="360"/>
      </w:pPr>
      <w:r>
        <w:t>There are ways to break hope cleanly and ways to bruise it until it becomes obedience. I try for clean.</w:t>
      </w:r>
    </w:p>
    <w:p>
      <w:pPr>
        <w:spacing w:after="140"/>
        <w:ind w:firstLine="360"/>
      </w:pPr>
      <w:r>
        <w:t>"The outside is mostly ruin," I say. "Cities. Structures. Big ones. All dead. I didn't see movement close, but I saw enough out there not to trust distance yet."</w:t>
      </w:r>
    </w:p>
    <w:p>
      <w:pPr>
        <w:spacing w:after="140"/>
        <w:ind w:firstLine="360"/>
      </w:pPr>
      <w:r>
        <w:t>One of the younger men shakes his head before I'm done. "No."</w:t>
      </w:r>
    </w:p>
    <w:p>
      <w:pPr>
        <w:spacing w:after="140"/>
        <w:ind w:firstLine="360"/>
      </w:pPr>
      <w:r>
        <w:t>Just that. Not an argument. A refusal. As if reality owes him debate.</w:t>
      </w:r>
    </w:p>
    <w:p>
      <w:pPr>
        <w:spacing w:after="140"/>
        <w:ind w:firstLine="360"/>
      </w:pPr>
      <w:r>
        <w:t>I know the instinct. Inside the Void you survive years by refusing scale in manageable portions.</w:t>
      </w:r>
    </w:p>
    <w:p>
      <w:pPr>
        <w:spacing w:after="140"/>
        <w:ind w:firstLine="360"/>
      </w:pPr>
      <w:r>
        <w:t>"You think you're wrong," he says.</w:t>
      </w:r>
    </w:p>
    <w:p>
      <w:pPr>
        <w:spacing w:after="140"/>
        <w:ind w:firstLine="360"/>
      </w:pPr>
      <w:r>
        <w:t>I look at him. Really look.</w:t>
      </w:r>
    </w:p>
    <w:p>
      <w:pPr>
        <w:spacing w:after="140"/>
        <w:ind w:firstLine="360"/>
      </w:pPr>
      <w:r>
        <w:t>Nineteen maybe. Broken lip from the crossing. One sleeve burned off. Fingers cut to the tendon on the left hand and wrapped in somebody else's shirt. A face too young to have any use for apocalypse.</w:t>
      </w:r>
    </w:p>
    <w:p>
      <w:pPr>
        <w:spacing w:after="140"/>
        <w:ind w:firstLine="360"/>
      </w:pPr>
      <w:r>
        <w:t>"I think I saw what I saw."</w:t>
      </w:r>
    </w:p>
    <w:p>
      <w:pPr>
        <w:spacing w:after="140"/>
        <w:ind w:firstLine="360"/>
      </w:pPr>
      <w:r>
        <w:t>He opens his mouth again. Closes it. Good. We're saving time.</w:t>
      </w:r>
    </w:p>
    <w:p>
      <w:pPr>
        <w:spacing w:after="140"/>
        <w:ind w:firstLine="360"/>
      </w:pPr>
      <w:r>
        <w:t>The old man from last night speaks instead.</w:t>
      </w:r>
    </w:p>
    <w:p>
      <w:pPr>
        <w:spacing w:after="140"/>
        <w:ind w:firstLine="360"/>
      </w:pPr>
      <w:r>
        <w:t>"Destroyed by what?"</w:t>
      </w:r>
    </w:p>
    <w:p>
      <w:pPr>
        <w:spacing w:after="140"/>
        <w:ind w:firstLine="360"/>
      </w:pPr>
      <w:r>
        <w:t>That's the kind of question that sounds intelligent because it postpones grief. I respect it anyway.</w:t>
      </w:r>
    </w:p>
    <w:p>
      <w:pPr>
        <w:spacing w:after="140"/>
        <w:ind w:firstLine="360"/>
      </w:pPr>
      <w:r>
        <w:t>"I don't know yet," I say. "But not yesterday. Not recently. Long enough ago that what's left is old at the edges."</w:t>
      </w:r>
    </w:p>
    <w:p>
      <w:pPr>
        <w:spacing w:after="140"/>
        <w:ind w:firstLine="360"/>
      </w:pPr>
      <w:r>
        <w:t>Marta looks up at the sky, and for the first time I see the real shape of fear on an adult face out here. Not fear of dying. Fear of having misunderstood existence itself.</w:t>
      </w:r>
    </w:p>
    <w:p>
      <w:pPr>
        <w:spacing w:after="140"/>
        <w:ind w:firstLine="360"/>
      </w:pPr>
      <w:r>
        <w:t>"Then what did we escape into?" she asks.</w:t>
      </w:r>
    </w:p>
    <w:p>
      <w:pPr>
        <w:spacing w:after="140"/>
        <w:ind w:firstLine="360"/>
      </w:pPr>
      <w:r>
        <w:t>The child turns their head at her voice. For one second I swear the air around the small face shivers, like light not fully committed to the same moment as the rest of us.</w:t>
      </w:r>
    </w:p>
    <w:p>
      <w:pPr>
        <w:spacing w:after="140"/>
        <w:ind w:firstLine="360"/>
      </w:pPr>
      <w:r>
        <w:t>No one else reacts. Maybe I imagined it.</w:t>
      </w:r>
    </w:p>
    <w:p>
      <w:pPr>
        <w:spacing w:after="140"/>
        <w:ind w:firstLine="360"/>
      </w:pPr>
      <w:r>
        <w:t>I hope I imagined it.</w:t>
      </w:r>
    </w:p>
    <w:p>
      <w:pPr>
        <w:spacing w:after="140"/>
        <w:ind w:firstLine="360"/>
      </w:pPr>
      <w:r>
        <w:t>I don't answer Marta immediately because the honest answer is too large and I don't fully believe it yet myself.</w:t>
      </w:r>
    </w:p>
    <w:p>
      <w:pPr>
        <w:spacing w:after="140"/>
        <w:ind w:firstLine="360"/>
      </w:pPr>
      <w:r>
        <w:t>We escaped into aftermath.</w:t>
      </w:r>
    </w:p>
    <w:p>
      <w:pPr>
        <w:spacing w:after="140"/>
        <w:ind w:firstLine="360"/>
      </w:pPr>
      <w:r>
        <w:t>We escaped into the room after the shouting stopped.</w:t>
      </w:r>
    </w:p>
    <w:p>
      <w:pPr>
        <w:spacing w:after="140"/>
        <w:ind w:firstLine="360"/>
      </w:pPr>
      <w:r>
        <w:t>We escaped into a universe that already spent most of itself.</w:t>
      </w:r>
    </w:p>
    <w:p>
      <w:pPr>
        <w:spacing w:after="140"/>
        <w:ind w:firstLine="360"/>
      </w:pPr>
      <w:r>
        <w:t>"Survival," I say finally. "Same as before. Different walls."</w:t>
      </w:r>
    </w:p>
    <w:p>
      <w:pPr>
        <w:spacing w:after="140"/>
        <w:ind w:firstLine="360"/>
      </w:pPr>
      <w:r>
        <w:t>It's not enough. Everyone knows it isn't enough. But it's a frame, and frames matter when the mind is trying to pour itself out through the eyes.</w:t>
      </w:r>
    </w:p>
    <w:p>
      <w:pPr>
        <w:spacing w:after="140"/>
        <w:ind w:firstLine="360"/>
      </w:pPr>
      <w:r>
        <w:t>The young man with the cut hand laughs once through his nose, ugly and sharp.</w:t>
      </w:r>
    </w:p>
    <w:p>
      <w:pPr>
        <w:spacing w:after="140"/>
        <w:ind w:firstLine="360"/>
      </w:pPr>
      <w:r>
        <w:t>"All that for this."</w:t>
      </w:r>
    </w:p>
    <w:p>
      <w:pPr>
        <w:spacing w:after="140"/>
        <w:ind w:firstLine="360"/>
      </w:pPr>
      <w:r>
        <w:t>He means the prison. The sacrifices. The dead. The runes. The break.</w:t>
      </w:r>
    </w:p>
    <w:p>
      <w:pPr>
        <w:spacing w:after="140"/>
        <w:ind w:firstLine="360"/>
      </w:pPr>
      <w:r>
        <w:t>He means my hands, though he doesn't know it.</w:t>
      </w:r>
    </w:p>
    <w:p>
      <w:pPr>
        <w:spacing w:after="140"/>
        <w:ind w:firstLine="360"/>
      </w:pPr>
      <w:r>
        <w:t>I look down at the child sleeping against my arm and feel anger move through me so fast it almost looks like clarity.</w:t>
      </w:r>
    </w:p>
    <w:p>
      <w:pPr>
        <w:spacing w:after="140"/>
        <w:ind w:firstLine="360"/>
      </w:pPr>
      <w:r>
        <w:t>No.</w:t>
      </w:r>
    </w:p>
    <w:p>
      <w:pPr>
        <w:spacing w:after="140"/>
        <w:ind w:firstLine="360"/>
      </w:pPr>
      <w:r>
        <w:t>Not all that for this.</w:t>
      </w:r>
    </w:p>
    <w:p>
      <w:pPr>
        <w:spacing w:after="140"/>
        <w:ind w:firstLine="360"/>
      </w:pPr>
      <w:r>
        <w:t>All that so this one could exist where the prison couldn't shrink them first.</w:t>
      </w:r>
    </w:p>
    <w:p>
      <w:pPr>
        <w:spacing w:after="140"/>
        <w:ind w:firstLine="360"/>
      </w:pPr>
      <w:r>
        <w:t>I don't say it. Not because it isn't true. Because truth that large sounds like delusion if you give it to the wrong room too early.</w:t>
      </w:r>
    </w:p>
    <w:p>
      <w:pPr>
        <w:spacing w:after="160"/>
        <w:jc w:val="center"/>
      </w:pPr>
      <w:r>
        <w:rPr>
          <w:b/>
          <w:i/>
          <w:color w:val="464646"/>
          <w:sz w:val="23"/>
        </w:rPr>
        <w:t>He does not know yet that the dead sky will make the child more important, not less. He only knows the size of his own refusal.</w:t>
      </w:r>
    </w:p>
    <w:p>
      <w:pPr>
        <w:spacing w:before="200" w:after="160"/>
      </w:pPr>
      <w:r>
        <w:rPr>
          <w:b/>
          <w:color w:val="404040"/>
          <w:sz w:val="26"/>
        </w:rPr>
        <w:t>Scene Three - The Flicker</w:t>
      </w:r>
    </w:p>
    <w:p>
      <w:pPr>
        <w:spacing w:after="140"/>
        <w:ind w:firstLine="360"/>
      </w:pPr>
      <w:r>
        <w:t>The second wrong thing happens just after noon.</w:t>
      </w:r>
    </w:p>
    <w:p>
      <w:pPr>
        <w:spacing w:after="140"/>
        <w:ind w:firstLine="360"/>
      </w:pPr>
      <w:r>
        <w:t>I am checking the edge of camp, counting sightlines, deciding where I'd place a watch if I had enough people to pretend watch cycles were a real option, when the child wakes hard in Marta's arms and stares at nothing.</w:t>
      </w:r>
    </w:p>
    <w:p>
      <w:pPr>
        <w:spacing w:after="140"/>
        <w:ind w:firstLine="360"/>
      </w:pPr>
      <w:r>
        <w:t>Not around.</w:t>
      </w:r>
    </w:p>
    <w:p>
      <w:pPr>
        <w:spacing w:after="140"/>
        <w:ind w:firstLine="360"/>
      </w:pPr>
      <w:r>
        <w:t>Through.</w:t>
      </w:r>
    </w:p>
    <w:p>
      <w:pPr>
        <w:spacing w:after="140"/>
        <w:ind w:firstLine="360"/>
      </w:pPr>
      <w:r>
        <w:t>There's a difference. The body knows it before the brain gives it language.</w:t>
      </w:r>
    </w:p>
    <w:p>
      <w:pPr>
        <w:spacing w:after="140"/>
        <w:ind w:firstLine="360"/>
      </w:pPr>
      <w:r>
        <w:t>Marta freezes. Good instincts.</w:t>
      </w:r>
    </w:p>
    <w:p>
      <w:pPr>
        <w:spacing w:after="140"/>
        <w:ind w:firstLine="360"/>
      </w:pPr>
      <w:r>
        <w:t>The child lifts one hand. Small fingers opening slow, like listening has weight.</w:t>
      </w:r>
    </w:p>
    <w:p>
      <w:pPr>
        <w:spacing w:after="140"/>
        <w:ind w:firstLine="360"/>
      </w:pPr>
      <w:r>
        <w:t>Then the ruin to our east flickers.</w:t>
      </w:r>
    </w:p>
    <w:p>
      <w:pPr>
        <w:spacing w:after="140"/>
        <w:ind w:firstLine="360"/>
      </w:pPr>
      <w:r>
        <w:t>Not collapses. Not burns. Flickers.</w:t>
      </w:r>
    </w:p>
    <w:p>
      <w:pPr>
        <w:spacing w:after="140"/>
        <w:ind w:firstLine="360"/>
      </w:pPr>
      <w:r>
        <w:t>For one violent half-second I see it whole.</w:t>
      </w:r>
    </w:p>
    <w:p>
      <w:pPr>
        <w:spacing w:after="140"/>
        <w:ind w:firstLine="360"/>
      </w:pPr>
      <w:r>
        <w:t>An archway where there is only rubble now. Columns intact. Bright metal or pale stone or some material the prison never taught me to recognize. A line of figures moving beneath it.</w:t>
      </w:r>
    </w:p>
    <w:p>
      <w:pPr>
        <w:spacing w:after="140"/>
        <w:ind w:firstLine="360"/>
      </w:pPr>
      <w:r>
        <w:t>Then it's ruin again.</w:t>
      </w:r>
    </w:p>
    <w:p>
      <w:pPr>
        <w:spacing w:after="140"/>
        <w:ind w:firstLine="360"/>
      </w:pPr>
      <w:r>
        <w:t>Everyone saw that.</w:t>
      </w:r>
    </w:p>
    <w:p>
      <w:pPr>
        <w:spacing w:after="140"/>
        <w:ind w:firstLine="360"/>
      </w:pPr>
      <w:r>
        <w:t>I know because fear changes shape when it's shared.</w:t>
      </w:r>
    </w:p>
    <w:p>
      <w:pPr>
        <w:spacing w:after="140"/>
        <w:ind w:firstLine="360"/>
      </w:pPr>
      <w:r>
        <w:t>Marta almost drops the child. I reach them in three strides and take the small body before the panic can become something permanent.</w:t>
      </w:r>
    </w:p>
    <w:p>
      <w:pPr>
        <w:spacing w:after="140"/>
        <w:ind w:firstLine="360"/>
      </w:pPr>
      <w:r>
        <w:t>The child is burning hot.</w:t>
      </w:r>
    </w:p>
    <w:p>
      <w:pPr>
        <w:spacing w:after="140"/>
        <w:ind w:firstLine="360"/>
      </w:pPr>
      <w:r>
        <w:t>No fever. Not exactly. Just output. Like something inside them reached too far and the body paid for it in heat.</w:t>
      </w:r>
    </w:p>
    <w:p>
      <w:pPr>
        <w:spacing w:after="140"/>
        <w:ind w:firstLine="360"/>
      </w:pPr>
      <w:r>
        <w:t>"Iron," Marta says, and her voice cracks in the middle because there are only so many polite ways to say your child just changed the world for a second.</w:t>
      </w:r>
    </w:p>
    <w:p>
      <w:pPr>
        <w:spacing w:after="140"/>
        <w:ind w:firstLine="360"/>
      </w:pPr>
      <w:r>
        <w:t>I look at the ruin. At the place where time or memory or structure peeled back and showed a different layer underneath. Then at the child.</w:t>
      </w:r>
    </w:p>
    <w:p>
      <w:pPr>
        <w:spacing w:after="140"/>
        <w:ind w:firstLine="360"/>
      </w:pPr>
      <w:r>
        <w:t>The child is staring at my throat now like there's a sentence there they almost understand.</w:t>
      </w:r>
    </w:p>
    <w:p>
      <w:pPr>
        <w:spacing w:after="140"/>
        <w:ind w:firstLine="360"/>
      </w:pPr>
      <w:r>
        <w:t>"You did that?" I whisper, because absurdity doesn't stop being absurd just because history got mean.</w:t>
      </w:r>
    </w:p>
    <w:p>
      <w:pPr>
        <w:spacing w:after="140"/>
        <w:ind w:firstLine="360"/>
      </w:pPr>
      <w:r>
        <w:t>The child reaches for me and misses the fabric and catches air instead.</w:t>
      </w:r>
    </w:p>
    <w:p>
      <w:pPr>
        <w:spacing w:after="140"/>
        <w:ind w:firstLine="360"/>
      </w:pPr>
      <w:r>
        <w:t>For one second my forearm goes cold.</w:t>
      </w:r>
    </w:p>
    <w:p>
      <w:pPr>
        <w:spacing w:after="140"/>
        <w:ind w:firstLine="360"/>
      </w:pPr>
      <w:r>
        <w:t>Not outside-cold.</w:t>
      </w:r>
    </w:p>
    <w:p>
      <w:pPr>
        <w:spacing w:after="140"/>
        <w:ind w:firstLine="360"/>
      </w:pPr>
      <w:r>
        <w:t>Inside-cold. Rune-cold. The feeling of contact through the wrong medium.</w:t>
      </w:r>
    </w:p>
    <w:p>
      <w:pPr>
        <w:spacing w:after="140"/>
        <w:ind w:firstLine="360"/>
      </w:pPr>
      <w:r>
        <w:t>Then it's gone.</w:t>
      </w:r>
    </w:p>
    <w:p>
      <w:pPr>
        <w:spacing w:after="140"/>
        <w:ind w:firstLine="360"/>
      </w:pPr>
      <w:r>
        <w:t>No one says anything for a full ten seconds.</w:t>
      </w:r>
    </w:p>
    <w:p>
      <w:pPr>
        <w:spacing w:after="140"/>
        <w:ind w:firstLine="360"/>
      </w:pPr>
      <w:r>
        <w:t>That much silence from frightened humans is basically a ritual.</w:t>
      </w:r>
    </w:p>
    <w:p>
      <w:pPr>
        <w:spacing w:after="140"/>
        <w:ind w:firstLine="360"/>
      </w:pPr>
      <w:r>
        <w:t>The old man crosses himself in a religion older than my guesses.</w:t>
      </w:r>
    </w:p>
    <w:p>
      <w:pPr>
        <w:spacing w:after="140"/>
        <w:ind w:firstLine="360"/>
      </w:pPr>
      <w:r>
        <w:t>The young man with the cut hand backs away two steps like proximity has suddenly become theology.</w:t>
      </w:r>
    </w:p>
    <w:p>
      <w:pPr>
        <w:spacing w:after="140"/>
        <w:ind w:firstLine="360"/>
      </w:pPr>
      <w:r>
        <w:t>Marta looks at the child, then at me, then away too fast to hide what was there.</w:t>
      </w:r>
    </w:p>
    <w:p>
      <w:pPr>
        <w:spacing w:after="140"/>
        <w:ind w:firstLine="360"/>
      </w:pPr>
      <w:r>
        <w:t>Not disgust.</w:t>
      </w:r>
    </w:p>
    <w:p>
      <w:pPr>
        <w:spacing w:after="140"/>
        <w:ind w:firstLine="360"/>
      </w:pPr>
      <w:r>
        <w:t>Fear of responsibility again.</w:t>
      </w:r>
    </w:p>
    <w:p>
      <w:pPr>
        <w:spacing w:after="140"/>
        <w:ind w:firstLine="360"/>
      </w:pPr>
      <w:r>
        <w:t>Good. She understands the category.</w:t>
      </w:r>
    </w:p>
    <w:p>
      <w:pPr>
        <w:spacing w:after="140"/>
        <w:ind w:firstLine="360"/>
      </w:pPr>
      <w:r>
        <w:t>I pull the child close and start walking before the group can build a consensus out of terror.</w:t>
      </w:r>
    </w:p>
    <w:p>
      <w:pPr>
        <w:spacing w:after="140"/>
        <w:ind w:firstLine="360"/>
      </w:pPr>
      <w:r>
        <w:t>"No one talks about that like they understand it," I say over my shoulder. "No one touches the child without asking me. No one makes this holy, cursed, chosen, or anything else you people use when you want to stop thinking clearly."</w:t>
      </w:r>
    </w:p>
    <w:p>
      <w:pPr>
        <w:spacing w:after="140"/>
        <w:ind w:firstLine="360"/>
      </w:pPr>
      <w:r>
        <w:t>That lands harder than I expected.</w:t>
      </w:r>
    </w:p>
    <w:p>
      <w:pPr>
        <w:spacing w:after="140"/>
        <w:ind w:firstLine="360"/>
      </w:pPr>
      <w:r>
        <w:t>Maybe because I said you people when I meant all of us.</w:t>
      </w:r>
    </w:p>
    <w:p>
      <w:pPr>
        <w:spacing w:after="140"/>
        <w:ind w:firstLine="360"/>
      </w:pPr>
      <w:r>
        <w:t>Maybe because fear hates being denied vocabulary.</w:t>
      </w:r>
    </w:p>
    <w:p>
      <w:pPr>
        <w:spacing w:after="140"/>
        <w:ind w:firstLine="360"/>
      </w:pPr>
      <w:r>
        <w:t>Maybe because command only sounds natural in a dead place when the person speaking is more frightened than everyone listening.</w:t>
      </w:r>
    </w:p>
    <w:p>
      <w:pPr>
        <w:spacing w:after="140"/>
        <w:ind w:firstLine="360"/>
      </w:pPr>
      <w:r>
        <w:t>The child turns into my chest again. Heat slowly easing.</w:t>
      </w:r>
    </w:p>
    <w:p>
      <w:pPr>
        <w:spacing w:after="140"/>
        <w:ind w:firstLine="360"/>
      </w:pPr>
      <w:r>
        <w:t>I keep walking until the edge of camp gives me distance enough to think without performing it for anyone.</w:t>
      </w:r>
    </w:p>
    <w:p>
      <w:pPr>
        <w:spacing w:after="140"/>
        <w:ind w:firstLine="360"/>
      </w:pPr>
      <w:r>
        <w:t>Then I stop and look back at the ruin that was whole for half a second.</w:t>
      </w:r>
    </w:p>
    <w:p>
      <w:pPr>
        <w:spacing w:after="140"/>
        <w:ind w:firstLine="360"/>
      </w:pPr>
      <w:r>
        <w:t>Not illusion.</w:t>
      </w:r>
    </w:p>
    <w:p>
      <w:pPr>
        <w:spacing w:after="140"/>
        <w:ind w:firstLine="360"/>
      </w:pPr>
      <w:r>
        <w:t>Not hallucination.</w:t>
      </w:r>
    </w:p>
    <w:p>
      <w:pPr>
        <w:spacing w:after="140"/>
        <w:ind w:firstLine="360"/>
      </w:pPr>
      <w:r>
        <w:t>Some kind of contact.</w:t>
      </w:r>
    </w:p>
    <w:p>
      <w:pPr>
        <w:spacing w:after="140"/>
        <w:ind w:firstLine="360"/>
      </w:pPr>
      <w:r>
        <w:t>The child doesn't just belong to this air more than I do.</w:t>
      </w:r>
    </w:p>
    <w:p>
      <w:pPr>
        <w:spacing w:after="140"/>
        <w:ind w:firstLine="360"/>
      </w:pPr>
      <w:r>
        <w:t>The child might belong to more than one moment at once.</w:t>
      </w:r>
    </w:p>
    <w:p>
      <w:pPr>
        <w:spacing w:after="140"/>
        <w:ind w:firstLine="360"/>
      </w:pPr>
      <w:r>
        <w:t>That thought would have broken me yesterday.</w:t>
      </w:r>
    </w:p>
    <w:p>
      <w:pPr>
        <w:spacing w:after="140"/>
        <w:ind w:firstLine="360"/>
      </w:pPr>
      <w:r>
        <w:t>Today I just adjust my hold and start planning what kind of danger comes from a power too young to know its own edges.</w:t>
      </w:r>
    </w:p>
    <w:p>
      <w:pPr>
        <w:pStyle w:val="BodyText"/>
      </w:pPr>
      <w:r>
        <w:t xml:space="preserve">By the end of the third day the group had a shape. Not the shape I had seen in the Hall below — that had been built over years, through the slow accumulation of people finding the same room and deciding independently that it was worth defending. This was compressed. Forged under pressure rather than grown in patience. The sixteen survivors had lost two already to the difficulty of the crossing. The remaining fourteen had sorted themselves in the way that people sort themselves in hard situations: not by personality but by function. Who moved quietly in the dark. Who could carry weight past fatigue. Who could listen rather than speak when the information arriving required that first. Who held steady when the child did something that frightened them rather than performing the fright for others to validate. That last category was the most important. Fear was contagious in proportion to how much space it was allowed to occupy. I had learned this in kitchens before I learned it in empires. The cook who panicked in a rush pulled everyone toward panic. The cook who absorbed the rush with the same efficiency as the prep before it kept the room functional. The old man was that cook. Marta was learning to be. A young woman whose name I learned was Sira — different Sira from the Chronicle, though the name created a vertigo I did not examine — had discovered on the second day that she was specifically good at routes, at reading the dead landscape for the signatures of what had once moved through it and what that implied about what might move through it again. She had been mapping the area around camp without being asked, which was the highest form of usefulness. I put her in charge of movement planning and watched her take it with the same quiet reliability as the old man took his watch. The fourteen survivors were not the Hall. But they were the material the Hall had always been made of. People who showed up. People who did the next thing. People who were more interested in what the work required than in what the work would do for their standing in the room. I had been finding those people my whole life in the prison and giving them rooms to be useful in. The outside had sent me fourteen of them immediately. That was not luck. That was the same principle that had built the Hall: difficult conditions select for people worth building with.</w:t>
      </w:r>
    </w:p>
    <w:p>
      <w:pPr>
        <w:pStyle w:val="BodyText"/>
      </w:pPr>
      <w:r>
        <w:t xml:space="preserve">The survey from the ruin had given me three things. First: no immediate threat within the closest ring. Second: probable threats at the second ring based on the movement and the quality of silence between them. Third: the child was more adapted to this air than any of the rest of us and that fact was going to become visible to external intelligences before it became visible to the camp still processing a broken prison between grief and adrenaline. I had to move faster than those intelligences could coordinate. That was the whole tactical situation reduced to one variable: how much time before the watching phase ended. Something would happen that made waiting more expensive than acting. My job was to delay that calculation for as long as the camp needed to become something more coherent than people who had survived together and not yet decided what to build with the surviving. Coherent groups are harder to classify. Harder to classify means harder to justify eliminating. The second thing the survey had given me was a direction. Not home — home was the wrong word for anything now. A direction with better cover and better water potential based on the color differential in the glass at range and less exposure to the ridge where I had seen the flicker. Third thing I did not share with the camp yet: the feather. What the feather told me was that something out here had a relationship with things that had been alive inside the prison. Not as enemies. As memory. That category was potentially the most valuable thing we had. Grief does things to old intelligences that fear and hostility do not. It makes them patient. And patience, when I had very little time, was the most useful quality any opponent could bring to the table.</w:t>
      </w:r>
    </w:p>
    <w:p>
      <w:r>
        <w:br w:type="page"/>
      </w:r>
    </w:p>
    <w:p>
      <w:pPr>
        <w:jc w:val="center"/>
      </w:pPr>
      <w:r>
        <w:rPr>
          <w:b/>
          <w:sz w:val="32"/>
        </w:rPr>
        <w:t>CHAPTER THREE — Inventory</w:t>
      </w:r>
    </w:p>
    <w:p/>
    <w:p>
      <w:pPr>
        <w:spacing w:before="200" w:after="160"/>
      </w:pPr>
      <w:r>
        <w:rPr>
          <w:b/>
          <w:color w:val="404040"/>
          <w:sz w:val="26"/>
        </w:rPr>
        <w:t>Scene One - Inventory</w:t>
      </w:r>
    </w:p>
    <w:p>
      <w:pPr>
        <w:spacing w:after="140"/>
        <w:ind w:firstLine="360"/>
      </w:pPr>
      <w:r>
        <w:t>By the third morning I understand something I wish had come in a less humiliating shape.</w:t>
      </w:r>
    </w:p>
    <w:p>
      <w:pPr>
        <w:spacing w:after="140"/>
        <w:ind w:firstLine="360"/>
      </w:pPr>
      <w:r>
        <w:t>The Void kept better records than reality did.</w:t>
      </w:r>
    </w:p>
    <w:p>
      <w:pPr>
        <w:spacing w:after="140"/>
        <w:ind w:firstLine="360"/>
      </w:pPr>
      <w:r>
        <w:t>Not written ones. Not neat ones. The prison wasn't generous enough for neat. But it preserved pressure. Continuity. Hunger. The brutal little daily rituals that keep a species from dissolving into theory. Work. Waiting. Fear. Adaptation. Repetition. Bodies learning how to survive the same bad law one more day.</w:t>
      </w:r>
    </w:p>
    <w:p>
      <w:pPr>
        <w:spacing w:after="140"/>
        <w:ind w:firstLine="360"/>
      </w:pPr>
      <w:r>
        <w:t>Out here? Most of what I'm looking at is aftermath without witness.</w:t>
      </w:r>
    </w:p>
    <w:p>
      <w:pPr>
        <w:spacing w:after="140"/>
        <w:ind w:firstLine="360"/>
      </w:pPr>
      <w:r>
        <w:t>A dead galaxy leaves scenery.</w:t>
      </w:r>
    </w:p>
    <w:p>
      <w:pPr>
        <w:spacing w:after="140"/>
        <w:ind w:firstLine="360"/>
      </w:pPr>
      <w:r>
        <w:t>The Void left habits.</w:t>
      </w:r>
    </w:p>
    <w:p>
      <w:pPr>
        <w:spacing w:after="140"/>
        <w:ind w:firstLine="360"/>
      </w:pPr>
      <w:r>
        <w:t>And habits are what keep people alive long enough for meaning to matter.</w:t>
      </w:r>
    </w:p>
    <w:p>
      <w:pPr>
        <w:spacing w:after="140"/>
        <w:ind w:firstLine="360"/>
      </w:pPr>
      <w:r>
        <w:t>I kneel beside a seam of black glass and touch two fingers to its surface. Smooth in one direction. Bubbled and scarred in the other. Heat did this once. Not forge heat. Not kitchen heat. Not even rune-war heat. This is the kind of damage that doesn't stop at buildings because buildings are too small to register as separate from the city around them.</w:t>
      </w:r>
    </w:p>
    <w:p>
      <w:pPr>
        <w:spacing w:after="140"/>
        <w:ind w:firstLine="360"/>
      </w:pPr>
      <w:r>
        <w:t>The child sleeps wrapped in one of the spare blankets near the ruin. Marta and the old man are taking first watch. The others move carefully now, as if one loud mistake might attract history itself.</w:t>
      </w:r>
    </w:p>
    <w:p>
      <w:pPr>
        <w:spacing w:after="140"/>
        <w:ind w:firstLine="360"/>
      </w:pPr>
      <w:r>
        <w:t>I look from the glass to the camp to the breach behind us and start counting what made it through.</w:t>
      </w:r>
    </w:p>
    <w:p>
      <w:pPr>
        <w:spacing w:after="140"/>
        <w:ind w:firstLine="360"/>
      </w:pPr>
      <w:r>
        <w:t>People.</w:t>
      </w:r>
    </w:p>
    <w:p>
      <w:pPr>
        <w:spacing w:after="140"/>
        <w:ind w:firstLine="360"/>
      </w:pPr>
      <w:r>
        <w:t>Fear.</w:t>
      </w:r>
    </w:p>
    <w:p>
      <w:pPr>
        <w:spacing w:after="140"/>
        <w:ind w:firstLine="360"/>
      </w:pPr>
      <w:r>
        <w:t>Memory.</w:t>
      </w:r>
    </w:p>
    <w:p>
      <w:pPr>
        <w:spacing w:after="140"/>
        <w:ind w:firstLine="360"/>
      </w:pPr>
      <w:r>
        <w:t>A child.</w:t>
      </w:r>
    </w:p>
    <w:p>
      <w:pPr>
        <w:spacing w:after="140"/>
        <w:ind w:firstLine="360"/>
      </w:pPr>
      <w:r>
        <w:t>A man with seven sins stitched into him badly enough to pass for a future if the room is desperate.</w:t>
      </w:r>
    </w:p>
    <w:p>
      <w:pPr>
        <w:spacing w:after="140"/>
        <w:ind w:firstLine="360"/>
      </w:pPr>
      <w:r>
        <w:t>That's a rude inventory.</w:t>
      </w:r>
    </w:p>
    <w:p>
      <w:pPr>
        <w:spacing w:after="140"/>
        <w:ind w:firstLine="360"/>
      </w:pPr>
      <w:r>
        <w:t>It's still an inventory.</w:t>
      </w:r>
    </w:p>
    <w:p>
      <w:pPr>
        <w:spacing w:after="160"/>
        <w:jc w:val="center"/>
      </w:pPr>
      <w:r>
        <w:rPr>
          <w:i/>
          <w:color w:val="585858"/>
          <w:sz w:val="24"/>
        </w:rPr>
        <w:t>You expected outside to be truer.</w:t>
      </w:r>
    </w:p>
    <w:p>
      <w:pPr>
        <w:spacing w:after="140"/>
        <w:ind w:firstLine="360"/>
      </w:pPr>
      <w:r>
        <w:t>I sit back on my heels and let that accusation land.</w:t>
      </w:r>
    </w:p>
    <w:p>
      <w:pPr>
        <w:spacing w:after="140"/>
        <w:ind w:firstLine="360"/>
      </w:pPr>
      <w:r>
        <w:t>Yeah.</w:t>
      </w:r>
    </w:p>
    <w:p>
      <w:pPr>
        <w:spacing w:after="140"/>
        <w:ind w:firstLine="360"/>
      </w:pPr>
      <w:r>
        <w:t>Not cleaner. Not kinder. But truer. I expected scale to reveal purpose the way small rooms sometimes do when you finally find the right angle to look at them. Instead all scale has done so far is prove that death can afford real estate too.</w:t>
      </w:r>
    </w:p>
    <w:p>
      <w:pPr>
        <w:spacing w:after="140"/>
        <w:ind w:firstLine="360"/>
      </w:pPr>
      <w:r>
        <w:t>Then the thought turns one step further and my stomach goes cold.</w:t>
      </w:r>
    </w:p>
    <w:p>
      <w:pPr>
        <w:spacing w:after="140"/>
        <w:ind w:firstLine="360"/>
      </w:pPr>
      <w:r>
        <w:t>If the outside is this dead, and the inside stayed alive this long, then the Void was not only prison.</w:t>
      </w:r>
    </w:p>
    <w:p>
      <w:pPr>
        <w:spacing w:after="140"/>
        <w:ind w:firstLine="360"/>
      </w:pPr>
      <w:r>
        <w:t>It was storage.</w:t>
      </w:r>
    </w:p>
    <w:p>
      <w:pPr>
        <w:spacing w:after="140"/>
        <w:ind w:firstLine="360"/>
      </w:pPr>
      <w:r>
        <w:t>Ark is too gentle a word. Ark sounds chosen. Curated. A man and his pairs and some sky left over for after.</w:t>
      </w:r>
    </w:p>
    <w:p>
      <w:pPr>
        <w:spacing w:after="140"/>
        <w:ind w:firstLine="360"/>
      </w:pPr>
      <w:r>
        <w:t>This wasn't that.</w:t>
      </w:r>
    </w:p>
    <w:p>
      <w:pPr>
        <w:spacing w:after="140"/>
        <w:ind w:firstLine="360"/>
      </w:pPr>
      <w:r>
        <w:t>This was compression. A box built to destroy things slowly enough that history accidentally preserved a remainder.</w:t>
      </w:r>
    </w:p>
    <w:p>
      <w:pPr>
        <w:spacing w:after="140"/>
        <w:ind w:firstLine="360"/>
      </w:pPr>
      <w:r>
        <w:t>I hate the thought on instinct because it feels too close to gratitude and I will not be grateful to the thing that flattened humanity into 3D ignorance and called it sentence.</w:t>
      </w:r>
    </w:p>
    <w:p>
      <w:pPr>
        <w:spacing w:after="140"/>
        <w:ind w:firstLine="360"/>
      </w:pPr>
      <w:r>
        <w:t>But hate doesn't make it less true.</w:t>
      </w:r>
    </w:p>
    <w:p>
      <w:pPr>
        <w:spacing w:after="160"/>
        <w:jc w:val="center"/>
      </w:pPr>
      <w:r>
        <w:rPr>
          <w:b/>
          <w:i/>
          <w:color w:val="464646"/>
          <w:sz w:val="23"/>
        </w:rPr>
        <w:t>Not every shelter is merciful. Sometimes the place that ruins you is also the only place that keeps you alive.</w:t>
      </w:r>
    </w:p>
    <w:p>
      <w:pPr>
        <w:spacing w:before="200" w:after="160"/>
      </w:pPr>
      <w:r>
        <w:rPr>
          <w:b/>
          <w:color w:val="404040"/>
          <w:sz w:val="26"/>
        </w:rPr>
        <w:t>Scene Two - The Argument Nobody Wants</w:t>
      </w:r>
    </w:p>
    <w:p>
      <w:pPr>
        <w:spacing w:after="140"/>
        <w:ind w:firstLine="360"/>
      </w:pPr>
      <w:r>
        <w:t>The old man finds me still kneeling by the glass.</w:t>
      </w:r>
    </w:p>
    <w:p>
      <w:pPr>
        <w:spacing w:after="140"/>
        <w:ind w:firstLine="360"/>
      </w:pPr>
      <w:r>
        <w:t>"You haven't slept," he says.</w:t>
      </w:r>
    </w:p>
    <w:p>
      <w:pPr>
        <w:spacing w:after="140"/>
        <w:ind w:firstLine="360"/>
      </w:pPr>
      <w:r>
        <w:t>"You have?"</w:t>
      </w:r>
    </w:p>
    <w:p>
      <w:pPr>
        <w:spacing w:after="140"/>
        <w:ind w:firstLine="360"/>
      </w:pPr>
      <w:r>
        <w:t>"Less than you."</w:t>
      </w:r>
    </w:p>
    <w:p>
      <w:pPr>
        <w:spacing w:after="140"/>
        <w:ind w:firstLine="360"/>
      </w:pPr>
      <w:r>
        <w:t>Fair.</w:t>
      </w:r>
    </w:p>
    <w:p>
      <w:pPr>
        <w:spacing w:after="140"/>
        <w:ind w:firstLine="360"/>
      </w:pPr>
      <w:r>
        <w:t>He lowers himself beside me with the kind of care that says his body has been negotiating with pain for years and no longer wastes language on it. I like him more for that than I probably should.</w:t>
      </w:r>
    </w:p>
    <w:p>
      <w:pPr>
        <w:spacing w:after="140"/>
        <w:ind w:firstLine="360"/>
      </w:pPr>
      <w:r>
        <w:t>For a while we just sit there looking at the plain like it owes either of us an apology.</w:t>
      </w:r>
    </w:p>
    <w:p>
      <w:pPr>
        <w:spacing w:after="140"/>
        <w:ind w:firstLine="360"/>
      </w:pPr>
      <w:r>
        <w:t>Then he says, "You're thinking the prison saved us."</w:t>
      </w:r>
    </w:p>
    <w:p>
      <w:pPr>
        <w:spacing w:after="140"/>
        <w:ind w:firstLine="360"/>
      </w:pPr>
      <w:r>
        <w:t>I laugh once without humor. "No. I'm thinking the prison failed to finish the job before the rest of existence collapsed first."</w:t>
      </w:r>
    </w:p>
    <w:p>
      <w:pPr>
        <w:spacing w:after="120"/>
        <w:ind w:left="216"/>
        <w:jc w:val="left"/>
      </w:pPr>
      <w:r>
        <w:rPr>
          <w:i/>
        </w:rPr>
        <w:t>He nods slowly. "Closer."</w:t>
      </w:r>
    </w:p>
    <w:p>
      <w:pPr>
        <w:spacing w:after="140"/>
        <w:ind w:firstLine="360"/>
      </w:pPr>
      <w:r>
        <w:t>I turn and really look at him. "You had that thought too."</w:t>
      </w:r>
    </w:p>
    <w:p>
      <w:pPr>
        <w:spacing w:after="140"/>
        <w:ind w:firstLine="360"/>
      </w:pPr>
      <w:r>
        <w:t>"I had children," he says. "You get very good at naming ugly truths without making altars out of them."</w:t>
      </w:r>
    </w:p>
    <w:p>
      <w:pPr>
        <w:spacing w:after="140"/>
        <w:ind w:firstLine="360"/>
      </w:pPr>
      <w:r>
        <w:t>That shuts me up for a second.</w:t>
      </w:r>
    </w:p>
    <w:p>
      <w:pPr>
        <w:spacing w:after="140"/>
        <w:ind w:firstLine="360"/>
      </w:pPr>
      <w:r>
        <w:t>He continues before I can decide whether I resent the calm in his voice.</w:t>
      </w:r>
    </w:p>
    <w:p>
      <w:pPr>
        <w:spacing w:after="140"/>
        <w:ind w:firstLine="360"/>
      </w:pPr>
      <w:r>
        <w:t>"Whatever this place was before, it is not living the way a people live. We are. That means the box preserved something the field outside did not."</w:t>
      </w:r>
    </w:p>
    <w:p>
      <w:pPr>
        <w:spacing w:after="140"/>
        <w:ind w:firstLine="360"/>
      </w:pPr>
      <w:r>
        <w:t>"Preserved by shrinking us," I say. "By breaking perception. By making a species out of compression."</w:t>
      </w:r>
    </w:p>
    <w:p>
      <w:pPr>
        <w:spacing w:after="140"/>
        <w:ind w:firstLine="360"/>
      </w:pPr>
      <w:r>
        <w:t>"Yes."</w:t>
      </w:r>
    </w:p>
    <w:p>
      <w:pPr>
        <w:spacing w:after="140"/>
        <w:ind w:firstLine="360"/>
      </w:pPr>
      <w:r>
        <w:t>He says it too easily.</w:t>
      </w:r>
    </w:p>
    <w:p>
      <w:pPr>
        <w:spacing w:after="140"/>
        <w:ind w:firstLine="360"/>
      </w:pPr>
      <w:r>
        <w:t>I stand abruptly because the body needs movement when the mind hears a truth it doesn't want near its blood.</w:t>
      </w:r>
    </w:p>
    <w:p>
      <w:pPr>
        <w:spacing w:after="140"/>
        <w:ind w:firstLine="360"/>
      </w:pPr>
      <w:r>
        <w:t>"You can't say yes to that like it balances." My voice comes out harsher than I meant it to. "It doesn't."</w:t>
      </w:r>
    </w:p>
    <w:p>
      <w:pPr>
        <w:spacing w:after="140"/>
        <w:ind w:firstLine="360"/>
      </w:pPr>
      <w:r>
        <w:t>The old man doesn't flinch. Another point in his favor.</w:t>
      </w:r>
    </w:p>
    <w:p>
      <w:pPr>
        <w:spacing w:after="140"/>
        <w:ind w:firstLine="360"/>
      </w:pPr>
      <w:r>
        <w:t>"I didn't say it balances," he says. "I said it happened."</w:t>
      </w:r>
    </w:p>
    <w:p>
      <w:pPr>
        <w:spacing w:after="140"/>
        <w:ind w:firstLine="360"/>
      </w:pPr>
      <w:r>
        <w:t>There it is.</w:t>
      </w:r>
    </w:p>
    <w:p>
      <w:pPr>
        <w:spacing w:after="140"/>
        <w:ind w:firstLine="360"/>
      </w:pPr>
      <w:r>
        <w:t>The difference between morality and accounting.</w:t>
      </w:r>
    </w:p>
    <w:p>
      <w:pPr>
        <w:spacing w:after="140"/>
        <w:ind w:firstLine="360"/>
      </w:pPr>
      <w:r>
        <w:t>Both matter. They just kill a man's illusions at different speeds.</w:t>
      </w:r>
    </w:p>
    <w:p>
      <w:pPr>
        <w:spacing w:after="140"/>
        <w:ind w:firstLine="360"/>
      </w:pPr>
      <w:r>
        <w:t>I drag a hand down my face and look back at camp. The child has rolled onto one side in sleep, one tiny hand opening and closing as if still testing the size of this universe by touch.</w:t>
      </w:r>
    </w:p>
    <w:p>
      <w:pPr>
        <w:spacing w:after="140"/>
        <w:ind w:firstLine="360"/>
      </w:pPr>
      <w:r>
        <w:t>"If the box preserved us," I say slowly, "then it preserved more than us."</w:t>
      </w:r>
    </w:p>
    <w:p>
      <w:pPr>
        <w:spacing w:after="140"/>
        <w:ind w:firstLine="360"/>
      </w:pPr>
      <w:r>
        <w:t>The old man follows my gaze to the child, then past the child, past the people, past the breach.</w:t>
      </w:r>
    </w:p>
    <w:p>
      <w:pPr>
        <w:spacing w:after="140"/>
        <w:ind w:firstLine="360"/>
      </w:pPr>
      <w:r>
        <w:t>"Yes," he says.</w:t>
      </w:r>
    </w:p>
    <w:p>
      <w:pPr>
        <w:spacing w:after="140"/>
        <w:ind w:firstLine="360"/>
      </w:pPr>
      <w:r>
        <w:t>No emphasis.</w:t>
      </w:r>
    </w:p>
    <w:p>
      <w:pPr>
        <w:spacing w:after="140"/>
        <w:ind w:firstLine="360"/>
      </w:pPr>
      <w:r>
        <w:t>No drama.</w:t>
      </w:r>
    </w:p>
    <w:p>
      <w:pPr>
        <w:spacing w:after="140"/>
        <w:ind w:firstLine="360"/>
      </w:pPr>
      <w:r>
        <w:t>Just yes.</w:t>
      </w:r>
    </w:p>
    <w:p>
      <w:pPr>
        <w:spacing w:after="140"/>
        <w:ind w:firstLine="360"/>
      </w:pPr>
      <w:r>
        <w:t>That is worse.</w:t>
      </w:r>
    </w:p>
    <w:p>
      <w:pPr>
        <w:spacing w:after="140"/>
        <w:ind w:firstLine="360"/>
      </w:pPr>
      <w:r>
        <w:t>Because now the idea enters the world without costume: every dragon story, every angel memory, every demon-shaped fear, every giant, every old race the gods dumped into the prison because conquest gets lazy when it starts calling extermination a form of order - all of them had the same chance we did.</w:t>
      </w:r>
    </w:p>
    <w:p>
      <w:pPr>
        <w:spacing w:after="140"/>
        <w:ind w:firstLine="360"/>
      </w:pPr>
      <w:r>
        <w:t>Not equal chance.</w:t>
      </w:r>
    </w:p>
    <w:p>
      <w:pPr>
        <w:spacing w:after="140"/>
        <w:ind w:firstLine="360"/>
      </w:pPr>
      <w:r>
        <w:t>Chance enough.</w:t>
      </w:r>
    </w:p>
    <w:p>
      <w:pPr>
        <w:spacing w:after="140"/>
        <w:ind w:firstLine="360"/>
      </w:pPr>
      <w:r>
        <w:t>I exhale slowly.</w:t>
      </w:r>
    </w:p>
    <w:p>
      <w:pPr>
        <w:spacing w:after="140"/>
        <w:ind w:firstLine="360"/>
      </w:pPr>
      <w:r>
        <w:t>"Then breaking the prison wasn't escape."</w:t>
      </w:r>
    </w:p>
    <w:p>
      <w:pPr>
        <w:spacing w:after="140"/>
        <w:ind w:firstLine="360"/>
      </w:pPr>
      <w:r>
        <w:t>The old man nods once.</w:t>
      </w:r>
    </w:p>
    <w:p>
      <w:pPr>
        <w:spacing w:after="140"/>
        <w:ind w:firstLine="360"/>
      </w:pPr>
      <w:r>
        <w:t>"No," he says. "It was release."</w:t>
      </w:r>
    </w:p>
    <w:p>
      <w:pPr>
        <w:spacing w:before="200" w:after="160"/>
      </w:pPr>
      <w:r>
        <w:rPr>
          <w:b/>
          <w:color w:val="404040"/>
          <w:sz w:val="26"/>
        </w:rPr>
        <w:t>Scene Three - What the Box Kept</w:t>
      </w:r>
    </w:p>
    <w:p>
      <w:pPr>
        <w:spacing w:after="140"/>
        <w:ind w:firstLine="360"/>
      </w:pPr>
      <w:r>
        <w:t>The first proof comes at dusk.</w:t>
      </w:r>
    </w:p>
    <w:p>
      <w:pPr>
        <w:spacing w:after="140"/>
        <w:ind w:firstLine="360"/>
      </w:pPr>
      <w:r>
        <w:t>Not a person.</w:t>
      </w:r>
    </w:p>
    <w:p>
      <w:pPr>
        <w:spacing w:after="140"/>
        <w:ind w:firstLine="360"/>
      </w:pPr>
      <w:r>
        <w:t>A feather.</w:t>
      </w:r>
    </w:p>
    <w:p>
      <w:pPr>
        <w:spacing w:after="140"/>
        <w:ind w:firstLine="360"/>
      </w:pPr>
      <w:r>
        <w:t>I know how ridiculous that sentence sounds. I would mock it myself in any life that still had enough oxygen in it for mockery.</w:t>
      </w:r>
    </w:p>
    <w:p>
      <w:pPr>
        <w:spacing w:after="140"/>
        <w:ind w:firstLine="360"/>
      </w:pPr>
      <w:r>
        <w:t>But the feather is the wrong size for any bird I have ever seen and the wrong color for any honest animal. White at first glance. Then not white at all when the light shifts. Layers of silver through the shaft. Burn marks along one edge that never quite darken into real fire damage. It lies against the black glass twenty yards from camp like something placed there by a storyteller with expensive taste.</w:t>
      </w:r>
    </w:p>
    <w:p>
      <w:pPr>
        <w:spacing w:after="140"/>
        <w:ind w:firstLine="360"/>
      </w:pPr>
      <w:r>
        <w:t>No tracks.</w:t>
      </w:r>
    </w:p>
    <w:p>
      <w:pPr>
        <w:spacing w:after="140"/>
        <w:ind w:firstLine="360"/>
      </w:pPr>
      <w:r>
        <w:t>No body.</w:t>
      </w:r>
    </w:p>
    <w:p>
      <w:pPr>
        <w:spacing w:after="140"/>
        <w:ind w:firstLine="360"/>
      </w:pPr>
      <w:r>
        <w:t>Just proof.</w:t>
      </w:r>
    </w:p>
    <w:p>
      <w:pPr>
        <w:spacing w:after="140"/>
        <w:ind w:firstLine="360"/>
      </w:pPr>
      <w:r>
        <w:t>I crouch beside it and don't touch right away.</w:t>
      </w:r>
    </w:p>
    <w:p>
      <w:pPr>
        <w:spacing w:after="140"/>
        <w:ind w:firstLine="360"/>
      </w:pPr>
      <w:r>
        <w:t>The child is awake behind me. I can feel that much now without looking. Not a magical tether exactly. Just the simple brutality of attention. I know where the child is in my nervous system the way I used to know where a hot pan was in a restaurant kitchen even if I wasn't facing it.</w:t>
      </w:r>
    </w:p>
    <w:p>
      <w:pPr>
        <w:spacing w:after="140"/>
        <w:ind w:firstLine="360"/>
      </w:pPr>
      <w:r>
        <w:t>Marta sees the feather and goes pale.</w:t>
      </w:r>
    </w:p>
    <w:p>
      <w:pPr>
        <w:spacing w:after="140"/>
        <w:ind w:firstLine="360"/>
      </w:pPr>
      <w:r>
        <w:t>"Angel," she whispers.</w:t>
      </w:r>
    </w:p>
    <w:p>
      <w:pPr>
        <w:spacing w:after="140"/>
        <w:ind w:firstLine="360"/>
      </w:pPr>
      <w:r>
        <w:t>"Maybe," I say.</w:t>
      </w:r>
    </w:p>
    <w:p>
      <w:pPr>
        <w:spacing w:after="140"/>
        <w:ind w:firstLine="360"/>
      </w:pPr>
      <w:r>
        <w:t>The young man with the cut hand says, "Or trap."</w:t>
      </w:r>
    </w:p>
    <w:p>
      <w:pPr>
        <w:spacing w:after="140"/>
        <w:ind w:firstLine="360"/>
      </w:pPr>
      <w:r>
        <w:t>Better.</w:t>
      </w:r>
    </w:p>
    <w:p>
      <w:pPr>
        <w:spacing w:after="140"/>
        <w:ind w:firstLine="360"/>
      </w:pPr>
      <w:r>
        <w:t>Fear is still more useful than awe.</w:t>
      </w:r>
    </w:p>
    <w:p>
      <w:pPr>
        <w:spacing w:after="140"/>
        <w:ind w:firstLine="360"/>
      </w:pPr>
      <w:r>
        <w:t>I finally touch the thing with the back of one knuckle.</w:t>
      </w:r>
    </w:p>
    <w:p>
      <w:pPr>
        <w:spacing w:after="140"/>
        <w:ind w:firstLine="360"/>
      </w:pPr>
      <w:r>
        <w:t>Cold.</w:t>
      </w:r>
    </w:p>
    <w:p>
      <w:pPr>
        <w:spacing w:after="140"/>
        <w:ind w:firstLine="360"/>
      </w:pPr>
      <w:r>
        <w:t>Then a second sensation beneath it. Not pain. Not heat. Memory-pressure. Like the feather remembers sky in a way this dead universe has no business allowing.</w:t>
      </w:r>
    </w:p>
    <w:p>
      <w:pPr>
        <w:spacing w:after="140"/>
        <w:ind w:firstLine="360"/>
      </w:pPr>
      <w:r>
        <w:t>I pull my hand back immediately.</w:t>
      </w:r>
    </w:p>
    <w:p>
      <w:pPr>
        <w:spacing w:after="140"/>
        <w:ind w:firstLine="360"/>
      </w:pPr>
      <w:r>
        <w:t>The child makes a sharp sound from camp. Not crying. Recognition.</w:t>
      </w:r>
    </w:p>
    <w:p>
      <w:pPr>
        <w:spacing w:after="140"/>
        <w:ind w:firstLine="360"/>
      </w:pPr>
      <w:r>
        <w:t>That twists something ugly in me.</w:t>
      </w:r>
    </w:p>
    <w:p>
      <w:pPr>
        <w:spacing w:after="140"/>
        <w:ind w:firstLine="360"/>
      </w:pPr>
      <w:r>
        <w:t>I stand and turn.</w:t>
      </w:r>
    </w:p>
    <w:p>
      <w:pPr>
        <w:spacing w:after="140"/>
        <w:ind w:firstLine="360"/>
      </w:pPr>
      <w:r>
        <w:t>The child is upright in Marta's lap now, staring directly at the feather from across the ruin line. Eyes too open. Too fixed. Too aware.</w:t>
      </w:r>
    </w:p>
    <w:p>
      <w:pPr>
        <w:spacing w:after="140"/>
        <w:ind w:firstLine="360"/>
      </w:pPr>
      <w:r>
        <w:t>"Take them back," I say.</w:t>
      </w:r>
    </w:p>
    <w:p>
      <w:pPr>
        <w:spacing w:after="140"/>
        <w:ind w:firstLine="360"/>
      </w:pPr>
      <w:r>
        <w:t>Marta doesn't argue. Good woman.</w:t>
      </w:r>
    </w:p>
    <w:p>
      <w:pPr>
        <w:spacing w:after="140"/>
        <w:ind w:firstLine="360"/>
      </w:pPr>
      <w:r>
        <w:t>The old man comes to stand at my shoulder.</w:t>
      </w:r>
    </w:p>
    <w:p>
      <w:pPr>
        <w:spacing w:after="140"/>
        <w:ind w:firstLine="360"/>
      </w:pPr>
      <w:r>
        <w:t>"You see it," he murmurs.</w:t>
      </w:r>
    </w:p>
    <w:p>
      <w:pPr>
        <w:spacing w:after="140"/>
        <w:ind w:firstLine="360"/>
      </w:pPr>
      <w:r>
        <w:t>Not a question.</w:t>
      </w:r>
    </w:p>
    <w:p>
      <w:pPr>
        <w:spacing w:after="140"/>
        <w:ind w:firstLine="360"/>
      </w:pPr>
      <w:r>
        <w:t>"I see enough," I say.</w:t>
      </w:r>
    </w:p>
    <w:p>
      <w:pPr>
        <w:spacing w:after="140"/>
        <w:ind w:firstLine="360"/>
      </w:pPr>
      <w:r>
        <w:t>Which means yes.</w:t>
      </w:r>
    </w:p>
    <w:p>
      <w:pPr>
        <w:spacing w:after="140"/>
        <w:ind w:firstLine="360"/>
      </w:pPr>
      <w:r>
        <w:t>Because the feather isn't only evidence that something else came through.</w:t>
      </w:r>
    </w:p>
    <w:p>
      <w:pPr>
        <w:spacing w:after="140"/>
        <w:ind w:firstLine="360"/>
      </w:pPr>
      <w:r>
        <w:t>It's evidence that whatever came through is already testing distance. Already touching the edge of our presence without showing a full face. Smart. Old. Careful.</w:t>
      </w:r>
    </w:p>
    <w:p>
      <w:pPr>
        <w:spacing w:after="140"/>
        <w:ind w:firstLine="360"/>
      </w:pPr>
      <w:r>
        <w:t>Exactly the kind of thing that survives both prison and ruin.</w:t>
      </w:r>
    </w:p>
    <w:p>
      <w:pPr>
        <w:spacing w:after="140"/>
        <w:ind w:firstLine="360"/>
      </w:pPr>
      <w:r>
        <w:t>I look down at the feather again.</w:t>
      </w:r>
    </w:p>
    <w:p>
      <w:pPr>
        <w:spacing w:after="140"/>
        <w:ind w:firstLine="360"/>
      </w:pPr>
      <w:r>
        <w:t>Myth wasn't invented inside the Void.</w:t>
      </w:r>
    </w:p>
    <w:p>
      <w:pPr>
        <w:spacing w:after="140"/>
        <w:ind w:firstLine="360"/>
      </w:pPr>
      <w:r>
        <w:t>Memory was compressed until it sounded like myth.</w:t>
      </w:r>
    </w:p>
    <w:p>
      <w:pPr>
        <w:spacing w:after="140"/>
        <w:ind w:firstLine="360"/>
      </w:pPr>
      <w:r>
        <w:t>That's worse.</w:t>
      </w:r>
    </w:p>
    <w:p>
      <w:pPr>
        <w:spacing w:after="140"/>
        <w:ind w:firstLine="360"/>
      </w:pPr>
      <w:r>
        <w:t>And truer.</w:t>
      </w:r>
    </w:p>
    <w:p>
      <w:pPr>
        <w:spacing w:after="140"/>
        <w:ind w:firstLine="360"/>
      </w:pPr>
      <w:r>
        <w:t>The child calls out once more from the shelter line. A small frustrated sound this time, like someone too young to explain what they know.</w:t>
      </w:r>
    </w:p>
    <w:p>
      <w:pPr>
        <w:spacing w:after="140"/>
        <w:ind w:firstLine="360"/>
      </w:pPr>
      <w:r>
        <w:t>I turn and walk back immediately, leaving the feather where it lies.</w:t>
      </w:r>
    </w:p>
    <w:p>
      <w:pPr>
        <w:spacing w:after="140"/>
        <w:ind w:firstLine="360"/>
      </w:pPr>
      <w:r>
        <w:t>No trophy.</w:t>
      </w:r>
    </w:p>
    <w:p>
      <w:pPr>
        <w:spacing w:after="140"/>
        <w:ind w:firstLine="360"/>
      </w:pPr>
      <w:r>
        <w:t>No relic.</w:t>
      </w:r>
    </w:p>
    <w:p>
      <w:pPr>
        <w:spacing w:after="140"/>
        <w:ind w:firstLine="360"/>
      </w:pPr>
      <w:r>
        <w:t>No cursed souvenir to carry into camp and pretend knowledge happened because proximity did.</w:t>
      </w:r>
    </w:p>
    <w:p>
      <w:pPr>
        <w:spacing w:after="140"/>
        <w:ind w:firstLine="360"/>
      </w:pPr>
      <w:r>
        <w:t>The child reaches for me before Marta can shift her higher. I take the little body without thinking and feel the heat again - not sickness, not fever, just capacity running too close to skin.</w:t>
      </w:r>
    </w:p>
    <w:p>
      <w:pPr>
        <w:spacing w:after="140"/>
        <w:ind w:firstLine="360"/>
      </w:pPr>
      <w:r>
        <w:t>"You knew that was there," I murmur.</w:t>
      </w:r>
    </w:p>
    <w:p>
      <w:pPr>
        <w:spacing w:after="140"/>
        <w:ind w:firstLine="360"/>
      </w:pPr>
      <w:r>
        <w:t>The child presses one hand flat over my sternum.</w:t>
      </w:r>
    </w:p>
    <w:p>
      <w:pPr>
        <w:spacing w:after="140"/>
        <w:ind w:firstLine="360"/>
      </w:pPr>
      <w:r>
        <w:t>Then, impossibly, looks past me toward the breach.</w:t>
      </w:r>
    </w:p>
    <w:p>
      <w:pPr>
        <w:spacing w:after="140"/>
        <w:ind w:firstLine="360"/>
      </w:pPr>
      <w:r>
        <w:t>Not with fear.</w:t>
      </w:r>
    </w:p>
    <w:p>
      <w:pPr>
        <w:spacing w:after="140"/>
        <w:ind w:firstLine="360"/>
      </w:pPr>
      <w:r>
        <w:t>With want.</w:t>
      </w:r>
    </w:p>
    <w:p>
      <w:pPr>
        <w:spacing w:after="140"/>
        <w:ind w:firstLine="360"/>
      </w:pPr>
      <w:r>
        <w:t>That stops me colder than the feather did.</w:t>
      </w:r>
    </w:p>
    <w:p>
      <w:pPr>
        <w:spacing w:after="140"/>
        <w:ind w:firstLine="360"/>
      </w:pPr>
      <w:r>
        <w:t>Because want means direction.</w:t>
      </w:r>
    </w:p>
    <w:p>
      <w:pPr>
        <w:spacing w:after="140"/>
        <w:ind w:firstLine="360"/>
      </w:pPr>
      <w:r>
        <w:t>And direction means the child is already aiming at something I cannot see.</w:t>
      </w:r>
    </w:p>
    <w:p>
      <w:pPr>
        <w:pStyle w:val="BodyText"/>
      </w:pPr>
      <w:r>
        <w:t xml:space="preserve">I laid him down eventually on the folded blanket and sat beside him in the dark with my hand on his back and tried to think about what aiming meant when the one doing the aiming was born outside the sequence. He was not aiming in the way I aimed at things — from a current position toward a future one, through the present moment, with the body as the vehicle between. He existed at the intersection of several times simultaneously and the direction he pointed was not a trajectory so much as an orientation. Like a compass needle. The needle does not travel toward north. It points toward it. It is useful precisely because it stays in its orientation regardless of where you carry it. What my son was pointing toward was not a location or a moment. It was a person. I felt the certainty of that arrive the way certainties arrived in the forge room — not as an argument I had won but as a material I had finally read correctly. He was pointing toward his mother. He had been since birth. Since before birth. Since before there was a child to point — since there was only a plan and the specific gravity two people’s choices created when they bent in the same direction hard enough to produce consequence. Every reach I had witnessed since the crossing. Every flicker. Every moment he turned toward the breach rather than the horizon. He was not exploring the outside. He was measuring the distance back. Not to the prison. To her. Inside the prison but not of it. Waiting in the specific way that things encoded with purpose wait: actively, patiently, without confusion about what they are waiting for. I lay down beside him and stared at the dead sky and thought about Pride designing this child as both her escape from the prison and her call back to herself. About the kind of love that is indistinguishable from architecture at that scale. About the child between us who was the most sophisticated message ever sent by one person to another across an impossible distance. I thought: she is still in there. She is waiting. He already knows. He is just not old enough yet to reach that far with enough control to do anything useful about it. That was what I was protecting. Not his life in the immediate sense. The years he needed to become capable of the retrieval. Every day I kept him alive was a day closer to his mother getting out.</w:t>
      </w:r>
    </w:p>
    <w:p>
      <w:pPr>
        <w:pStyle w:val="BodyText"/>
      </w:pPr>
      <w:r>
        <w:t xml:space="preserve">The old man found me at the breach edge the morning after I had understood the compass-needle nature of the child’s orientation. He sat beside me with the particular care of a body that had been in too many bad situations to move without calculation. “You were here all night,” he said. “Not quite.” “Most of it.” I did not deny it. He looked at the breach. At the way the light moved under its surface. At the specific wound-quality of the place where a god-prison had been broken from the inside by something the prison had not been designed to contain. “I have been trying to understand something,” he said. “What.” “Whether you know what you are doing or whether you are doing the right thing by instinct and understanding it afterward.” I considered that. “Both, usually. In that order.” He nodded. “That is consistent with what I have observed.” He was quiet for a moment. “I had children,” he said. Not like a confession. Like a fact being placed on a table for the use of whoever needed it. “Two daughters. Before the crossing. Before most of what brought us to the crossing.” I did not ask what had happened. He had not offered and the not-offering was the information. “I learned something from them that took too long to learn,” he said. “What.” “That the most important thing a parent can do is not protect the child from the world. It is make the child feel accompanied while the world does what it does.” I sat with that. “I thought protection was the job.” “Protection is the surface of the job,” he said. “The job underneath is presence. The knowledge that the thing happening to them is not happening to them alone. That someone they trust is also in the room with the thing and is not destroyed by it.” He looked at the child sleeping twenty meters away with one hand loose near his face. “Your son has something I did not give mine enough of,” he said. “Which is why he will probably be all right regardless of what the outside does.” I looked at the sleeping child. At the impossible warmth of him in the dead air. “I am going to die before he is ready,” I said. Not performance. Just the honest accounting the watch hours had produced. “Yes,” the old man said. He did not soften it. Another point in his favor. “But he will remember you were there,” he said. “And because you were there he will be able to be there for whatever is required of him later.” He stood, with his careful body’s careful motions. “That is enough,” he said. “That is usually enough.” He went back to the camp. I sat with the breach and thought about enough. The smallest viable unit of sufficient. The measure that did not require more than what was available. Tía Nena’s doctrine applied to the largest available question. You do not need to be sufficient for all of it. You need to be enough for the part that is yours. The part that was mine was the accompaniment. Staying in the room with the thing and not being destroyed by it. Showing him, through the daily fact of my presence, that the thing was survivable. I could do that. I had been doing it since the first breath of outside air. I would keep doing it until the outside decided the lesson was complete. That was the whole job. It had always been the whole job. I had been trying to make it larger and more complicated because large and complicated had been what the prison required. The outside required something simpler. A man staying in the room.</w:t>
      </w:r>
    </w:p>
    <w:p>
      <w:pPr>
        <w:pStyle w:val="BodyText"/>
      </w:pPr>
      <w:r>
        <w:t xml:space="preserve">The first full day outside the Void taught me one lesson that nothing before it had managed to teach clearly: scale had been the prison’s most effective tool. Not the compression of power. Not the removal of language. The removal of scale. Inside the Void, the largest things you could encounter were things that had been reduced to fit inside a prison. A god-sized war became a gang war. A civilization became a borough. A species’ collective memory became a rumor that the old routes ran under the city. Everything had been shrunk until it was legible and therefore manageable and therefore never quite as real as it should have been. Out here, the first full day, scale arrived without apology. The ruins on the horizon were not big the way tall buildings were big — manageable big, impressive big, human-achievement big. They were big the way geological events were big. The distance between the nearest collapsed ring and the next was not a walk. It was a day. The sky was not a ceiling with weather. It was an argument between two different kinds of emptiness. And the dead galaxy above it was not backdrop. It was a fact about the universe that the prison had specifically prevented anyone inside from being able to fully comprehend, because comprehension at that scale required a capacity for thought that the Void had been built to suppress. I walked the camp perimeter that evening and felt the weight of it properly for the first time. Not despair. The specific sobriety of someone who has just understood the actual size of the room they are standing in and is adjusting their posture accordingly. The child was awake in Marta’s arms, looking at the same horizon with eyes that did not read scale as threat. That was the first proof of what he was. Not the power. Not the flickers of time-memory. The fact that the outside registered to him as proportionate. He had not been compressed. He was the first human being in the prison age who fit the actual size of the world he was born into. That was why the races already knew he existed. You cannot hide something that fits when everything else is too small.</w:t>
      </w:r>
    </w:p>
    <w:p>
      <w:r>
        <w:br w:type="page"/>
      </w:r>
    </w:p>
    <w:p>
      <w:pPr>
        <w:jc w:val="center"/>
      </w:pPr>
      <w:r>
        <w:rPr>
          <w:b/>
          <w:sz w:val="32"/>
        </w:rPr>
        <w:t>CHAPTER FOUR — Release Event</w:t>
      </w:r>
    </w:p>
    <w:p/>
    <w:p>
      <w:pPr>
        <w:spacing w:before="200" w:after="160"/>
      </w:pPr>
      <w:r>
        <w:rPr>
          <w:b/>
          <w:color w:val="404040"/>
          <w:sz w:val="26"/>
        </w:rPr>
        <w:t>Scene One - Release Event</w:t>
      </w:r>
    </w:p>
    <w:p>
      <w:pPr>
        <w:spacing w:after="140"/>
        <w:ind w:firstLine="360"/>
      </w:pPr>
      <w:r>
        <w:t>By the fourth day I stop using the word outside in my head as if it means safety.</w:t>
      </w:r>
    </w:p>
    <w:p>
      <w:pPr>
        <w:spacing w:after="140"/>
        <w:ind w:firstLine="360"/>
      </w:pPr>
      <w:r>
        <w:t>Outside is only geometry.</w:t>
      </w:r>
    </w:p>
    <w:p>
      <w:pPr>
        <w:spacing w:after="140"/>
        <w:ind w:firstLine="360"/>
      </w:pPr>
      <w:r>
        <w:t>A larger room. A dead one. A room with worse tenants.</w:t>
      </w:r>
    </w:p>
    <w:p>
      <w:pPr>
        <w:spacing w:after="140"/>
        <w:ind w:firstLine="360"/>
      </w:pPr>
      <w:r>
        <w:t>Release is the right word. The old man was right about that, and I resent him for it with the sour, childish energy reserved for people who force your thoughts into better shape before you're ready.</w:t>
      </w:r>
    </w:p>
    <w:p>
      <w:pPr>
        <w:spacing w:after="140"/>
        <w:ind w:firstLine="360"/>
      </w:pPr>
      <w:r>
        <w:t>Because once you call it release, the rest follows.</w:t>
      </w:r>
    </w:p>
    <w:p>
      <w:pPr>
        <w:spacing w:after="140"/>
        <w:ind w:firstLine="360"/>
      </w:pPr>
      <w:r>
        <w:t>I did not free humanity from a bad landlord and walk into freedom.</w:t>
      </w:r>
    </w:p>
    <w:p>
      <w:pPr>
        <w:spacing w:after="140"/>
        <w:ind w:firstLine="360"/>
      </w:pPr>
      <w:r>
        <w:t>I opened a cage.</w:t>
      </w:r>
    </w:p>
    <w:p>
      <w:pPr>
        <w:spacing w:after="140"/>
        <w:ind w:firstLine="360"/>
      </w:pPr>
      <w:r>
        <w:t>What comes out of a cage is not automatically grateful.</w:t>
      </w:r>
    </w:p>
    <w:p>
      <w:pPr>
        <w:spacing w:after="140"/>
        <w:ind w:firstLine="360"/>
      </w:pPr>
      <w:r>
        <w:t>The first full sign arrives near midday.</w:t>
      </w:r>
    </w:p>
    <w:p>
      <w:pPr>
        <w:spacing w:after="140"/>
        <w:ind w:firstLine="360"/>
      </w:pPr>
      <w:r>
        <w:t>Not the feather this time. Not a flicker of whole architecture under ruin. Something simpler. A track cut into the black glass at the far edge of sight where the land slopes downward into the shell of a collapsed avenue. Four marks to a stride. Too long for a horse. Too narrow for anything I want to invent. The line moves with intention, circles once, then disappears behind a rise.</w:t>
      </w:r>
    </w:p>
    <w:p>
      <w:pPr>
        <w:spacing w:after="140"/>
        <w:ind w:firstLine="360"/>
      </w:pPr>
      <w:r>
        <w:t>One of the others sees it too and makes the mistake of saying "griffin" like the word explains anything.</w:t>
      </w:r>
    </w:p>
    <w:p>
      <w:pPr>
        <w:spacing w:after="140"/>
        <w:ind w:firstLine="360"/>
      </w:pPr>
      <w:r>
        <w:t>It doesn't.</w:t>
      </w:r>
    </w:p>
    <w:p>
      <w:pPr>
        <w:spacing w:after="140"/>
        <w:ind w:firstLine="360"/>
      </w:pPr>
      <w:r>
        <w:t>All it tells me is that stories survived compression better than taxonomy did.</w:t>
      </w:r>
    </w:p>
    <w:p>
      <w:pPr>
        <w:spacing w:after="140"/>
        <w:ind w:firstLine="360"/>
      </w:pPr>
      <w:r>
        <w:t>I study the track pattern until my eyes burn.</w:t>
      </w:r>
    </w:p>
    <w:p>
      <w:pPr>
        <w:spacing w:after="140"/>
        <w:ind w:firstLine="360"/>
      </w:pPr>
      <w:r>
        <w:t>Testing pass.</w:t>
      </w:r>
    </w:p>
    <w:p>
      <w:pPr>
        <w:spacing w:after="140"/>
        <w:ind w:firstLine="360"/>
      </w:pPr>
      <w:r>
        <w:t>Not random movement.</w:t>
      </w:r>
    </w:p>
    <w:p>
      <w:pPr>
        <w:spacing w:after="140"/>
        <w:ind w:firstLine="360"/>
      </w:pPr>
      <w:r>
        <w:t>Not migration.</w:t>
      </w:r>
    </w:p>
    <w:p>
      <w:pPr>
        <w:spacing w:after="140"/>
        <w:ind w:firstLine="360"/>
      </w:pPr>
      <w:r>
        <w:t>Not animal curiosity.</w:t>
      </w:r>
    </w:p>
    <w:p>
      <w:pPr>
        <w:spacing w:after="140"/>
        <w:ind w:firstLine="360"/>
      </w:pPr>
      <w:r>
        <w:t>A circle. A measure. Something came close enough to map us, decided not to commit, and left.</w:t>
      </w:r>
    </w:p>
    <w:p>
      <w:pPr>
        <w:spacing w:after="140"/>
        <w:ind w:firstLine="360"/>
      </w:pPr>
      <w:r>
        <w:t>That is worse than attack.</w:t>
      </w:r>
    </w:p>
    <w:p>
      <w:pPr>
        <w:spacing w:after="140"/>
        <w:ind w:firstLine="360"/>
      </w:pPr>
      <w:r>
        <w:t>Attack is honest.</w:t>
      </w:r>
    </w:p>
    <w:p>
      <w:pPr>
        <w:spacing w:after="140"/>
        <w:ind w:firstLine="360"/>
      </w:pPr>
      <w:r>
        <w:t>Observation means future.</w:t>
      </w:r>
    </w:p>
    <w:p>
      <w:pPr>
        <w:spacing w:after="160"/>
        <w:jc w:val="center"/>
      </w:pPr>
      <w:r>
        <w:rPr>
          <w:i/>
          <w:color w:val="585858"/>
          <w:sz w:val="24"/>
        </w:rPr>
        <w:t>Like her.</w:t>
      </w:r>
    </w:p>
    <w:p>
      <w:pPr>
        <w:spacing w:after="140"/>
        <w:ind w:firstLine="360"/>
      </w:pPr>
      <w:r>
        <w:t>I shove that thought away hard enough to make my jaw ache.</w:t>
      </w:r>
    </w:p>
    <w:p>
      <w:pPr>
        <w:spacing w:after="140"/>
        <w:ind w:firstLine="360"/>
      </w:pPr>
      <w:r>
        <w:t>Not because it's false.</w:t>
      </w:r>
    </w:p>
    <w:p>
      <w:pPr>
        <w:spacing w:after="140"/>
        <w:ind w:firstLine="360"/>
      </w:pPr>
      <w:r>
        <w:t>Because I don't have the right to open Pride inside myself every time pattern appears in the world. If I do that I'll turn every intelligence into her shadow and every threat into grief wearing a better suit.</w:t>
      </w:r>
    </w:p>
    <w:p>
      <w:pPr>
        <w:spacing w:after="140"/>
        <w:ind w:firstLine="360"/>
      </w:pPr>
      <w:r>
        <w:t>The child fusses against my shoulder. I had been bouncing without noticing. The body does that sometimes. Tries to quiet what it can't name by making itself useful in smaller motions.</w:t>
      </w:r>
    </w:p>
    <w:p>
      <w:pPr>
        <w:spacing w:after="140"/>
        <w:ind w:firstLine="360"/>
      </w:pPr>
      <w:r>
        <w:t>"Sorry," I murmur.</w:t>
      </w:r>
    </w:p>
    <w:p>
      <w:pPr>
        <w:spacing w:after="140"/>
        <w:ind w:firstLine="360"/>
      </w:pPr>
      <w:r>
        <w:t>The child goes still, then lifts their head and looks directly toward the rise where the track vanished.</w:t>
      </w:r>
    </w:p>
    <w:p>
      <w:pPr>
        <w:spacing w:after="140"/>
        <w:ind w:firstLine="360"/>
      </w:pPr>
      <w:r>
        <w:t>Not startled.</w:t>
      </w:r>
    </w:p>
    <w:p>
      <w:pPr>
        <w:spacing w:after="140"/>
        <w:ind w:firstLine="360"/>
      </w:pPr>
      <w:r>
        <w:t>Interested.</w:t>
      </w:r>
    </w:p>
    <w:p>
      <w:pPr>
        <w:spacing w:after="140"/>
        <w:ind w:firstLine="360"/>
      </w:pPr>
      <w:r>
        <w:t>No.</w:t>
      </w:r>
    </w:p>
    <w:p>
      <w:pPr>
        <w:spacing w:after="140"/>
        <w:ind w:firstLine="360"/>
      </w:pPr>
      <w:r>
        <w:t>Absolutely not.</w:t>
      </w:r>
    </w:p>
    <w:p>
      <w:pPr>
        <w:spacing w:after="140"/>
        <w:ind w:firstLine="360"/>
      </w:pPr>
      <w:r>
        <w:t>I turn us away from the slope and hand the child to Marta again so I can think with both hands free. She takes them carefully. Everyone is careful now. The child has become the center of the camp without anyone saying so out loud.</w:t>
      </w:r>
    </w:p>
    <w:p>
      <w:pPr>
        <w:spacing w:after="140"/>
        <w:ind w:firstLine="360"/>
      </w:pPr>
      <w:r>
        <w:t>Not because babies are precious. Though yes, obviously.</w:t>
      </w:r>
    </w:p>
    <w:p>
      <w:pPr>
        <w:spacing w:after="140"/>
        <w:ind w:firstLine="360"/>
      </w:pPr>
      <w:r>
        <w:t>Because everyone understands that this one is more than that.</w:t>
      </w:r>
    </w:p>
    <w:p>
      <w:pPr>
        <w:spacing w:after="140"/>
        <w:ind w:firstLine="360"/>
      </w:pPr>
      <w:r>
        <w:t>A future.</w:t>
      </w:r>
    </w:p>
    <w:p>
      <w:pPr>
        <w:spacing w:after="140"/>
        <w:ind w:firstLine="360"/>
      </w:pPr>
      <w:r>
        <w:t>A weapon.</w:t>
      </w:r>
    </w:p>
    <w:p>
      <w:pPr>
        <w:spacing w:after="140"/>
        <w:ind w:firstLine="360"/>
      </w:pPr>
      <w:r>
        <w:t>A bridge.</w:t>
      </w:r>
    </w:p>
    <w:p>
      <w:pPr>
        <w:spacing w:after="140"/>
        <w:ind w:firstLine="360"/>
      </w:pPr>
      <w:r>
        <w:t>A problem too sacred to call a problem where other people can hear you.</w:t>
      </w:r>
    </w:p>
    <w:p>
      <w:pPr>
        <w:spacing w:after="140"/>
        <w:ind w:firstLine="360"/>
      </w:pPr>
      <w:r>
        <w:t>I hate sacred language. It makes laziness sound reverent.</w:t>
      </w:r>
    </w:p>
    <w:p>
      <w:pPr>
        <w:spacing w:after="140"/>
        <w:ind w:firstLine="360"/>
      </w:pPr>
      <w:r>
        <w:t>Still. The category holds.</w:t>
      </w:r>
    </w:p>
    <w:p>
      <w:pPr>
        <w:spacing w:after="140"/>
        <w:ind w:firstLine="360"/>
      </w:pPr>
      <w:r>
        <w:t>"No one crosses the slope," I say. "Not alone, not to scout, not to prove courage, not because you're bored. If anything out there wanted distance closed, it would have closed it already."</w:t>
      </w:r>
    </w:p>
    <w:p>
      <w:pPr>
        <w:spacing w:after="140"/>
        <w:ind w:firstLine="360"/>
      </w:pPr>
      <w:r>
        <w:t>The young man with the cut hand starts to object and catches my face halfway through whatever stupid sentence he was about to build.</w:t>
      </w:r>
    </w:p>
    <w:p>
      <w:pPr>
        <w:spacing w:after="140"/>
        <w:ind w:firstLine="360"/>
      </w:pPr>
      <w:r>
        <w:t>Good.</w:t>
      </w:r>
    </w:p>
    <w:p>
      <w:pPr>
        <w:spacing w:after="140"/>
        <w:ind w:firstLine="360"/>
      </w:pPr>
      <w:r>
        <w:t>Save your energy. Spend it on staying alive.</w:t>
      </w:r>
    </w:p>
    <w:p>
      <w:pPr>
        <w:spacing w:before="200" w:after="160"/>
      </w:pPr>
      <w:r>
        <w:rPr>
          <w:b/>
          <w:color w:val="404040"/>
          <w:sz w:val="26"/>
        </w:rPr>
        <w:t>Scene Two - The Child Measures Back</w:t>
      </w:r>
    </w:p>
    <w:p>
      <w:pPr>
        <w:spacing w:after="140"/>
        <w:ind w:firstLine="360"/>
      </w:pPr>
      <w:r>
        <w:t>That night the child wakes screaming for the first time.</w:t>
      </w:r>
    </w:p>
    <w:p>
      <w:pPr>
        <w:spacing w:after="140"/>
        <w:ind w:firstLine="360"/>
      </w:pPr>
      <w:r>
        <w:t>Not infant crying. Not hunger. Not discomfort.</w:t>
      </w:r>
    </w:p>
    <w:p>
      <w:pPr>
        <w:spacing w:after="140"/>
        <w:ind w:firstLine="360"/>
      </w:pPr>
      <w:r>
        <w:t>Something sharper. The sound of a nervous system finding too much signal at once.</w:t>
      </w:r>
    </w:p>
    <w:p>
      <w:pPr>
        <w:spacing w:after="140"/>
        <w:ind w:firstLine="360"/>
      </w:pPr>
      <w:r>
        <w:t>I wake before the sound fully reaches the others. Hand already closing around a weapon that isn't there because some reflexes survive no matter what world you enter.</w:t>
      </w:r>
    </w:p>
    <w:p>
      <w:pPr>
        <w:spacing w:after="140"/>
        <w:ind w:firstLine="360"/>
      </w:pPr>
      <w:r>
        <w:t>The child is rigid in Marta's arms, eyes open, tears standing in them without falling, one hand pointed toward the breach.</w:t>
      </w:r>
    </w:p>
    <w:p>
      <w:pPr>
        <w:spacing w:after="140"/>
        <w:ind w:firstLine="360"/>
      </w:pPr>
      <w:r>
        <w:t>Toward the Void.</w:t>
      </w:r>
    </w:p>
    <w:p>
      <w:pPr>
        <w:spacing w:after="140"/>
        <w:ind w:firstLine="360"/>
      </w:pPr>
      <w:r>
        <w:t>Everything in me goes cold.</w:t>
      </w:r>
    </w:p>
    <w:p>
      <w:pPr>
        <w:spacing w:after="140"/>
        <w:ind w:firstLine="360"/>
      </w:pPr>
      <w:r>
        <w:t>I take the child and step away from the others before fear can start organizing itself into religion again.</w:t>
      </w:r>
    </w:p>
    <w:p>
      <w:pPr>
        <w:spacing w:after="140"/>
        <w:ind w:firstLine="360"/>
      </w:pPr>
      <w:r>
        <w:t>"Look at me," I say softly.</w:t>
      </w:r>
    </w:p>
    <w:p>
      <w:pPr>
        <w:spacing w:after="140"/>
        <w:ind w:firstLine="360"/>
      </w:pPr>
      <w:r>
        <w:t>The child doesn't.</w:t>
      </w:r>
    </w:p>
    <w:p>
      <w:pPr>
        <w:spacing w:after="140"/>
        <w:ind w:firstLine="360"/>
      </w:pPr>
      <w:r>
        <w:t>Still staring past my shoulder. Past the ruin. Past the night.</w:t>
      </w:r>
    </w:p>
    <w:p>
      <w:pPr>
        <w:spacing w:after="140"/>
        <w:ind w:firstLine="360"/>
      </w:pPr>
      <w:r>
        <w:t>Then the air in front of us trembles.</w:t>
      </w:r>
    </w:p>
    <w:p>
      <w:pPr>
        <w:spacing w:after="140"/>
        <w:ind w:firstLine="360"/>
      </w:pPr>
      <w:r>
        <w:t>Not visibly at first. The feeling comes first. Pressure behind the eyes. The strange internal tilt I've started associating with the child brushing the edge of something too large for language. Then a shape almost forms in the dark. Not body. Not image. More like a wrongness in distance, as if space is trying to remember another arrangement of itself.</w:t>
      </w:r>
    </w:p>
    <w:p>
      <w:pPr>
        <w:spacing w:after="140"/>
        <w:ind w:firstLine="360"/>
      </w:pPr>
      <w:r>
        <w:t>My forearm lights with cold.</w:t>
      </w:r>
    </w:p>
    <w:p>
      <w:pPr>
        <w:spacing w:after="140"/>
        <w:ind w:firstLine="360"/>
      </w:pPr>
      <w:r>
        <w:t>One rune answers, then another. Not activation. Recognition.</w:t>
      </w:r>
    </w:p>
    <w:p>
      <w:pPr>
        <w:spacing w:after="140"/>
        <w:ind w:firstLine="360"/>
      </w:pPr>
      <w:r>
        <w:t>The child makes a choking sound and the shape collapses before it can become anything I can name.</w:t>
      </w:r>
    </w:p>
    <w:p>
      <w:pPr>
        <w:spacing w:after="140"/>
        <w:ind w:firstLine="360"/>
      </w:pPr>
      <w:r>
        <w:t>I exhale like someone let go of my throat.</w:t>
      </w:r>
    </w:p>
    <w:p>
      <w:pPr>
        <w:spacing w:after="140"/>
        <w:ind w:firstLine="360"/>
      </w:pPr>
      <w:r>
        <w:t>The child finally looks at me.</w:t>
      </w:r>
    </w:p>
    <w:p>
      <w:pPr>
        <w:spacing w:after="140"/>
        <w:ind w:firstLine="360"/>
      </w:pPr>
      <w:r>
        <w:t>For one impossible second there is fury in that tiny face. Not baby anger. Not even fear. Frustration. The pure offended frustration of somebody whose reach failed.</w:t>
      </w:r>
    </w:p>
    <w:p>
      <w:pPr>
        <w:spacing w:after="140"/>
        <w:ind w:firstLine="360"/>
      </w:pPr>
      <w:r>
        <w:t>Then it is gone and they are only exhausted and crying and young.</w:t>
      </w:r>
    </w:p>
    <w:p>
      <w:pPr>
        <w:spacing w:after="140"/>
        <w:ind w:firstLine="360"/>
      </w:pPr>
      <w:r>
        <w:t>I hold the small body against me and pace the edge of camp until the sobbing drops into those broken little breaths babies make when the worst of it is over but the body hasn't gotten the memo yet.</w:t>
      </w:r>
    </w:p>
    <w:p>
      <w:pPr>
        <w:spacing w:after="140"/>
        <w:ind w:firstLine="360"/>
      </w:pPr>
      <w:r>
        <w:t>The old man appears out of the dark without startling me because some people move like bad news even when you like them.</w:t>
      </w:r>
    </w:p>
    <w:p>
      <w:pPr>
        <w:spacing w:after="140"/>
        <w:ind w:firstLine="360"/>
      </w:pPr>
      <w:r>
        <w:t>"What did you see?" he asks.</w:t>
      </w:r>
    </w:p>
    <w:p>
      <w:pPr>
        <w:spacing w:after="140"/>
        <w:ind w:firstLine="360"/>
      </w:pPr>
      <w:r>
        <w:t>"Nothing I can use."</w:t>
      </w:r>
    </w:p>
    <w:p>
      <w:pPr>
        <w:spacing w:after="140"/>
        <w:ind w:firstLine="360"/>
      </w:pPr>
      <w:r>
        <w:t>"That's not the same as nothing."</w:t>
      </w:r>
    </w:p>
    <w:p>
      <w:pPr>
        <w:spacing w:after="140"/>
        <w:ind w:firstLine="360"/>
      </w:pPr>
      <w:r>
        <w:t>"No," I say. "It isn't."</w:t>
      </w:r>
    </w:p>
    <w:p>
      <w:pPr>
        <w:spacing w:after="140"/>
        <w:ind w:firstLine="360"/>
      </w:pPr>
      <w:r>
        <w:t>He waits.</w:t>
      </w:r>
    </w:p>
    <w:p>
      <w:pPr>
        <w:spacing w:after="140"/>
        <w:ind w:firstLine="360"/>
      </w:pPr>
      <w:r>
        <w:t>I hate people who know silence is leverage.</w:t>
      </w:r>
    </w:p>
    <w:p>
      <w:pPr>
        <w:spacing w:after="140"/>
        <w:ind w:firstLine="360"/>
      </w:pPr>
      <w:r>
        <w:t>"The child was reaching toward the Void," I say finally. "Or through it. I don't know. Something answered. Or almost answered."</w:t>
      </w:r>
    </w:p>
    <w:p>
      <w:pPr>
        <w:spacing w:after="140"/>
        <w:ind w:firstLine="360"/>
      </w:pPr>
      <w:r>
        <w:t>The old man studies the child's sleeping face in the slice of moonless light.</w:t>
      </w:r>
    </w:p>
    <w:p>
      <w:pPr>
        <w:spacing w:after="140"/>
        <w:ind w:firstLine="360"/>
      </w:pPr>
      <w:r>
        <w:t>"Too much power," he says.</w:t>
      </w:r>
    </w:p>
    <w:p>
      <w:pPr>
        <w:spacing w:after="140"/>
        <w:ind w:firstLine="360"/>
      </w:pPr>
      <w:r>
        <w:t>"Too little age," I answer before he can finish.</w:t>
      </w:r>
    </w:p>
    <w:p>
      <w:pPr>
        <w:spacing w:after="140"/>
        <w:ind w:firstLine="360"/>
      </w:pPr>
      <w:r>
        <w:t>He nods.</w:t>
      </w:r>
    </w:p>
    <w:p>
      <w:pPr>
        <w:spacing w:after="140"/>
        <w:ind w:firstLine="360"/>
      </w:pPr>
      <w:r>
        <w:t>There. That's the shape. Not chosen one nonsense. Not miracle. Not blessing. Just scale jammed into a body that still needs to be carried.</w:t>
      </w:r>
    </w:p>
    <w:p>
      <w:pPr>
        <w:spacing w:after="140"/>
        <w:ind w:firstLine="360"/>
      </w:pPr>
      <w:r>
        <w:t>The old man surprises me by touching two fingers lightly to the blanket over the child's shoulder.</w:t>
      </w:r>
    </w:p>
    <w:p>
      <w:pPr>
        <w:spacing w:after="140"/>
        <w:ind w:firstLine="360"/>
      </w:pPr>
      <w:r>
        <w:t>"If they can look back," he says, almost to himself, "then one day they may try to go back."</w:t>
      </w:r>
    </w:p>
    <w:p>
      <w:pPr>
        <w:spacing w:after="140"/>
        <w:ind w:firstLine="360"/>
      </w:pPr>
      <w:r>
        <w:t>That thought hits hard enough that I don't answer.</w:t>
      </w:r>
    </w:p>
    <w:p>
      <w:pPr>
        <w:spacing w:after="140"/>
        <w:ind w:firstLine="360"/>
      </w:pPr>
      <w:r>
        <w:t>Because yes.</w:t>
      </w:r>
    </w:p>
    <w:p>
      <w:pPr>
        <w:spacing w:after="140"/>
        <w:ind w:firstLine="360"/>
      </w:pPr>
      <w:r>
        <w:t>Of course.</w:t>
      </w:r>
    </w:p>
    <w:p>
      <w:pPr>
        <w:spacing w:after="140"/>
        <w:ind w:firstLine="360"/>
      </w:pPr>
      <w:r>
        <w:t>A child built out of continuation, loss, and too much world would not only look forward. A child like this would look for missing things.</w:t>
      </w:r>
    </w:p>
    <w:p>
      <w:pPr>
        <w:spacing w:after="140"/>
        <w:ind w:firstLine="360"/>
      </w:pPr>
      <w:r>
        <w:t>Mother-shaped things.</w:t>
      </w:r>
    </w:p>
    <w:p>
      <w:pPr>
        <w:spacing w:after="140"/>
        <w:ind w:firstLine="360"/>
      </w:pPr>
      <w:r>
        <w:t>Voice-shaped things.</w:t>
      </w:r>
    </w:p>
    <w:p>
      <w:pPr>
        <w:spacing w:after="140"/>
        <w:ind w:firstLine="360"/>
      </w:pPr>
      <w:r>
        <w:t>The old man looks up at me. "You understand."</w:t>
      </w:r>
    </w:p>
    <w:p>
      <w:pPr>
        <w:spacing w:after="140"/>
        <w:ind w:firstLine="360"/>
      </w:pPr>
      <w:r>
        <w:t>I do.</w:t>
      </w:r>
    </w:p>
    <w:p>
      <w:pPr>
        <w:spacing w:after="140"/>
        <w:ind w:firstLine="360"/>
      </w:pPr>
      <w:r>
        <w:t>And I hate that I do.</w:t>
      </w:r>
    </w:p>
    <w:p>
      <w:pPr>
        <w:spacing w:before="200" w:after="160"/>
      </w:pPr>
      <w:r>
        <w:rPr>
          <w:b/>
          <w:color w:val="404040"/>
          <w:sz w:val="26"/>
        </w:rPr>
        <w:t>Scene Three - What Moves First</w:t>
      </w:r>
    </w:p>
    <w:p>
      <w:pPr>
        <w:spacing w:after="140"/>
        <w:ind w:firstLine="360"/>
      </w:pPr>
      <w:r>
        <w:t>Morning brings the first true sign that we are being hunted as more than prey.</w:t>
      </w:r>
    </w:p>
    <w:p>
      <w:pPr>
        <w:spacing w:after="140"/>
        <w:ind w:firstLine="360"/>
      </w:pPr>
      <w:r>
        <w:t>The feather is gone.</w:t>
      </w:r>
    </w:p>
    <w:p>
      <w:pPr>
        <w:spacing w:after="140"/>
        <w:ind w:firstLine="360"/>
      </w:pPr>
      <w:r>
        <w:t>No wind strong enough. No tracks near where it lay. Just absence. Clean and intentional.</w:t>
      </w:r>
    </w:p>
    <w:p>
      <w:pPr>
        <w:spacing w:after="140"/>
        <w:ind w:firstLine="360"/>
      </w:pPr>
      <w:r>
        <w:t>In its place is a mark carved into the glass.</w:t>
      </w:r>
    </w:p>
    <w:p>
      <w:pPr>
        <w:spacing w:after="140"/>
        <w:ind w:firstLine="360"/>
      </w:pPr>
      <w:r>
        <w:t>Three lines crossing one circle.</w:t>
      </w:r>
    </w:p>
    <w:p>
      <w:pPr>
        <w:spacing w:after="140"/>
        <w:ind w:firstLine="360"/>
      </w:pPr>
      <w:r>
        <w:t>I don't know the language.</w:t>
      </w:r>
    </w:p>
    <w:p>
      <w:pPr>
        <w:spacing w:after="140"/>
        <w:ind w:firstLine="360"/>
      </w:pPr>
      <w:r>
        <w:t>That doesn't matter. Messages don't need translation when their real content is I was here and I can come close whenever I want.</w:t>
      </w:r>
    </w:p>
    <w:p>
      <w:pPr>
        <w:spacing w:after="140"/>
        <w:ind w:firstLine="360"/>
      </w:pPr>
      <w:r>
        <w:t>Marta sees it and curses under her breath.</w:t>
      </w:r>
    </w:p>
    <w:p>
      <w:pPr>
        <w:spacing w:after="140"/>
        <w:ind w:firstLine="360"/>
      </w:pPr>
      <w:r>
        <w:t>The young man with the cut hand says, "Maybe it's just a sign."</w:t>
      </w:r>
    </w:p>
    <w:p>
      <w:pPr>
        <w:spacing w:after="140"/>
        <w:ind w:firstLine="360"/>
      </w:pPr>
      <w:r>
        <w:t>"Yes," I say. "That's the problem."</w:t>
      </w:r>
    </w:p>
    <w:p>
      <w:pPr>
        <w:spacing w:after="140"/>
        <w:ind w:firstLine="360"/>
      </w:pPr>
      <w:r>
        <w:t>He glares. Good. Better anger than panic.</w:t>
      </w:r>
    </w:p>
    <w:p>
      <w:pPr>
        <w:spacing w:after="140"/>
        <w:ind w:firstLine="360"/>
      </w:pPr>
      <w:r>
        <w:t>I kneel by the mark without touching it. The cuts are too clean for claw, too deep for casual tool work. The edges gleam faintly as if the glass itself is still deciding whether it wants to admit it was opened.</w:t>
      </w:r>
    </w:p>
    <w:p>
      <w:pPr>
        <w:spacing w:after="140"/>
        <w:ind w:firstLine="360"/>
      </w:pPr>
      <w:r>
        <w:t>A claim marker? Warning? Territory line? Invitation?</w:t>
      </w:r>
    </w:p>
    <w:p>
      <w:pPr>
        <w:spacing w:after="140"/>
        <w:ind w:firstLine="360"/>
      </w:pPr>
      <w:r>
        <w:t>Doesn't matter yet.</w:t>
      </w:r>
    </w:p>
    <w:p>
      <w:pPr>
        <w:spacing w:after="140"/>
        <w:ind w:firstLine="360"/>
      </w:pPr>
      <w:r>
        <w:t>What matters is sequence.</w:t>
      </w:r>
    </w:p>
    <w:p>
      <w:pPr>
        <w:spacing w:after="140"/>
        <w:ind w:firstLine="360"/>
      </w:pPr>
      <w:r>
        <w:t>We came out.</w:t>
      </w:r>
    </w:p>
    <w:p>
      <w:pPr>
        <w:spacing w:after="140"/>
        <w:ind w:firstLine="360"/>
      </w:pPr>
      <w:r>
        <w:t>Something watched.</w:t>
      </w:r>
    </w:p>
    <w:p>
      <w:pPr>
        <w:spacing w:after="140"/>
        <w:ind w:firstLine="360"/>
      </w:pPr>
      <w:r>
        <w:t>Something measured.</w:t>
      </w:r>
    </w:p>
    <w:p>
      <w:pPr>
        <w:spacing w:after="140"/>
        <w:ind w:firstLine="360"/>
      </w:pPr>
      <w:r>
        <w:t>Something tested the edge of the child's reach.</w:t>
      </w:r>
    </w:p>
    <w:p>
      <w:pPr>
        <w:spacing w:after="140"/>
        <w:ind w:firstLine="360"/>
      </w:pPr>
      <w:r>
        <w:t>And now something has left language where only we were supposed to be.</w:t>
      </w:r>
    </w:p>
    <w:p>
      <w:pPr>
        <w:spacing w:after="140"/>
        <w:ind w:firstLine="360"/>
      </w:pPr>
      <w:r>
        <w:t>That is not chaos. That is initiative.</w:t>
      </w:r>
    </w:p>
    <w:p>
      <w:pPr>
        <w:spacing w:after="140"/>
        <w:ind w:firstLine="360"/>
      </w:pPr>
      <w:r>
        <w:t>The races out here are not drifting toward us at random.</w:t>
      </w:r>
    </w:p>
    <w:p>
      <w:pPr>
        <w:spacing w:after="140"/>
        <w:ind w:firstLine="360"/>
      </w:pPr>
      <w:r>
        <w:t>They are moving first.</w:t>
      </w:r>
    </w:p>
    <w:p>
      <w:pPr>
        <w:spacing w:after="140"/>
        <w:ind w:firstLine="360"/>
      </w:pPr>
      <w:r>
        <w:t>I stand and turn back toward camp.</w:t>
      </w:r>
    </w:p>
    <w:p>
      <w:pPr>
        <w:spacing w:after="140"/>
        <w:ind w:firstLine="360"/>
      </w:pPr>
      <w:r>
        <w:t>The child is awake, quiet for once, watching me with that same impossible stillness babies should not know how to wear.</w:t>
      </w:r>
    </w:p>
    <w:p>
      <w:pPr>
        <w:spacing w:after="140"/>
        <w:ind w:firstLine="360"/>
      </w:pPr>
      <w:r>
        <w:t>My chest hurts suddenly with the size of the thing I understand.</w:t>
      </w:r>
    </w:p>
    <w:p>
      <w:pPr>
        <w:spacing w:after="140"/>
        <w:ind w:firstLine="360"/>
      </w:pPr>
      <w:r>
        <w:t>I am not here to map the outside.</w:t>
      </w:r>
    </w:p>
    <w:p>
      <w:pPr>
        <w:spacing w:after="140"/>
        <w:ind w:firstLine="360"/>
      </w:pPr>
      <w:r>
        <w:t>Not first.</w:t>
      </w:r>
    </w:p>
    <w:p>
      <w:pPr>
        <w:spacing w:after="140"/>
        <w:ind w:firstLine="360"/>
      </w:pPr>
      <w:r>
        <w:t>Not even second.</w:t>
      </w:r>
    </w:p>
    <w:p>
      <w:pPr>
        <w:spacing w:after="140"/>
        <w:ind w:firstLine="360"/>
      </w:pPr>
      <w:r>
        <w:t>I am here to keep this child alive long enough to become whatever Pride and sacrifice and broken divinity and impossible hope made possible.</w:t>
      </w:r>
    </w:p>
    <w:p>
      <w:pPr>
        <w:spacing w:after="140"/>
        <w:ind w:firstLine="360"/>
      </w:pPr>
      <w:r>
        <w:t>Everything else can wait.</w:t>
      </w:r>
    </w:p>
    <w:p>
      <w:pPr>
        <w:spacing w:after="140"/>
        <w:ind w:firstLine="360"/>
      </w:pPr>
      <w:r>
        <w:t>Cities can wait.</w:t>
      </w:r>
    </w:p>
    <w:p>
      <w:pPr>
        <w:spacing w:after="140"/>
        <w:ind w:firstLine="360"/>
      </w:pPr>
      <w:r>
        <w:t>Races can wait.</w:t>
      </w:r>
    </w:p>
    <w:p>
      <w:pPr>
        <w:spacing w:after="140"/>
        <w:ind w:firstLine="360"/>
      </w:pPr>
      <w:r>
        <w:t>Answers can wait.</w:t>
      </w:r>
    </w:p>
    <w:p>
      <w:pPr>
        <w:spacing w:after="140"/>
        <w:ind w:firstLine="360"/>
      </w:pPr>
      <w:r>
        <w:t>Even grief can wait if I force it to wear a smaller coat.</w:t>
      </w:r>
    </w:p>
    <w:p>
      <w:pPr>
        <w:spacing w:after="140"/>
        <w:ind w:firstLine="360"/>
      </w:pPr>
      <w:r>
        <w:t>I walk back into camp and hear my own voice before I fully choose the words.</w:t>
      </w:r>
    </w:p>
    <w:p>
      <w:pPr>
        <w:spacing w:after="140"/>
        <w:ind w:firstLine="360"/>
      </w:pPr>
      <w:r>
        <w:t>"We're moving by noon," I say. "Short distance. Better cover. Rotating watch with pairs only. No one speaks to anything that speaks first. No one follows signs. No one leaves the child alone."</w:t>
      </w:r>
    </w:p>
    <w:p>
      <w:pPr>
        <w:spacing w:after="140"/>
        <w:ind w:firstLine="360"/>
      </w:pPr>
      <w:r>
        <w:t>The old man nods once like he has been waiting for me to arrive at exactly this sentence.</w:t>
      </w:r>
    </w:p>
    <w:p>
      <w:pPr>
        <w:spacing w:after="140"/>
        <w:ind w:firstLine="360"/>
      </w:pPr>
      <w:r>
        <w:t>Marta holds the child closer.</w:t>
      </w:r>
    </w:p>
    <w:p>
      <w:pPr>
        <w:spacing w:after="140"/>
        <w:ind w:firstLine="360"/>
      </w:pPr>
      <w:r>
        <w:t>The young man with the cut hand opens his mouth, thinks better of it, and closes it again.</w:t>
      </w:r>
    </w:p>
    <w:p>
      <w:pPr>
        <w:spacing w:after="140"/>
        <w:ind w:firstLine="360"/>
      </w:pPr>
      <w:r>
        <w:t>Good.</w:t>
      </w:r>
    </w:p>
    <w:p>
      <w:pPr>
        <w:spacing w:after="140"/>
        <w:ind w:firstLine="360"/>
      </w:pPr>
      <w:r>
        <w:t>I go to the child and touch two fingers lightly to the small forehead.</w:t>
      </w:r>
    </w:p>
    <w:p>
      <w:pPr>
        <w:spacing w:after="140"/>
        <w:ind w:firstLine="360"/>
      </w:pPr>
      <w:r>
        <w:t>Cool now.</w:t>
      </w:r>
    </w:p>
    <w:p>
      <w:pPr>
        <w:spacing w:after="140"/>
        <w:ind w:firstLine="360"/>
      </w:pPr>
      <w:r>
        <w:t>Tired.</w:t>
      </w:r>
    </w:p>
    <w:p>
      <w:pPr>
        <w:spacing w:after="140"/>
        <w:ind w:firstLine="360"/>
      </w:pPr>
      <w:r>
        <w:t>Alive.</w:t>
      </w:r>
    </w:p>
    <w:p>
      <w:pPr>
        <w:spacing w:after="140"/>
        <w:ind w:firstLine="360"/>
      </w:pPr>
      <w:r>
        <w:t>The child catches my finger in one hand with surprising strength.</w:t>
      </w:r>
    </w:p>
    <w:p>
      <w:pPr>
        <w:spacing w:after="140"/>
        <w:ind w:firstLine="360"/>
      </w:pPr>
      <w:r>
        <w:t>Just that.</w:t>
      </w:r>
    </w:p>
    <w:p>
      <w:pPr>
        <w:spacing w:after="140"/>
        <w:ind w:firstLine="360"/>
      </w:pPr>
      <w:r>
        <w:t>Just enough.</w:t>
      </w:r>
    </w:p>
    <w:p>
      <w:pPr>
        <w:spacing w:after="140"/>
        <w:ind w:firstLine="360"/>
      </w:pPr>
      <w:r>
        <w:t>The world outside is dead, and the things that survived it are already circling, and Sloth is still dead to all our knowledge, and Pride is an absence sharp enough to bleed on, and I have no idea whether what I broke was prison or seal or both.</w:t>
      </w:r>
    </w:p>
    <w:p>
      <w:pPr>
        <w:spacing w:after="140"/>
        <w:ind w:firstLine="360"/>
      </w:pPr>
      <w:r>
        <w:t>But the child grips my finger like I am still something a future can build around.</w:t>
      </w:r>
    </w:p>
    <w:p>
      <w:pPr>
        <w:spacing w:after="140"/>
        <w:ind w:firstLine="360"/>
      </w:pPr>
      <w:r>
        <w:t>So I let that be the only holy thing in the chapter.</w:t>
      </w:r>
    </w:p>
    <w:p>
      <w:pPr>
        <w:pStyle w:val="BodyText"/>
      </w:pPr>
      <w:r>
        <w:t xml:space="preserve">The camp was quiet by midday in the way camps get quiet when people have stopped performing their fear and started actually living inside it. The young man with the cut hand was sharpening a piece of scavenged metal against a rock with the focused patience of someone who has decided that having something sharp is the only control available. Marta was making a count of everything edible with the grimness of a woman who already knows the number is too small. The old man was asleep again, which was his form of faith. I sat at the shelter entrance with the child warm against my chest and watched the direction the track had come from, and I let myself think past the immediate problem for the first time since the crossing. Not planning. Thinking. There is a difference. Planning requires a map. Thinking only requires honesty about what you can see from where you are. I could see this: we were the first humans to exist outside the prison in a time too long to measure. Whatever that meant in terms of claim was not yet settled. The races moving around us were running their own calculations. They had old precedents for most categories of new thing — escaped species, freed prisoners, emerging threats, potential tools, nuisances, curiosities, sacrifices. We could be filed under any of those without much difficulty. The one filing that would make us hardest to manage was the one I intended to occupy: people who already knew who they were before anyone else had the chance to name them. I had learned that from forging. Before a rune can be claimed by anything external, it has to be claimed by the maker. The bind cut. Who claims the making. You do not let the material decide. You do not let the room decide. You do not let the fire decide. You decide, and the decision has to be clean enough to survive the fire testing it. The child in my arms had been named by his parents before the world had a category for him. That was Pride’s real architecture. Not the power. Not the biology. The fact that he arrived in the world already claimed. Already his own. Whatever the races decided to call him, the first word had already been spoken and it belonged to us.</w:t>
      </w:r>
    </w:p>
    <w:p>
      <w:pPr>
        <w:spacing w:after="160"/>
        <w:jc w:val="center"/>
      </w:pPr>
      <w:r>
        <w:rPr>
          <w:b/>
          <w:i/>
          <w:color w:val="464646"/>
          <w:sz w:val="23"/>
        </w:rPr>
        <w:t>He thought freedom would widen him. Instead it narrowed him to one vow clean enough to survive the end of a universe: keep the child alive.</w:t>
      </w:r>
    </w:p>
    <w:p>
      <w:r>
        <w:br w:type="page"/>
      </w:r>
    </w:p>
    <w:p>
      <w:r>
        <w:br w:type="page"/>
      </w:r>
    </w:p>
    <w:p>
      <w:r>
        <w:br w:type="page"/>
      </w:r>
    </w:p>
    <w:p>
      <w:r>
        <w:br w:type="page"/>
      </w:r>
    </w:p>
    <w:p>
      <w:r>
        <w:br w:type="page"/>
      </w:r>
    </w:p>
    <w:p>
      <w:r>
        <w:br w:type="page"/>
      </w:r>
    </w:p>
    <w:p>
      <w:r>
        <w:br w:type="page"/>
      </w:r>
    </w:p>
    <w:sectPr w:rsidR="00FC693F" w:rsidRPr="0006063C" w:rsidSect="00034616">
      <w:pgSz w:w="12240" w:h="15840"/>
      <w:pgMar w:top="1296" w:right="1440" w:bottom="1152" w:left="1440" w:header="720" w:footer="720" w:gutter="0"/>
      <w:cols w:space="720"/>
      <w:docGrid w:linePitch="360"/>
    </w:sectPr>
    <w:p>
      <w:pPr>
        <w:spacing w:after="0" w:before="0" w:line="276" w:lineRule="auto"/>
      </w:pPr>
    </w:p>
    <w:p>
      <w:pPr>
        <w:spacing w:after="0" w:before="0" w:line="276" w:lineRule="auto"/>
      </w:pPr>
    </w:p>
    <w:p>
      <w:pPr>
        <w:spacing w:after="360" w:before="0" w:line="276" w:lineRule="auto"/>
        <w:jc w:val="center"/>
      </w:pPr>
      <w:r>
        <w:rPr>
          <w:rFonts w:ascii="Times New Roman" w:hAnsi="Times New Roman"/>
          <w:b w:val="0"/>
          <w:i/>
          <w:sz w:val="24"/>
        </w:rPr>
        <w:t>"The dead world did not greet us. It waited to see what kind of children prisons could make."</w:t>
      </w:r>
    </w:p>
    <w:p>
      <w:pPr>
        <w:pStyle w:val="BodyText"/>
      </w:pPr>
      <w:r>
        <w:t xml:space="preserve">By the end of the first week I had counted seventeen species of evidence that the outside had been watching us since before we knew we were being watched. Not all of them hostile. That was the piece most people in the camp were having trouble holding. When something watches you from a distance and does not attack, the human nervous system wants to file it under not hostile yet and keep the clock running. But the outside was not operating on that logic. The watching was not preliminary to attack. The watching was preliminary to categorization. And categorization was preliminary to a response that might take forms the human nervous system did not have templates for. I had learned this from Sloth — the specific lesson that old intelligences moved on timescales that made human urgency look like static. They were not deciding whether to attack before we built defenses. They were deciding what we were. That decision would take as long as it took and it would not be hurried by any demonstration of capability or passivity on our part, only by the accumulation of data into a pattern that matched one of their existing categories or did not. The not was the outcome I was working toward. The not meant we were novel enough to require a new category. New categories required study. Study required proximity without commitment. Proximity without commitment was the only version of time I had available. I spent the last hour of each watch thinking about how to remain categorically novel. It required a specific discipline: never doing the thing that had already been done. Every response I gave to external pressure had to contain an element that the watchers could not have predicted from the previous response. This was exhausting. It was also the forge-sense applied to geopolitics, and Richard had taught me that the forge-sense was never exhausted by use, only by the failure to trust it.</w:t>
      </w:r>
    </w:p>
    <w:p>
      <w:pPr>
        <w:spacing w:after="0" w:before="0" w:line="276" w:lineRule="auto"/>
      </w:pPr>
    </w:p>
    <w:p>
      <w:pPr>
        <w:spacing w:after="0" w:before="0" w:line="276" w:lineRule="auto"/>
      </w:pPr>
    </w:p>
    <w:p>
      <w:pPr>
        <w:spacing w:after="0" w:before="0" w:line="276" w:lineRule="auto"/>
      </w:pPr>
    </w:p>
    <w:p>
      <w:pPr>
        <w:spacing w:after="0" w:before="0" w:line="276" w:lineRule="auto"/>
      </w:pPr>
    </w:p>
    <w:p>
      <w:r>
        <w:br w:type="page"/>
      </w:r>
    </w:p>
    <w:p>
      <w:pPr>
        <w:spacing w:after="80" w:before="0" w:line="276" w:lineRule="auto"/>
        <w:jc w:val="center"/>
      </w:pPr>
      <w:r>
        <w:rPr>
          <w:rFonts w:ascii="Times New Roman" w:hAnsi="Times New Roman"/>
          <w:b/>
          <w:i w:val="0"/>
          <w:sz w:val="28"/>
        </w:rPr>
        <w:t>CHAPTER FIVE — The Last God Missing</w:t>
      </w:r>
    </w:p>
    <w:p>
      <w:pPr>
        <w:spacing w:after="280" w:before="0" w:line="276" w:lineRule="auto"/>
        <w:jc w:val="center"/>
      </w:pPr>
      <w:r>
        <w:rPr>
          <w:rFonts w:ascii="Times New Roman" w:hAnsi="Times New Roman"/>
          <w:b w:val="0"/>
          <w:i/>
          <w:sz w:val="24"/>
        </w:rPr>
        <w:t>The Last God Missing</w:t>
      </w:r>
    </w:p>
    <w:p>
      <w:pPr>
        <w:spacing w:after="120" w:before="120" w:line="276" w:lineRule="auto"/>
      </w:pPr>
      <w:r>
        <w:rPr>
          <w:rFonts w:ascii="Times New Roman" w:hAnsi="Times New Roman"/>
          <w:b/>
          <w:i w:val="0"/>
          <w:sz w:val="23"/>
        </w:rPr>
        <w:t>Scene One - The Name No One Uses</w:t>
      </w:r>
    </w:p>
    <w:p>
      <w:pPr>
        <w:spacing w:after="160" w:before="0" w:line="276" w:lineRule="auto"/>
      </w:pPr>
      <w:r>
        <w:rPr>
          <w:rFonts w:ascii="Times New Roman" w:hAnsi="Times New Roman"/>
          <w:b w:val="0"/>
          <w:i w:val="0"/>
          <w:sz w:val="23"/>
        </w:rPr>
        <w:t>The first time somebody says Sloth is dead out loud, my body believes it for half a second before the rest of me starts fighting.</w:t>
      </w:r>
    </w:p>
    <w:p>
      <w:pPr>
        <w:spacing w:after="160" w:before="0" w:line="276" w:lineRule="auto"/>
      </w:pPr>
      <w:r>
        <w:rPr>
          <w:rFonts w:ascii="Times New Roman" w:hAnsi="Times New Roman"/>
          <w:b w:val="0"/>
          <w:i w:val="0"/>
          <w:sz w:val="23"/>
        </w:rPr>
        <w:t>It happens small. Not in a ceremony. Not in some sacred council over the future of the species. Just a woman on third watch tightening a strip of cloth around her palm where a crystalline edge opened her skin.</w:t>
      </w:r>
    </w:p>
    <w:p>
      <w:pPr>
        <w:spacing w:after="160" w:before="0" w:line="276" w:lineRule="auto"/>
      </w:pPr>
      <w:r>
        <w:rPr>
          <w:rFonts w:ascii="Times New Roman" w:hAnsi="Times New Roman"/>
          <w:b w:val="0"/>
          <w:i w:val="0"/>
          <w:sz w:val="23"/>
        </w:rPr>
        <w:t>"If Sloth had lived," she says, not looking at anybody in particular, "he would have told us what those tracks mean."</w:t>
      </w:r>
    </w:p>
    <w:p>
      <w:pPr>
        <w:spacing w:after="160" w:before="0" w:line="276" w:lineRule="auto"/>
      </w:pPr>
      <w:r>
        <w:rPr>
          <w:rFonts w:ascii="Times New Roman" w:hAnsi="Times New Roman"/>
          <w:b w:val="0"/>
          <w:i w:val="0"/>
          <w:sz w:val="23"/>
        </w:rPr>
        <w:t>If. The word lands harder than the wound smell hanging over camp.</w:t>
      </w:r>
    </w:p>
    <w:p>
      <w:pPr>
        <w:spacing w:after="160" w:before="0" w:line="276" w:lineRule="auto"/>
      </w:pPr>
      <w:r>
        <w:rPr>
          <w:rFonts w:ascii="Times New Roman" w:hAnsi="Times New Roman"/>
          <w:b w:val="0"/>
          <w:i w:val="0"/>
          <w:sz w:val="23"/>
        </w:rPr>
        <w:t>The makeshift shelter around us is built from black metal ribs scavenged from a dead hull half-buried in glass. The walls remember heat. Every time the wind pushes through their seams, the whole place gives off a smell like old coins, ash, and rain that never reached soil.</w:t>
      </w:r>
    </w:p>
    <w:p>
      <w:pPr>
        <w:spacing w:after="160" w:before="0" w:line="276" w:lineRule="auto"/>
      </w:pPr>
      <w:r>
        <w:rPr>
          <w:rFonts w:ascii="Times New Roman" w:hAnsi="Times New Roman"/>
          <w:b w:val="0"/>
          <w:i w:val="0"/>
          <w:sz w:val="23"/>
        </w:rPr>
        <w:t>I am cleaning my hands because I do not know what else to do with them when I am not holding the child. There is dried blood in the lines of my knuckles. Mine. Somebody else's. I cannot tell anymore.</w:t>
      </w:r>
    </w:p>
    <w:p>
      <w:pPr>
        <w:spacing w:after="160" w:before="0" w:line="276" w:lineRule="auto"/>
      </w:pPr>
      <w:r>
        <w:rPr>
          <w:rFonts w:ascii="Times New Roman" w:hAnsi="Times New Roman"/>
          <w:b w:val="0"/>
          <w:i/>
          <w:sz w:val="23"/>
        </w:rPr>
        <w:t>*Dead,* I tell myself. *For everyone here. Keep it that way.*</w:t>
      </w:r>
    </w:p>
    <w:p>
      <w:pPr>
        <w:spacing w:after="160" w:before="0" w:line="276" w:lineRule="auto"/>
      </w:pPr>
      <w:r>
        <w:rPr>
          <w:rFonts w:ascii="Times New Roman" w:hAnsi="Times New Roman"/>
          <w:b w:val="0"/>
          <w:i w:val="0"/>
          <w:sz w:val="23"/>
        </w:rPr>
        <w:t>The woman keeps talking because people do that around the dead. They borrow certainty from a grave they did not dig. "He'd have seen the shape of it," she says. "Old things usually do."</w:t>
      </w:r>
    </w:p>
    <w:p>
      <w:pPr>
        <w:spacing w:after="160" w:before="0" w:line="276" w:lineRule="auto"/>
      </w:pPr>
      <w:r>
        <w:rPr>
          <w:rFonts w:ascii="Times New Roman" w:hAnsi="Times New Roman"/>
          <w:b w:val="0"/>
          <w:i w:val="0"/>
          <w:sz w:val="23"/>
        </w:rPr>
        <w:t>No one answers her. The burner ticks softly. Somewhere outside, one of the outer sentries drags a blade across stone just to hear that it still makes a mortal sound.</w:t>
      </w:r>
    </w:p>
    <w:p>
      <w:pPr>
        <w:spacing w:after="160" w:before="0" w:line="276" w:lineRule="auto"/>
      </w:pPr>
      <w:r>
        <w:rPr>
          <w:rFonts w:ascii="Times New Roman" w:hAnsi="Times New Roman"/>
          <w:b w:val="0"/>
          <w:i w:val="0"/>
          <w:sz w:val="23"/>
        </w:rPr>
        <w:t>My hands remember the way Sloth fell. Not dramatically. That would have belonged to somebody else. He had looked almost embarrassed by the noise around his ending. Soft-faced. Tired-eyed. Like a teacher who knew the room had misunderstood the lesson again and no longer had time to correct it.</w:t>
      </w:r>
    </w:p>
    <w:p>
      <w:pPr>
        <w:spacing w:after="160" w:before="0" w:line="276" w:lineRule="auto"/>
      </w:pPr>
      <w:r>
        <w:rPr>
          <w:rFonts w:ascii="Times New Roman" w:hAnsi="Times New Roman"/>
          <w:b w:val="0"/>
          <w:i w:val="0"/>
          <w:sz w:val="23"/>
        </w:rPr>
        <w:t>Pride believed she had outplayed him. Everybody who saw it believed some version of the same thing. Even me for a moment. Maybe especially me, because I needed the world to make sense in the brutal, temporary way it sometimes does right after something terrible happens.</w:t>
      </w:r>
    </w:p>
    <w:p>
      <w:pPr>
        <w:spacing w:after="160" w:before="120" w:line="276" w:lineRule="auto"/>
      </w:pPr>
      <w:r>
        <w:rPr>
          <w:rFonts w:ascii="Times New Roman" w:hAnsi="Times New Roman"/>
          <w:b/>
          <w:i/>
          <w:sz w:val="23"/>
        </w:rPr>
        <w:t>For all practical purposes, the last god was dead. And practicality is the first religion of survivors.</w:t>
      </w:r>
    </w:p>
    <w:p>
      <w:pPr>
        <w:spacing w:after="120" w:before="120" w:line="276" w:lineRule="auto"/>
      </w:pPr>
      <w:r>
        <w:rPr>
          <w:rFonts w:ascii="Times New Roman" w:hAnsi="Times New Roman"/>
          <w:b/>
          <w:i w:val="0"/>
          <w:sz w:val="23"/>
        </w:rPr>
        <w:t>Scene Two - The Space He Left</w:t>
      </w:r>
    </w:p>
    <w:p>
      <w:pPr>
        <w:spacing w:after="160" w:before="0" w:line="276" w:lineRule="auto"/>
      </w:pPr>
      <w:r>
        <w:rPr>
          <w:rFonts w:ascii="Times New Roman" w:hAnsi="Times New Roman"/>
          <w:b w:val="0"/>
          <w:i w:val="0"/>
          <w:sz w:val="23"/>
        </w:rPr>
        <w:t>I step out of the shelter before memory can turn into reverence. The dead sky is lower tonight. Not literally. Just in the way broken things learn new postures around the living.</w:t>
      </w:r>
    </w:p>
    <w:p>
      <w:pPr>
        <w:spacing w:after="160" w:before="0" w:line="276" w:lineRule="auto"/>
      </w:pPr>
      <w:r>
        <w:rPr>
          <w:rFonts w:ascii="Times New Roman" w:hAnsi="Times New Roman"/>
          <w:b w:val="0"/>
          <w:i w:val="0"/>
          <w:sz w:val="23"/>
        </w:rPr>
        <w:t>Camp sits in the hollow of an impact basin beside the ribs of whatever vessel crashed here long before the Void opened. We stacked plates of black metal into windbreaks. We tied cloth between them. We made corridors out of wreckage and called them streets because naming is one of the few powers collapse leaves people.</w:t>
      </w:r>
    </w:p>
    <w:p>
      <w:pPr>
        <w:spacing w:after="160" w:before="0" w:line="276" w:lineRule="auto"/>
      </w:pPr>
      <w:r>
        <w:rPr>
          <w:rFonts w:ascii="Times New Roman" w:hAnsi="Times New Roman"/>
          <w:b w:val="0"/>
          <w:i w:val="0"/>
          <w:sz w:val="23"/>
        </w:rPr>
        <w:t>At the center, under the least damaged span, Marta is walking slow circles with the child against her shoulder. The child is too quiet. That is worse than crying out here.</w:t>
      </w:r>
    </w:p>
    <w:p>
      <w:pPr>
        <w:spacing w:after="160" w:before="0" w:line="276" w:lineRule="auto"/>
      </w:pPr>
      <w:r>
        <w:rPr>
          <w:rFonts w:ascii="Times New Roman" w:hAnsi="Times New Roman"/>
          <w:b w:val="0"/>
          <w:i w:val="0"/>
          <w:sz w:val="23"/>
        </w:rPr>
        <w:t>Marta sees me and reads my face too quickly. "What? Tracks again?"</w:t>
      </w:r>
    </w:p>
    <w:p>
      <w:pPr>
        <w:spacing w:after="160" w:before="0" w:line="276" w:lineRule="auto"/>
      </w:pPr>
      <w:r>
        <w:rPr>
          <w:rFonts w:ascii="Times New Roman" w:hAnsi="Times New Roman"/>
          <w:b w:val="0"/>
          <w:i w:val="0"/>
          <w:sz w:val="23"/>
        </w:rPr>
        <w:t>"No."</w:t>
      </w:r>
    </w:p>
    <w:p>
      <w:pPr>
        <w:spacing w:after="160" w:before="0" w:line="276" w:lineRule="auto"/>
      </w:pPr>
      <w:r>
        <w:rPr>
          <w:rFonts w:ascii="Times New Roman" w:hAnsi="Times New Roman"/>
          <w:b w:val="0"/>
          <w:i w:val="0"/>
          <w:sz w:val="23"/>
        </w:rPr>
        <w:t>"Then what?"</w:t>
      </w:r>
    </w:p>
    <w:p>
      <w:pPr>
        <w:spacing w:after="160" w:before="0" w:line="276" w:lineRule="auto"/>
      </w:pPr>
      <w:r>
        <w:rPr>
          <w:rFonts w:ascii="Times New Roman" w:hAnsi="Times New Roman"/>
          <w:b w:val="0"/>
          <w:i w:val="0"/>
          <w:sz w:val="23"/>
        </w:rPr>
        <w:t>"Someone said his name like it belonged to the past."</w:t>
      </w:r>
    </w:p>
    <w:p>
      <w:pPr>
        <w:spacing w:after="160" w:before="0" w:line="276" w:lineRule="auto"/>
      </w:pPr>
      <w:r>
        <w:rPr>
          <w:rFonts w:ascii="Times New Roman" w:hAnsi="Times New Roman"/>
          <w:b w:val="0"/>
          <w:i w:val="0"/>
          <w:sz w:val="23"/>
        </w:rPr>
        <w:t>She takes a breath that changes shape halfway through. "Maybe it does."</w:t>
      </w:r>
    </w:p>
    <w:p>
      <w:pPr>
        <w:spacing w:after="160" w:before="0" w:line="276" w:lineRule="auto"/>
      </w:pPr>
      <w:r>
        <w:rPr>
          <w:rFonts w:ascii="Times New Roman" w:hAnsi="Times New Roman"/>
          <w:b w:val="0"/>
          <w:i w:val="0"/>
          <w:sz w:val="23"/>
        </w:rPr>
        <w:t>"Maybe." The lie tastes clean and ugly.</w:t>
      </w:r>
    </w:p>
    <w:p>
      <w:pPr>
        <w:spacing w:after="160" w:before="0" w:line="276" w:lineRule="auto"/>
      </w:pPr>
      <w:r>
        <w:rPr>
          <w:rFonts w:ascii="Times New Roman" w:hAnsi="Times New Roman"/>
          <w:b w:val="0"/>
          <w:i w:val="0"/>
          <w:sz w:val="23"/>
        </w:rPr>
        <w:t>She looks down at the child. "You want to hold him?" Him. We still use the easiest words when we are tired enough. Him. Son. Baby. Future. None of them large enough. All of them necessary.</w:t>
      </w:r>
    </w:p>
    <w:p>
      <w:pPr>
        <w:spacing w:after="160" w:before="0" w:line="276" w:lineRule="auto"/>
      </w:pPr>
      <w:r>
        <w:rPr>
          <w:rFonts w:ascii="Times New Roman" w:hAnsi="Times New Roman"/>
          <w:b w:val="0"/>
          <w:i w:val="0"/>
          <w:sz w:val="23"/>
        </w:rPr>
        <w:t>I take him carefully. The weight settles into my arms with an accuracy that hurts. Not heavy. Never heavy. That would be easier. He fits too well. Like my body had been built around empty space his size before I even knew there would be somebody to fill it.</w:t>
      </w:r>
    </w:p>
    <w:p>
      <w:pPr>
        <w:spacing w:after="160" w:before="0" w:line="276" w:lineRule="auto"/>
      </w:pPr>
      <w:r>
        <w:rPr>
          <w:rFonts w:ascii="Times New Roman" w:hAnsi="Times New Roman"/>
          <w:b w:val="0"/>
          <w:i w:val="0"/>
          <w:sz w:val="23"/>
        </w:rPr>
        <w:t>His eyes open the moment he feels my chest under his cheek. Too clear.</w:t>
      </w:r>
    </w:p>
    <w:p>
      <w:pPr>
        <w:spacing w:after="160" w:before="0" w:line="276" w:lineRule="auto"/>
      </w:pPr>
      <w:r>
        <w:rPr>
          <w:rFonts w:ascii="Times New Roman" w:hAnsi="Times New Roman"/>
          <w:b w:val="0"/>
          <w:i/>
          <w:sz w:val="23"/>
        </w:rPr>
        <w:t>*You should be sleeping,* I think. *You should be simple for at least one year of your life.*</w:t>
      </w:r>
    </w:p>
    <w:p>
      <w:pPr>
        <w:spacing w:after="160" w:before="0" w:line="276" w:lineRule="auto"/>
      </w:pPr>
      <w:r>
        <w:rPr>
          <w:rFonts w:ascii="Times New Roman" w:hAnsi="Times New Roman"/>
          <w:b w:val="0"/>
          <w:i w:val="0"/>
          <w:sz w:val="23"/>
        </w:rPr>
        <w:t>He grips my thumb and watches past me toward the breach scar on the horizon, where the Void tore open and then closed behind us like a wound ashamed of its own mouth. The world is huge enough to swallow whole civilizations, and still he looks at it like he is already trying to remember what it sounded like before he was born.</w:t>
      </w:r>
    </w:p>
    <w:p>
      <w:pPr>
        <w:spacing w:after="160" w:before="0" w:line="276" w:lineRule="auto"/>
      </w:pPr>
      <w:r>
        <w:rPr>
          <w:rFonts w:ascii="Times New Roman" w:hAnsi="Times New Roman"/>
          <w:b w:val="0"/>
          <w:i w:val="0"/>
          <w:sz w:val="23"/>
        </w:rPr>
        <w:t>"Do you feel him?" Marta asks quietly.</w:t>
      </w:r>
    </w:p>
    <w:p>
      <w:pPr>
        <w:spacing w:after="160" w:before="0" w:line="276" w:lineRule="auto"/>
      </w:pPr>
      <w:r>
        <w:rPr>
          <w:rFonts w:ascii="Times New Roman" w:hAnsi="Times New Roman"/>
          <w:b w:val="0"/>
          <w:i w:val="0"/>
          <w:sz w:val="23"/>
        </w:rPr>
        <w:t>It takes me a second. "Sloth?" She nods.</w:t>
      </w:r>
    </w:p>
    <w:p>
      <w:pPr>
        <w:spacing w:after="160" w:before="0" w:line="276" w:lineRule="auto"/>
      </w:pPr>
      <w:r>
        <w:rPr>
          <w:rFonts w:ascii="Times New Roman" w:hAnsi="Times New Roman"/>
          <w:b w:val="0"/>
          <w:i w:val="0"/>
          <w:sz w:val="23"/>
        </w:rPr>
        <w:t>"No."</w:t>
      </w:r>
    </w:p>
    <w:p>
      <w:pPr>
        <w:spacing w:after="160" w:before="0" w:line="276" w:lineRule="auto"/>
      </w:pPr>
      <w:r>
        <w:rPr>
          <w:rFonts w:ascii="Times New Roman" w:hAnsi="Times New Roman"/>
          <w:b w:val="0"/>
          <w:i w:val="0"/>
          <w:sz w:val="23"/>
        </w:rPr>
        <w:t>"Neither do I."</w:t>
      </w:r>
    </w:p>
    <w:p>
      <w:pPr>
        <w:spacing w:after="160" w:before="0" w:line="276" w:lineRule="auto"/>
      </w:pPr>
      <w:r>
        <w:rPr>
          <w:rFonts w:ascii="Times New Roman" w:hAnsi="Times New Roman"/>
          <w:b w:val="0"/>
          <w:i w:val="0"/>
          <w:sz w:val="23"/>
        </w:rPr>
        <w:t>We stand in that absence together, and that is when I understand what his death really took with it. Not power. Not only knowledge. Scale.</w:t>
      </w:r>
    </w:p>
    <w:p>
      <w:pPr>
        <w:spacing w:after="160" w:before="0" w:line="276" w:lineRule="auto"/>
      </w:pPr>
      <w:r>
        <w:rPr>
          <w:rFonts w:ascii="Times New Roman" w:hAnsi="Times New Roman"/>
          <w:b w:val="0"/>
          <w:i w:val="0"/>
          <w:sz w:val="23"/>
        </w:rPr>
        <w:t>There is no one left in camp who remembers the god-age with his nerves. No one left who can smell old hatred in the air and know whether it comes from before the prison or after. No one left who can look at ruin and tell you whether it was made by conquest, law, punishment, or the kind of hunger only empires invent after they get tired of winning.</w:t>
      </w:r>
    </w:p>
    <w:p>
      <w:pPr>
        <w:spacing w:after="160" w:before="0" w:line="276" w:lineRule="auto"/>
      </w:pPr>
      <w:r>
        <w:rPr>
          <w:rFonts w:ascii="Times New Roman" w:hAnsi="Times New Roman"/>
          <w:b w:val="0"/>
          <w:i w:val="0"/>
          <w:sz w:val="23"/>
        </w:rPr>
        <w:t>I do not miss him the way a son misses a father. That would be too clean for what we were to each other. I miss him the way a man misses a map he never admitted he was using.</w:t>
      </w:r>
    </w:p>
    <w:p>
      <w:pPr>
        <w:spacing w:after="120" w:before="120" w:line="276" w:lineRule="auto"/>
      </w:pPr>
      <w:r>
        <w:rPr>
          <w:rFonts w:ascii="Times New Roman" w:hAnsi="Times New Roman"/>
          <w:b/>
          <w:i w:val="0"/>
          <w:sz w:val="23"/>
        </w:rPr>
        <w:t>Scene Three - The Child's Wrong Silence</w:t>
      </w:r>
    </w:p>
    <w:p>
      <w:pPr>
        <w:spacing w:after="160" w:before="0" w:line="276" w:lineRule="auto"/>
      </w:pPr>
      <w:r>
        <w:rPr>
          <w:rFonts w:ascii="Times New Roman" w:hAnsi="Times New Roman"/>
          <w:b w:val="0"/>
          <w:i w:val="0"/>
          <w:sz w:val="23"/>
        </w:rPr>
        <w:t>The child lifts one hand toward the basin wall. No reason. Just upward, fingers opening.</w:t>
      </w:r>
    </w:p>
    <w:p>
      <w:pPr>
        <w:spacing w:after="160" w:before="0" w:line="276" w:lineRule="auto"/>
      </w:pPr>
      <w:r>
        <w:rPr>
          <w:rFonts w:ascii="Times New Roman" w:hAnsi="Times New Roman"/>
          <w:b w:val="0"/>
          <w:i w:val="0"/>
          <w:sz w:val="23"/>
        </w:rPr>
        <w:t>Then the air in front of his hand ripples. Tiny. Barely enough to count as a failure in reality. A bending. A shimmer. Like heat remembered itself in one narrow line and then thought better of it.</w:t>
      </w:r>
    </w:p>
    <w:p>
      <w:pPr>
        <w:spacing w:after="160" w:before="0" w:line="276" w:lineRule="auto"/>
      </w:pPr>
      <w:r>
        <w:rPr>
          <w:rFonts w:ascii="Times New Roman" w:hAnsi="Times New Roman"/>
          <w:b w:val="0"/>
          <w:i w:val="0"/>
          <w:sz w:val="23"/>
        </w:rPr>
        <w:t>Marta goes still. "Iron."</w:t>
      </w:r>
    </w:p>
    <w:p>
      <w:pPr>
        <w:spacing w:after="160" w:before="0" w:line="276" w:lineRule="auto"/>
      </w:pPr>
      <w:r>
        <w:rPr>
          <w:rFonts w:ascii="Times New Roman" w:hAnsi="Times New Roman"/>
          <w:b w:val="0"/>
          <w:i w:val="0"/>
          <w:sz w:val="23"/>
        </w:rPr>
        <w:t>"I saw."</w:t>
      </w:r>
    </w:p>
    <w:p>
      <w:pPr>
        <w:spacing w:after="160" w:before="0" w:line="276" w:lineRule="auto"/>
      </w:pPr>
      <w:r>
        <w:rPr>
          <w:rFonts w:ascii="Times New Roman" w:hAnsi="Times New Roman"/>
          <w:b w:val="0"/>
          <w:i w:val="0"/>
          <w:sz w:val="23"/>
        </w:rPr>
        <w:t>The child does not cry after it happens. He blinks once, like whatever crossed him came from farther away than fear.</w:t>
      </w:r>
    </w:p>
    <w:p>
      <w:pPr>
        <w:spacing w:after="160" w:before="0" w:line="276" w:lineRule="auto"/>
      </w:pPr>
      <w:r>
        <w:rPr>
          <w:rFonts w:ascii="Times New Roman" w:hAnsi="Times New Roman"/>
          <w:b w:val="0"/>
          <w:i w:val="0"/>
          <w:sz w:val="23"/>
        </w:rPr>
        <w:t>I shift him against me and feel the back of his neck. Warm. A little too warm. The not-fever warmth of a body doing work it should not be old enough to know.</w:t>
      </w:r>
    </w:p>
    <w:p>
      <w:pPr>
        <w:spacing w:after="160" w:before="0" w:line="276" w:lineRule="auto"/>
      </w:pPr>
      <w:r>
        <w:rPr>
          <w:rFonts w:ascii="Times New Roman" w:hAnsi="Times New Roman"/>
          <w:b w:val="0"/>
          <w:i w:val="0"/>
          <w:sz w:val="23"/>
        </w:rPr>
        <w:t>"Inside," I say.</w:t>
      </w:r>
    </w:p>
    <w:p>
      <w:pPr>
        <w:spacing w:after="160" w:before="0" w:line="276" w:lineRule="auto"/>
      </w:pPr>
      <w:r>
        <w:rPr>
          <w:rFonts w:ascii="Times New Roman" w:hAnsi="Times New Roman"/>
          <w:b w:val="0"/>
          <w:i w:val="0"/>
          <w:sz w:val="23"/>
        </w:rPr>
        <w:t>"He likes the open sky."</w:t>
      </w:r>
    </w:p>
    <w:p>
      <w:pPr>
        <w:spacing w:after="160" w:before="0" w:line="276" w:lineRule="auto"/>
      </w:pPr>
      <w:r>
        <w:rPr>
          <w:rFonts w:ascii="Times New Roman" w:hAnsi="Times New Roman"/>
          <w:b w:val="0"/>
          <w:i w:val="0"/>
          <w:sz w:val="23"/>
        </w:rPr>
        <w:t>"I know. Because something out there likes him back."</w:t>
      </w:r>
    </w:p>
    <w:p>
      <w:pPr>
        <w:spacing w:after="160" w:before="0" w:line="276" w:lineRule="auto"/>
      </w:pPr>
      <w:r>
        <w:rPr>
          <w:rFonts w:ascii="Times New Roman" w:hAnsi="Times New Roman"/>
          <w:b w:val="0"/>
          <w:i w:val="0"/>
          <w:sz w:val="23"/>
        </w:rPr>
        <w:t>That ends the argument.</w:t>
      </w:r>
    </w:p>
    <w:p>
      <w:pPr>
        <w:spacing w:after="160" w:before="0" w:line="276" w:lineRule="auto"/>
      </w:pPr>
      <w:r>
        <w:rPr>
          <w:rFonts w:ascii="Times New Roman" w:hAnsi="Times New Roman"/>
          <w:b w:val="0"/>
          <w:i w:val="0"/>
          <w:sz w:val="23"/>
        </w:rPr>
        <w:t>Inside the shelter, I sit with him on a folded crate and keep one palm between his shoulder blades. The metal under me creaks softly as the wreck cools deeper into the evening. Through the slits in the wall I can see the gray light dragging itself lower over the dead basin.</w:t>
      </w:r>
    </w:p>
    <w:p>
      <w:pPr>
        <w:spacing w:after="160" w:before="0" w:line="276" w:lineRule="auto"/>
      </w:pPr>
      <w:r>
        <w:rPr>
          <w:rFonts w:ascii="Times New Roman" w:hAnsi="Times New Roman"/>
          <w:b w:val="0"/>
          <w:i w:val="0"/>
          <w:sz w:val="23"/>
        </w:rPr>
        <w:t>He will not sleep. Every time his eyes close, some small jump passes through him. Not nightmare. Misalignment. Like he is brushing against too many distances at once.</w:t>
      </w:r>
    </w:p>
    <w:p>
      <w:pPr>
        <w:spacing w:after="160" w:before="0" w:line="276" w:lineRule="auto"/>
      </w:pPr>
      <w:r>
        <w:rPr>
          <w:rFonts w:ascii="Times New Roman" w:hAnsi="Times New Roman"/>
          <w:b w:val="0"/>
          <w:i w:val="0"/>
          <w:sz w:val="23"/>
        </w:rPr>
        <w:t>I hum without thinking. An old kitchen habit. Something from before runes and breaches and impossible births. Just breath with rhythm forced into it.</w:t>
      </w:r>
    </w:p>
    <w:p>
      <w:pPr>
        <w:spacing w:after="160" w:before="0" w:line="276" w:lineRule="auto"/>
      </w:pPr>
      <w:r>
        <w:rPr>
          <w:rFonts w:ascii="Times New Roman" w:hAnsi="Times New Roman"/>
          <w:b w:val="0"/>
          <w:i w:val="0"/>
          <w:sz w:val="23"/>
        </w:rPr>
        <w:t>He settles a little. Not because the melody matters. Because my chest does. Because bodies still remember each other faster than worlds do.</w:t>
      </w:r>
    </w:p>
    <w:p>
      <w:pPr>
        <w:spacing w:after="160" w:before="120" w:line="276" w:lineRule="auto"/>
      </w:pPr>
      <w:r>
        <w:rPr>
          <w:rFonts w:ascii="Times New Roman" w:hAnsi="Times New Roman"/>
          <w:b/>
          <w:i/>
          <w:sz w:val="23"/>
        </w:rPr>
        <w:t>He had broken the prison and stepped into a dead universe, and already the softest proof of the future was teaching him the hardest law again: loss does not become survivable because it is cosmic. It becomes survivable because someone still needs to be held.</w:t>
      </w:r>
    </w:p>
    <w:p>
      <w:pPr>
        <w:spacing w:after="120" w:before="120" w:line="276" w:lineRule="auto"/>
      </w:pPr>
      <w:r>
        <w:rPr>
          <w:rFonts w:ascii="Times New Roman" w:hAnsi="Times New Roman"/>
          <w:b/>
          <w:i w:val="0"/>
          <w:sz w:val="23"/>
        </w:rPr>
        <w:t>Scene Four - Night Count</w:t>
      </w:r>
    </w:p>
    <w:p>
      <w:pPr>
        <w:spacing w:after="160" w:before="0" w:line="276" w:lineRule="auto"/>
      </w:pPr>
      <w:r>
        <w:rPr>
          <w:rFonts w:ascii="Times New Roman" w:hAnsi="Times New Roman"/>
          <w:b w:val="0"/>
          <w:i w:val="0"/>
          <w:sz w:val="23"/>
        </w:rPr>
        <w:t>Before sleeping, if sleeping is what this turns into, I make a list in the dark. Sloth dead. Dead enough. Tracks east of camp. One aerial shadow at noon. Child unstable when exposed too long. Pride absent in all the ways that still refuse to become one single grief. Unknown races moving somewhere beyond line of sight. No throne. No city. No world waiting to congratulate us for surviving the wrong thing.</w:t>
      </w:r>
    </w:p>
    <w:p>
      <w:pPr>
        <w:spacing w:after="160" w:before="0" w:line="276" w:lineRule="auto"/>
      </w:pPr>
      <w:r>
        <w:rPr>
          <w:rFonts w:ascii="Times New Roman" w:hAnsi="Times New Roman"/>
          <w:b w:val="0"/>
          <w:i w:val="0"/>
          <w:sz w:val="23"/>
        </w:rPr>
        <w:t>The child opens one eye when I say the list softly to myself, as if words laid in order calm him too.</w:t>
      </w:r>
    </w:p>
    <w:p>
      <w:pPr>
        <w:spacing w:after="160" w:before="0" w:line="276" w:lineRule="auto"/>
      </w:pPr>
      <w:r>
        <w:rPr>
          <w:rFonts w:ascii="Times New Roman" w:hAnsi="Times New Roman"/>
          <w:b w:val="0"/>
          <w:i w:val="0"/>
          <w:sz w:val="23"/>
        </w:rPr>
        <w:t>Good. Then I give him the only truth I can afford tonight.</w:t>
      </w:r>
    </w:p>
    <w:p>
      <w:pPr>
        <w:spacing w:after="160" w:before="0" w:line="276" w:lineRule="auto"/>
      </w:pPr>
      <w:r>
        <w:rPr>
          <w:rFonts w:ascii="Times New Roman" w:hAnsi="Times New Roman"/>
          <w:b w:val="0"/>
          <w:i w:val="0"/>
          <w:sz w:val="23"/>
        </w:rPr>
        <w:t>"He's gone," I whisper, though I do not know whether I mean Sloth or the version of me that still expected rescue from older hands. "So it is us now."</w:t>
      </w:r>
    </w:p>
    <w:p>
      <w:pPr>
        <w:pStyle w:val="BodyText"/>
      </w:pPr>
      <w:r>
        <w:t xml:space="preserve">That night I count the ways Sloth operated and try to decide which of them still exist without him. He moved through the world like a man who had already paid for every room he entered. Nothing he touched looked expensive. Nothing he did looked urgent. But the effects compounded over time with the patience of a system that did not care whether it was visible. He knew things nobody had told him. He arrived late in ways that rearranged outcomes. He smiled at the wrong moments because his sense of humor was calibrated to a timescale where current events were just evidence confirming older predictions. I had known him for years before I understood that the softness was not personality. It was cover. You do not survive centuries of patient waiting by advertising how much you see. You survive by being the last person anyone thinks to watch. I do not know what he knew about the outside. I do not know what he prepared before the end. I only know that in every conversation we had, there were words under the words, and now the words under the words are gone and I am standing in the dark trying to read a text with half its letters missing. The child stirs in his sleep. One hand opens and closes twice, as if holding something I cannot see. I watch that motion for a long time. Then I lie down beside him and breathe until sleep comes, which takes longer than it used to because the floor of my chest is not quiet anymore. It is full of the specific sound absence makes when you have learned to mistake it for company.</w:t>
      </w:r>
    </w:p>
    <w:p>
      <w:pPr>
        <w:pStyle w:val="BodyText"/>
      </w:pPr>
      <w:r>
        <w:t xml:space="preserve">In the morning I made Sloth’s absence into a ritual. That was the only way to make absence livable — not to stop expecting and not to start pretending, but to build the grief into the structure of the day the way you build a missing beam into an arch: you put something else where it would have been and you make sure that something else carries weight. What I put in the space where Sloth would have stood was his methodology. He had been the one who watched the longest horizon. Who ran calculations across decades while everyone else was running them across hours. Who understood that the cost of patience was sometimes a terrible present moment but the dividend was a future that arrived with fewer surprises. I could not be Sloth. I did not have the centuries or the specific quality of mind that had produced a man who was both softest and last. But I could practice the habit. I could, each morning, take a few minutes to look at the situation not from where I was standing but from where I would need to be standing in a year to understand why today mattered. From that vantage, the races moving around us were not the problem. They were the immediate problem. The real problem was whether the child was going to have enough time to become strong enough and specific enough and anchored enough to be able to speak for himself before the universe committed to a response based on what it thought he was. One year. That was the timeline I kept arriving at when I ran Sloth’s kind of calculation. One year of consistent behavior. One year of the child demonstrating, through action rather than assertion, that the category the universe wanted to put him in was inadequate. One year of Iron staying alive to give him the cover and the context and the accumulated teaching he needed to become himself before the world decided what he was. I had worked with smaller margins. I had worked with no margin at all. One year was practically leisurely by the standards of the rooms I had learned in. That thought steadied me more than any strategy. The morning after Sloth’s name had been spoken in the past tense was the morning I decided to be strategic about grief rather than merely present for it.</w:t>
      </w:r>
    </w:p>
    <w:p>
      <w:pPr>
        <w:pStyle w:val="BodyText"/>
      </w:pPr>
      <w:r>
        <w:t xml:space="preserve">The strategy had a shape by the end of the first week. Not a comprehensive one — comprehensive strategies required more information than the outside had been willing to provide, and I had learned long ago that the comprehensive plan made in ignorance was usually the first casualty of actual contact with the thing it was planning for. What I had was a minimum viable shape. A set of constraints narrow enough to be followed and honest enough to survive being tested. Constraint one: keep the child safe, which in practice meant keep him from being classified before he was old enough to argue his own category. Constraint two: build a functional group from the survivors, which in practice meant identify the useful people and give them useful work and let the group develop its own grammar through shared necessity rather than through my imposing structure on it. Constraint three: develop the child’s capacity for controlled contact before the outside lost patience with waiting to see what he was. Constraint four: do not die until the child was ready to operate without me. The last constraint was the one I spent the most time with in the dark watch hours. Not because I was afraid of dying — I had been comfortable with the possibility of dying since the forge room taught me that the material was worth more than the maker’s comfort. Because I was not sure what ready meant yet. Ready to survive without a father was different from ready to accomplish what I understood he needed to accomplish. The first readiness was achievable in months. The second might take years. The outside was going to decide how much time I had. My job was to make the most of whatever the outside gave. I had made the most of every room I had ever been in. This one was larger. The principle was the same. The fourth constraint resolved itself into a simpler formulation by the third day: stay useful until I was no longer the most useful thing available to him. When Sloth returned, that calculus would change. Sloth’s knowledge of the outside races, the pre-prison history, the long-horizon calculations that made my strategic thinking look like weather forecasting — all of that would make me less immediately necessary as a guide. I would remain necessary as a father, which was different and not reducible to the strategic value. But the strategic dependency would shift and that shift would free me to operate differently. Less protection. More teaching. Less body between him and the threat. More handing him the tools and standing back to watch the use. I had been told once, by someone who had thought about these things at a deeper level than I had time for, that the final stage of good mentorship was obsolescence. That the teacher who had done the work correctly arrived eventually at the moment when the student no longer needed them and that moment was the proof of the teaching rather than the loss of the relationship. Richard had been preparing me for that moment from the beginning without calling it that. He had called it forge-ready. When the material was forge-ready it did not need the maker to tell it what it was. I was trying to make my son forge-ready. The outside was trying to skip several steps in the process. My job was to delay the outside long enough for the making to happen correctly.</w:t>
      </w:r>
    </w:p>
    <w:p>
      <w:pPr>
        <w:pStyle w:val="BodyText"/>
      </w:pPr>
      <w:r>
        <w:t xml:space="preserve">The strategy produced one concrete thing in the first week: I stopped reacting to every threat signal and started categorizing them instead. Not because the signals mattered less but because reacting to everything immediately was the behavior of prey. Categorizing was the behavior of someone who understood which things required immediate response and which things required patience and which things required only observation. Prey reacted to every predator equally. Experienced hunters knew which predators were testing and which were committed. I was both prey and experienced and the combination required a kind of double consciousness I had not needed to maintain at full intensity inside the prison. There I had been able to respond to each thing as it arrived. Here every response was also a message to observers I could not see. The races running their calculations would learn about me through the aggregate of every choice I made, not just the dramatic ones. That meant the small choices mattered as much as the large ones. Probably more, because the small ones were the ones that could not be performed. You could perform heroism. You could not perform your response to a minor inconvenience at three in the morning when you were tired and the camp needed something fixed and nobody was watching. My son understood this before I named it for him. He was already doing it — making the same choices regardless of who was observing. Not performing consistency. Being it. That was what had been meant by the crumb. Not the grand gesture. The small one, made correctly, without an audience, because that was who you were when you were only you. The outside was going to teach him things I could not. But this one thing I had given him through example before I understood I was giving it. That was perhaps the only form of preparation that actually transfers: not instruction but behavior, repeated long enough that the child cannot help but incorporate it.</w:t>
      </w:r>
    </w:p>
    <w:p>
      <w:r>
        <w:br w:type="page"/>
      </w:r>
    </w:p>
    <w:p>
      <w:pPr>
        <w:spacing w:after="80" w:before="0" w:line="276" w:lineRule="auto"/>
        <w:jc w:val="center"/>
      </w:pPr>
      <w:r>
        <w:rPr>
          <w:rFonts w:ascii="Times New Roman" w:hAnsi="Times New Roman"/>
          <w:b/>
          <w:i w:val="0"/>
          <w:sz w:val="28"/>
        </w:rPr>
        <w:t>CHAPTER SIX — The Child Outside</w:t>
      </w:r>
    </w:p>
    <w:p>
      <w:pPr>
        <w:spacing w:after="280" w:before="0" w:line="276" w:lineRule="auto"/>
        <w:jc w:val="center"/>
      </w:pPr>
      <w:r>
        <w:rPr>
          <w:rFonts w:ascii="Times New Roman" w:hAnsi="Times New Roman"/>
          <w:b w:val="0"/>
          <w:i/>
          <w:sz w:val="24"/>
        </w:rPr>
        <w:t>The Child Outside</w:t>
      </w:r>
    </w:p>
    <w:p>
      <w:pPr>
        <w:spacing w:after="120" w:before="120" w:line="276" w:lineRule="auto"/>
      </w:pPr>
      <w:r>
        <w:rPr>
          <w:rFonts w:ascii="Times New Roman" w:hAnsi="Times New Roman"/>
          <w:b/>
          <w:i w:val="0"/>
          <w:sz w:val="23"/>
        </w:rPr>
        <w:t>Scene One - First Native</w:t>
      </w:r>
    </w:p>
    <w:p>
      <w:pPr>
        <w:spacing w:after="160" w:before="0" w:line="276" w:lineRule="auto"/>
      </w:pPr>
      <w:r>
        <w:rPr>
          <w:rFonts w:ascii="Times New Roman" w:hAnsi="Times New Roman"/>
          <w:b w:val="0"/>
          <w:i w:val="0"/>
          <w:sz w:val="23"/>
        </w:rPr>
        <w:t>Morning outside the Void comes without mercy and without birds. That is the first thing I notice when the light hits camp hard enough to wake the metal. No wing chatter. No distant animal complaints. No market sounds, no traffic, no hidden human machinery pretending it is weather.</w:t>
      </w:r>
    </w:p>
    <w:p>
      <w:pPr>
        <w:spacing w:after="160" w:before="0" w:line="276" w:lineRule="auto"/>
      </w:pPr>
      <w:r>
        <w:rPr>
          <w:rFonts w:ascii="Times New Roman" w:hAnsi="Times New Roman"/>
          <w:b w:val="0"/>
          <w:i w:val="0"/>
          <w:sz w:val="23"/>
        </w:rPr>
        <w:t>Just wind moving over glass, and somewhere far off the long throat-sound of something that does not need our permission to exist.</w:t>
      </w:r>
    </w:p>
    <w:p>
      <w:pPr>
        <w:spacing w:after="160" w:before="0" w:line="276" w:lineRule="auto"/>
      </w:pPr>
      <w:r>
        <w:rPr>
          <w:rFonts w:ascii="Times New Roman" w:hAnsi="Times New Roman"/>
          <w:b w:val="0"/>
          <w:i w:val="0"/>
          <w:sz w:val="23"/>
        </w:rPr>
        <w:t>The child wakes before everyone else. Of course he does. He lies in the cradle Marta and I made from flight-padding and stripped wire, looking up through the split roof seam as though the dead sky has been speaking to him all night and he is deciding whether to answer.</w:t>
      </w:r>
    </w:p>
    <w:p>
      <w:pPr>
        <w:spacing w:after="160" w:before="0" w:line="276" w:lineRule="auto"/>
      </w:pPr>
      <w:r>
        <w:rPr>
          <w:rFonts w:ascii="Times New Roman" w:hAnsi="Times New Roman"/>
          <w:b w:val="0"/>
          <w:i w:val="0"/>
          <w:sz w:val="23"/>
        </w:rPr>
        <w:t>He is too still for a baby. Not frozen. Curious. Focused in a way that makes ordinary infant softness feel almost like camouflage by comparison.</w:t>
      </w:r>
    </w:p>
    <w:p>
      <w:pPr>
        <w:spacing w:after="160" w:before="0" w:line="276" w:lineRule="auto"/>
      </w:pPr>
      <w:r>
        <w:rPr>
          <w:rFonts w:ascii="Times New Roman" w:hAnsi="Times New Roman"/>
          <w:b w:val="0"/>
          <w:i w:val="0"/>
          <w:sz w:val="23"/>
        </w:rPr>
        <w:t>I crouch beside him and let two fingers hover over his stomach before I touch him. He turns toward my hand before skin meets skin. Knows where I am already.</w:t>
      </w:r>
    </w:p>
    <w:p>
      <w:pPr>
        <w:spacing w:after="160" w:before="0" w:line="276" w:lineRule="auto"/>
      </w:pPr>
      <w:r>
        <w:rPr>
          <w:rFonts w:ascii="Times New Roman" w:hAnsi="Times New Roman"/>
          <w:b w:val="0"/>
          <w:i w:val="0"/>
          <w:sz w:val="23"/>
        </w:rPr>
        <w:t>"You do that like you're approaching a bomb," Marta mutters from behind me.</w:t>
      </w:r>
    </w:p>
    <w:p>
      <w:pPr>
        <w:spacing w:after="160" w:before="0" w:line="276" w:lineRule="auto"/>
      </w:pPr>
      <w:r>
        <w:rPr>
          <w:rFonts w:ascii="Times New Roman" w:hAnsi="Times New Roman"/>
          <w:b w:val="0"/>
          <w:i w:val="0"/>
          <w:sz w:val="23"/>
        </w:rPr>
        <w:t>"I've approached both. The care translates."</w:t>
      </w:r>
    </w:p>
    <w:p>
      <w:pPr>
        <w:spacing w:after="160" w:before="0" w:line="276" w:lineRule="auto"/>
      </w:pPr>
      <w:r>
        <w:rPr>
          <w:rFonts w:ascii="Times New Roman" w:hAnsi="Times New Roman"/>
          <w:b w:val="0"/>
          <w:i w:val="0"/>
          <w:sz w:val="23"/>
        </w:rPr>
        <w:t>She snorts once and goes to work tightening the wraps around the shelter frame.</w:t>
      </w:r>
    </w:p>
    <w:p>
      <w:pPr>
        <w:spacing w:after="160" w:before="0" w:line="276" w:lineRule="auto"/>
      </w:pPr>
      <w:r>
        <w:rPr>
          <w:rFonts w:ascii="Times New Roman" w:hAnsi="Times New Roman"/>
          <w:b w:val="0"/>
          <w:i w:val="0"/>
          <w:sz w:val="23"/>
        </w:rPr>
        <w:t>I slide my hand under the child's back and lift him. Outside-born. The phrase still feels too large when it moves through my head. Too formal for somebody with milk at the corner of his mouth and one sock half-falling off his foot.</w:t>
      </w:r>
    </w:p>
    <w:p>
      <w:pPr>
        <w:spacing w:after="160" w:before="0" w:line="276" w:lineRule="auto"/>
      </w:pPr>
      <w:r>
        <w:rPr>
          <w:rFonts w:ascii="Times New Roman" w:hAnsi="Times New Roman"/>
          <w:b w:val="0"/>
          <w:i w:val="0"/>
          <w:sz w:val="23"/>
        </w:rPr>
        <w:t>But the body tells the truth before language approves it. He belongs to this air more than I do.</w:t>
      </w:r>
    </w:p>
    <w:p>
      <w:pPr>
        <w:spacing w:after="160" w:before="0" w:line="276" w:lineRule="auto"/>
      </w:pPr>
      <w:r>
        <w:rPr>
          <w:rFonts w:ascii="Times New Roman" w:hAnsi="Times New Roman"/>
          <w:b w:val="0"/>
          <w:i/>
          <w:sz w:val="23"/>
        </w:rPr>
        <w:t>*You were built for this,* I think, and the thought hurts because it means somebody planned farther than I wanted to believe.</w:t>
      </w:r>
    </w:p>
    <w:p>
      <w:pPr>
        <w:spacing w:after="160" w:before="0" w:line="276" w:lineRule="auto"/>
      </w:pPr>
      <w:r>
        <w:rPr>
          <w:rFonts w:ascii="Times New Roman" w:hAnsi="Times New Roman"/>
          <w:b w:val="0"/>
          <w:i w:val="0"/>
          <w:sz w:val="23"/>
        </w:rPr>
        <w:t>His breathing does not catch on the long cold pull of it. His eyes do not water when the wind changes minerals. Even his skin seems to listen differently, like it was cut to register a wider set of signals than prison-born flesh ever had to learn.</w:t>
      </w:r>
    </w:p>
    <w:p>
      <w:pPr>
        <w:spacing w:after="120" w:before="120" w:line="276" w:lineRule="auto"/>
      </w:pPr>
      <w:r>
        <w:rPr>
          <w:rFonts w:ascii="Times New Roman" w:hAnsi="Times New Roman"/>
          <w:b/>
          <w:i w:val="0"/>
          <w:sz w:val="23"/>
        </w:rPr>
        <w:t>Scene Two - Pride in the Face</w:t>
      </w:r>
    </w:p>
    <w:p>
      <w:pPr>
        <w:spacing w:after="160" w:before="0" w:line="276" w:lineRule="auto"/>
      </w:pPr>
      <w:r>
        <w:rPr>
          <w:rFonts w:ascii="Times New Roman" w:hAnsi="Times New Roman"/>
          <w:b w:val="0"/>
          <w:i w:val="0"/>
          <w:sz w:val="23"/>
        </w:rPr>
        <w:t>There are angles of him that belong to her so sharply I have to look away first and then look back because the refusal is worse. Not the whole face. Nothing that easy. A pause around the eyes. The way attention arrives before expression. The insultingly precise mouth she used whenever she was about to say something cruel in the tone of a person offering math.</w:t>
      </w:r>
    </w:p>
    <w:p>
      <w:pPr>
        <w:spacing w:after="160" w:before="0" w:line="276" w:lineRule="auto"/>
      </w:pPr>
      <w:r>
        <w:rPr>
          <w:rFonts w:ascii="Times New Roman" w:hAnsi="Times New Roman"/>
          <w:b w:val="0"/>
          <w:i w:val="0"/>
          <w:sz w:val="23"/>
        </w:rPr>
        <w:t>He has my ears, poor thing. He deserved better there. But when he fixes on something, really fixes, it is Pride's gaze. Not softness. Not suspicion. Evaluation so complete it becomes its own intimacy.</w:t>
      </w:r>
    </w:p>
    <w:p>
      <w:pPr>
        <w:spacing w:after="160" w:before="0" w:line="276" w:lineRule="auto"/>
      </w:pPr>
      <w:r>
        <w:rPr>
          <w:rFonts w:ascii="Times New Roman" w:hAnsi="Times New Roman"/>
          <w:b w:val="0"/>
          <w:i w:val="0"/>
          <w:sz w:val="23"/>
        </w:rPr>
        <w:t>Marta catches me staring. "What?"</w:t>
      </w:r>
    </w:p>
    <w:p>
      <w:pPr>
        <w:spacing w:after="160" w:before="0" w:line="276" w:lineRule="auto"/>
      </w:pPr>
      <w:r>
        <w:rPr>
          <w:rFonts w:ascii="Times New Roman" w:hAnsi="Times New Roman"/>
          <w:b w:val="0"/>
          <w:i w:val="0"/>
          <w:sz w:val="23"/>
        </w:rPr>
        <w:t>"Nothing."</w:t>
      </w:r>
    </w:p>
    <w:p>
      <w:pPr>
        <w:spacing w:after="160" w:before="0" w:line="276" w:lineRule="auto"/>
      </w:pPr>
      <w:r>
        <w:rPr>
          <w:rFonts w:ascii="Times New Roman" w:hAnsi="Times New Roman"/>
          <w:b w:val="0"/>
          <w:i w:val="0"/>
          <w:sz w:val="23"/>
        </w:rPr>
        <w:t>"Liar."</w:t>
      </w:r>
    </w:p>
    <w:p>
      <w:pPr>
        <w:spacing w:after="160" w:before="0" w:line="276" w:lineRule="auto"/>
      </w:pPr>
      <w:r>
        <w:rPr>
          <w:rFonts w:ascii="Times New Roman" w:hAnsi="Times New Roman"/>
          <w:b w:val="0"/>
          <w:i w:val="0"/>
          <w:sz w:val="23"/>
        </w:rPr>
        <w:t>I exhale and give up. "He looks like her when he judges things."</w:t>
      </w:r>
    </w:p>
    <w:p>
      <w:pPr>
        <w:spacing w:after="160" w:before="0" w:line="276" w:lineRule="auto"/>
      </w:pPr>
      <w:r>
        <w:rPr>
          <w:rFonts w:ascii="Times New Roman" w:hAnsi="Times New Roman"/>
          <w:b w:val="0"/>
          <w:i w:val="0"/>
          <w:sz w:val="23"/>
        </w:rPr>
        <w:t>"Babies don't judge things."</w:t>
      </w:r>
    </w:p>
    <w:p>
      <w:pPr>
        <w:spacing w:after="160" w:before="0" w:line="276" w:lineRule="auto"/>
      </w:pPr>
      <w:r>
        <w:rPr>
          <w:rFonts w:ascii="Times New Roman" w:hAnsi="Times New Roman"/>
          <w:b w:val="0"/>
          <w:i w:val="0"/>
          <w:sz w:val="23"/>
        </w:rPr>
        <w:t>The child chooses that moment to frown at a hanging strip of torn insulation as if it has personally failed him.</w:t>
      </w:r>
    </w:p>
    <w:p>
      <w:pPr>
        <w:spacing w:after="160" w:before="0" w:line="276" w:lineRule="auto"/>
      </w:pPr>
      <w:r>
        <w:rPr>
          <w:rFonts w:ascii="Times New Roman" w:hAnsi="Times New Roman"/>
          <w:b w:val="0"/>
          <w:i w:val="0"/>
          <w:sz w:val="23"/>
        </w:rPr>
        <w:t>Marta watches it happen and goes quiet. "All right," she says after a second. "Maybe some babies do."</w:t>
      </w:r>
    </w:p>
    <w:p>
      <w:pPr>
        <w:spacing w:after="160" w:before="0" w:line="276" w:lineRule="auto"/>
      </w:pPr>
      <w:r>
        <w:rPr>
          <w:rFonts w:ascii="Times New Roman" w:hAnsi="Times New Roman"/>
          <w:b w:val="0"/>
          <w:i w:val="0"/>
          <w:sz w:val="23"/>
        </w:rPr>
        <w:t>I should laugh. I almost do. But the warmth folds back into ache too fast.</w:t>
      </w:r>
    </w:p>
    <w:p>
      <w:pPr>
        <w:spacing w:after="160" w:before="0" w:line="276" w:lineRule="auto"/>
      </w:pPr>
      <w:r>
        <w:rPr>
          <w:rFonts w:ascii="Times New Roman" w:hAnsi="Times New Roman"/>
          <w:b w:val="0"/>
          <w:i w:val="0"/>
          <w:sz w:val="23"/>
        </w:rPr>
        <w:t>Pride left more than memory in him. More than a seed, even, though that is still the cleanest word we have for the dirty miracle of what she did. Design lives here. So does love. And because she was herself to the end, the two arrived braided tightly enough that I still do not know where one stops and the other begins.</w:t>
      </w:r>
    </w:p>
    <w:p>
      <w:pPr>
        <w:spacing w:after="160" w:before="120" w:line="276" w:lineRule="auto"/>
      </w:pPr>
      <w:r>
        <w:rPr>
          <w:rFonts w:ascii="Times New Roman" w:hAnsi="Times New Roman"/>
          <w:b/>
          <w:i/>
          <w:sz w:val="23"/>
        </w:rPr>
        <w:t>Some people leave inheritance. Pride left intention wearing the face of a child.</w:t>
      </w:r>
    </w:p>
    <w:p>
      <w:pPr>
        <w:spacing w:after="120" w:before="120" w:line="276" w:lineRule="auto"/>
      </w:pPr>
      <w:r>
        <w:rPr>
          <w:rFonts w:ascii="Times New Roman" w:hAnsi="Times New Roman"/>
          <w:b/>
          <w:i w:val="0"/>
          <w:sz w:val="23"/>
        </w:rPr>
        <w:t>Scene Three - Leak</w:t>
      </w:r>
    </w:p>
    <w:p>
      <w:pPr>
        <w:spacing w:after="160" w:before="0" w:line="276" w:lineRule="auto"/>
      </w:pPr>
      <w:r>
        <w:rPr>
          <w:rFonts w:ascii="Times New Roman" w:hAnsi="Times New Roman"/>
          <w:b w:val="0"/>
          <w:i w:val="0"/>
          <w:sz w:val="23"/>
        </w:rPr>
        <w:t>It happens while I am changing the wraps on his left hand. Not because anything is wrong with the hand. Because he keeps clenching it in his sleep until the little nails leave crescents in the palm.</w:t>
      </w:r>
    </w:p>
    <w:p>
      <w:pPr>
        <w:spacing w:after="160" w:before="0" w:line="276" w:lineRule="auto"/>
      </w:pPr>
      <w:r>
        <w:rPr>
          <w:rFonts w:ascii="Times New Roman" w:hAnsi="Times New Roman"/>
          <w:b w:val="0"/>
          <w:i w:val="0"/>
          <w:sz w:val="23"/>
        </w:rPr>
        <w:t>I open the fist gently, kiss the center of it without thinking, and the world around us goes wrong for the length of one breath.</w:t>
      </w:r>
    </w:p>
    <w:p>
      <w:pPr>
        <w:spacing w:after="160" w:before="0" w:line="276" w:lineRule="auto"/>
      </w:pPr>
      <w:r>
        <w:rPr>
          <w:rFonts w:ascii="Times New Roman" w:hAnsi="Times New Roman"/>
          <w:b w:val="0"/>
          <w:i w:val="0"/>
          <w:sz w:val="23"/>
        </w:rPr>
        <w:t>The shelter wall becomes transparent. Not fully. Enough.</w:t>
      </w:r>
    </w:p>
    <w:p>
      <w:pPr>
        <w:spacing w:after="160" w:before="0" w:line="276" w:lineRule="auto"/>
      </w:pPr>
      <w:r>
        <w:rPr>
          <w:rFonts w:ascii="Times New Roman" w:hAnsi="Times New Roman"/>
          <w:b w:val="0"/>
          <w:i w:val="0"/>
          <w:sz w:val="23"/>
        </w:rPr>
        <w:t>For an instant I see through black metal and torn cloth into three different distances at once: the basin outside, a far ridge under broken moons, and something else that is not place at all but memory-space, rune-space, the silver underside of meaning when it decides to show its bones.</w:t>
      </w:r>
    </w:p>
    <w:p>
      <w:pPr>
        <w:spacing w:after="160" w:before="0" w:line="276" w:lineRule="auto"/>
      </w:pPr>
      <w:r>
        <w:rPr>
          <w:rFonts w:ascii="Times New Roman" w:hAnsi="Times New Roman"/>
          <w:b w:val="0"/>
          <w:i w:val="0"/>
          <w:sz w:val="23"/>
        </w:rPr>
        <w:t>Then it is gone.</w:t>
      </w:r>
    </w:p>
    <w:p>
      <w:pPr>
        <w:spacing w:after="160" w:before="0" w:line="276" w:lineRule="auto"/>
      </w:pPr>
      <w:r>
        <w:rPr>
          <w:rFonts w:ascii="Times New Roman" w:hAnsi="Times New Roman"/>
          <w:b w:val="0"/>
          <w:i w:val="0"/>
          <w:sz w:val="23"/>
        </w:rPr>
        <w:t>Marta swears and drops the coil of salvaged wire she was carrying. The old man by the burner makes the sign of nothing useful and backs away three steps.</w:t>
      </w:r>
    </w:p>
    <w:p>
      <w:pPr>
        <w:spacing w:after="160" w:before="0" w:line="276" w:lineRule="auto"/>
      </w:pPr>
      <w:r>
        <w:rPr>
          <w:rFonts w:ascii="Times New Roman" w:hAnsi="Times New Roman"/>
          <w:b w:val="0"/>
          <w:i w:val="0"/>
          <w:sz w:val="23"/>
        </w:rPr>
        <w:t>The child blinks, surprised by our reaction more than by what he did. "Did he just-" Marta starts.</w:t>
      </w:r>
    </w:p>
    <w:p>
      <w:pPr>
        <w:spacing w:after="160" w:before="0" w:line="276" w:lineRule="auto"/>
      </w:pPr>
      <w:r>
        <w:rPr>
          <w:rFonts w:ascii="Times New Roman" w:hAnsi="Times New Roman"/>
          <w:b w:val="0"/>
          <w:i w:val="0"/>
          <w:sz w:val="23"/>
        </w:rPr>
        <w:t>"Yes."</w:t>
      </w:r>
    </w:p>
    <w:p>
      <w:pPr>
        <w:spacing w:after="160" w:before="0" w:line="276" w:lineRule="auto"/>
      </w:pPr>
      <w:r>
        <w:rPr>
          <w:rFonts w:ascii="Times New Roman" w:hAnsi="Times New Roman"/>
          <w:b w:val="0"/>
          <w:i w:val="0"/>
          <w:sz w:val="23"/>
        </w:rPr>
        <w:t>"What was that?"</w:t>
      </w:r>
    </w:p>
    <w:p>
      <w:pPr>
        <w:spacing w:after="160" w:before="0" w:line="276" w:lineRule="auto"/>
      </w:pPr>
      <w:r>
        <w:rPr>
          <w:rFonts w:ascii="Times New Roman" w:hAnsi="Times New Roman"/>
          <w:b w:val="0"/>
          <w:i w:val="0"/>
          <w:sz w:val="23"/>
        </w:rPr>
        <w:t>"I don't know yet."</w:t>
      </w:r>
    </w:p>
    <w:p>
      <w:pPr>
        <w:spacing w:after="160" w:before="0" w:line="276" w:lineRule="auto"/>
      </w:pPr>
      <w:r>
        <w:rPr>
          <w:rFonts w:ascii="Times New Roman" w:hAnsi="Times New Roman"/>
          <w:b w:val="0"/>
          <w:i w:val="0"/>
          <w:sz w:val="23"/>
        </w:rPr>
        <w:t>"That answer is getting old."</w:t>
      </w:r>
    </w:p>
    <w:p>
      <w:pPr>
        <w:spacing w:after="160" w:before="0" w:line="276" w:lineRule="auto"/>
      </w:pPr>
      <w:r>
        <w:rPr>
          <w:rFonts w:ascii="Times New Roman" w:hAnsi="Times New Roman"/>
          <w:b w:val="0"/>
          <w:i w:val="0"/>
          <w:sz w:val="23"/>
        </w:rPr>
        <w:t>"So am I."</w:t>
      </w:r>
    </w:p>
    <w:p>
      <w:pPr>
        <w:spacing w:after="160" w:before="0" w:line="276" w:lineRule="auto"/>
      </w:pPr>
      <w:r>
        <w:rPr>
          <w:rFonts w:ascii="Times New Roman" w:hAnsi="Times New Roman"/>
          <w:b w:val="0"/>
          <w:i w:val="0"/>
          <w:sz w:val="23"/>
        </w:rPr>
        <w:t>The old man clears his throat. "He made the wall admit there was more behind it."</w:t>
      </w:r>
    </w:p>
    <w:p>
      <w:pPr>
        <w:spacing w:after="160" w:before="0" w:line="276" w:lineRule="auto"/>
      </w:pPr>
      <w:r>
        <w:rPr>
          <w:rFonts w:ascii="Times New Roman" w:hAnsi="Times New Roman"/>
          <w:b w:val="0"/>
          <w:i w:val="0"/>
          <w:sz w:val="23"/>
        </w:rPr>
        <w:t>I look at him. "That's your explanation?"</w:t>
      </w:r>
    </w:p>
    <w:p>
      <w:pPr>
        <w:spacing w:after="160" w:before="0" w:line="276" w:lineRule="auto"/>
      </w:pPr>
      <w:r>
        <w:rPr>
          <w:rFonts w:ascii="Times New Roman" w:hAnsi="Times New Roman"/>
          <w:b w:val="0"/>
          <w:i w:val="0"/>
          <w:sz w:val="23"/>
        </w:rPr>
        <w:t>"It's the most honest one I have." Fair.</w:t>
      </w:r>
    </w:p>
    <w:p>
      <w:pPr>
        <w:spacing w:after="160" w:before="0" w:line="276" w:lineRule="auto"/>
      </w:pPr>
      <w:r>
        <w:rPr>
          <w:rFonts w:ascii="Times New Roman" w:hAnsi="Times New Roman"/>
          <w:b w:val="0"/>
          <w:i/>
          <w:sz w:val="23"/>
        </w:rPr>
        <w:t>*You can feel her there,* I realize. *Or where she should be. Or what of her is still unfinished.*</w:t>
      </w:r>
    </w:p>
    <w:p>
      <w:pPr>
        <w:spacing w:after="160" w:before="0" w:line="276" w:lineRule="auto"/>
      </w:pPr>
      <w:r>
        <w:rPr>
          <w:rFonts w:ascii="Times New Roman" w:hAnsi="Times New Roman"/>
          <w:b w:val="0"/>
          <w:i w:val="0"/>
          <w:sz w:val="23"/>
        </w:rPr>
        <w:t>The child's fingers flex once against my palm. He is not proud of himself. Not frightened either. Just tired in the peculiar, offended way of infants whose own bodies keep interrupting them.</w:t>
      </w:r>
    </w:p>
    <w:p>
      <w:pPr>
        <w:spacing w:after="160" w:before="0" w:line="276" w:lineRule="auto"/>
      </w:pPr>
      <w:r>
        <w:rPr>
          <w:rFonts w:ascii="Times New Roman" w:hAnsi="Times New Roman"/>
          <w:b w:val="0"/>
          <w:i w:val="0"/>
          <w:sz w:val="23"/>
        </w:rPr>
        <w:t>His eyelids lower. For a second I think he will finally sleep. Instead he turns toward the breach scar on the horizon again. Always that direction. Always that wound.</w:t>
      </w:r>
    </w:p>
    <w:p>
      <w:pPr>
        <w:spacing w:after="120" w:before="120" w:line="276" w:lineRule="auto"/>
      </w:pPr>
      <w:r>
        <w:rPr>
          <w:rFonts w:ascii="Times New Roman" w:hAnsi="Times New Roman"/>
          <w:b/>
          <w:i w:val="0"/>
          <w:sz w:val="23"/>
        </w:rPr>
        <w:t>Scene Four - Dangerous Because Unfinished</w:t>
      </w:r>
    </w:p>
    <w:p>
      <w:pPr>
        <w:spacing w:after="160" w:before="0" w:line="276" w:lineRule="auto"/>
      </w:pPr>
      <w:r>
        <w:rPr>
          <w:rFonts w:ascii="Times New Roman" w:hAnsi="Times New Roman"/>
          <w:b w:val="0"/>
          <w:i w:val="0"/>
          <w:sz w:val="23"/>
        </w:rPr>
        <w:t>By noon everyone in camp is pretending not to be afraid of him. People lower their voices when they pass the cradle. They smile too quickly. Offer to help too often. That particular human cowardice where love and superstition discover each other and decide to collaborate.</w:t>
      </w:r>
    </w:p>
    <w:p>
      <w:pPr>
        <w:spacing w:after="160" w:before="0" w:line="276" w:lineRule="auto"/>
      </w:pPr>
      <w:r>
        <w:rPr>
          <w:rFonts w:ascii="Times New Roman" w:hAnsi="Times New Roman"/>
          <w:b w:val="0"/>
          <w:i w:val="0"/>
          <w:sz w:val="23"/>
        </w:rPr>
        <w:t>I hate it on sight. Not because they're cruel. Because they're trying to be good in the stupidest possible way.</w:t>
      </w:r>
    </w:p>
    <w:p>
      <w:pPr>
        <w:spacing w:after="160" w:before="0" w:line="276" w:lineRule="auto"/>
      </w:pPr>
      <w:r>
        <w:rPr>
          <w:rFonts w:ascii="Times New Roman" w:hAnsi="Times New Roman"/>
          <w:b w:val="0"/>
          <w:i w:val="0"/>
          <w:sz w:val="23"/>
        </w:rPr>
        <w:t>Marta sees it too. She snaps at a young man for making a blessing sign over the child's head when he thinks I am not looking. He flinches and apologizes and then avoids the whole center of camp for an hour. Good. Let him.</w:t>
      </w:r>
    </w:p>
    <w:p>
      <w:pPr>
        <w:spacing w:after="160" w:before="0" w:line="276" w:lineRule="auto"/>
      </w:pPr>
      <w:r>
        <w:rPr>
          <w:rFonts w:ascii="Times New Roman" w:hAnsi="Times New Roman"/>
          <w:b w:val="0"/>
          <w:i w:val="0"/>
          <w:sz w:val="23"/>
        </w:rPr>
        <w:t>I take the child out beyond the shelter line where only one sentry can hear us. The ground out here is black-green glass fused over old sand. Every step rings a little. The sound would be beautiful if it did not feel like walking over a grave too large to mark.</w:t>
      </w:r>
    </w:p>
    <w:p>
      <w:pPr>
        <w:spacing w:after="160" w:before="0" w:line="276" w:lineRule="auto"/>
      </w:pPr>
      <w:r>
        <w:rPr>
          <w:rFonts w:ascii="Times New Roman" w:hAnsi="Times New Roman"/>
          <w:b w:val="0"/>
          <w:i w:val="0"/>
          <w:sz w:val="23"/>
        </w:rPr>
        <w:t>I sit with him in the shadow of a snapped tower rib and let the wind hit us both.</w:t>
      </w:r>
    </w:p>
    <w:p>
      <w:pPr>
        <w:spacing w:after="160" w:before="0" w:line="276" w:lineRule="auto"/>
      </w:pPr>
      <w:r>
        <w:rPr>
          <w:rFonts w:ascii="Times New Roman" w:hAnsi="Times New Roman"/>
          <w:b w:val="0"/>
          <w:i w:val="0"/>
          <w:sz w:val="23"/>
        </w:rPr>
        <w:t>"Listen to me," I say. "You are not sacred in the way people mean when they are afraid. You are dangerous because you are unfinished. Those are not the same thing. Do not let anybody confuse them for you."</w:t>
      </w:r>
    </w:p>
    <w:p>
      <w:pPr>
        <w:spacing w:after="160" w:before="0" w:line="276" w:lineRule="auto"/>
      </w:pPr>
      <w:r>
        <w:rPr>
          <w:rFonts w:ascii="Times New Roman" w:hAnsi="Times New Roman"/>
          <w:b w:val="0"/>
          <w:i w:val="0"/>
          <w:sz w:val="23"/>
        </w:rPr>
        <w:t>He stares up at me as if I have delivered a disappointing amount of useful information.</w:t>
      </w:r>
    </w:p>
    <w:p>
      <w:pPr>
        <w:spacing w:after="160" w:before="0" w:line="276" w:lineRule="auto"/>
      </w:pPr>
      <w:r>
        <w:rPr>
          <w:rFonts w:ascii="Times New Roman" w:hAnsi="Times New Roman"/>
          <w:b w:val="0"/>
          <w:i w:val="0"/>
          <w:sz w:val="23"/>
        </w:rPr>
        <w:t>"That attitude is her fault," I mutter.</w:t>
      </w:r>
    </w:p>
    <w:p>
      <w:pPr>
        <w:spacing w:after="160" w:before="0" w:line="276" w:lineRule="auto"/>
      </w:pPr>
      <w:r>
        <w:rPr>
          <w:rFonts w:ascii="Times New Roman" w:hAnsi="Times New Roman"/>
          <w:b w:val="0"/>
          <w:i w:val="0"/>
          <w:sz w:val="23"/>
        </w:rPr>
        <w:t>He sneezes. For one blessed second he is just a baby again. I laugh too hard at it and nearly start crying right after. That is fatherhood, apparently. Humiliation stitched to worship with cheap mortal thread.</w:t>
      </w:r>
    </w:p>
    <w:p>
      <w:pPr>
        <w:pStyle w:val="BodyText"/>
      </w:pPr>
      <w:r>
        <w:t xml:space="preserve">In the afternoon I sat with the child on the shadow-side of the ruin and tried to tell him about his mother. Not the architect. Not the sin-god. Not the master planner who had arranged the endgame before the endgame knew it was being arranged. I tried to tell him about the specific things. The way she organized space — rooms that admitted exactly what they were without the waste of false modesty. The way she offered information that was technically true in ways that made the listener understand something she had intended them to understand four sentences earlier. The particular expression she wore when she had already considered every objection to an argument and found them all insufficient — not arrogance, something more complete than arrogance. The look that said: I have done the arithmetic. The arithmetic is not sentimental. This is what the arithmetic produces. I tried to explain what it had felt like to be the subject of that arithmetic. To be both the variable and the constant. To be loved by someone for whom love was also a calculation and to gradually understand that the calculation was not why the love existed but how it expressed itself. She had not loved me efficiently because efficiency mattered more than feeling. She had loved me efficiently because that was the language her nature spoke, the same way the forge-sense was the language mine spoke, and mistaking the mode of expression for the content was the error that every person who ever misunderstood her had made. The child listened to all of this with his eyes on the horizon and his hands quiet in his lap. When I finished he said, “She will want to know you told me that.” “When you find her,” I said, “you can tell her I did.” He turned and looked at me with both of them at once — her precision and my stubbornness and something else that was entirely his own, some quality that had no parent and no precedent, the thing that happened when two incomplete people made something the universe had not yet had a category for. “I will,” he said. Simple. Certain. The promise of a child who does not yet know that certainty is the most expensive thing you can spend. I was glad he did not know yet. The knowing would come. For now he could spend the certainty freely and let the outside teach him the exchange rate in its own time.</w:t>
      </w:r>
    </w:p>
    <w:p>
      <w:pPr>
        <w:spacing w:after="160" w:before="120" w:line="276" w:lineRule="auto"/>
      </w:pPr>
      <w:r>
        <w:rPr>
          <w:rFonts w:ascii="Times New Roman" w:hAnsi="Times New Roman"/>
          <w:b/>
          <w:i/>
          <w:sz w:val="23"/>
        </w:rPr>
        <w:t>He had escaped the prison to discover a dead universe, and the first law of the new age was not conquest, not divinity, not transcendence. It was this: protect the child before the child breaks under the weight of being the future.</w:t>
      </w:r>
    </w:p>
    <w:p>
      <w:pPr>
        <w:pStyle w:val="BodyText"/>
      </w:pPr>
      <w:r>
        <w:t xml:space="preserve">The filtering started as accident and became discipline over the next week. He could not turn off what he heard — that was never the question. The question was whether he could choose which signals he answered. A large difference. The difference between a person who has been given more instruments than they need and one who has learned to set some of them down without losing them. Richard had taught me this in the forge room with a different vocabulary. You do not suppress a reading. You file it. You acknowledge it exists and move it to a place where it can wait. The forge will call it back when it is relevant. Until then, the undivided attention goes to the work in front of you. I tried to teach my son this with the limited equipment of a man who had learned it through metal and not through whatever register he used. The early attempts were imperfect in ways that made the old man cover his head and Marta instinctively put her body between the child and anything fragile. But there was improvement. Not linear. Not consistent. The improvement of a young intelligence learning that having power and deciding how much of it to use at any given moment were entirely separate skills, and that the second one was harder and more important. By the end of the week he could walk through the field of broken standards without the wind-through-bone sound driving him to the floor. He could pass the glass-fused ruins without absorbing every memory compressed into them. He could sleep for more than two hours without the reach happening in his sleep and startling the camp into defensive formation. I watched this progress with the specific pride of a parent who understands that the skill being developed is not an accomplishment but a survival requirement, and takes equal satisfaction in both framings. The old man said to me one evening: “He is learning to be present in only one moment.” “Yes.” “That is something most people never manage and he is doing it while simultaneously existing in several.” “Pride’s blood again,” I said. “Or yours,” he said. “You spent thirty years keeping your own hands under control.” I looked at my left hand. At the lines there. At the skin that had finally, after all of it, stopped splitting every morning. “Different kind of discipline,” I said. “Same habit,” he said simply.</w:t>
      </w:r>
    </w:p>
    <w:p>
      <w:pPr>
        <w:pStyle w:val="BodyText"/>
      </w:pPr>
      <w:r>
        <w:t xml:space="preserve">The outside teaches by accumulation. That is the lesson I carry out of the first week. Not any single revelation. Not any single danger. The accumulation of days in a dead universe that still contains enough life to be difficult. We move twice more before the seventh day. The second move is tactical — too exposed, wrong sight lines. The third is because my son woke in the night already speaking in a register I could not follow, syllables stacked in a way that made the air around the shelter feel briefly like the space between two notes held for too long. I got him outside before the others could decide whether to be afraid. By morning the tent seams had a new frost pattern that did not belong to any wind that had moved through. Nobody mentions it. We have all made a private agreement to file certain things under later without deciding who holds the folder. I start teaching him the inventory. Not mine — his. What you feel before you know what you feel. The difference between the world talking to you and you reaching into the world uninvited. The sensation of your own capacity running close to the surface. He is a quick study. Too quick. Pride’s blood makes things simple that should take years. He names the difference on the third day without my prompting and then looks up at me with her expression, the one that says of course, like the obvious thing has finally happened. That expression I both love and cannot look at directly. Not yet. Maybe not ever.</w:t>
      </w:r>
    </w:p>
    <w:p>
      <w:r>
        <w:br w:type="page"/>
      </w:r>
    </w:p>
    <w:p>
      <w:pPr>
        <w:spacing w:after="80" w:before="0" w:line="276" w:lineRule="auto"/>
        <w:jc w:val="center"/>
      </w:pPr>
      <w:r>
        <w:rPr>
          <w:rFonts w:ascii="Times New Roman" w:hAnsi="Times New Roman"/>
          <w:b/>
          <w:i w:val="0"/>
          <w:sz w:val="28"/>
        </w:rPr>
        <w:t>CHAPTER SEVEN — Too Much World</w:t>
      </w:r>
    </w:p>
    <w:p>
      <w:pPr>
        <w:spacing w:after="280" w:before="0" w:line="276" w:lineRule="auto"/>
        <w:jc w:val="center"/>
      </w:pPr>
      <w:r>
        <w:rPr>
          <w:rFonts w:ascii="Times New Roman" w:hAnsi="Times New Roman"/>
          <w:b w:val="0"/>
          <w:i/>
          <w:sz w:val="24"/>
        </w:rPr>
        <w:t>Too Much World</w:t>
      </w:r>
    </w:p>
    <w:p>
      <w:pPr>
        <w:spacing w:after="120" w:before="120" w:line="276" w:lineRule="auto"/>
      </w:pPr>
      <w:r>
        <w:rPr>
          <w:rFonts w:ascii="Times New Roman" w:hAnsi="Times New Roman"/>
          <w:b/>
          <w:i w:val="0"/>
          <w:sz w:val="23"/>
        </w:rPr>
        <w:t>Scene One - Sensory Flood</w:t>
      </w:r>
    </w:p>
    <w:p>
      <w:pPr>
        <w:spacing w:after="160" w:before="0" w:line="276" w:lineRule="auto"/>
      </w:pPr>
      <w:r>
        <w:rPr>
          <w:rFonts w:ascii="Times New Roman" w:hAnsi="Times New Roman"/>
          <w:b w:val="0"/>
          <w:i w:val="0"/>
          <w:sz w:val="23"/>
        </w:rPr>
        <w:t>The first real episode starts in the middle of feeding. Marta is holding the cup. I'm holding the child. The old man is pretending not to eavesdrop while sharpening a blade that looks ceremonial but cuts like belief. Normal, by our standards.</w:t>
      </w:r>
    </w:p>
    <w:p>
      <w:pPr>
        <w:spacing w:after="160" w:before="0" w:line="276" w:lineRule="auto"/>
      </w:pPr>
      <w:r>
        <w:rPr>
          <w:rFonts w:ascii="Times New Roman" w:hAnsi="Times New Roman"/>
          <w:b w:val="0"/>
          <w:i w:val="0"/>
          <w:sz w:val="23"/>
        </w:rPr>
        <w:t>The child has just settled enough to swallow without fighting when his whole body goes rigid. Not stiff with pain. Open with it.</w:t>
      </w:r>
    </w:p>
    <w:p>
      <w:pPr>
        <w:spacing w:after="160" w:before="0" w:line="276" w:lineRule="auto"/>
      </w:pPr>
      <w:r>
        <w:rPr>
          <w:rFonts w:ascii="Times New Roman" w:hAnsi="Times New Roman"/>
          <w:b w:val="0"/>
          <w:i w:val="0"/>
          <w:sz w:val="23"/>
        </w:rPr>
        <w:t>His eyes fix on something over my shoulder and widen so suddenly the whites show clean around the irises.</w:t>
      </w:r>
    </w:p>
    <w:p>
      <w:pPr>
        <w:spacing w:after="160" w:before="0" w:line="276" w:lineRule="auto"/>
      </w:pPr>
      <w:r>
        <w:rPr>
          <w:rFonts w:ascii="Times New Roman" w:hAnsi="Times New Roman"/>
          <w:b w:val="0"/>
          <w:i w:val="0"/>
          <w:sz w:val="23"/>
        </w:rPr>
        <w:t>"Iron," Marta says, already moving.</w:t>
      </w:r>
    </w:p>
    <w:p>
      <w:pPr>
        <w:spacing w:after="160" w:before="0" w:line="276" w:lineRule="auto"/>
      </w:pPr>
      <w:r>
        <w:rPr>
          <w:rFonts w:ascii="Times New Roman" w:hAnsi="Times New Roman"/>
          <w:b w:val="0"/>
          <w:i w:val="0"/>
          <w:sz w:val="23"/>
        </w:rPr>
        <w:t>I shift him upright and feel his heart knocking against my palm. Too fast. "Hey. Hey. Stay here." Stupid words. Here is the exact thing he is losing.</w:t>
      </w:r>
    </w:p>
    <w:p>
      <w:pPr>
        <w:spacing w:after="160" w:before="0" w:line="276" w:lineRule="auto"/>
      </w:pPr>
      <w:r>
        <w:rPr>
          <w:rFonts w:ascii="Times New Roman" w:hAnsi="Times New Roman"/>
          <w:b w:val="0"/>
          <w:i w:val="0"/>
          <w:sz w:val="23"/>
        </w:rPr>
        <w:t>The air around his head shivers. Then he starts making sounds. Not crying. Listening sounds. Small breaks of breath like somebody trying to answer a room full of voices with only one mouth.</w:t>
      </w:r>
    </w:p>
    <w:p>
      <w:pPr>
        <w:spacing w:after="160" w:before="0" w:line="276" w:lineRule="auto"/>
      </w:pPr>
      <w:r>
        <w:rPr>
          <w:rFonts w:ascii="Times New Roman" w:hAnsi="Times New Roman"/>
          <w:b w:val="0"/>
          <w:i w:val="0"/>
          <w:sz w:val="23"/>
        </w:rPr>
        <w:t>I do not hear what he hears. That part is almost worse. I only get the physical echo of it: pressure in my teeth, a faint metallic sweetness at the back of my tongue, the sensation that distance itself has leaned too close.</w:t>
      </w:r>
    </w:p>
    <w:p>
      <w:pPr>
        <w:spacing w:after="160" w:before="0" w:line="276" w:lineRule="auto"/>
      </w:pPr>
      <w:r>
        <w:rPr>
          <w:rFonts w:ascii="Times New Roman" w:hAnsi="Times New Roman"/>
          <w:b w:val="0"/>
          <w:i w:val="0"/>
          <w:sz w:val="23"/>
        </w:rPr>
        <w:t>Marta puts the cup down with shaking hands. "What does he need?"</w:t>
      </w:r>
    </w:p>
    <w:p>
      <w:pPr>
        <w:spacing w:after="160" w:before="0" w:line="276" w:lineRule="auto"/>
      </w:pPr>
      <w:r>
        <w:rPr>
          <w:rFonts w:ascii="Times New Roman" w:hAnsi="Times New Roman"/>
          <w:b w:val="0"/>
          <w:i w:val="0"/>
          <w:sz w:val="23"/>
        </w:rPr>
        <w:t>"Less world," I say before I can stop myself. But there is no way to close the outside. No wall thick enough. No prison left to compress him back into something manageable.</w:t>
      </w:r>
    </w:p>
    <w:p>
      <w:pPr>
        <w:spacing w:after="160" w:before="0" w:line="276" w:lineRule="auto"/>
      </w:pPr>
      <w:r>
        <w:rPr>
          <w:rFonts w:ascii="Times New Roman" w:hAnsi="Times New Roman"/>
          <w:b w:val="0"/>
          <w:i/>
          <w:sz w:val="23"/>
        </w:rPr>
        <w:t>*Too many voices. Too many moments. Too many places,* I think, and hate how plausible it sounds.</w:t>
      </w:r>
    </w:p>
    <w:p>
      <w:pPr>
        <w:spacing w:after="160" w:before="0" w:line="276" w:lineRule="auto"/>
      </w:pPr>
      <w:r>
        <w:rPr>
          <w:rFonts w:ascii="Times New Roman" w:hAnsi="Times New Roman"/>
          <w:b w:val="0"/>
          <w:i w:val="0"/>
          <w:sz w:val="23"/>
        </w:rPr>
        <w:t>The child twists in my arms toward the roof seam, toward the horizon, toward everywhere. His fingers open and close like he is trying to grab one thread out of too many.</w:t>
      </w:r>
    </w:p>
    <w:p>
      <w:pPr>
        <w:spacing w:after="160" w:before="0" w:line="276" w:lineRule="auto"/>
      </w:pPr>
      <w:r>
        <w:rPr>
          <w:rFonts w:ascii="Times New Roman" w:hAnsi="Times New Roman"/>
          <w:b w:val="0"/>
          <w:i w:val="0"/>
          <w:sz w:val="23"/>
        </w:rPr>
        <w:t>Then the burner flame on the crate beside us stretches sideways and goes blue-white.</w:t>
      </w:r>
    </w:p>
    <w:p>
      <w:pPr>
        <w:spacing w:after="160" w:before="0" w:line="276" w:lineRule="auto"/>
      </w:pPr>
      <w:r>
        <w:rPr>
          <w:rFonts w:ascii="Times New Roman" w:hAnsi="Times New Roman"/>
          <w:b w:val="0"/>
          <w:i w:val="0"/>
          <w:sz w:val="23"/>
        </w:rPr>
        <w:t>The old man's knife slips and cuts his thumb. He does not even hiss. He just stares.</w:t>
      </w:r>
    </w:p>
    <w:p>
      <w:pPr>
        <w:spacing w:after="160" w:before="0" w:line="276" w:lineRule="auto"/>
      </w:pPr>
      <w:r>
        <w:rPr>
          <w:rFonts w:ascii="Times New Roman" w:hAnsi="Times New Roman"/>
          <w:b w:val="0"/>
          <w:i w:val="0"/>
          <w:sz w:val="23"/>
        </w:rPr>
        <w:t>"Outside hearing," he whispers. "Or outside seeing. Or something worse."</w:t>
      </w:r>
    </w:p>
    <w:p>
      <w:pPr>
        <w:spacing w:after="160" w:before="0" w:line="276" w:lineRule="auto"/>
      </w:pPr>
      <w:r>
        <w:rPr>
          <w:rFonts w:ascii="Times New Roman" w:hAnsi="Times New Roman"/>
          <w:b w:val="0"/>
          <w:i w:val="0"/>
          <w:sz w:val="23"/>
        </w:rPr>
        <w:t>"Not helping," Marta snaps.</w:t>
      </w:r>
    </w:p>
    <w:p>
      <w:pPr>
        <w:spacing w:after="120" w:before="120" w:line="276" w:lineRule="auto"/>
      </w:pPr>
      <w:r>
        <w:rPr>
          <w:rFonts w:ascii="Times New Roman" w:hAnsi="Times New Roman"/>
          <w:b/>
          <w:i w:val="0"/>
          <w:sz w:val="23"/>
        </w:rPr>
        <w:t>Scene Two - Ordinary Methods</w:t>
      </w:r>
    </w:p>
    <w:p>
      <w:pPr>
        <w:spacing w:after="160" w:before="0" w:line="276" w:lineRule="auto"/>
      </w:pPr>
      <w:r>
        <w:rPr>
          <w:rFonts w:ascii="Times New Roman" w:hAnsi="Times New Roman"/>
          <w:b w:val="0"/>
          <w:i w:val="0"/>
          <w:sz w:val="23"/>
        </w:rPr>
        <w:t>I do the only thing my body understands before my mind catches up. I stand, tuck the child against my bare chest under my shirt, and start walking.</w:t>
      </w:r>
    </w:p>
    <w:p>
      <w:pPr>
        <w:spacing w:after="160" w:before="0" w:line="276" w:lineRule="auto"/>
      </w:pPr>
      <w:r>
        <w:rPr>
          <w:rFonts w:ascii="Times New Roman" w:hAnsi="Times New Roman"/>
          <w:b w:val="0"/>
          <w:i w:val="0"/>
          <w:sz w:val="23"/>
        </w:rPr>
        <w:t>Not fast. Rhythm matters more than distance. One step. Another. Turn. Breathe. Pressure. Warmth. Containment.</w:t>
      </w:r>
    </w:p>
    <w:p>
      <w:pPr>
        <w:spacing w:after="160" w:before="0" w:line="276" w:lineRule="auto"/>
      </w:pPr>
      <w:r>
        <w:rPr>
          <w:rFonts w:ascii="Times New Roman" w:hAnsi="Times New Roman"/>
          <w:b w:val="0"/>
          <w:i w:val="0"/>
          <w:sz w:val="23"/>
        </w:rPr>
        <w:t>Kitchen logic. Night-shift logic. The old religion of getting through ten more minutes with hands, repetition, and a refusal to panic in front of the thing that needs you.</w:t>
      </w:r>
    </w:p>
    <w:p>
      <w:pPr>
        <w:spacing w:after="160" w:before="0" w:line="276" w:lineRule="auto"/>
      </w:pPr>
      <w:r>
        <w:rPr>
          <w:rFonts w:ascii="Times New Roman" w:hAnsi="Times New Roman"/>
          <w:b w:val="0"/>
          <w:i w:val="0"/>
          <w:sz w:val="23"/>
        </w:rPr>
        <w:t>Marta follows close but does not touch him. Good. One contact point only. Anything else might just teach his nervous system that the whole world is still allowed to talk at once.</w:t>
      </w:r>
    </w:p>
    <w:p>
      <w:pPr>
        <w:spacing w:after="160" w:before="0" w:line="276" w:lineRule="auto"/>
      </w:pPr>
      <w:r>
        <w:rPr>
          <w:rFonts w:ascii="Times New Roman" w:hAnsi="Times New Roman"/>
          <w:b w:val="0"/>
          <w:i w:val="0"/>
          <w:sz w:val="23"/>
        </w:rPr>
        <w:t>I keep moving. "You are here," I say. "Not all the way out there. Here. Not the ridge. Not the breach. Not the dead light. Here."</w:t>
      </w:r>
    </w:p>
    <w:p>
      <w:pPr>
        <w:spacing w:after="160" w:before="0" w:line="276" w:lineRule="auto"/>
      </w:pPr>
      <w:r>
        <w:rPr>
          <w:rFonts w:ascii="Times New Roman" w:hAnsi="Times New Roman"/>
          <w:b w:val="0"/>
          <w:i w:val="0"/>
          <w:sz w:val="23"/>
        </w:rPr>
        <w:t>He shudders once against my chest. The air pressure in the shelter eases by a degree so small nobody else would notice. I notice because my ears stop feeling held open from the inside.</w:t>
      </w:r>
    </w:p>
    <w:p>
      <w:pPr>
        <w:spacing w:after="160" w:before="0" w:line="276" w:lineRule="auto"/>
      </w:pPr>
      <w:r>
        <w:rPr>
          <w:rFonts w:ascii="Times New Roman" w:hAnsi="Times New Roman"/>
          <w:b w:val="0"/>
          <w:i w:val="0"/>
          <w:sz w:val="23"/>
        </w:rPr>
        <w:t>"Good," I whisper. "Again. Here."</w:t>
      </w:r>
    </w:p>
    <w:p>
      <w:pPr>
        <w:spacing w:after="160" w:before="0" w:line="276" w:lineRule="auto"/>
      </w:pPr>
      <w:r>
        <w:rPr>
          <w:rFonts w:ascii="Times New Roman" w:hAnsi="Times New Roman"/>
          <w:b w:val="0"/>
          <w:i w:val="0"/>
          <w:sz w:val="23"/>
        </w:rPr>
        <w:t>Marta watches me with her lower lip caught between her teeth. "Is this working?"</w:t>
      </w:r>
    </w:p>
    <w:p>
      <w:pPr>
        <w:spacing w:after="160" w:before="0" w:line="276" w:lineRule="auto"/>
      </w:pPr>
      <w:r>
        <w:rPr>
          <w:rFonts w:ascii="Times New Roman" w:hAnsi="Times New Roman"/>
          <w:b w:val="0"/>
          <w:i w:val="0"/>
          <w:sz w:val="23"/>
        </w:rPr>
        <w:t>"For a definition of working that still includes terror, yes."</w:t>
      </w:r>
    </w:p>
    <w:p>
      <w:pPr>
        <w:spacing w:after="160" w:before="0" w:line="276" w:lineRule="auto"/>
      </w:pPr>
      <w:r>
        <w:rPr>
          <w:rFonts w:ascii="Times New Roman" w:hAnsi="Times New Roman"/>
          <w:b w:val="0"/>
          <w:i w:val="0"/>
          <w:sz w:val="23"/>
        </w:rPr>
        <w:t>The old man wraps his thumb in cloth without looking away from us. "He's too open," he says. "The world has no filters for him yet."</w:t>
      </w:r>
    </w:p>
    <w:p>
      <w:pPr>
        <w:spacing w:after="160" w:before="0" w:line="276" w:lineRule="auto"/>
      </w:pPr>
      <w:r>
        <w:rPr>
          <w:rFonts w:ascii="Times New Roman" w:hAnsi="Times New Roman"/>
          <w:b w:val="0"/>
          <w:i w:val="0"/>
          <w:sz w:val="23"/>
        </w:rPr>
        <w:t>"Then he'll borrow mine for a while," I say.</w:t>
      </w:r>
    </w:p>
    <w:p>
      <w:pPr>
        <w:spacing w:after="160" w:before="0" w:line="276" w:lineRule="auto"/>
      </w:pPr>
      <w:r>
        <w:rPr>
          <w:rFonts w:ascii="Times New Roman" w:hAnsi="Times New Roman"/>
          <w:b w:val="0"/>
          <w:i w:val="0"/>
          <w:sz w:val="23"/>
        </w:rPr>
        <w:t>"Can you spare them?"</w:t>
      </w:r>
    </w:p>
    <w:p>
      <w:pPr>
        <w:spacing w:after="160" w:before="0" w:line="276" w:lineRule="auto"/>
      </w:pPr>
      <w:r>
        <w:rPr>
          <w:rFonts w:ascii="Times New Roman" w:hAnsi="Times New Roman"/>
          <w:b w:val="0"/>
          <w:i w:val="0"/>
          <w:sz w:val="23"/>
        </w:rPr>
        <w:t>No. Yes. Both.</w:t>
      </w:r>
    </w:p>
    <w:p>
      <w:pPr>
        <w:spacing w:after="160" w:before="0" w:line="276" w:lineRule="auto"/>
      </w:pPr>
      <w:r>
        <w:rPr>
          <w:rFonts w:ascii="Times New Roman" w:hAnsi="Times New Roman"/>
          <w:b w:val="0"/>
          <w:i w:val="0"/>
          <w:sz w:val="23"/>
        </w:rPr>
        <w:t>I do not answer. I keep walking until the child's grip loosens on the fabric under my shirt and his breathing begins to imitate mine instead of something older and wider.</w:t>
      </w:r>
    </w:p>
    <w:p>
      <w:pPr>
        <w:spacing w:after="160" w:before="120" w:line="276" w:lineRule="auto"/>
      </w:pPr>
      <w:r>
        <w:rPr>
          <w:rFonts w:ascii="Times New Roman" w:hAnsi="Times New Roman"/>
          <w:b/>
          <w:i/>
          <w:sz w:val="23"/>
        </w:rPr>
        <w:t>He had spent half his life learning how to survive the pressure of a prison. Now he was teaching a child how to survive the pressure of too much freedom.</w:t>
      </w:r>
    </w:p>
    <w:p>
      <w:pPr>
        <w:spacing w:after="120" w:before="120" w:line="276" w:lineRule="auto"/>
      </w:pPr>
      <w:r>
        <w:rPr>
          <w:rFonts w:ascii="Times New Roman" w:hAnsi="Times New Roman"/>
          <w:b/>
          <w:i w:val="0"/>
          <w:sz w:val="23"/>
        </w:rPr>
        <w:t>Scene Three - Small Catastrophe</w:t>
      </w:r>
    </w:p>
    <w:p>
      <w:pPr>
        <w:spacing w:after="160" w:before="0" w:line="276" w:lineRule="auto"/>
      </w:pPr>
      <w:r>
        <w:rPr>
          <w:rFonts w:ascii="Times New Roman" w:hAnsi="Times New Roman"/>
          <w:b w:val="0"/>
          <w:i w:val="0"/>
          <w:sz w:val="23"/>
        </w:rPr>
        <w:t>We almost get away with it. That is the cruel shape of most disasters.</w:t>
      </w:r>
    </w:p>
    <w:p>
      <w:pPr>
        <w:spacing w:after="160" w:before="0" w:line="276" w:lineRule="auto"/>
      </w:pPr>
      <w:r>
        <w:rPr>
          <w:rFonts w:ascii="Times New Roman" w:hAnsi="Times New Roman"/>
          <w:b w:val="0"/>
          <w:i w:val="0"/>
          <w:sz w:val="23"/>
        </w:rPr>
        <w:t>The child quiets. Marta's shoulders unclench. The burner returns to ordinary orange. I let myself think maybe this one will end small.</w:t>
      </w:r>
    </w:p>
    <w:p>
      <w:pPr>
        <w:spacing w:after="160" w:before="0" w:line="276" w:lineRule="auto"/>
      </w:pPr>
      <w:r>
        <w:rPr>
          <w:rFonts w:ascii="Times New Roman" w:hAnsi="Times New Roman"/>
          <w:b w:val="0"/>
          <w:i w:val="0"/>
          <w:sz w:val="23"/>
        </w:rPr>
        <w:t>Then somebody outside shouts. Not fear. Surprise.</w:t>
      </w:r>
    </w:p>
    <w:p>
      <w:pPr>
        <w:spacing w:after="160" w:before="0" w:line="276" w:lineRule="auto"/>
      </w:pPr>
      <w:r>
        <w:rPr>
          <w:rFonts w:ascii="Times New Roman" w:hAnsi="Times New Roman"/>
          <w:b w:val="0"/>
          <w:i w:val="0"/>
          <w:sz w:val="23"/>
        </w:rPr>
        <w:t>I step into the light with the child still under my shirt and see the far ridge blooming with images that do not belong together. Three moons where there should be one. A wall of trees where there has only ever been broken metal. The silhouette of a city rising and collapsing in the span of one blink.</w:t>
      </w:r>
    </w:p>
    <w:p>
      <w:pPr>
        <w:spacing w:after="160" w:before="0" w:line="276" w:lineRule="auto"/>
      </w:pPr>
      <w:r>
        <w:rPr>
          <w:rFonts w:ascii="Times New Roman" w:hAnsi="Times New Roman"/>
          <w:b w:val="0"/>
          <w:i w:val="0"/>
          <w:sz w:val="23"/>
        </w:rPr>
        <w:t>Camp freezes. The young man with the cut hand drops his spear.</w:t>
      </w:r>
    </w:p>
    <w:p>
      <w:pPr>
        <w:spacing w:after="160" w:before="0" w:line="276" w:lineRule="auto"/>
      </w:pPr>
      <w:r>
        <w:rPr>
          <w:rFonts w:ascii="Times New Roman" w:hAnsi="Times New Roman"/>
          <w:b w:val="0"/>
          <w:i w:val="0"/>
          <w:sz w:val="23"/>
        </w:rPr>
        <w:t>"What is that?" Marta breathes.</w:t>
      </w:r>
    </w:p>
    <w:p>
      <w:pPr>
        <w:spacing w:after="160" w:before="0" w:line="276" w:lineRule="auto"/>
      </w:pPr>
      <w:r>
        <w:rPr>
          <w:rFonts w:ascii="Times New Roman" w:hAnsi="Times New Roman"/>
          <w:b w:val="0"/>
          <w:i w:val="0"/>
          <w:sz w:val="23"/>
        </w:rPr>
        <w:t>"Overflow," the old man says behind me, voice thin. "He isn't just hearing it. He's leaking it."</w:t>
      </w:r>
    </w:p>
    <w:p>
      <w:pPr>
        <w:spacing w:after="160" w:before="0" w:line="276" w:lineRule="auto"/>
      </w:pPr>
      <w:r>
        <w:rPr>
          <w:rFonts w:ascii="Times New Roman" w:hAnsi="Times New Roman"/>
          <w:b w:val="0"/>
          <w:i w:val="0"/>
          <w:sz w:val="23"/>
        </w:rPr>
        <w:t>The child lets out one sharp cry at last, and every false image on the ridge tears sideways like wet paper in a storm.</w:t>
      </w:r>
    </w:p>
    <w:p>
      <w:pPr>
        <w:spacing w:after="160" w:before="0" w:line="276" w:lineRule="auto"/>
      </w:pPr>
      <w:r>
        <w:rPr>
          <w:rFonts w:ascii="Times New Roman" w:hAnsi="Times New Roman"/>
          <w:b w:val="0"/>
          <w:i w:val="0"/>
          <w:sz w:val="23"/>
        </w:rPr>
        <w:t>Good. Cry. Human cry. Present-tense cry.</w:t>
      </w:r>
    </w:p>
    <w:p>
      <w:pPr>
        <w:spacing w:after="160" w:before="0" w:line="276" w:lineRule="auto"/>
      </w:pPr>
      <w:r>
        <w:rPr>
          <w:rFonts w:ascii="Times New Roman" w:hAnsi="Times New Roman"/>
          <w:b w:val="0"/>
          <w:i w:val="0"/>
          <w:sz w:val="23"/>
        </w:rPr>
        <w:t>I get my hand under his head and hold him tighter. "Look at me," I tell him, ridiculous command for a baby, impossible command for a being barely old enough to understand his own skin.</w:t>
      </w:r>
    </w:p>
    <w:p>
      <w:pPr>
        <w:spacing w:after="160" w:before="0" w:line="276" w:lineRule="auto"/>
      </w:pPr>
      <w:r>
        <w:rPr>
          <w:rFonts w:ascii="Times New Roman" w:hAnsi="Times New Roman"/>
          <w:b w:val="0"/>
          <w:i w:val="0"/>
          <w:sz w:val="23"/>
        </w:rPr>
        <w:t>For one horrible second I think it will fail. Then his eyes find mine.</w:t>
      </w:r>
    </w:p>
    <w:p>
      <w:pPr>
        <w:spacing w:after="160" w:before="0" w:line="276" w:lineRule="auto"/>
      </w:pPr>
      <w:r>
        <w:rPr>
          <w:rFonts w:ascii="Times New Roman" w:hAnsi="Times New Roman"/>
          <w:b w:val="0"/>
          <w:i w:val="0"/>
          <w:sz w:val="23"/>
        </w:rPr>
        <w:t>Everything else on the ridge dies. The false forest. The extra moons. The city. Gone. Just dead rock again. Dead metal. Dead sky.</w:t>
      </w:r>
    </w:p>
    <w:p>
      <w:pPr>
        <w:spacing w:after="160" w:before="0" w:line="276" w:lineRule="auto"/>
      </w:pPr>
      <w:r>
        <w:rPr>
          <w:rFonts w:ascii="Times New Roman" w:hAnsi="Times New Roman"/>
          <w:b w:val="0"/>
          <w:i w:val="0"/>
          <w:sz w:val="23"/>
        </w:rPr>
        <w:t>I do not realize I am kneeling until I feel glass grit biting through both knees.</w:t>
      </w:r>
    </w:p>
    <w:p>
      <w:pPr>
        <w:spacing w:after="160" w:before="0" w:line="276" w:lineRule="auto"/>
      </w:pPr>
      <w:r>
        <w:rPr>
          <w:rFonts w:ascii="Times New Roman" w:hAnsi="Times New Roman"/>
          <w:b w:val="0"/>
          <w:i w:val="0"/>
          <w:sz w:val="23"/>
        </w:rPr>
        <w:t>"Good," I say again, voice wrecked now. "Stay with me. Stay small if you can. Please. Just for a little while."</w:t>
      </w:r>
    </w:p>
    <w:p>
      <w:pPr>
        <w:spacing w:after="120" w:before="120" w:line="276" w:lineRule="auto"/>
      </w:pPr>
      <w:r>
        <w:rPr>
          <w:rFonts w:ascii="Times New Roman" w:hAnsi="Times New Roman"/>
          <w:b/>
          <w:i w:val="0"/>
          <w:sz w:val="23"/>
        </w:rPr>
        <w:t>Scene Four - Iron's Fear Changes</w:t>
      </w:r>
    </w:p>
    <w:p>
      <w:pPr>
        <w:spacing w:after="160" w:before="0" w:line="276" w:lineRule="auto"/>
      </w:pPr>
      <w:r>
        <w:rPr>
          <w:rFonts w:ascii="Times New Roman" w:hAnsi="Times New Roman"/>
          <w:b w:val="0"/>
          <w:i w:val="0"/>
          <w:sz w:val="23"/>
        </w:rPr>
        <w:t>That night I do not fear the other races first. I fear timing.</w:t>
      </w:r>
    </w:p>
    <w:p>
      <w:pPr>
        <w:spacing w:after="160" w:before="0" w:line="276" w:lineRule="auto"/>
      </w:pPr>
      <w:r>
        <w:rPr>
          <w:rFonts w:ascii="Times New Roman" w:hAnsi="Times New Roman"/>
          <w:b w:val="0"/>
          <w:i w:val="0"/>
          <w:sz w:val="23"/>
        </w:rPr>
        <w:t>I fear what happens if they come while he is hearing too much. I fear what happens if grief, distance, Pride's absence, Sloth's absence, the dead galaxy, and all the old pressure folded into bloodline suddenly open inside him at once.</w:t>
      </w:r>
    </w:p>
    <w:p>
      <w:pPr>
        <w:spacing w:after="160" w:before="0" w:line="276" w:lineRule="auto"/>
      </w:pPr>
      <w:r>
        <w:rPr>
          <w:rFonts w:ascii="Times New Roman" w:hAnsi="Times New Roman"/>
          <w:b w:val="0"/>
          <w:i w:val="0"/>
          <w:sz w:val="23"/>
        </w:rPr>
        <w:t>The child sleeps against my arm at last, exhausted by being more than a human infant should have to be. His lashes rest dark against his cheeks. His mouth has gone soft. You could mistake him for ordinary from this angle if you were sentimental enough or tired enough or blessed enough. I am none of those tonight.</w:t>
      </w:r>
    </w:p>
    <w:p>
      <w:pPr>
        <w:spacing w:after="160" w:before="0" w:line="276" w:lineRule="auto"/>
      </w:pPr>
      <w:r>
        <w:rPr>
          <w:rFonts w:ascii="Times New Roman" w:hAnsi="Times New Roman"/>
          <w:b w:val="0"/>
          <w:i w:val="0"/>
          <w:sz w:val="23"/>
        </w:rPr>
        <w:t>I touch the center of his back with two fingers and feel the small living engine of him rise and fall.</w:t>
      </w:r>
    </w:p>
    <w:p>
      <w:pPr>
        <w:spacing w:after="160" w:before="0" w:line="276" w:lineRule="auto"/>
      </w:pPr>
      <w:r>
        <w:rPr>
          <w:rFonts w:ascii="Times New Roman" w:hAnsi="Times New Roman"/>
          <w:b w:val="0"/>
          <w:i w:val="0"/>
          <w:sz w:val="23"/>
        </w:rPr>
        <w:t>"You don't get to die from this," I whisper. "Not from being too much too early. I won't let the future break itself before it learns its own name."</w:t>
      </w:r>
    </w:p>
    <w:p>
      <w:pPr>
        <w:spacing w:after="160" w:before="0" w:line="276" w:lineRule="auto"/>
      </w:pPr>
      <w:r>
        <w:rPr>
          <w:rFonts w:ascii="Times New Roman" w:hAnsi="Times New Roman"/>
          <w:b w:val="0"/>
          <w:i w:val="0"/>
          <w:sz w:val="23"/>
        </w:rPr>
        <w:t>The words come out harsher than I mean them to, but maybe that is honesty too. Love is not always gentle when it is afraid.</w:t>
      </w:r>
    </w:p>
    <w:p>
      <w:pPr>
        <w:pStyle w:val="BodyText"/>
      </w:pPr>
      <w:r>
        <w:t xml:space="preserve">In the morning the child does not speak. That is new. He has been finding words — not many, not clean, but present, the small surprised vocabulary of a being cataloguing the world for the first time. Today there are none. He eats. He follows me with his eyes. When I set him down he reaches up immediately for my sleeve and does not release it. I do not make him. The old man watches this and says nothing for an hour, which with him means he is thinking something worth waiting for. “He learned something last night,” he finally says. “Not about the outside. About himself.” “What did he learn?” “That the size of what is inside him has edges. He felt one.” I look at the child holding my sleeve. The intensity with which a small hand can grip a piece of fabric when it has recently discovered it can bend space and does not want to. “That should make him more careful,” I say. “It will,” the old man says. “For a few days. Then he will test it again, because he is young and every edge looks like an invitation.” He is right. I already know he is right. Children do not learn the cost of their power by being told the cost. They learn by spending it and finding the debt. I had learned that exact lesson in a forge room in New York in another life. Richard had not protected me from the material. He had let me burn my hands on it until I understood at the level the body holds truth, below language, below theory, in the skin. “Then I keep him alive through the testing,” I say. “That is the whole plan for now.” The old man nods once as if I have said something that deserves to last.</w:t>
      </w:r>
    </w:p>
    <w:p>
      <w:pPr>
        <w:pStyle w:val="BodyText"/>
      </w:pPr>
      <w:r>
        <w:t xml:space="preserve">That night I finally let myself be tired in the specific way I had been refusing since the crossing. Not sleep — sleep was still tactical, broken, resentful of the time it took. Just tired. The admission of it. The body’s honest report without the need to immediately inventory the implications. My son was asleep against the shelter wall with one hand loose beside his face, the way he slept on the good nights, the nights when the dreaming stayed on his side of the line and did not send anything across into the room. I sat and watched his breathing for a while. Not from vigilance. From the simple parental compulsion that I had already learned would never fully leave — the need to confirm, at intervals, that the breathing was still happening. It was. It kept happening. That was still the whole argument on the good nights. The dead sky outside had settled into its version of calm, which was only the absence of the specific disturbances we had been cataloguing since the crossing. No marker. No track. No shadow on the ridge. The absence felt like something that had been arranged for us rather than merely occurring, which probably meant it had been. The races running their calculations. The patient ones deciding how long to let the immediate thing breathe. I used the time the way I had learned to use every brief stability since the forge room in New York in a different world. Not to rest from the work. To understand the work better before the next piece arrived. The child in front of me was not a problem I was managing. He was a person I was accompanying into a future I could not see from where I was standing. That reframing had happened slowly over the week, in increments too small to name while they were occurring. I was no longer preparing him for threats. I was watching him become himself in real time and trying to stay out of the way of the becoming while also making sure the becoming did not happen in a vacuum so large it had no walls for him to learn his own dimensions against. Different kind of work from anything the prison had trained me for. Not harder. More precise.</w:t>
      </w:r>
    </w:p>
    <w:p>
      <w:r>
        <w:br w:type="page"/>
      </w:r>
    </w:p>
    <w:p>
      <w:pPr>
        <w:spacing w:after="80" w:before="0" w:line="276" w:lineRule="auto"/>
        <w:jc w:val="center"/>
      </w:pPr>
      <w:r>
        <w:rPr>
          <w:rFonts w:ascii="Times New Roman" w:hAnsi="Times New Roman"/>
          <w:b/>
          <w:i w:val="0"/>
          <w:sz w:val="28"/>
        </w:rPr>
        <w:t>CHAPTER EIGHT — The Races Remember</w:t>
      </w:r>
    </w:p>
    <w:p>
      <w:pPr>
        <w:spacing w:after="280" w:before="0" w:line="276" w:lineRule="auto"/>
        <w:jc w:val="center"/>
      </w:pPr>
      <w:r>
        <w:rPr>
          <w:rFonts w:ascii="Times New Roman" w:hAnsi="Times New Roman"/>
          <w:b w:val="0"/>
          <w:i/>
          <w:sz w:val="24"/>
        </w:rPr>
        <w:t>The Races Remember</w:t>
      </w:r>
    </w:p>
    <w:p>
      <w:pPr>
        <w:spacing w:after="120" w:before="120" w:line="276" w:lineRule="auto"/>
      </w:pPr>
      <w:r>
        <w:rPr>
          <w:rFonts w:ascii="Times New Roman" w:hAnsi="Times New Roman"/>
          <w:b/>
          <w:i w:val="0"/>
          <w:sz w:val="23"/>
        </w:rPr>
        <w:t>Scene One - Message at the Edge</w:t>
      </w:r>
    </w:p>
    <w:p>
      <w:pPr>
        <w:spacing w:after="160" w:before="0" w:line="276" w:lineRule="auto"/>
      </w:pPr>
      <w:r>
        <w:rPr>
          <w:rFonts w:ascii="Times New Roman" w:hAnsi="Times New Roman"/>
          <w:b w:val="0"/>
          <w:i w:val="0"/>
          <w:sz w:val="23"/>
        </w:rPr>
        <w:t>The first message from the other races arrives on bone. Not a whole bone. A carved segment the length of my forearm, planted upright in the glass half a mile east of camp where our scouts marked the limit of yesterday's search.</w:t>
      </w:r>
    </w:p>
    <w:p>
      <w:pPr>
        <w:spacing w:after="160" w:before="0" w:line="276" w:lineRule="auto"/>
      </w:pPr>
      <w:r>
        <w:rPr>
          <w:rFonts w:ascii="Times New Roman" w:hAnsi="Times New Roman"/>
          <w:b w:val="0"/>
          <w:i w:val="0"/>
          <w:sz w:val="23"/>
        </w:rPr>
        <w:t>They bring it back wrapped in cloth like it might bite. Maybe it does. I take it from them with both hands.</w:t>
      </w:r>
    </w:p>
    <w:p>
      <w:pPr>
        <w:spacing w:after="160" w:before="0" w:line="276" w:lineRule="auto"/>
      </w:pPr>
      <w:r>
        <w:rPr>
          <w:rFonts w:ascii="Times New Roman" w:hAnsi="Times New Roman"/>
          <w:b w:val="0"/>
          <w:i w:val="0"/>
          <w:sz w:val="23"/>
        </w:rPr>
        <w:t>The surface is polished pale and lined with cuts so fine they almost pass for grain until the runes along them begin to move under the eye.</w:t>
      </w:r>
    </w:p>
    <w:p>
      <w:pPr>
        <w:spacing w:after="160" w:before="0" w:line="276" w:lineRule="auto"/>
      </w:pPr>
      <w:r>
        <w:rPr>
          <w:rFonts w:ascii="Times New Roman" w:hAnsi="Times New Roman"/>
          <w:b w:val="0"/>
          <w:i w:val="0"/>
          <w:sz w:val="23"/>
        </w:rPr>
        <w:t>Not our runes. Older in one direction, younger in another. That wrong double age things outside the Void keep wearing.</w:t>
      </w:r>
    </w:p>
    <w:p>
      <w:pPr>
        <w:spacing w:after="160" w:before="0" w:line="276" w:lineRule="auto"/>
      </w:pPr>
      <w:r>
        <w:rPr>
          <w:rFonts w:ascii="Times New Roman" w:hAnsi="Times New Roman"/>
          <w:b w:val="0"/>
          <w:i w:val="0"/>
          <w:sz w:val="23"/>
        </w:rPr>
        <w:t>"Did you touch it bare-handed?" I ask.</w:t>
      </w:r>
    </w:p>
    <w:p>
      <w:pPr>
        <w:spacing w:after="160" w:before="0" w:line="276" w:lineRule="auto"/>
      </w:pPr>
      <w:r>
        <w:rPr>
          <w:rFonts w:ascii="Times New Roman" w:hAnsi="Times New Roman"/>
          <w:b w:val="0"/>
          <w:i w:val="0"/>
          <w:sz w:val="23"/>
        </w:rPr>
        <w:t>One scout grimaces. "For half a second."</w:t>
      </w:r>
    </w:p>
    <w:p>
      <w:pPr>
        <w:spacing w:after="160" w:before="0" w:line="276" w:lineRule="auto"/>
      </w:pPr>
      <w:r>
        <w:rPr>
          <w:rFonts w:ascii="Times New Roman" w:hAnsi="Times New Roman"/>
          <w:b w:val="0"/>
          <w:i w:val="0"/>
          <w:sz w:val="23"/>
        </w:rPr>
        <w:t>"And?"</w:t>
      </w:r>
    </w:p>
    <w:p>
      <w:pPr>
        <w:spacing w:after="160" w:before="0" w:line="276" w:lineRule="auto"/>
      </w:pPr>
      <w:r>
        <w:rPr>
          <w:rFonts w:ascii="Times New Roman" w:hAnsi="Times New Roman"/>
          <w:b w:val="0"/>
          <w:i w:val="0"/>
          <w:sz w:val="23"/>
        </w:rPr>
        <w:t>"Nothing."</w:t>
      </w:r>
    </w:p>
    <w:p>
      <w:pPr>
        <w:spacing w:after="160" w:before="0" w:line="276" w:lineRule="auto"/>
      </w:pPr>
      <w:r>
        <w:rPr>
          <w:rFonts w:ascii="Times New Roman" w:hAnsi="Times New Roman"/>
          <w:b w:val="0"/>
          <w:i w:val="0"/>
          <w:sz w:val="23"/>
        </w:rPr>
        <w:t>"That means not long enough or too long ago to matter yet."</w:t>
      </w:r>
    </w:p>
    <w:p>
      <w:pPr>
        <w:spacing w:after="160" w:before="0" w:line="276" w:lineRule="auto"/>
      </w:pPr>
      <w:r>
        <w:rPr>
          <w:rFonts w:ascii="Times New Roman" w:hAnsi="Times New Roman"/>
          <w:b w:val="0"/>
          <w:i w:val="0"/>
          <w:sz w:val="23"/>
        </w:rPr>
        <w:t>He does not like that answer. Good. Neither do I.</w:t>
      </w:r>
    </w:p>
    <w:p>
      <w:pPr>
        <w:spacing w:after="160" w:before="0" w:line="276" w:lineRule="auto"/>
      </w:pPr>
      <w:r>
        <w:rPr>
          <w:rFonts w:ascii="Times New Roman" w:hAnsi="Times New Roman"/>
          <w:b w:val="0"/>
          <w:i w:val="0"/>
          <w:sz w:val="23"/>
        </w:rPr>
        <w:t>The old man leans over my shoulder. "Claim marker," he murmurs. "Or warning. Or invitation. Depends on the species and how badly they were taught history."</w:t>
      </w:r>
    </w:p>
    <w:p>
      <w:pPr>
        <w:spacing w:after="160" w:before="0" w:line="276" w:lineRule="auto"/>
      </w:pPr>
      <w:r>
        <w:rPr>
          <w:rFonts w:ascii="Times New Roman" w:hAnsi="Times New Roman"/>
          <w:b w:val="0"/>
          <w:i w:val="0"/>
          <w:sz w:val="23"/>
        </w:rPr>
        <w:t>"Can you read it?" Marta asks.</w:t>
      </w:r>
    </w:p>
    <w:p>
      <w:pPr>
        <w:spacing w:after="160" w:before="0" w:line="276" w:lineRule="auto"/>
      </w:pPr>
      <w:r>
        <w:rPr>
          <w:rFonts w:ascii="Times New Roman" w:hAnsi="Times New Roman"/>
          <w:b w:val="0"/>
          <w:i w:val="0"/>
          <w:sz w:val="23"/>
        </w:rPr>
        <w:t>"No," he says. "But I can read posture."</w:t>
      </w:r>
    </w:p>
    <w:p>
      <w:pPr>
        <w:spacing w:after="160" w:before="0" w:line="276" w:lineRule="auto"/>
      </w:pPr>
      <w:r>
        <w:rPr>
          <w:rFonts w:ascii="Times New Roman" w:hAnsi="Times New Roman"/>
          <w:b w:val="0"/>
          <w:i w:val="0"/>
          <w:sz w:val="23"/>
        </w:rPr>
        <w:t>So can I. This thing is not driftwood. Not accident. Not some relic coughed up by the dead world. It was placed where we would find it and not before.</w:t>
      </w:r>
    </w:p>
    <w:p>
      <w:pPr>
        <w:spacing w:after="160" w:before="0" w:line="276" w:lineRule="auto"/>
      </w:pPr>
      <w:r>
        <w:rPr>
          <w:rFonts w:ascii="Times New Roman" w:hAnsi="Times New Roman"/>
          <w:b w:val="0"/>
          <w:i w:val="0"/>
          <w:sz w:val="23"/>
        </w:rPr>
        <w:t>Which means the other races are doing the thing intelligent enemies do first. They are introducing themselves through controlled distance.</w:t>
      </w:r>
    </w:p>
    <w:p>
      <w:pPr>
        <w:spacing w:after="160" w:before="120" w:line="276" w:lineRule="auto"/>
      </w:pPr>
      <w:r>
        <w:rPr>
          <w:rFonts w:ascii="Times New Roman" w:hAnsi="Times New Roman"/>
          <w:b/>
          <w:i/>
          <w:sz w:val="23"/>
        </w:rPr>
        <w:t>They had not come out of the prison into emptiness. They had come out into interpretation.</w:t>
      </w:r>
    </w:p>
    <w:p>
      <w:pPr>
        <w:spacing w:after="120" w:before="120" w:line="276" w:lineRule="auto"/>
      </w:pPr>
      <w:r>
        <w:rPr>
          <w:rFonts w:ascii="Times New Roman" w:hAnsi="Times New Roman"/>
          <w:b/>
          <w:i w:val="0"/>
          <w:sz w:val="23"/>
        </w:rPr>
        <w:t>Scene Two - Human as Category</w:t>
      </w:r>
    </w:p>
    <w:p>
      <w:pPr>
        <w:spacing w:after="160" w:before="0" w:line="276" w:lineRule="auto"/>
      </w:pPr>
      <w:r>
        <w:rPr>
          <w:rFonts w:ascii="Times New Roman" w:hAnsi="Times New Roman"/>
          <w:b w:val="0"/>
          <w:i w:val="0"/>
          <w:sz w:val="23"/>
        </w:rPr>
        <w:t>By dusk we know one important thing and twelve useless ones. Important: the races out here are already classifying us.</w:t>
      </w:r>
    </w:p>
    <w:p>
      <w:pPr>
        <w:spacing w:after="160" w:before="0" w:line="276" w:lineRule="auto"/>
      </w:pPr>
      <w:r>
        <w:rPr>
          <w:rFonts w:ascii="Times New Roman" w:hAnsi="Times New Roman"/>
          <w:b w:val="0"/>
          <w:i w:val="0"/>
          <w:sz w:val="23"/>
        </w:rPr>
        <w:t>Useless: everybody in camp has a favorite explanation for what that classification is.</w:t>
      </w:r>
    </w:p>
    <w:p>
      <w:pPr>
        <w:spacing w:after="160" w:before="0" w:line="276" w:lineRule="auto"/>
      </w:pPr>
      <w:r>
        <w:rPr>
          <w:rFonts w:ascii="Times New Roman" w:hAnsi="Times New Roman"/>
          <w:b w:val="0"/>
          <w:i w:val="0"/>
          <w:sz w:val="23"/>
        </w:rPr>
        <w:t>The young man with the cut hand says humans must look like escaped livestock to them. "Something bred inside a pen and suddenly loose," he says. He tries to laugh after. No one helps him.</w:t>
      </w:r>
    </w:p>
    <w:p>
      <w:pPr>
        <w:spacing w:after="160" w:before="0" w:line="276" w:lineRule="auto"/>
      </w:pPr>
      <w:r>
        <w:rPr>
          <w:rFonts w:ascii="Times New Roman" w:hAnsi="Times New Roman"/>
          <w:b w:val="0"/>
          <w:i w:val="0"/>
          <w:sz w:val="23"/>
        </w:rPr>
        <w:t>Marta says no. "If they know the old stories, they don't see livestock. They see descendants."</w:t>
      </w:r>
    </w:p>
    <w:p>
      <w:pPr>
        <w:spacing w:after="160" w:before="0" w:line="276" w:lineRule="auto"/>
      </w:pPr>
      <w:r>
        <w:rPr>
          <w:rFonts w:ascii="Times New Roman" w:hAnsi="Times New Roman"/>
          <w:b w:val="0"/>
          <w:i w:val="0"/>
          <w:sz w:val="23"/>
        </w:rPr>
        <w:t>"Descendants of what?" somebody asks.</w:t>
      </w:r>
    </w:p>
    <w:p>
      <w:pPr>
        <w:spacing w:after="160" w:before="0" w:line="276" w:lineRule="auto"/>
      </w:pPr>
      <w:r>
        <w:rPr>
          <w:rFonts w:ascii="Times New Roman" w:hAnsi="Times New Roman"/>
          <w:b w:val="0"/>
          <w:i w:val="0"/>
          <w:sz w:val="23"/>
        </w:rPr>
        <w:t>Nobody likes the answers enough to say them quickly.</w:t>
      </w:r>
    </w:p>
    <w:p>
      <w:pPr>
        <w:spacing w:after="160" w:before="0" w:line="276" w:lineRule="auto"/>
      </w:pPr>
      <w:r>
        <w:rPr>
          <w:rFonts w:ascii="Times New Roman" w:hAnsi="Times New Roman"/>
          <w:b w:val="0"/>
          <w:i w:val="0"/>
          <w:sz w:val="23"/>
        </w:rPr>
        <w:t>The old man finally does. "Of conquerors. Of prisoners. Of experiments. Of Evolution. Pick the one that lets you sleep worst."</w:t>
      </w:r>
    </w:p>
    <w:p>
      <w:pPr>
        <w:spacing w:after="160" w:before="0" w:line="276" w:lineRule="auto"/>
      </w:pPr>
      <w:r>
        <w:rPr>
          <w:rFonts w:ascii="Times New Roman" w:hAnsi="Times New Roman"/>
          <w:b w:val="0"/>
          <w:i w:val="0"/>
          <w:sz w:val="23"/>
        </w:rPr>
        <w:t>That earns silence.</w:t>
      </w:r>
    </w:p>
    <w:p>
      <w:pPr>
        <w:spacing w:after="160" w:before="0" w:line="276" w:lineRule="auto"/>
      </w:pPr>
      <w:r>
        <w:rPr>
          <w:rFonts w:ascii="Times New Roman" w:hAnsi="Times New Roman"/>
          <w:b w:val="0"/>
          <w:i w:val="0"/>
          <w:sz w:val="23"/>
        </w:rPr>
        <w:t>I turn the carved bone in my hands and watch the surface catches of light along the cuts.</w:t>
      </w:r>
    </w:p>
    <w:p>
      <w:pPr>
        <w:spacing w:after="160" w:before="0" w:line="276" w:lineRule="auto"/>
      </w:pPr>
      <w:r>
        <w:rPr>
          <w:rFonts w:ascii="Times New Roman" w:hAnsi="Times New Roman"/>
          <w:b w:val="0"/>
          <w:i w:val="0"/>
          <w:sz w:val="23"/>
        </w:rPr>
        <w:t>What are we to them? Children of the fallen gods? Replacement species? Prison vermin who learned too much? Heirs? Weapons? Mistakes that outlived the design phase?</w:t>
      </w:r>
    </w:p>
    <w:p>
      <w:pPr>
        <w:spacing w:after="160" w:before="0" w:line="276" w:lineRule="auto"/>
      </w:pPr>
      <w:r>
        <w:rPr>
          <w:rFonts w:ascii="Times New Roman" w:hAnsi="Times New Roman"/>
          <w:b w:val="0"/>
          <w:i w:val="0"/>
          <w:sz w:val="23"/>
        </w:rPr>
        <w:t>The child wakes in Marta's arms right as the thought moves through me. Not crying. Listening again. He turns his head toward the marker before anyone else notices the wind shift.</w:t>
      </w:r>
    </w:p>
    <w:p>
      <w:pPr>
        <w:spacing w:after="160" w:before="0" w:line="276" w:lineRule="auto"/>
      </w:pPr>
      <w:r>
        <w:rPr>
          <w:rFonts w:ascii="Times New Roman" w:hAnsi="Times New Roman"/>
          <w:b w:val="0"/>
          <w:i w:val="0"/>
          <w:sz w:val="23"/>
        </w:rPr>
        <w:t>That is all the answer I need for the moment. "They know he's here," I say.</w:t>
      </w:r>
    </w:p>
    <w:p>
      <w:pPr>
        <w:spacing w:after="160" w:before="0" w:line="276" w:lineRule="auto"/>
      </w:pPr>
      <w:r>
        <w:rPr>
          <w:rFonts w:ascii="Times New Roman" w:hAnsi="Times New Roman"/>
          <w:b w:val="0"/>
          <w:i w:val="0"/>
          <w:sz w:val="23"/>
        </w:rPr>
        <w:t>"Because of the marker?" Marta asks.</w:t>
      </w:r>
    </w:p>
    <w:p>
      <w:pPr>
        <w:spacing w:after="160" w:before="0" w:line="276" w:lineRule="auto"/>
      </w:pPr>
      <w:r>
        <w:rPr>
          <w:rFonts w:ascii="Times New Roman" w:hAnsi="Times New Roman"/>
          <w:b w:val="0"/>
          <w:i w:val="0"/>
          <w:sz w:val="23"/>
        </w:rPr>
        <w:t>"Because they placed it close enough to touch our edges without forcing a response."</w:t>
      </w:r>
    </w:p>
    <w:p>
      <w:pPr>
        <w:spacing w:after="160" w:before="0" w:line="276" w:lineRule="auto"/>
      </w:pPr>
      <w:r>
        <w:rPr>
          <w:rFonts w:ascii="Times New Roman" w:hAnsi="Times New Roman"/>
          <w:b w:val="0"/>
          <w:i w:val="0"/>
          <w:sz w:val="23"/>
        </w:rPr>
        <w:t>"That's not proof."</w:t>
      </w:r>
    </w:p>
    <w:p>
      <w:pPr>
        <w:spacing w:after="160" w:before="0" w:line="276" w:lineRule="auto"/>
      </w:pPr>
      <w:r>
        <w:rPr>
          <w:rFonts w:ascii="Times New Roman" w:hAnsi="Times New Roman"/>
          <w:b w:val="0"/>
          <w:i w:val="0"/>
          <w:sz w:val="23"/>
        </w:rPr>
        <w:t>"No. That's worse. That's style."</w:t>
      </w:r>
    </w:p>
    <w:p>
      <w:pPr>
        <w:spacing w:after="120" w:before="120" w:line="276" w:lineRule="auto"/>
      </w:pPr>
      <w:r>
        <w:rPr>
          <w:rFonts w:ascii="Times New Roman" w:hAnsi="Times New Roman"/>
          <w:b/>
          <w:i w:val="0"/>
          <w:sz w:val="23"/>
        </w:rPr>
        <w:t>Scene Three - Wound History</w:t>
      </w:r>
    </w:p>
    <w:p>
      <w:pPr>
        <w:spacing w:after="160" w:before="0" w:line="276" w:lineRule="auto"/>
      </w:pPr>
      <w:r>
        <w:rPr>
          <w:rFonts w:ascii="Times New Roman" w:hAnsi="Times New Roman"/>
          <w:b w:val="0"/>
          <w:i w:val="0"/>
          <w:sz w:val="23"/>
        </w:rPr>
        <w:t>We move camp before full dark. Not far. Enough. The basin opens into a shelf of broken structures two ridges north, and one of them still has three walls and a roof line that wants very badly to remember being a shelter.</w:t>
      </w:r>
    </w:p>
    <w:p>
      <w:pPr>
        <w:spacing w:after="160" w:before="0" w:line="276" w:lineRule="auto"/>
      </w:pPr>
      <w:r>
        <w:rPr>
          <w:rFonts w:ascii="Times New Roman" w:hAnsi="Times New Roman"/>
          <w:b w:val="0"/>
          <w:i w:val="0"/>
          <w:sz w:val="23"/>
        </w:rPr>
        <w:t>On the way there we pass the first place that teaches history without speaking it.</w:t>
      </w:r>
    </w:p>
    <w:p>
      <w:pPr>
        <w:spacing w:after="160" w:before="0" w:line="276" w:lineRule="auto"/>
      </w:pPr>
      <w:r>
        <w:rPr>
          <w:rFonts w:ascii="Times New Roman" w:hAnsi="Times New Roman"/>
          <w:b w:val="0"/>
          <w:i w:val="0"/>
          <w:sz w:val="23"/>
        </w:rPr>
        <w:t>A field of stone bodies fused waist-deep into black glass. Not statues. Dead. Or dead once and then made into warning.</w:t>
      </w:r>
    </w:p>
    <w:p>
      <w:pPr>
        <w:spacing w:after="160" w:before="0" w:line="276" w:lineRule="auto"/>
      </w:pPr>
      <w:r>
        <w:rPr>
          <w:rFonts w:ascii="Times New Roman" w:hAnsi="Times New Roman"/>
          <w:b w:val="0"/>
          <w:i w:val="0"/>
          <w:sz w:val="23"/>
        </w:rPr>
        <w:t>Some are human-shaped if you are generous. Others are not generous enough to fit into any clean taxonomy I can hold in my head while carrying the child. Wings folded inward like blades. Horns turned to slag. Too many joints. Too few bones. One enormous skull with the teeth of something built to chew through law itself.</w:t>
      </w:r>
    </w:p>
    <w:p>
      <w:pPr>
        <w:spacing w:after="160" w:before="0" w:line="276" w:lineRule="auto"/>
      </w:pPr>
      <w:r>
        <w:rPr>
          <w:rFonts w:ascii="Times New Roman" w:hAnsi="Times New Roman"/>
          <w:b w:val="0"/>
          <w:i w:val="0"/>
          <w:sz w:val="23"/>
        </w:rPr>
        <w:t>Marta stops beside me. "God."</w:t>
      </w:r>
    </w:p>
    <w:p>
      <w:pPr>
        <w:spacing w:after="160" w:before="0" w:line="276" w:lineRule="auto"/>
      </w:pPr>
      <w:r>
        <w:rPr>
          <w:rFonts w:ascii="Times New Roman" w:hAnsi="Times New Roman"/>
          <w:b w:val="0"/>
          <w:i w:val="0"/>
          <w:sz w:val="23"/>
        </w:rPr>
        <w:t>"No," says the old man quietly. "After God. That's the worse category."</w:t>
      </w:r>
    </w:p>
    <w:p>
      <w:pPr>
        <w:spacing w:after="160" w:before="0" w:line="276" w:lineRule="auto"/>
      </w:pPr>
      <w:r>
        <w:rPr>
          <w:rFonts w:ascii="Times New Roman" w:hAnsi="Times New Roman"/>
          <w:b w:val="0"/>
          <w:i w:val="0"/>
          <w:sz w:val="23"/>
        </w:rPr>
        <w:t>There are marks in the glass around the field. Circular scoring, long drags, impact blooms. War geometry. The kind the body recognizes even when the mind lacks the names.</w:t>
      </w:r>
    </w:p>
    <w:p>
      <w:pPr>
        <w:spacing w:after="160" w:before="0" w:line="276" w:lineRule="auto"/>
      </w:pPr>
      <w:r>
        <w:rPr>
          <w:rFonts w:ascii="Times New Roman" w:hAnsi="Times New Roman"/>
          <w:b w:val="0"/>
          <w:i w:val="0"/>
          <w:sz w:val="23"/>
        </w:rPr>
        <w:t>I kneel, not because I want to, but because the child has gone still enough in my arms that I know he feels something here.</w:t>
      </w:r>
    </w:p>
    <w:p>
      <w:pPr>
        <w:spacing w:after="160" w:before="0" w:line="276" w:lineRule="auto"/>
      </w:pPr>
      <w:r>
        <w:rPr>
          <w:rFonts w:ascii="Times New Roman" w:hAnsi="Times New Roman"/>
          <w:b w:val="0"/>
          <w:i w:val="0"/>
          <w:sz w:val="23"/>
        </w:rPr>
        <w:t>The air tastes metallic and sweet and ancient, like a wound sealed without ever being cleaned.</w:t>
      </w:r>
    </w:p>
    <w:p>
      <w:pPr>
        <w:spacing w:after="160" w:before="0" w:line="276" w:lineRule="auto"/>
      </w:pPr>
      <w:r>
        <w:rPr>
          <w:rFonts w:ascii="Times New Roman" w:hAnsi="Times New Roman"/>
          <w:b w:val="0"/>
          <w:i w:val="0"/>
          <w:sz w:val="23"/>
        </w:rPr>
        <w:t>This place is older than the prison break and younger than mercy. That is the only way I know how to say it. The old wars live here. Not in books. In residue. In what force does to bodies when victory gets bored and starts making examples.</w:t>
      </w:r>
    </w:p>
    <w:p>
      <w:pPr>
        <w:spacing w:after="160" w:before="0" w:line="276" w:lineRule="auto"/>
      </w:pPr>
      <w:r>
        <w:rPr>
          <w:rFonts w:ascii="Times New Roman" w:hAnsi="Times New Roman"/>
          <w:b w:val="0"/>
          <w:i w:val="0"/>
          <w:sz w:val="23"/>
        </w:rPr>
        <w:t>The child lets out a small unhappy sound and presses his face into my chest. Good instinct. I want to do the same.</w:t>
      </w:r>
    </w:p>
    <w:p>
      <w:pPr>
        <w:spacing w:after="120" w:before="120" w:line="276" w:lineRule="auto"/>
      </w:pPr>
      <w:r>
        <w:rPr>
          <w:rFonts w:ascii="Times New Roman" w:hAnsi="Times New Roman"/>
          <w:b/>
          <w:i w:val="0"/>
          <w:sz w:val="23"/>
        </w:rPr>
        <w:t>Scene Four - The Child as Target</w:t>
      </w:r>
    </w:p>
    <w:p>
      <w:pPr>
        <w:spacing w:after="160" w:before="0" w:line="276" w:lineRule="auto"/>
      </w:pPr>
      <w:r>
        <w:rPr>
          <w:rFonts w:ascii="Times New Roman" w:hAnsi="Times New Roman"/>
          <w:b w:val="0"/>
          <w:i w:val="0"/>
          <w:sz w:val="23"/>
        </w:rPr>
        <w:t>We make the new shelter under the broken roof line and keep no fire after moonrise. The marker sits wrapped at the far edge of camp with three blades around it like geometry can shame intention into staying put.</w:t>
      </w:r>
    </w:p>
    <w:p>
      <w:pPr>
        <w:spacing w:after="160" w:before="0" w:line="276" w:lineRule="auto"/>
      </w:pPr>
      <w:r>
        <w:rPr>
          <w:rFonts w:ascii="Times New Roman" w:hAnsi="Times New Roman"/>
          <w:b w:val="0"/>
          <w:i w:val="0"/>
          <w:sz w:val="23"/>
        </w:rPr>
        <w:t>I take first watch with Marta because pretending either of us can sleep right now would insult the night. The child lies between us on folded padding, one hand loose near his face.</w:t>
      </w:r>
    </w:p>
    <w:p>
      <w:pPr>
        <w:spacing w:after="160" w:before="0" w:line="276" w:lineRule="auto"/>
      </w:pPr>
      <w:r>
        <w:rPr>
          <w:rFonts w:ascii="Times New Roman" w:hAnsi="Times New Roman"/>
          <w:b w:val="0"/>
          <w:i w:val="0"/>
          <w:sz w:val="23"/>
        </w:rPr>
        <w:t>For almost an hour nothing happens. Then the wrapped marker hums. Just once.</w:t>
      </w:r>
    </w:p>
    <w:p>
      <w:pPr>
        <w:spacing w:after="160" w:before="0" w:line="276" w:lineRule="auto"/>
      </w:pPr>
      <w:r>
        <w:rPr>
          <w:rFonts w:ascii="Times New Roman" w:hAnsi="Times New Roman"/>
          <w:b w:val="0"/>
          <w:i w:val="0"/>
          <w:sz w:val="23"/>
        </w:rPr>
        <w:t>The child's eyes open at the same instant. No one else in camp wakes. Marta's hand is on her knife before the sound finishes. Mine is already over the child.</w:t>
      </w:r>
    </w:p>
    <w:p>
      <w:pPr>
        <w:spacing w:after="160" w:before="0" w:line="276" w:lineRule="auto"/>
      </w:pPr>
      <w:r>
        <w:rPr>
          <w:rFonts w:ascii="Times New Roman" w:hAnsi="Times New Roman"/>
          <w:b w:val="0"/>
          <w:i w:val="0"/>
          <w:sz w:val="23"/>
        </w:rPr>
        <w:t>He is looking east. Not at the marker. Through it.</w:t>
      </w:r>
    </w:p>
    <w:p>
      <w:pPr>
        <w:spacing w:after="160" w:before="0" w:line="276" w:lineRule="auto"/>
      </w:pPr>
      <w:r>
        <w:rPr>
          <w:rFonts w:ascii="Times New Roman" w:hAnsi="Times New Roman"/>
          <w:b w:val="0"/>
          <w:i w:val="0"/>
          <w:sz w:val="23"/>
        </w:rPr>
        <w:t>"Do you see something?" I whisper, and immediately hate myself for asking a baby a question that belongs to prophets and broken kings.</w:t>
      </w:r>
    </w:p>
    <w:p>
      <w:pPr>
        <w:spacing w:after="160" w:before="0" w:line="276" w:lineRule="auto"/>
      </w:pPr>
      <w:r>
        <w:rPr>
          <w:rFonts w:ascii="Times New Roman" w:hAnsi="Times New Roman"/>
          <w:b w:val="0"/>
          <w:i w:val="0"/>
          <w:sz w:val="23"/>
        </w:rPr>
        <w:t>His pupils widen. The hum comes again, softer now, and for the length of one heartbeat I see reflected in his eyes a line of figures standing far beyond the ridge.</w:t>
      </w:r>
    </w:p>
    <w:p>
      <w:pPr>
        <w:spacing w:after="160" w:before="0" w:line="276" w:lineRule="auto"/>
      </w:pPr>
      <w:r>
        <w:rPr>
          <w:rFonts w:ascii="Times New Roman" w:hAnsi="Times New Roman"/>
          <w:b w:val="0"/>
          <w:i w:val="0"/>
          <w:sz w:val="23"/>
        </w:rPr>
        <w:t>Tall. Still. Watching. Gone before my next blink.</w:t>
      </w:r>
    </w:p>
    <w:p>
      <w:pPr>
        <w:spacing w:after="160" w:before="0" w:line="276" w:lineRule="auto"/>
      </w:pPr>
      <w:r>
        <w:rPr>
          <w:rFonts w:ascii="Times New Roman" w:hAnsi="Times New Roman"/>
          <w:b w:val="0"/>
          <w:i w:val="0"/>
          <w:sz w:val="23"/>
        </w:rPr>
        <w:t>Marta sees only my face. "What?"</w:t>
      </w:r>
    </w:p>
    <w:p>
      <w:pPr>
        <w:spacing w:after="160" w:before="0" w:line="276" w:lineRule="auto"/>
      </w:pPr>
      <w:r>
        <w:rPr>
          <w:rFonts w:ascii="Times New Roman" w:hAnsi="Times New Roman"/>
          <w:b w:val="0"/>
          <w:i w:val="0"/>
          <w:sz w:val="23"/>
        </w:rPr>
        <w:t>"They weren't testing our perimeter," I say.</w:t>
      </w:r>
    </w:p>
    <w:p>
      <w:pPr>
        <w:spacing w:after="160" w:before="0" w:line="276" w:lineRule="auto"/>
      </w:pPr>
      <w:r>
        <w:rPr>
          <w:rFonts w:ascii="Times New Roman" w:hAnsi="Times New Roman"/>
          <w:b w:val="0"/>
          <w:i w:val="0"/>
          <w:sz w:val="23"/>
        </w:rPr>
        <w:t>"Then what?"</w:t>
      </w:r>
    </w:p>
    <w:p>
      <w:pPr>
        <w:spacing w:after="160" w:before="0" w:line="276" w:lineRule="auto"/>
      </w:pPr>
      <w:r>
        <w:rPr>
          <w:rFonts w:ascii="Times New Roman" w:hAnsi="Times New Roman"/>
          <w:b w:val="0"/>
          <w:i w:val="0"/>
          <w:sz w:val="23"/>
        </w:rPr>
        <w:t>I look down at the child. At the impossible calm settling over him now that the contact has passed.</w:t>
      </w:r>
    </w:p>
    <w:p>
      <w:pPr>
        <w:spacing w:after="160" w:before="0" w:line="276" w:lineRule="auto"/>
      </w:pPr>
      <w:r>
        <w:rPr>
          <w:rFonts w:ascii="Times New Roman" w:hAnsi="Times New Roman"/>
          <w:b w:val="0"/>
          <w:i w:val="0"/>
          <w:sz w:val="23"/>
        </w:rPr>
        <w:t>"They were testing his reach."</w:t>
      </w:r>
    </w:p>
    <w:p>
      <w:pPr>
        <w:spacing w:after="160" w:before="0" w:line="276" w:lineRule="auto"/>
      </w:pPr>
      <w:r>
        <w:rPr>
          <w:rFonts w:ascii="Times New Roman" w:hAnsi="Times New Roman"/>
          <w:b w:val="0"/>
          <w:i w:val="0"/>
          <w:sz w:val="23"/>
        </w:rPr>
        <w:t>The sentence changes the temperature of the whole night.</w:t>
      </w:r>
    </w:p>
    <w:p>
      <w:pPr>
        <w:spacing w:after="160" w:before="0" w:line="276" w:lineRule="auto"/>
      </w:pPr>
      <w:r>
        <w:rPr>
          <w:rFonts w:ascii="Times New Roman" w:hAnsi="Times New Roman"/>
          <w:b w:val="0"/>
          <w:i w:val="0"/>
          <w:sz w:val="23"/>
        </w:rPr>
        <w:t>Marta looks at him, then east, then back. "Then we move again at dawn."</w:t>
      </w:r>
    </w:p>
    <w:p>
      <w:pPr>
        <w:spacing w:after="160" w:before="0" w:line="276" w:lineRule="auto"/>
      </w:pPr>
      <w:r>
        <w:rPr>
          <w:rFonts w:ascii="Times New Roman" w:hAnsi="Times New Roman"/>
          <w:b w:val="0"/>
          <w:i w:val="0"/>
          <w:sz w:val="23"/>
        </w:rPr>
        <w:t>"Yes."</w:t>
      </w:r>
    </w:p>
    <w:p>
      <w:pPr>
        <w:spacing w:after="160" w:before="0" w:line="276" w:lineRule="auto"/>
      </w:pPr>
      <w:r>
        <w:rPr>
          <w:rFonts w:ascii="Times New Roman" w:hAnsi="Times New Roman"/>
          <w:b w:val="0"/>
          <w:i w:val="0"/>
          <w:sz w:val="23"/>
        </w:rPr>
        <w:t>"And after that?"</w:t>
      </w:r>
    </w:p>
    <w:p>
      <w:pPr>
        <w:spacing w:after="160" w:before="0" w:line="276" w:lineRule="auto"/>
      </w:pPr>
      <w:r>
        <w:rPr>
          <w:rFonts w:ascii="Times New Roman" w:hAnsi="Times New Roman"/>
          <w:b w:val="0"/>
          <w:i w:val="0"/>
          <w:sz w:val="23"/>
        </w:rPr>
        <w:t>I rest my hand over the child's chest and feel the tiny steady beat there under all the impossible machinery of future and blood and design.</w:t>
      </w:r>
    </w:p>
    <w:p>
      <w:pPr>
        <w:spacing w:after="160" w:before="0" w:line="276" w:lineRule="auto"/>
      </w:pPr>
      <w:r>
        <w:rPr>
          <w:rFonts w:ascii="Times New Roman" w:hAnsi="Times New Roman"/>
          <w:b w:val="0"/>
          <w:i w:val="0"/>
          <w:sz w:val="23"/>
        </w:rPr>
        <w:t>"After that," I say, "I stop thinking like a man who escaped and start thinking like a father something old has already selected."</w:t>
      </w:r>
    </w:p>
    <w:p>
      <w:pPr>
        <w:pStyle w:val="BodyText"/>
      </w:pPr>
      <w:r>
        <w:t xml:space="preserve">I made an inventory of the Hall that night. Not the physical inventory — bowls, routes, blankets, seed-cloth. The functional one. What the Hall had actually been for, stripped of context. A room where the door opened without papers. A kitchen that ran on the doctrine of enough. A network that moved information at the speed of people who had nothing to lose. A ledger that counted what the official world refused to count. A space where damaged people became useful before they became extraordinary. That was the architecture. Not the building. The building could be replicated anywhere with enough material and intention. The architecture was a practice. A set of choices made consistently enough to become a fact about a space. The outside had no Hall. It had not needed one inside the prison because the prison had working infrastructure — dysfunctional, empire-consumed, but functional enough that the Hall had been a supplement. Out here there was no supplement. There was only what we built or there was nothing. I thought about Tía Nena handing me a ladle. Punishment disguised as trust. About C writing order against the edge of collapse. About Richard letting failure sit on the table as a lesson rather than an embarrassment. About Moon, who gave up the Hall face and became something better. About Erick, who built a kingdom below a city and kept it alive by treating criminals like people who had made certain choices rather than people who had become their choices. All of that knowledge was in me. Not as memories only. As installed behavior. As forge-sense applied to how rooms worked and what people needed and what the difference was between presence and management. The child asleep against my side had inherited capacity and design and language. He had not yet inherited forty years of showing up. That was my job. Not to protect him from the outside. To give him enough accumulated learning to make the outside survivable until he was old enough to build something better than I could from it.</w:t>
      </w:r>
    </w:p>
    <w:p>
      <w:pPr>
        <w:spacing w:after="160" w:before="120" w:line="276" w:lineRule="auto"/>
      </w:pPr>
      <w:r>
        <w:rPr>
          <w:rFonts w:ascii="Times New Roman" w:hAnsi="Times New Roman"/>
          <w:b/>
          <w:i/>
          <w:sz w:val="23"/>
        </w:rPr>
        <w:t>The races outside the prison did not drift toward the child by accident. They recognized what history had finally produced and began their calculations at once.</w:t>
      </w:r>
    </w:p>
    <w:p>
      <w:pPr>
        <w:pStyle w:val="BodyText"/>
      </w:pPr>
      <w:r>
        <w:t xml:space="preserve">The marker sits at the edge of camp all night and nobody sleeps well near it. Not because it radiates danger. Because it radiates intention. There is a difference that the body knows before the mind gets there. Danger is shapeless. Intention has an author. By morning I have decided two things. The first is that we need to move again. Not because the marker found us but because anything patient enough to plant a marker in exactly the right place can find us again at the same address. The second is harder. We need to become legible to the races out here before they finish writing our definition for us. Not friendly. Not subservient. Legible. There is a category between enemy and ally that most civilizations use when they encounter the genuinely unknown: they wait. They watch. They test the edges of the new thing before committing to a posture. I need to occupy that category long enough for my son to grow into his own answer. Not my answer. His. Because the universe out here will deal with him eventually and the shape of that dealing depends on what word the old races already have for him when the reckoning arrives. I pick up the marker at dawn with a cloth over my hand and carry it to the furthest point of our intended direction of travel and plant it there myself, upright, in clear sight. Not defiance. Reply. I was here. I received your message. I am moving forward with intention, not away from you in fear. The distinction matters more than anyone who has not spent time outside a prison would understand.</w:t>
      </w:r>
    </w:p>
    <w:p>
      <w:pPr>
        <w:pStyle w:val="BodyText"/>
      </w:pPr>
      <w:r>
        <w:t xml:space="preserve">In the morning the child surprised me. He had been up before dawn, which was no longer unusual, but this time when I woke he was not at the shelter entrance looking at the horizon. He was sitting beside me with a flat piece of glass he had pulled from the ruin and a sharp stone and he was cutting something into the surface. Not language I recognized. Not exactly. A set of marks that curved in ways that felt related to rune-logic but were not the standard cuts I had been taught. “What is that?” “Something I am trying to learn,” he said without stopping. “What language?” “Not a language yet. A system.” I watched the marks accumulate. The spacing was deliberate. The curves had intention. This was not a child drawing. This was someone trying to invent notation for something that did not yet have notation. “What are you trying to say?” He stopped cutting and looked at what he had made. “There are things I perceive that do not have words in any language I know,” he said. “Not in the spoken ones. Not in the rune-cuts. Not in whatever register the outside runs on. Things about the relationship between moments. About the shape of how one event leads to another event when you can see both at once.” He turned the glass in his hands. “I need a way to record them so I can think about them instead of just holding them.” I held out my hand for the glass. He gave it to me. I turned it in the light, the way Richard had turned my early forge-work. Looking not at the surface but at the structure. At whether the cuts had honesty in them. They did. They had the particular quality of marks made by someone who understood that the point was to carry meaning rather than to look like meaning. “Richard called this process notation,” I said. “When you are making something complex enough that you need to write down the steps before the steps are fully known.” “Is that permitted?” he asked. I looked at him. “Inventing a language?” “Starting one,” he said. “It already exists. I am only trying to find the marks for it.” I handed the glass back. “That is the most honest description of how all languages start,” I said. “Good,” he said, and went back to cutting. I watched him work and felt something I could not name for a moment. Then I could. Pride. Not his mother’s kind. Mine. The kind that does not come from achievement. The kind that comes from watching someone be exactly who they are in exactly the right way.</w:t>
      </w:r>
    </w:p>
    <w:p>
      <w:pPr>
        <w:jc w:val="center"/>
      </w:pPr>
      <w:r>
        <w:rPr>
          <w:rFonts w:ascii="Georgia" w:hAnsi="Georgia"/>
          <w:b/>
          <w:color w:val="805A20"/>
          <w:sz w:val="26"/>
        </w:rPr>
        <w:t>CHAPTER NINE — The Shape of Old Hatred</w:t>
      </w:r>
    </w:p>
    <w:p>
      <w:pPr>
        <w:jc w:val="center"/>
      </w:pPr>
      <w:r>
        <w:rPr>
          <w:rFonts w:ascii="Georgia" w:hAnsi="Georgia"/>
          <w:b/>
          <w:color w:val="2C2C2C"/>
          <w:sz w:val="36"/>
        </w:rPr>
        <w:t>The Shape of Old Hatred</w:t>
      </w:r>
    </w:p>
    <w:p>
      <w:pPr>
        <w:spacing w:before="160" w:after="120"/>
        <w:keepNext/>
      </w:pPr>
      <w:r>
        <w:rPr>
          <w:rFonts w:ascii="Georgia" w:hAnsi="Georgia"/>
          <w:b/>
          <w:color w:val="401A59"/>
          <w:sz w:val="24"/>
        </w:rPr>
        <w:t>The Field of Broken Standards</w:t>
      </w:r>
    </w:p>
    <w:p>
      <w:r>
        <w:rPr>
          <w:rFonts w:ascii="Georgia" w:hAnsi="Georgia"/>
          <w:i w:val="0"/>
          <w:sz w:val="22"/>
        </w:rPr>
        <w:t>I did not understand how old hate could feel until I stepped on it.</w:t>
      </w:r>
    </w:p>
    <w:p>
      <w:r>
        <w:rPr>
          <w:rFonts w:ascii="Georgia" w:hAnsi="Georgia"/>
          <w:i w:val="0"/>
          <w:sz w:val="22"/>
        </w:rPr>
        <w:t>The plain looked empty from far away. Up close, it was full of teeth. Broken standards leaned out of the ash like ribs left standing after the animal around them had rotted away. Some were metal. Some were bone. Some were neither. Every one of them had been planted by a hand that believed it would still be alive to come back for it.</w:t>
      </w:r>
    </w:p>
    <w:p>
      <w:r>
        <w:rPr>
          <w:rFonts w:ascii="Georgia" w:hAnsi="Georgia"/>
          <w:i w:val="0"/>
          <w:sz w:val="22"/>
        </w:rPr>
        <w:t>The wind moved through them and made a noise like distant mouths trying to remember a language they had once used to order massacres.</w:t>
      </w:r>
    </w:p>
    <w:p>
      <w:r>
        <w:rPr>
          <w:rFonts w:ascii="Georgia" w:hAnsi="Georgia"/>
          <w:i w:val="0"/>
          <w:sz w:val="22"/>
        </w:rPr>
        <w:t>My son pressed himself against my side without meaning to. He had been doing that more when the world got too wide. Sometimes he drifted toward me as if some part of him still understood distance the way a child inside the Void would. Sometimes he flinched from things I could not see at all.</w:t>
      </w:r>
    </w:p>
    <w:p>
      <w:r>
        <w:rPr>
          <w:rFonts w:ascii="Georgia" w:hAnsi="Georgia"/>
          <w:i w:val="0"/>
          <w:sz w:val="22"/>
        </w:rPr>
        <w:t>"Do you hear that?" he asked.</w:t>
      </w:r>
    </w:p>
    <w:p>
      <w:r>
        <w:rPr>
          <w:rFonts w:ascii="Georgia" w:hAnsi="Georgia"/>
          <w:i w:val="0"/>
          <w:sz w:val="22"/>
        </w:rPr>
        <w:t>"The wind," I said.</w:t>
      </w:r>
    </w:p>
    <w:p>
      <w:r>
        <w:rPr>
          <w:rFonts w:ascii="Georgia" w:hAnsi="Georgia"/>
          <w:i w:val="0"/>
          <w:sz w:val="22"/>
        </w:rPr>
        <w:t>He looked at me the way children look at adults when they realize adults are pretending to know more than they do.</w:t>
      </w:r>
    </w:p>
    <w:p>
      <w:r>
        <w:rPr>
          <w:rFonts w:ascii="Georgia" w:hAnsi="Georgia"/>
          <w:i w:val="0"/>
          <w:sz w:val="22"/>
        </w:rPr>
        <w:t xml:space="preserve">"No," he said. "Older." </w:t>
      </w:r>
    </w:p>
    <w:p>
      <w:r>
        <w:rPr>
          <w:rFonts w:ascii="Georgia" w:hAnsi="Georgia"/>
          <w:i w:val="0"/>
          <w:sz w:val="22"/>
        </w:rPr>
        <w:t>I put my hand on the back of his neck. Warm. Real. Still here. I kept doing little things like that, touching him for no reason except to make sure I was not already too late.</w:t>
      </w:r>
    </w:p>
    <w:p>
      <w:pPr>
        <w:spacing w:before="160" w:after="120"/>
        <w:keepNext/>
      </w:pPr>
      <w:r>
        <w:rPr>
          <w:rFonts w:ascii="Georgia" w:hAnsi="Georgia"/>
          <w:b/>
          <w:color w:val="401A59"/>
          <w:sz w:val="24"/>
        </w:rPr>
        <w:t>Marks in the Stone</w:t>
      </w:r>
    </w:p>
    <w:p>
      <w:r>
        <w:rPr>
          <w:rFonts w:ascii="Georgia" w:hAnsi="Georgia"/>
          <w:i w:val="0"/>
          <w:sz w:val="22"/>
        </w:rPr>
        <w:t>There were cuts in the black stone ahead of us. Not sword marks. Not claws. Not blast scoring. These lines curved in repeating arcs that only made sense when I stepped back far enough to let my eyes blur.</w:t>
      </w:r>
    </w:p>
    <w:p>
      <w:r>
        <w:rPr>
          <w:rFonts w:ascii="Georgia" w:hAnsi="Georgia"/>
          <w:i w:val="0"/>
          <w:sz w:val="22"/>
        </w:rPr>
        <w:t>Then I saw it. A body had been pinned there once. Something winged. Something huge. The grooves were where its bones had hammered against the rock while it died.</w:t>
      </w:r>
    </w:p>
    <w:p>
      <w:r>
        <w:rPr>
          <w:rFonts w:ascii="Georgia" w:hAnsi="Georgia"/>
          <w:i/>
          <w:sz w:val="22"/>
        </w:rPr>
        <w:t>Do not let him see everything at once,</w:t>
      </w:r>
      <w:r>
        <w:rPr>
          <w:rFonts w:ascii="Georgia" w:hAnsi="Georgia"/>
          <w:i w:val="0"/>
          <w:sz w:val="22"/>
        </w:rPr>
        <w:t xml:space="preserve"> I thought. </w:t>
      </w:r>
      <w:r>
        <w:rPr>
          <w:rFonts w:ascii="Georgia" w:hAnsi="Georgia"/>
          <w:i/>
          <w:sz w:val="22"/>
        </w:rPr>
        <w:t>Not the shape. Not yet.</w:t>
      </w:r>
    </w:p>
    <w:p>
      <w:r>
        <w:rPr>
          <w:rFonts w:ascii="Georgia" w:hAnsi="Georgia"/>
          <w:i w:val="0"/>
          <w:sz w:val="22"/>
        </w:rPr>
        <w:t>But my son was already staring.</w:t>
      </w:r>
    </w:p>
    <w:p>
      <w:r>
        <w:rPr>
          <w:rFonts w:ascii="Georgia" w:hAnsi="Georgia"/>
          <w:i w:val="0"/>
          <w:sz w:val="22"/>
        </w:rPr>
        <w:t>"Angel?" he asked.</w:t>
      </w:r>
    </w:p>
    <w:p>
      <w:r>
        <w:rPr>
          <w:rFonts w:ascii="Georgia" w:hAnsi="Georgia"/>
          <w:i w:val="0"/>
          <w:sz w:val="22"/>
        </w:rPr>
        <w:t xml:space="preserve">"Maybe." </w:t>
      </w:r>
    </w:p>
    <w:p>
      <w:r>
        <w:rPr>
          <w:rFonts w:ascii="Georgia" w:hAnsi="Georgia"/>
          <w:i w:val="0"/>
          <w:sz w:val="22"/>
        </w:rPr>
        <w:t xml:space="preserve">"No," he said softly. "Not maybe. The stone remembers weight." </w:t>
      </w:r>
    </w:p>
    <w:p>
      <w:r>
        <w:rPr>
          <w:rFonts w:ascii="Georgia" w:hAnsi="Georgia"/>
          <w:i w:val="0"/>
          <w:sz w:val="22"/>
        </w:rPr>
        <w:t>That sentence sat wrong inside me. Too old. Too exact. Too far from what any child should have been able to say. Pride's blood moved strangely when it wanted to. It made prophecy sound casual and fear sound like observation.</w:t>
      </w:r>
    </w:p>
    <w:p>
      <w:r>
        <w:rPr>
          <w:rFonts w:ascii="Georgia" w:hAnsi="Georgia"/>
          <w:i w:val="0"/>
          <w:sz w:val="22"/>
        </w:rPr>
        <w:t>I crouched and ran my hand along the stone. It was colder than the air above it. That made no sense. Nothing here should have still been holding cold after so much dead sunlight.</w:t>
      </w:r>
    </w:p>
    <w:p>
      <w:r>
        <w:rPr>
          <w:rFonts w:ascii="Georgia" w:hAnsi="Georgia"/>
          <w:i w:val="0"/>
          <w:sz w:val="22"/>
        </w:rPr>
        <w:t>The rock under my fingers hummed once, low and brief, like something recognizing the shape of a hand it had not expected to touch it again.</w:t>
      </w:r>
    </w:p>
    <w:p>
      <w:pPr>
        <w:spacing w:before="160" w:after="120"/>
        <w:keepNext/>
      </w:pPr>
      <w:r>
        <w:rPr>
          <w:rFonts w:ascii="Georgia" w:hAnsi="Georgia"/>
          <w:b/>
          <w:color w:val="401A59"/>
          <w:sz w:val="24"/>
        </w:rPr>
        <w:t>The Story Wound</w:t>
      </w:r>
    </w:p>
    <w:p>
      <w:r>
        <w:rPr>
          <w:rFonts w:ascii="Georgia" w:hAnsi="Georgia"/>
          <w:i w:val="0"/>
          <w:sz w:val="22"/>
        </w:rPr>
        <w:t>We found the second proof farther down the ridge: a field of giant collars half buried in gray dust. Some were split open from within. Some were welded shut forever. One had a name carved across it in a script my mouth almost knew before my mind did.</w:t>
      </w:r>
    </w:p>
    <w:p>
      <w:r>
        <w:rPr>
          <w:rFonts w:ascii="Georgia" w:hAnsi="Georgia"/>
          <w:i w:val="0"/>
          <w:sz w:val="22"/>
        </w:rPr>
        <w:t>Not because I had learned it. Because some part of me had once belonged to the kind of world that made it.</w:t>
      </w:r>
    </w:p>
    <w:p>
      <w:r>
        <w:rPr>
          <w:rFonts w:ascii="Georgia" w:hAnsi="Georgia"/>
          <w:i w:val="0"/>
          <w:sz w:val="22"/>
        </w:rPr>
        <w:t>That was the real horror outside the Void. Things kept recognizing us before we knew what they were.</w:t>
      </w:r>
    </w:p>
    <w:p>
      <w:r>
        <w:rPr>
          <w:rFonts w:ascii="Georgia" w:hAnsi="Georgia"/>
          <w:i w:val="0"/>
          <w:sz w:val="22"/>
        </w:rPr>
        <w:t>"These were not prisons," I said.</w:t>
      </w:r>
    </w:p>
    <w:p>
      <w:r>
        <w:rPr>
          <w:rFonts w:ascii="Georgia" w:hAnsi="Georgia"/>
          <w:i w:val="0"/>
          <w:sz w:val="22"/>
        </w:rPr>
        <w:t xml:space="preserve">"No," my son answered. "They were promises." </w:t>
      </w:r>
    </w:p>
    <w:p>
      <w:r>
        <w:rPr>
          <w:rFonts w:ascii="Georgia" w:hAnsi="Georgia"/>
          <w:i w:val="0"/>
          <w:sz w:val="22"/>
        </w:rPr>
        <w:t xml:space="preserve">"What?" </w:t>
      </w:r>
    </w:p>
    <w:p>
      <w:r>
        <w:rPr>
          <w:rFonts w:ascii="Georgia" w:hAnsi="Georgia"/>
          <w:i w:val="0"/>
          <w:sz w:val="22"/>
        </w:rPr>
        <w:t xml:space="preserve">He swallowed and looked suddenly small again. "I do not know. I just... I heard it." </w:t>
      </w:r>
    </w:p>
    <w:p>
      <w:r>
        <w:rPr>
          <w:rFonts w:ascii="Georgia" w:hAnsi="Georgia"/>
          <w:i w:val="0"/>
          <w:sz w:val="22"/>
        </w:rPr>
        <w:t>That was when it hit me: the outside was not only dead. It was unfinished. The dead had not gone quiet here. They had just lost their mouths and learned to use the land instead.</w:t>
      </w:r>
    </w:p>
    <w:p>
      <w:pPr>
        <w:spacing w:before="160" w:after="120"/>
        <w:keepNext/>
      </w:pPr>
      <w:r>
        <w:rPr>
          <w:rFonts w:ascii="Georgia" w:hAnsi="Georgia"/>
          <w:b/>
          <w:color w:val="401A59"/>
          <w:sz w:val="24"/>
        </w:rPr>
        <w:t>An Argument Older Than Us</w:t>
      </w:r>
    </w:p>
    <w:p>
      <w:r>
        <w:rPr>
          <w:rFonts w:ascii="Georgia" w:hAnsi="Georgia"/>
          <w:i w:val="0"/>
          <w:sz w:val="22"/>
        </w:rPr>
        <w:t>I had spent half my life believing the worst thing in existence was to be born inside a prison. Standing in that ruin, I realized there was something almost worse: being born after an argument so old no one remembered where it began, only who they still wanted to punish for it.</w:t>
      </w:r>
    </w:p>
    <w:p>
      <w:r>
        <w:rPr>
          <w:rFonts w:ascii="Georgia" w:hAnsi="Georgia"/>
          <w:i w:val="0"/>
          <w:sz w:val="22"/>
        </w:rPr>
        <w:t>We were not stepping into a new world. We were stepping into the aftersound of a war older than humanity.</w:t>
      </w:r>
    </w:p>
    <w:p>
      <w:pPr>
        <w:jc w:val="center"/>
      </w:pPr>
      <w:r>
        <w:rPr>
          <w:rFonts w:ascii="Georgia" w:hAnsi="Georgia"/>
          <w:b/>
          <w:i/>
          <w:color w:val="505050"/>
          <w:sz w:val="21"/>
        </w:rPr>
        <w:t>The old races did not wake into peace. They woke into memory.</w:t>
      </w:r>
    </w:p>
    <w:p>
      <w:r>
        <w:rPr>
          <w:rFonts w:ascii="Georgia" w:hAnsi="Georgia"/>
          <w:i w:val="0"/>
          <w:sz w:val="22"/>
        </w:rPr>
        <w:t>When I looked back at my son, he was staring into the distance with tears on his face and no expression at all.</w:t>
      </w:r>
    </w:p>
    <w:p>
      <w:r>
        <w:rPr>
          <w:rFonts w:ascii="Georgia" w:hAnsi="Georgia"/>
          <w:i w:val="0"/>
          <w:sz w:val="22"/>
        </w:rPr>
        <w:t>"What is it?" I asked.</w:t>
      </w:r>
    </w:p>
    <w:p>
      <w:r>
        <w:rPr>
          <w:rFonts w:ascii="Georgia" w:hAnsi="Georgia"/>
          <w:i w:val="0"/>
          <w:sz w:val="22"/>
        </w:rPr>
        <w:t>"They keep calling us replacements," he whispered.</w:t>
      </w:r>
    </w:p>
    <w:p>
      <w:r>
        <w:rPr>
          <w:rFonts w:ascii="Georgia" w:hAnsi="Georgia"/>
          <w:i w:val="0"/>
          <w:sz w:val="22"/>
        </w:rPr>
        <w:t>I wanted to tell him he was wrong. I wanted to say there was nothing out there left alive enough to hate us. But the standards around us kept singing through their rusted throats, and the stone under my boots kept remembering wings.</w:t>
      </w:r>
    </w:p>
    <w:p>
      <w:r>
        <w:rPr>
          <w:rFonts w:ascii="Georgia" w:hAnsi="Georgia"/>
          <w:i w:val="0"/>
          <w:sz w:val="22"/>
        </w:rPr>
        <w:t xml:space="preserve">So I did the only honest thing left. I pulled him close and said, "Then we move before memory catches up." </w:t>
      </w:r>
    </w:p>
    <w:p>
      <w:pPr>
        <w:pStyle w:val="BodyText"/>
      </w:pPr>
      <w:r>
        <w:t xml:space="preserve">We moved for three hours. The child kept close to me without being told, which was new. In the first days outside he had operated on something like infant curiosity — reaching toward things, leaning toward sounds, turning his head to follow the dead light across broken surfaces. Now there was a new quality to his movement. Caution. Not fear. Caution is what happens when you have enough information to know that some things deserve care before contact. He had gotten that information from the standards field. From the stone that remembered weight. From the collar-promises he could not explain but had heard. The outside had just finished teaching him something the prison had not been able to teach him through compression: that the world was made of things that had mattered before he arrived and would matter after he left and that his mattering was continuous with theirs rather than separate from it. That was a harder lesson than it sounded. Inside the prison the illusion of a self-contained present had been nearly total. The compression removed deep time — the sense of existing in a world that predated you by something unimaginable and would continue in your absence for something equally unimaginable. Outside, deep time was everywhere. In the standards. In the collars. In the glass. In the quality of the silence. My son was learning to breathe inside deep time instead of only present time. That learning was going to make him heavier in a way that was indistinguishable from more real. I had felt it happen to myself on a much smaller scale over the course of thirty years and the accumulation of forges and routes and deaths and survivals. He was doing in days what had taken me decades. I did not find this comforting in the way I probably should have. I found it the specific kind of frightening that belongs to parents watching their children absorb costs that were supposed to be distributed across a longer childhood. But there was nothing I could do about the pace. The outside had its own curriculum and it was not going to wait for him to be old enough. It was going to teach him at the speed the outside moved and I was going to be beside him for as much of it as I could be and that would have to be enough.</w:t>
      </w:r>
    </w:p>
    <w:p>
      <w:pPr>
        <w:pStyle w:val="BodyText"/>
      </w:pPr>
      <w:r>
        <w:t xml:space="preserve">The field stayed behind us but the sound did not. My son was still humming the wind-through-standards rhythm two hours later, low and irregular, a frequency that did not belong to any music I had learned but that the ground seemed to recognize. Twice I felt it under my boots as a faint answering vibration. I did not tell him. He was processing something through his body that his language had not yet found the shape for, and interrupting that process to explain it would be the same kind of mistake as explaining a dream to someone while they are still in it. The old man walked near us and said nothing for most of the crossing. Near the far edge of the plain he spoke quietly, not to me, in a language I did not know. My son glanced up at him and the humming stopped for a moment. Then started again, different note, same rhythm. Something had been acknowledged between them that I was not equipped to witness directly. That was going to happen more as the outside continued. My son was building connections in registers I could not follow, with people and places and possibly with time itself, and my job was to protect the space where that building happened, not to be present for every wall that went up.</w:t>
      </w:r>
    </w:p>
    <w:p>
      <w:pPr>
        <w:pStyle w:val="BodyText"/>
      </w:pPr>
      <w:r>
        <w:t xml:space="preserve">We moved. That was always the answer to being caught inside someone else’s history. Not deny it. Not fight it on its own ground. Move through it quickly enough that it does not have time to make you part of its argument. The plain of broken standards was behind us before midday. My son did not look back. I kept watching him not look back because there is a specific discipline in how a child chooses what to carry and I wanted to know what his looked like. He did not carry the angel shape on the stone. He did not carry the collar-names. He carried the sound the wind made through the standards. I know because he hummed it under his breath for the next two hours, a low irregular rhythm with no melody but the shape of something grieving at distance. I did not stop him. Some things need to be carried in the body before they can be put down. That is the version of ritual that survives when institutions do not. The old man walked behind us and said nothing for most of the crossing. Near the far edge of the plain he said one thing quietly, not to me, not to my son, but to the plain itself. I do not know the language he used. It sounded old. It sounded like an apology on behalf of something that could no longer apologize directly. My son glanced up at him and for half a second the hum stopped. Then it started again, different note, same rhythm. The old man nodded once like a question had been answered. They were speaking to each other in a register I had not learned and might not live long enough to earn. That was all right. I did not need to understand everything. I needed to keep them both moving in the same direction.</w:t>
      </w:r>
    </w:p>
    <w:p>
      <w:pPr>
        <w:pStyle w:val="BodyText"/>
      </w:pPr>
      <w:r>
        <w:t xml:space="preserve">A father is not defeated by dying if the child is still there when the dust settles. That was the last thought that arrived with full grammar. After that the thoughts did not arrive in grammar. They arrived in the older register — warmth, direction, the body’s own summary of itself. Kitchen heat. Forge heat. The weight of something small and real in arms that had learned to carry it. The sound a rune makes when it knows it was honest. The look on Moon’s face when she finally stopped being the Hall’s face and became only herself. The way Erick had said it’s good to see you in the tunnels again in a room full of old routes and dead names. Tía Nena handing me a ladle. C writing order against the edge of collapse. Richard setting a piece of failed work aside with the care of a man preserving what went wrong so the next attempt could be better. The crumb. The closing shift. The mop handle. The inventory. All of it still there. None of it wasted. The city had heard it. The Hall had grown seeds. And somewhere very far south and east and forward, a child was still moving in the direction the last breath had pointed.</w:t>
      </w:r>
    </w:p>
    <w:p>
      <w:pPr>
        <w:pStyle w:val="BodyText"/>
      </w:pPr>
      <w:r>
        <w:t xml:space="preserve">The child who came through the tunnel three minutes later was not the same child who had gone into it. Not because grief had changed him — grief had not finished yet, would not finish for a long time. Because arriving at the end of the thing you had been dreading longest produces a specific and unrepeatable clarity. All the calculations you had been running against the possibility of the future are suddenly obsolete. The future has arrived and it is exactly as large as feared and there is nothing left to do but stand in it. He stood in it. Sloth came first through the tunnel mouth and stepped aside. My son came out behind him into the dead light with the expression of someone who had decided in the dark that they were not going to perform their grief for the world to read and then step out into the world and find that decision harder than expected. He looked at me for a long moment. Not the way the living look at the dead. The way you look at something you are adding to your permanent inventory — something you will carry from here regardless of whether you want to. He crouched beside me and put his hand flat on the ground next to mine the way he had seen me touch things I was reading. Not touching me. Reading the residue of me already beginning in the ground. “He is still here,” he said. Not to Sloth. To himself. “For now. For a while.” He stood. His eyes were dry. That was not absence of grief. That was grief so complete it had passed through the body too fast for the ordinary mechanisms. It would come back slower later. That was how the deepest kind worked. “We need to move,” Sloth said quietly. “The ones who followed will reach this position.” My son looked toward the horizon in the direction they would come from. His face did the thing it sometimes did when he was reading a space rather than looking at it — going slightly inward, the focus dropping below the surface of the world to the layer where what had happened left its sediment. Then he looked at Sloth. “I know where they will not follow,” he said. “Where?” “Somewhere I have not been yet.” Sloth considered that. “Can you find it?” My son reached into his coat and brought out the notebook. He held it in both hands for a moment. Then he put it away. “He said to live long enough to learn,” he said. “I am going to start now.” He picked up the pack he had carried since the crossing. He checked that Sloth had his own. He looked once more at the place in the dust that held the last residue of a man who had kept every word he had ever given. Then he turned and started walking. Not away from the grief. Into the future that the grief was going to have to learn to fit inside. Sloth fell into step beside him. The dead sky made no comment. The dead galaxy continued its slow inattention. And the first human being born outside the Void walked forward into the world that had been waiting, in its ruined and difficult way, for exactly this.</w:t>
      </w:r>
    </w:p>
    <w:p>
      <w:pPr>
        <w:pStyle w:val="BodyText"/>
      </w:pPr>
      <w:r>
        <w:t xml:space="preserve">There is a thing that happens to the air after someone dies who was carrying a significant portion of the meaning in the world. It does not become emptier. It becomes louder. Everything still present fills the acoustic space that the person occupied and the result is a kind of roaring silence that is worse than either quiet or noise alone. My son understood this before I told him. He stood in it for a long time without moving. Sloth crouched beside me and checked the things that needed to be checked with the quiet efficiency of someone who had done this before, who had done it too many times, who had learned that the ritual dignity of the after-moment was a kindness you gave the living as much as the dead. My son finally turned away. Not from me — away from the place where I had been. Toward the tunnel. Toward the direction Sloth had said led clear. He stood there with his back to us both and I could see from the outside what he was doing because I knew that posture from years of watching people in kitchens and corridors and dangerous rooms choose, in real time, what kind of person the next moment was going to find them being. He was choosing. The grief was real. It would always be real. He was not choosing to not have the grief. He was choosing where to put it until he was somewhere he could carry it properly. That was not what children were supposed to know how to do. It was what this child had been built to do, out of two people who had both spent their lives making that same choice in different registers. Sloth stood and came to stand beside him. He did not speak. He offered his presence as something to move toward rather than something that demanded an answer. After a moment my son took one step forward. Then another. Then he reached back without looking and took Sloth’s hand in his and held it the way children hold the hands of the living when the dead have just stopped being the nearest available anchor. Sloth closed his fingers around the small hand and they walked forward together into the tunnel and the outside world and whatever came after the dust settled.</w:t>
      </w:r>
    </w:p>
    <w:p>
      <w:r>
        <w:br w:type="page"/>
      </w:r>
    </w:p>
    <w:p>
      <w:pPr>
        <w:jc w:val="center"/>
      </w:pPr>
      <w:r>
        <w:rPr>
          <w:rFonts w:ascii="Georgia" w:hAnsi="Georgia"/>
          <w:b/>
          <w:color w:val="805A20"/>
          <w:sz w:val="26"/>
        </w:rPr>
        <w:t>CHAPTER TEN — The Father at the Edge</w:t>
      </w:r>
    </w:p>
    <w:p>
      <w:pPr>
        <w:jc w:val="center"/>
      </w:pPr>
      <w:r>
        <w:rPr>
          <w:rFonts w:ascii="Georgia" w:hAnsi="Georgia"/>
          <w:b/>
          <w:color w:val="2C2C2C"/>
          <w:sz w:val="36"/>
        </w:rPr>
        <w:t>The Father at the Edge</w:t>
      </w:r>
    </w:p>
    <w:p>
      <w:pPr>
        <w:spacing w:before="160" w:after="120"/>
        <w:keepNext/>
      </w:pPr>
      <w:r>
        <w:rPr>
          <w:rFonts w:ascii="Georgia" w:hAnsi="Georgia"/>
          <w:b/>
          <w:color w:val="401A59"/>
          <w:sz w:val="24"/>
        </w:rPr>
        <w:t>When the Horizon Moved</w:t>
      </w:r>
    </w:p>
    <w:p>
      <w:r>
        <w:rPr>
          <w:rFonts w:ascii="Georgia" w:hAnsi="Georgia"/>
          <w:i w:val="0"/>
          <w:sz w:val="22"/>
        </w:rPr>
        <w:t>It was the silence breaking that saved us.</w:t>
      </w:r>
    </w:p>
    <w:p>
      <w:r>
        <w:rPr>
          <w:rFonts w:ascii="Georgia" w:hAnsi="Georgia"/>
          <w:i w:val="0"/>
          <w:sz w:val="22"/>
        </w:rPr>
        <w:t>Not a shout. Not a war cry. A mistake. One stone clicking against another where no wind was strong enough to justify it.</w:t>
      </w:r>
    </w:p>
    <w:p>
      <w:r>
        <w:rPr>
          <w:rFonts w:ascii="Georgia" w:hAnsi="Georgia"/>
          <w:i w:val="0"/>
          <w:sz w:val="22"/>
        </w:rPr>
        <w:t>I shoved my son down before I knew what I had seen. Instinct first. Meaning later. That was still the law my body trusted most.</w:t>
      </w:r>
    </w:p>
    <w:p>
      <w:r>
        <w:rPr>
          <w:rFonts w:ascii="Georgia" w:hAnsi="Georgia"/>
          <w:i w:val="0"/>
          <w:sz w:val="22"/>
        </w:rPr>
        <w:t>Something passed where his head had been and sliced a pale line through the air. No arrow. No bullet. A filament of light, thin as thread and just as clean. It buried itself in the ruined collar field behind us and turned an iron ring to white powder without making a sound.</w:t>
      </w:r>
    </w:p>
    <w:p>
      <w:r>
        <w:rPr>
          <w:rFonts w:ascii="Georgia" w:hAnsi="Georgia"/>
          <w:i w:val="0"/>
          <w:sz w:val="22"/>
        </w:rPr>
        <w:t xml:space="preserve">"Stay behind me." </w:t>
      </w:r>
    </w:p>
    <w:p>
      <w:r>
        <w:rPr>
          <w:rFonts w:ascii="Georgia" w:hAnsi="Georgia"/>
          <w:i w:val="0"/>
          <w:sz w:val="22"/>
        </w:rPr>
        <w:t>"I can help," he said.</w:t>
      </w:r>
    </w:p>
    <w:p>
      <w:r>
        <w:rPr>
          <w:rFonts w:ascii="Georgia" w:hAnsi="Georgia"/>
          <w:i w:val="0"/>
          <w:sz w:val="22"/>
        </w:rPr>
        <w:t xml:space="preserve">"I know. That is why you stay behind me." </w:t>
      </w:r>
    </w:p>
    <w:p>
      <w:r>
        <w:rPr>
          <w:rFonts w:ascii="Georgia" w:hAnsi="Georgia"/>
          <w:i w:val="0"/>
          <w:sz w:val="22"/>
        </w:rPr>
        <w:t>He hated that answer. Children always do when they first realize being valuable can feel exactly like being helpless.</w:t>
      </w:r>
    </w:p>
    <w:p>
      <w:pPr>
        <w:spacing w:before="160" w:after="120"/>
        <w:keepNext/>
      </w:pPr>
      <w:r>
        <w:rPr>
          <w:rFonts w:ascii="Georgia" w:hAnsi="Georgia"/>
          <w:b/>
          <w:color w:val="401A59"/>
          <w:sz w:val="24"/>
        </w:rPr>
        <w:t>The Ones Who Moved First</w:t>
      </w:r>
    </w:p>
    <w:p>
      <w:r>
        <w:rPr>
          <w:rFonts w:ascii="Georgia" w:hAnsi="Georgia"/>
          <w:i w:val="0"/>
          <w:sz w:val="22"/>
        </w:rPr>
        <w:t>They came down the ridge without hurry, which somehow made them feel worse. Three shapes at first. Then five when the light shifted. Tall, narrow, wrong at the joints. Not skeletal. Too deliberate for that. Their armor looked grown rather than forged, plates layered over long bodies the way bark grows around a tree that has learned violence.</w:t>
      </w:r>
    </w:p>
    <w:p>
      <w:r>
        <w:rPr>
          <w:rFonts w:ascii="Georgia" w:hAnsi="Georgia"/>
          <w:i w:val="0"/>
          <w:sz w:val="22"/>
        </w:rPr>
        <w:t>No eyes I could see. Just smooth helms with slits like sealed mouths.</w:t>
      </w:r>
    </w:p>
    <w:p>
      <w:r>
        <w:rPr>
          <w:rFonts w:ascii="Georgia" w:hAnsi="Georgia"/>
          <w:i w:val="0"/>
          <w:sz w:val="22"/>
        </w:rPr>
        <w:t>They spread in a crescent without speaking. That told me enough. They had hunted together before. More than once. More than well.</w:t>
      </w:r>
    </w:p>
    <w:p>
      <w:r>
        <w:rPr>
          <w:rFonts w:ascii="Georgia" w:hAnsi="Georgia"/>
          <w:i w:val="0"/>
          <w:sz w:val="22"/>
        </w:rPr>
        <w:t>"Do they know what you are?" my son asked from behind me.</w:t>
      </w:r>
    </w:p>
    <w:p>
      <w:r>
        <w:rPr>
          <w:rFonts w:ascii="Georgia" w:hAnsi="Georgia"/>
          <w:i w:val="0"/>
          <w:sz w:val="22"/>
        </w:rPr>
        <w:t xml:space="preserve">"Probably." </w:t>
      </w:r>
    </w:p>
    <w:p>
      <w:r>
        <w:rPr>
          <w:rFonts w:ascii="Georgia" w:hAnsi="Georgia"/>
          <w:i w:val="0"/>
          <w:sz w:val="22"/>
        </w:rPr>
        <w:t xml:space="preserve">"Do they know what I am?" </w:t>
      </w:r>
    </w:p>
    <w:p>
      <w:r>
        <w:rPr>
          <w:rFonts w:ascii="Georgia" w:hAnsi="Georgia"/>
          <w:i w:val="0"/>
          <w:sz w:val="22"/>
        </w:rPr>
        <w:t>I did not answer. Because the lead figure tilted its head and all five of them stopped adjusting for me.</w:t>
      </w:r>
    </w:p>
    <w:p>
      <w:r>
        <w:rPr>
          <w:rFonts w:ascii="Georgia" w:hAnsi="Georgia"/>
          <w:i w:val="0"/>
          <w:sz w:val="22"/>
        </w:rPr>
        <w:t>They had not come for the breaker of the prison.</w:t>
      </w:r>
    </w:p>
    <w:p>
      <w:r>
        <w:rPr>
          <w:rFonts w:ascii="Georgia" w:hAnsi="Georgia"/>
          <w:i w:val="0"/>
          <w:sz w:val="22"/>
        </w:rPr>
        <w:t>They had come for what came after him.</w:t>
      </w:r>
    </w:p>
    <w:p>
      <w:pPr>
        <w:spacing w:before="160" w:after="120"/>
        <w:keepNext/>
      </w:pPr>
      <w:r>
        <w:rPr>
          <w:rFonts w:ascii="Georgia" w:hAnsi="Georgia"/>
          <w:b/>
          <w:color w:val="401A59"/>
          <w:sz w:val="24"/>
        </w:rPr>
        <w:t>The Choice</w:t>
      </w:r>
    </w:p>
    <w:p>
      <w:r>
        <w:rPr>
          <w:rFonts w:ascii="Georgia" w:hAnsi="Georgia"/>
          <w:i w:val="0"/>
          <w:sz w:val="22"/>
        </w:rPr>
        <w:t>There are moments when a life narrows so quickly it feels merciful. All the extra thinking burns off. All the theories that mattered five seconds earlier turn into smoke. There is only the body. The weight of what you can move. The time left between one breath and the next.</w:t>
      </w:r>
    </w:p>
    <w:p>
      <w:r>
        <w:rPr>
          <w:rFonts w:ascii="Georgia" w:hAnsi="Georgia"/>
          <w:i w:val="0"/>
          <w:sz w:val="22"/>
        </w:rPr>
        <w:t>I could have pursued the question of who they were. I could have tried to wound one and learn something. I could have pulled us back toward the ridge and risked giving them distance to cut him apart from far away.</w:t>
      </w:r>
    </w:p>
    <w:p>
      <w:r>
        <w:rPr>
          <w:rFonts w:ascii="Georgia" w:hAnsi="Georgia"/>
          <w:i w:val="0"/>
          <w:sz w:val="22"/>
        </w:rPr>
        <w:t>Instead I did the simplest thing possible.</w:t>
      </w:r>
    </w:p>
    <w:p>
      <w:r>
        <w:rPr>
          <w:rFonts w:ascii="Georgia" w:hAnsi="Georgia"/>
          <w:i w:val="0"/>
          <w:sz w:val="22"/>
        </w:rPr>
        <w:t>I moved closer to my son.</w:t>
      </w:r>
    </w:p>
    <w:p>
      <w:pPr>
        <w:jc w:val="center"/>
      </w:pPr>
      <w:r>
        <w:rPr>
          <w:rFonts w:ascii="Georgia" w:hAnsi="Georgia"/>
          <w:b/>
          <w:i/>
          <w:color w:val="505050"/>
          <w:sz w:val="21"/>
        </w:rPr>
        <w:t>Breaking the prison had made him myth. Protecting the child made him human again.</w:t>
      </w:r>
    </w:p>
    <w:p>
      <w:r>
        <w:rPr>
          <w:rFonts w:ascii="Georgia" w:hAnsi="Georgia"/>
          <w:i w:val="0"/>
          <w:sz w:val="22"/>
        </w:rPr>
        <w:t>I drew a rune across my palm and felt the old heat answer. Not the full violence of the Void-break. Not Sevenfold. I did not need transcendence here. I needed precision. Enough force to make the next three heartbeats belong to me.</w:t>
      </w:r>
    </w:p>
    <w:p>
      <w:pPr>
        <w:spacing w:before="160" w:after="120"/>
        <w:keepNext/>
      </w:pPr>
      <w:r>
        <w:rPr>
          <w:rFonts w:ascii="Georgia" w:hAnsi="Georgia"/>
          <w:b/>
          <w:color w:val="401A59"/>
          <w:sz w:val="24"/>
        </w:rPr>
        <w:t>Quiet Before Impact</w:t>
      </w:r>
    </w:p>
    <w:p>
      <w:r>
        <w:rPr>
          <w:rFonts w:ascii="Georgia" w:hAnsi="Georgia"/>
          <w:i w:val="0"/>
          <w:sz w:val="22"/>
        </w:rPr>
        <w:t>"If I tell you to run, you run toward the broken standards," I said.</w:t>
      </w:r>
    </w:p>
    <w:p>
      <w:r>
        <w:rPr>
          <w:rFonts w:ascii="Georgia" w:hAnsi="Georgia"/>
          <w:i w:val="0"/>
          <w:sz w:val="22"/>
        </w:rPr>
        <w:t xml:space="preserve">"That makes no sense." </w:t>
      </w:r>
    </w:p>
    <w:p>
      <w:r>
        <w:rPr>
          <w:rFonts w:ascii="Georgia" w:hAnsi="Georgia"/>
          <w:i w:val="0"/>
          <w:sz w:val="22"/>
        </w:rPr>
        <w:t xml:space="preserve">"Good. It means they will think you are obeying fear instead of instruction." </w:t>
      </w:r>
    </w:p>
    <w:p>
      <w:r>
        <w:rPr>
          <w:rFonts w:ascii="Georgia" w:hAnsi="Georgia"/>
          <w:i w:val="0"/>
          <w:sz w:val="22"/>
        </w:rPr>
        <w:t xml:space="preserve">"You already thought about this?" </w:t>
      </w:r>
    </w:p>
    <w:p>
      <w:r>
        <w:rPr>
          <w:rFonts w:ascii="Georgia" w:hAnsi="Georgia"/>
          <w:i w:val="0"/>
          <w:sz w:val="22"/>
        </w:rPr>
        <w:t>I almost laughed. The truth was uglier. I had been thinking about losing him since the first second I touched the outside air.</w:t>
      </w:r>
    </w:p>
    <w:p>
      <w:r>
        <w:rPr>
          <w:rFonts w:ascii="Georgia" w:hAnsi="Georgia"/>
          <w:i w:val="0"/>
          <w:sz w:val="22"/>
        </w:rPr>
        <w:t xml:space="preserve">"Listen to my voice," I said. "Only that. Nothing else." </w:t>
      </w:r>
    </w:p>
    <w:p>
      <w:r>
        <w:rPr>
          <w:rFonts w:ascii="Georgia" w:hAnsi="Georgia"/>
          <w:i w:val="0"/>
          <w:sz w:val="22"/>
        </w:rPr>
        <w:t>He nodded once. Too serious. Pride had left him too much mind and the world had given him too little time to stay young.</w:t>
      </w:r>
    </w:p>
    <w:p>
      <w:pPr>
        <w:spacing w:before="160" w:after="120"/>
        <w:keepNext/>
      </w:pPr>
      <w:r>
        <w:rPr>
          <w:rFonts w:ascii="Georgia" w:hAnsi="Georgia"/>
          <w:b/>
          <w:color w:val="401A59"/>
          <w:sz w:val="24"/>
        </w:rPr>
        <w:t>The Edge</w:t>
      </w:r>
    </w:p>
    <w:p>
      <w:r>
        <w:rPr>
          <w:rFonts w:ascii="Georgia" w:hAnsi="Georgia"/>
          <w:i w:val="0"/>
          <w:sz w:val="22"/>
        </w:rPr>
        <w:t>The first one rushed low. Smart. Testing the legs. The second held back to watch. Smarter. The third never moved at all. Command or patience - maybe both.</w:t>
      </w:r>
    </w:p>
    <w:p>
      <w:r>
        <w:rPr>
          <w:rFonts w:ascii="Georgia" w:hAnsi="Georgia"/>
          <w:i w:val="0"/>
          <w:sz w:val="22"/>
        </w:rPr>
        <w:t>I broke the first at the collar. Not cleanly. Bone or whatever passed for it snapped with a wet metallic pop that turned my stomach on the way out. The second nearly took my arm off for the favor. Pain flashed white. I answered with fire and memory and all the cheap ugly things that keep fathers alive.</w:t>
      </w:r>
    </w:p>
    <w:p>
      <w:r>
        <w:rPr>
          <w:rFonts w:ascii="Georgia" w:hAnsi="Georgia"/>
          <w:i w:val="0"/>
          <w:sz w:val="22"/>
        </w:rPr>
        <w:t>Behind me my son gasped. Not in fear. In strain. The air around him had started to ripple again.</w:t>
      </w:r>
    </w:p>
    <w:p>
      <w:r>
        <w:rPr>
          <w:rFonts w:ascii="Georgia" w:hAnsi="Georgia"/>
          <w:i w:val="0"/>
          <w:sz w:val="22"/>
        </w:rPr>
        <w:t>Too much world. Too much power. Too soon.</w:t>
      </w:r>
    </w:p>
    <w:p>
      <w:r>
        <w:rPr>
          <w:rFonts w:ascii="Georgia" w:hAnsi="Georgia"/>
          <w:i w:val="0"/>
          <w:sz w:val="22"/>
        </w:rPr>
        <w:t>"Not yet!" I shouted, though I did not know whether I was speaking to him or to whatever in him wanted to answer the attack with something bigger than the ground could survive.</w:t>
      </w:r>
    </w:p>
    <w:p>
      <w:r>
        <w:rPr>
          <w:rFonts w:ascii="Georgia" w:hAnsi="Georgia"/>
          <w:i w:val="0"/>
          <w:sz w:val="22"/>
        </w:rPr>
        <w:t>The third figure finally moved then. Fast enough to blur. Straight for him.</w:t>
      </w:r>
    </w:p>
    <w:p>
      <w:r>
        <w:rPr>
          <w:rFonts w:ascii="Georgia" w:hAnsi="Georgia"/>
          <w:i w:val="0"/>
          <w:sz w:val="22"/>
        </w:rPr>
        <w:t>I got there first because I was closer, not because I was better.</w:t>
      </w:r>
    </w:p>
    <w:p>
      <w:r>
        <w:rPr>
          <w:rFonts w:ascii="Georgia" w:hAnsi="Georgia"/>
          <w:i w:val="0"/>
          <w:sz w:val="22"/>
        </w:rPr>
        <w:t>That was the truth I kept learning as a father. Love is not always brilliance. Sometimes it is just choosing the right distance before the knife arrives.</w:t>
      </w:r>
    </w:p>
    <w:p>
      <w:pPr>
        <w:pStyle w:val="BodyText"/>
      </w:pPr>
      <w:r>
        <w:t xml:space="preserve">We did not speak about it afterward the way other people might. There was no debrief, no accounting, no assembled moment where the survivors sat down and named what had just occurred. This was partly because I was bleeding from three places, partly because my son was shaking with the effort of not answering what had been thrown at him with something permanent, and partly because the old man had learned in whatever life he carried before this one that some moments are served better by food than by language. He made something hot from what was left of our supplies and handed it around without ceremony. My son took the cup in both hands and stared into it for a long time. Then he said without looking up: “I almost answered them.” “I know.” “Would that have been wrong?” I thought about the ground folding. About what the field around him becomes when the edges fail. About what a yes without anchoring looks like when it comes from something that does not yet know its own full size. “Not wrong,” I said. “Not yet ready.” He considered that in the way he considered things that arrived with more weight than the words carried. Then: “How do I know when it is ready?” “You will not,” I said. “You will feel close to ready and then you will be wrong, and if we are lucky you will survive being wrong enough times that eventually close to ready and actually ready start arriving at the same time.” He looked at me then. Long. Serious. His mother’s patience without her certainty. “That is a terrible answer.” “Yes,” I said. “Everything useful usually is.”</w:t>
      </w:r>
    </w:p>
    <w:p>
      <w:pPr>
        <w:pStyle w:val="BodyText"/>
      </w:pPr>
      <w:r>
        <w:t xml:space="preserve">The old man brought food without comment, which was his form of affection. My son ate and did not speak for a long time. Neither did I. The food was utilitarian — not nourishing in the way Tía Nena’s food had been nourishing, the kind where the eating was also an argument about why staying alive was worth the trouble. But it was food and it filled the immediate requirement and in the outside that was what food meant until we built something better. When he finally spoke my son said: “They were not angry.” “The ones who attacked.” “Yes.” He picked at a seam in the shelter floor with one finger. “In the prison, when something attacked it was angry. Or afraid. Or hungry. The kind of things that attack from clear feeling.” “Yes.” “These were not that. They were methodical.” I waited. “Methodical means what they were doing served a purpose,” he said. “Not just eliminate but learn. They wanted to know if I would answer.” “Yes.” “So it was a test.” “A test with real consequences,” I said. “But yes. Fundamentally a test.” He absorbed that. “Then the ones who sent them are more dangerous,” he said. “Because they are still waiting to see the results.” The old man looked up from his food. He had been pretending not to listen and had failed, which was fine. His listening was always useful even when it was technically uninvited. “That is correct,” the old man said. My son looked at him. “Which means I should not have answered.” “Or you should have answered in a way that gave them less information than they were hoping to collect,” I said. “How do you answer and give less information?” “You make the answer look like something they have already seen.” He thought about that. “But I have not seen what they have already seen,” he said. “How do I know what is already familiar to them?” The old man set his food down. “You watch Sloth,” he said simply. “He is the only one among us who knows what the old races have catalogued.” My son looked toward where Sloth was absent in the way of people who have started understanding what an absence means in a specific situation. “Then I need to talk to him more,” he said. “Yes,” I said. “Before the next test arrives.” He nodded once with the compressed decisiveness of someone who has just moved an item from the future column to the immediate column. That was both of us at once in one small gesture and I felt the ache of it with more warmth than grief.</w:t>
      </w:r>
    </w:p>
    <w:p>
      <w:pPr>
        <w:pStyle w:val="BodyText"/>
      </w:pPr>
      <w:r>
        <w:t xml:space="preserve">We ate in silence after that. The old man rationed without commentary. My son ate everything given to him and did not ask for more, which was either discipline or Pride’s metabolism. Later he moved to the edge of the shelter and sat looking out through the gap where two plates did not quite meet. Not at anything specific. At everything. At the mode of looking that processes what cannot be named yet. I came and sat beside him. Not immediately — gave him enough time to make the position his own first. When I sat he leaned against my shoulder for the length of three breaths, then straightened. That was the whole conversation. It was enough.</w:t>
      </w:r>
    </w:p>
    <w:p>
      <w:pPr>
        <w:pStyle w:val="BodyText"/>
      </w:pPr>
      <w:r>
        <w:t xml:space="preserve">We ate in silence after that. The food was running low enough that silence felt appropriate. The old man rationed without commentary, which was his form of respect. My son ate everything given to him and did not ask for more, which was either discipline or Pride’s metabolism. Possibly both. Later he moved to the edge of the shelter and sat with his back against the metal wall, looking out through the gap where two plates did not quite meet. Not at anything specific. At everything. At the mode of looking that processes what cannot be named yet. I came and sat beside him. Not immediately. Gave him enough time to make the choice his own first. When I sat, he leaned against my shoulder for exactly the length of three breaths, then straightened again. That was the whole conversation. That was enough.</w:t>
      </w:r>
    </w:p>
    <w:p>
      <w:pPr>
        <w:pStyle w:val="BodyText"/>
      </w:pPr>
      <w:r>
        <w:t xml:space="preserve">The Act II break came before I had words for it. The day had been all movement and the night brought the first real stillness we had been given since the crossing. My son slept immediately with the deep unconsciousness of someone whose body had decided the argument was over. I took watch and sat with the dark and let myself, for the first time since the breach, actually think about what I was doing out here rather than only reacting to what the outside was doing to us. I had been inside the prison since before I was a person in any way that counted. The prison was the only world I had ever made anything in. Every rune I had ever cut had been cut inside it. Every meal, every route, every person I had kept alive or failed to keep alive — all of it inside the compression. And here I was on the other side, and the world was dead, and the races were circling, and the last god was hidden in whatever grave the break had given him, and I had a child who was simultaneously too powerful and too young and I had no forge and no Hall and no Richard and no C and no Tía Nena with her ladle and her doctrine and her refusal to let crisis interrupt broth. What I had was the same thing I had always had. A body that kept showing up. Hands that had learned to read what they touched. The stubborn conviction that if you kept your word past the comfortable point, the world eventually built something around the keeping. I had broken a god-prison with less than that. I looked at my son sleeping with one arm loose over the edge of the rock and thought: all right. Same man. Different room. The inventory is whatever this universe has left and the work is whatever this child needs and the kitchen never really changes, it just changes its walls. I picked up the watch position and held it until morning.</w:t>
      </w:r>
    </w:p>
    <w:p>
      <w:r>
        <w:br w:type="page"/>
      </w:r>
    </w:p>
    <w:p>
      <w:r>
        <w:br w:type="page"/>
      </w:r>
    </w:p>
    <w:p/>
    <w:p>
      <w:r>
        <w:br w:type="page"/>
      </w:r>
    </w:p>
    <w:p>
      <w:pPr>
        <w:jc w:val="center"/>
      </w:pPr>
      <w:r>
        <w:rPr>
          <w:b/>
          <w:sz w:val="24"/>
        </w:rPr>
        <w:t>ACT II - THE LAST GOD AND THE NEW HUMAN</w:t>
      </w:r>
    </w:p>
    <w:p>
      <w:pPr>
        <w:jc w:val="center"/>
      </w:pPr>
      <w:r>
        <w:rPr>
          <w:rFonts w:ascii="Georgia" w:hAnsi="Georgia"/>
          <w:b/>
          <w:color w:val="805A20"/>
          <w:sz w:val="26"/>
        </w:rPr>
        <w:t>CHAPTER ELEVEN — What Survived the Gods</w:t>
      </w:r>
    </w:p>
    <w:p>
      <w:pPr>
        <w:jc w:val="center"/>
      </w:pPr>
      <w:r>
        <w:rPr>
          <w:rFonts w:ascii="Georgia" w:hAnsi="Georgia"/>
          <w:b/>
          <w:color w:val="2C2C2C"/>
          <w:sz w:val="36"/>
        </w:rPr>
        <w:t>What Survived the Gods</w:t>
      </w:r>
    </w:p>
    <w:p>
      <w:pPr>
        <w:spacing w:before="160" w:after="120"/>
        <w:keepNext/>
      </w:pPr>
      <w:r>
        <w:rPr>
          <w:rFonts w:ascii="Georgia" w:hAnsi="Georgia"/>
          <w:b/>
          <w:color w:val="401A59"/>
          <w:sz w:val="24"/>
        </w:rPr>
        <w:t>Camp Under Dead Light</w:t>
      </w:r>
    </w:p>
    <w:p>
      <w:r>
        <w:rPr>
          <w:rFonts w:ascii="Georgia" w:hAnsi="Georgia"/>
          <w:i w:val="0"/>
          <w:sz w:val="22"/>
        </w:rPr>
        <w:t>We made shelter in the shadow of a collapsed ring-city that had no roof left to honor its own design. Half the structure hung over us like a jaw too tired to bite. The rest had fused into black glass where something hotter than a star had once kissed it too long.</w:t>
      </w:r>
    </w:p>
    <w:p>
      <w:r>
        <w:rPr>
          <w:rFonts w:ascii="Georgia" w:hAnsi="Georgia"/>
          <w:i w:val="0"/>
          <w:sz w:val="22"/>
        </w:rPr>
        <w:t>My arm was stitched badly. By me. There are kinds of pain that become easier once you stop pretending precision will save dignity.</w:t>
      </w:r>
    </w:p>
    <w:p>
      <w:r>
        <w:rPr>
          <w:rFonts w:ascii="Georgia" w:hAnsi="Georgia"/>
          <w:i w:val="0"/>
          <w:sz w:val="22"/>
        </w:rPr>
        <w:t>My son slept in bursts, each one broken by small starts of power he did not yet know how to shut off. Once the dust above him rose an inch and hung there, glittering like a thought that had forgotten how to fall.</w:t>
      </w:r>
    </w:p>
    <w:p>
      <w:r>
        <w:rPr>
          <w:rFonts w:ascii="Georgia" w:hAnsi="Georgia"/>
          <w:i w:val="0"/>
          <w:sz w:val="22"/>
        </w:rPr>
        <w:t>I sat with my back to the glassed wall and watched the dead galaxy fail to move.</w:t>
      </w:r>
    </w:p>
    <w:p>
      <w:pPr>
        <w:spacing w:before="160" w:after="120"/>
        <w:keepNext/>
      </w:pPr>
      <w:r>
        <w:rPr>
          <w:rFonts w:ascii="Georgia" w:hAnsi="Georgia"/>
          <w:b/>
          <w:color w:val="401A59"/>
          <w:sz w:val="24"/>
        </w:rPr>
        <w:t>Why the Gods Fell</w:t>
      </w:r>
    </w:p>
    <w:p>
      <w:r>
        <w:rPr>
          <w:rFonts w:ascii="Georgia" w:hAnsi="Georgia"/>
          <w:i w:val="0"/>
          <w:sz w:val="22"/>
        </w:rPr>
        <w:t>When there is too much silence, the mind begins filling it with the oldest story it can reach.</w:t>
      </w:r>
    </w:p>
    <w:p>
      <w:r>
        <w:rPr>
          <w:rFonts w:ascii="Georgia" w:hAnsi="Georgia"/>
          <w:i w:val="0"/>
          <w:sz w:val="22"/>
        </w:rPr>
        <w:t>I used to think the gods fell because something finally stronger came for them. That is the kind of story the powerless tell themselves because it leaves dignity intact. You were beaten. Fine. At least the enemy was bigger.</w:t>
      </w:r>
    </w:p>
    <w:p>
      <w:r>
        <w:rPr>
          <w:rFonts w:ascii="Georgia" w:hAnsi="Georgia"/>
          <w:i w:val="0"/>
          <w:sz w:val="22"/>
        </w:rPr>
        <w:t>But that was never what happened.</w:t>
      </w:r>
    </w:p>
    <w:p>
      <w:r>
        <w:rPr>
          <w:rFonts w:ascii="Georgia" w:hAnsi="Georgia"/>
          <w:i w:val="0"/>
          <w:sz w:val="22"/>
        </w:rPr>
        <w:t>They fell because they stopped needing what had made them possible. Evolution. Sacrifice. Dependence. The shame of not being enough yet.</w:t>
      </w:r>
    </w:p>
    <w:p>
      <w:r>
        <w:rPr>
          <w:rFonts w:ascii="Georgia" w:hAnsi="Georgia"/>
          <w:i w:val="0"/>
          <w:sz w:val="22"/>
        </w:rPr>
        <w:t>Perfection is useful until it makes you static. After that, it is just another form of rot.</w:t>
      </w:r>
    </w:p>
    <w:p>
      <w:r>
        <w:rPr>
          <w:rFonts w:ascii="Georgia" w:hAnsi="Georgia"/>
          <w:i w:val="0"/>
          <w:sz w:val="22"/>
        </w:rPr>
        <w:t>"Were they really that strong?" my son asked without opening his eyes.</w:t>
      </w:r>
    </w:p>
    <w:p>
      <w:r>
        <w:rPr>
          <w:rFonts w:ascii="Georgia" w:hAnsi="Georgia"/>
          <w:i w:val="0"/>
          <w:sz w:val="22"/>
        </w:rPr>
        <w:t xml:space="preserve">"Yes." </w:t>
      </w:r>
    </w:p>
    <w:p>
      <w:r>
        <w:rPr>
          <w:rFonts w:ascii="Georgia" w:hAnsi="Georgia"/>
          <w:i w:val="0"/>
          <w:sz w:val="22"/>
        </w:rPr>
        <w:t xml:space="preserve">"Then how did they lose?" </w:t>
      </w:r>
    </w:p>
    <w:p>
      <w:r>
        <w:rPr>
          <w:rFonts w:ascii="Georgia" w:hAnsi="Georgia"/>
          <w:i w:val="0"/>
          <w:sz w:val="22"/>
        </w:rPr>
        <w:t>"By believing they had already become the last thing they would ever need to be," I said.</w:t>
      </w:r>
    </w:p>
    <w:p>
      <w:r>
        <w:rPr>
          <w:rFonts w:ascii="Georgia" w:hAnsi="Georgia"/>
          <w:i w:val="0"/>
          <w:sz w:val="22"/>
        </w:rPr>
        <w:t>He was quiet for a long time after that. I could almost hear Pride in the silence, measuring the sentence for weaknesses.</w:t>
      </w:r>
    </w:p>
    <w:p>
      <w:pPr>
        <w:spacing w:before="160" w:after="120"/>
        <w:keepNext/>
      </w:pPr>
      <w:r>
        <w:rPr>
          <w:rFonts w:ascii="Georgia" w:hAnsi="Georgia"/>
          <w:b/>
          <w:color w:val="401A59"/>
          <w:sz w:val="24"/>
        </w:rPr>
        <w:t>What the Void Kept</w:t>
      </w:r>
    </w:p>
    <w:p>
      <w:r>
        <w:rPr>
          <w:rFonts w:ascii="Georgia" w:hAnsi="Georgia"/>
          <w:i w:val="0"/>
          <w:sz w:val="22"/>
        </w:rPr>
        <w:t>The strange part was not that the outside had died. The strange part was what the Void had managed to keep alive anyway.</w:t>
      </w:r>
    </w:p>
    <w:p>
      <w:r>
        <w:rPr>
          <w:rFonts w:ascii="Georgia" w:hAnsi="Georgia"/>
          <w:i w:val="0"/>
          <w:sz w:val="22"/>
        </w:rPr>
        <w:t>Humans, mutilated by compression, still adapting.</w:t>
      </w:r>
    </w:p>
    <w:p>
      <w:r>
        <w:rPr>
          <w:rFonts w:ascii="Georgia" w:hAnsi="Georgia"/>
          <w:i w:val="0"/>
          <w:sz w:val="22"/>
        </w:rPr>
        <w:t>Old races, wounded and furious, still carrying memory.</w:t>
      </w:r>
    </w:p>
    <w:p>
      <w:r>
        <w:rPr>
          <w:rFonts w:ascii="Georgia" w:hAnsi="Georgia"/>
          <w:i w:val="0"/>
          <w:sz w:val="22"/>
        </w:rPr>
        <w:t>One last god hidden in a grave everyone believed.</w:t>
      </w:r>
    </w:p>
    <w:p>
      <w:r>
        <w:rPr>
          <w:rFonts w:ascii="Georgia" w:hAnsi="Georgia"/>
          <w:i w:val="0"/>
          <w:sz w:val="22"/>
        </w:rPr>
        <w:t>And a child breathing in his sleep beside me, made from the most dangerous equation the prison had ever produced.</w:t>
      </w:r>
    </w:p>
    <w:p>
      <w:r>
        <w:rPr>
          <w:rFonts w:ascii="Georgia" w:hAnsi="Georgia"/>
          <w:i w:val="0"/>
          <w:sz w:val="22"/>
        </w:rPr>
        <w:t>Maybe that was Evolution's real miracle. Not saving what deserved to live. Saving what could still change.</w:t>
      </w:r>
    </w:p>
    <w:p>
      <w:pPr>
        <w:jc w:val="center"/>
      </w:pPr>
      <w:r>
        <w:rPr>
          <w:rFonts w:ascii="Georgia" w:hAnsi="Georgia"/>
          <w:b/>
          <w:i/>
          <w:color w:val="505050"/>
          <w:sz w:val="21"/>
        </w:rPr>
        <w:t>The prison preserved not the purest forms, but the unfinished ones.</w:t>
      </w:r>
    </w:p>
    <w:p>
      <w:r>
        <w:rPr>
          <w:rFonts w:ascii="Georgia" w:hAnsi="Georgia"/>
          <w:i w:val="0"/>
          <w:sz w:val="22"/>
        </w:rPr>
        <w:t>That thought hurt more than it should have. Because it made too much of my life make sense. The hunger. The pain. The endless feeling that becoming mattered more than arriving.</w:t>
      </w:r>
    </w:p>
    <w:p>
      <w:pPr>
        <w:spacing w:before="160" w:after="120"/>
        <w:keepNext/>
      </w:pPr>
      <w:r>
        <w:rPr>
          <w:rFonts w:ascii="Georgia" w:hAnsi="Georgia"/>
          <w:b/>
          <w:color w:val="401A59"/>
          <w:sz w:val="24"/>
        </w:rPr>
        <w:t>A New Human Problem</w:t>
      </w:r>
    </w:p>
    <w:p>
      <w:r>
        <w:rPr>
          <w:rFonts w:ascii="Georgia" w:hAnsi="Georgia"/>
          <w:i w:val="0"/>
          <w:sz w:val="22"/>
        </w:rPr>
        <w:t>My son woke before dawn, if dawn meant anything here. He sat upright too quickly and looked straight through me for a second before focus returned.</w:t>
      </w:r>
    </w:p>
    <w:p>
      <w:r>
        <w:rPr>
          <w:rFonts w:ascii="Georgia" w:hAnsi="Georgia"/>
          <w:i w:val="0"/>
          <w:sz w:val="22"/>
        </w:rPr>
        <w:t>"I saw a place," he said.</w:t>
      </w:r>
    </w:p>
    <w:p>
      <w:r>
        <w:rPr>
          <w:rFonts w:ascii="Georgia" w:hAnsi="Georgia"/>
          <w:i w:val="0"/>
          <w:sz w:val="22"/>
        </w:rPr>
        <w:t xml:space="preserve">"A dream?" </w:t>
      </w:r>
    </w:p>
    <w:p>
      <w:r>
        <w:rPr>
          <w:rFonts w:ascii="Georgia" w:hAnsi="Georgia"/>
          <w:i w:val="0"/>
          <w:sz w:val="22"/>
        </w:rPr>
        <w:t xml:space="preserve">"No. A place that used to be tomorrow." </w:t>
      </w:r>
    </w:p>
    <w:p>
      <w:r>
        <w:rPr>
          <w:rFonts w:ascii="Georgia" w:hAnsi="Georgia"/>
          <w:i w:val="0"/>
          <w:sz w:val="22"/>
        </w:rPr>
        <w:t>I said nothing. Not because I understood. Because I was finally learning when not to force ordinary words over abnormal truth.</w:t>
      </w:r>
    </w:p>
    <w:p>
      <w:r>
        <w:rPr>
          <w:rFonts w:ascii="Georgia" w:hAnsi="Georgia"/>
          <w:i w:val="0"/>
          <w:sz w:val="22"/>
        </w:rPr>
        <w:t xml:space="preserve">"It had us in it," he said. "But not like now." </w:t>
      </w:r>
    </w:p>
    <w:p>
      <w:r>
        <w:rPr>
          <w:rFonts w:ascii="Georgia" w:hAnsi="Georgia"/>
          <w:i w:val="0"/>
          <w:sz w:val="22"/>
        </w:rPr>
        <w:t xml:space="preserve">"Was your mother there?" </w:t>
      </w:r>
    </w:p>
    <w:p>
      <w:r>
        <w:rPr>
          <w:rFonts w:ascii="Georgia" w:hAnsi="Georgia"/>
          <w:i w:val="0"/>
          <w:sz w:val="22"/>
        </w:rPr>
        <w:t xml:space="preserve">His face tightened in a way that made him look painfully like both of us at once. "Maybe. Or what she leaves when she cannot stay." </w:t>
      </w:r>
    </w:p>
    <w:p>
      <w:r>
        <w:rPr>
          <w:rFonts w:ascii="Georgia" w:hAnsi="Georgia"/>
          <w:i w:val="0"/>
          <w:sz w:val="22"/>
        </w:rPr>
        <w:t>The Seed again. Always at the edge. Never fully named. Pride had hidden futures inside us the way other people hide knives under cloth.</w:t>
      </w:r>
    </w:p>
    <w:p>
      <w:r>
        <w:rPr>
          <w:rFonts w:ascii="Georgia" w:hAnsi="Georgia"/>
          <w:i w:val="0"/>
          <w:sz w:val="22"/>
        </w:rPr>
        <w:t>I reached out and touched his shoulder. He leaned into it for exactly one second before the air around him stirred and reminded both of us that comfort had become conditional.</w:t>
      </w:r>
    </w:p>
    <w:p>
      <w:r>
        <w:rPr>
          <w:rFonts w:ascii="Georgia" w:hAnsi="Georgia"/>
          <w:i w:val="0"/>
          <w:sz w:val="22"/>
        </w:rPr>
        <w:t>He was not only my child.</w:t>
      </w:r>
    </w:p>
    <w:p>
      <w:r>
        <w:rPr>
          <w:rFonts w:ascii="Georgia" w:hAnsi="Georgia"/>
          <w:i w:val="0"/>
          <w:sz w:val="22"/>
        </w:rPr>
        <w:t>He was the first real problem the outside had not already solved by killing it.</w:t>
      </w:r>
    </w:p>
    <w:p>
      <w:pPr>
        <w:pStyle w:val="BodyText"/>
      </w:pPr>
      <w:r>
        <w:t xml:space="preserve">I made myself sleep in three-hour rotations after that. Not because the watch did not need covering but because a father who collapses from exhaustion in the third week is less useful than a father who manages himself with the same discipline he would apply to any other resource running low. The old man took the watches I could not hold. He was better at them than I was in certain ways — quieter, more patient, accustomed to the specific quality of attention that does not need to dominate the space it observes. We had a system by the end of the second week that did not require discussion: he watched the outer ring, I watched the child, and we shared the zone between with glances rather than words. That efficiency had come from the same place all Camp efficiency came from. Not planning. Accumulated small understandings of how the other person moved and what they were likely to do when a thing happened that neither of you had anticipated. It was the same knowledge I had built with Moon and C and Richard over years inside the prison. The outside was compressing that building process into something faster and more direct. We were learning each other at the speed of shared necessity, which was the fastest rate possible and also the one with the least tolerance for dishonesty. You could not maintain a false version of yourself in a camp this small under this kind of pressure. The false version cost too much energy. My son understood this immediately and had made no attempt to present a false version of himself since the first day. He had cried when he was overwhelmed. He had admitted uncertainty when he was uncertain. He had said I do not know when he did not know and I heard it without flinching. That was his mother’s influence applied correctly — the refusal to spend energy on the performance of confidence you did not actually have. I was still learning that lesson myself. The forge room had taught it through material rather than language and I had spent thirty years integrating it into practice. He had arrived already knowing and was simply doing. That was going to make everything either much faster or much more dangerous and probably both.</w:t>
      </w:r>
    </w:p>
    <w:p>
      <w:pPr>
        <w:pStyle w:val="BodyText"/>
      </w:pPr>
      <w:r>
        <w:t xml:space="preserve">I stayed awake after he slept, which had become the pattern. The ring-city around us breathed with the sound of structures that had forgotten what weather was supposed to feel like. Wind moved through gaps in the glass and came out a different temperature on the other side, as if the ruins were still trying to do the work of a building. Even dead architecture keeps trying. That thought was almost comforting. I thought about the Hall below. About what it had been before it was a Hall — just a basement, brick, old warmth, a space that needed someone to decide it was a room before it could become one. The outside was not so different. It was waiting for someone to decide what it was going to be. My son was that someone eventually. Not yet. I was here to make sure eventually arrived. The dead galaxy made no comment on this plan. The dead galaxy, I was learning, had no opinions about plans. Only outcomes. Good. I had been dealing with outcomes my whole life. This one just came with a higher minimum requirement for staying alive.</w:t>
      </w:r>
    </w:p>
    <w:p>
      <w:pPr>
        <w:pStyle w:val="BodyText"/>
      </w:pPr>
      <w:r>
        <w:t xml:space="preserve">I stayed awake after he slept, which had become the pattern and probably would not stop being the pattern until something outside changed or I ran out of night to spend. The ring-city around us breathed with the particular sound of structures that had forgotten what weather was supposed to feel like. Wind moved through gaps in the glass wall and came out a different temperature on the other side, as if the ruins were still trying to do the work of a building. I found that almost comforting. Even dead architecture keeps trying. I thought about the Hall below. About what it had been before it was a Hall — before the ovens and the seed-cloth and the routes C mapped and the door that opened at the right hours. What it had been was just a basement. Brick. Old warmth. A space that needed someone to decide it was a room before it could become one. The outside was not so different. It was a basement. It had been waiting for someone to decide what it was going to be. I looked at my sleeping son and thought: the decision is yours eventually. Not mine. Not Sloth’s. Yours. I am here to make sure you live long enough to make it.</w:t>
      </w:r>
    </w:p>
    <w:p>
      <w:pPr>
        <w:pStyle w:val="BodyText"/>
      </w:pPr>
      <w:r>
        <w:t xml:space="preserve">I stayed awake after he slept again. Not from discipline. From the particular insomnia of a man who has just understood something he cannot un-understand. The prison had kept us in sequence. Linear. One moment following another like a queue. That is what 3D consciousness means in practice — you experience time as a line, and the line has one direction, and you stand on it and move the only way available. My son was not built that way. He woke and said he had seen a place that used to be tomorrow, and the grammar of that sentence was the grammar of someone who does not stand on the line. He stands somewhere near it. Looks at it from a position outside the sequence. The future is not ahead of him the way it is ahead of me. It is adjacent. Sometimes visible. Sometimes speaking. The old gods had been like this, Sloth had told me. The dimensional compression that built the prison specifically targeted that capacity — squeezed it out of beings who had once navigated time the way I navigate a room. What was left was us. Forward only. One moment at a time. My son had been born on the other side of that compression and he was already reaching back toward the wider register, and the reaching looked like prophecy from where I stood because I had never had the vocabulary for anything else. I touched the center of his back in the dark. Felt the breath. Felt the strange warmth of a body that does not fully agree with linear time but is still young enough to sleep inside it. Good enough. Tonight that has to be enough.</w:t>
      </w:r>
    </w:p>
    <w:p>
      <w:pPr>
        <w:pStyle w:val="BodyText"/>
      </w:pPr>
      <w:r>
        <w:t xml:space="preserve">Before the light came I walked the perimeter of the ring-city once. Not surveillance. Processing. There is a version of thinking that the body does better than the sitting mind, and it requires distance and repetition — one foot in front of the other until something loosens. The ring-city made that kind of walking both easier and harder. Easier because the ruin was consistent enough to move through without surprise. Harder because every twenty feet the ground offered a new reminder of what had lived here and what it had meant and what had ended it. I kept moving past the reminders. Not out of disrespect. Out of the same discipline that had gotten me through kitchens that remembered old grease and forges that remembered wrong strikes. You can acknowledge a thing without stopping for it. The acknowledgment takes a second. The stopping takes a night you do not have. By the time I came back to where my son was sleeping, something had resolved that I could not have forced to resolve by sitting still. The question of whether survival out here was possible had been replaced by the simpler question of what form it was going to take. That replacement was the real work of the night. Possible or not had already been answered by the fact of our breathing. The form was everything now. The Hall had been a form. Small, honest, specific to its city and its people and its moment. What the outside needed was not the Hall — that would be like trying to transplant one specific tree into different soil and expecting it to mean the same thing. What the outside needed was the principle underneath the Hall. The door that opens. The inventory done honestly. The crumb retrieved because the room was watched or not watched, because the work required it or required nothing but the word kept.</w:t>
      </w:r>
    </w:p>
    <w:p>
      <w:pPr>
        <w:pStyle w:val="BodyText"/>
      </w:pPr>
      <w:r>
        <w:t xml:space="preserve">My son came to stand beside me in the ruins of the administrative complex the next morning. He had been up before me, which was becoming the pattern. “You were thinking about buildings again,” he said. “How can you tell?” “You look at them the way you look at people. Like they are trying to say something and you are deciding whether to answer.” I looked at the fallen colonnade we had sheltered under. “They are,” I said. “All built things are. The question is whether what they are trying to say is worth listening to.” He considered this. “What is this one saying?” I looked at it properly. The proportions. The spacing. The deliberate height of the ceiling relative to the width of the corridor. The way the entrances were sized. “That the people who built it wanted the people inside to feel small,” I said. “Not frightened. Small. The way you feel small in a building that has organized space to tell you that you are one of many and the institution is the important thing.” “Did it work?” “Probably, for a while.” He looked at the ceiling. “What kind of building makes people feel large?” I thought about the Hall below. About the forge room. About the specific warmth of a kitchen that knows it is the actual center of a building rather than the servant of one. “Ones that make the work more important than the architecture,” I said. “Where the room admits it exists for the people doing something in it rather than the other way around.” He was quiet for a moment. “I want to build one of those,” he said. Not loud. Not ambitious. The specific quiet of someone who has just understood the shape of a project that will take most of their life. “Where?” He looked at the dead universe around us. At the broken rings and the black glass and the ruins of civilizations that had all, apparently, made the same mistake about what buildings were for. “Here,” he said. “Where else?” That was the moment I understood the outside was not going to be what I had survived. It was going to be what he built.</w:t>
      </w:r>
    </w:p>
    <w:p>
      <w:r>
        <w:br w:type="page"/>
      </w:r>
    </w:p>
    <w:p>
      <w:pPr>
        <w:jc w:val="center"/>
      </w:pPr>
      <w:r>
        <w:rPr>
          <w:rFonts w:ascii="Georgia" w:hAnsi="Georgia"/>
          <w:b/>
          <w:color w:val="805A20"/>
          <w:sz w:val="26"/>
        </w:rPr>
        <w:t>CHAPTER TWELVE — The New Human Problem</w:t>
      </w:r>
    </w:p>
    <w:p>
      <w:pPr>
        <w:jc w:val="center"/>
      </w:pPr>
      <w:r>
        <w:rPr>
          <w:rFonts w:ascii="Georgia" w:hAnsi="Georgia"/>
          <w:b/>
          <w:color w:val="2C2C2C"/>
          <w:sz w:val="36"/>
        </w:rPr>
        <w:t>The New Human Problem</w:t>
      </w:r>
    </w:p>
    <w:p>
      <w:pPr>
        <w:spacing w:before="160" w:after="120"/>
        <w:keepNext/>
      </w:pPr>
      <w:r>
        <w:rPr>
          <w:rFonts w:ascii="Georgia" w:hAnsi="Georgia"/>
          <w:b/>
          <w:color w:val="401A59"/>
          <w:sz w:val="24"/>
        </w:rPr>
        <w:t>When They Found Us Again</w:t>
      </w:r>
    </w:p>
    <w:p>
      <w:r>
        <w:rPr>
          <w:rFonts w:ascii="Georgia" w:hAnsi="Georgia"/>
          <w:i w:val="0"/>
          <w:sz w:val="22"/>
        </w:rPr>
        <w:t>They came back at what passed for morning.</w:t>
      </w:r>
    </w:p>
    <w:p>
      <w:r>
        <w:rPr>
          <w:rFonts w:ascii="Georgia" w:hAnsi="Georgia"/>
          <w:i w:val="0"/>
          <w:sz w:val="22"/>
        </w:rPr>
        <w:t>Not the bark-grown hunters from the ridge. These moved differently. Lighter. Wingless but balanced like things that had once belonged to the air. Their skin flashed pale where armor did not cover it, and every visible inch carried old script cut directly into flesh.</w:t>
      </w:r>
    </w:p>
    <w:p>
      <w:r>
        <w:rPr>
          <w:rFonts w:ascii="Georgia" w:hAnsi="Georgia"/>
          <w:i w:val="0"/>
          <w:sz w:val="22"/>
        </w:rPr>
        <w:t>They did not attack at once. That made them worse.</w:t>
      </w:r>
    </w:p>
    <w:p>
      <w:r>
        <w:rPr>
          <w:rFonts w:ascii="Georgia" w:hAnsi="Georgia"/>
          <w:i w:val="0"/>
          <w:sz w:val="22"/>
        </w:rPr>
        <w:t>One of them looked at my son and actually trembled.</w:t>
      </w:r>
    </w:p>
    <w:p>
      <w:r>
        <w:rPr>
          <w:rFonts w:ascii="Georgia" w:hAnsi="Georgia"/>
          <w:i w:val="0"/>
          <w:sz w:val="22"/>
        </w:rPr>
        <w:t>Not with fear. With recognition.</w:t>
      </w:r>
    </w:p>
    <w:p>
      <w:r>
        <w:rPr>
          <w:rFonts w:ascii="Georgia" w:hAnsi="Georgia"/>
          <w:i w:val="0"/>
          <w:sz w:val="22"/>
        </w:rPr>
        <w:t>"He should not exist," it said in a voice like stone filed thin.</w:t>
      </w:r>
    </w:p>
    <w:p>
      <w:r>
        <w:rPr>
          <w:rFonts w:ascii="Georgia" w:hAnsi="Georgia"/>
          <w:i w:val="0"/>
          <w:sz w:val="22"/>
        </w:rPr>
        <w:t>"Join the line," I answered.</w:t>
      </w:r>
    </w:p>
    <w:p>
      <w:r>
        <w:rPr>
          <w:rFonts w:ascii="Georgia" w:hAnsi="Georgia"/>
          <w:i w:val="0"/>
          <w:sz w:val="22"/>
        </w:rPr>
        <w:t>Bad answer. Honest answer. It bought me nothing except the clean satisfaction of hearing myself refuse them before the real danger started.</w:t>
      </w:r>
    </w:p>
    <w:p>
      <w:pPr>
        <w:spacing w:before="160" w:after="120"/>
        <w:keepNext/>
      </w:pPr>
      <w:r>
        <w:rPr>
          <w:rFonts w:ascii="Georgia" w:hAnsi="Georgia"/>
          <w:b/>
          <w:color w:val="401A59"/>
          <w:sz w:val="24"/>
        </w:rPr>
        <w:t>The Category Called Human</w:t>
      </w:r>
    </w:p>
    <w:p>
      <w:r>
        <w:rPr>
          <w:rFonts w:ascii="Georgia" w:hAnsi="Georgia"/>
          <w:i w:val="0"/>
          <w:sz w:val="22"/>
        </w:rPr>
        <w:t>"What do you think he is?" the same figure asked, ignoring me now. That was the move that chilled me most. Not disrespect. Classification.</w:t>
      </w:r>
    </w:p>
    <w:p>
      <w:r>
        <w:rPr>
          <w:rFonts w:ascii="Georgia" w:hAnsi="Georgia"/>
          <w:i w:val="0"/>
          <w:sz w:val="22"/>
        </w:rPr>
        <w:t xml:space="preserve">Another one answered from the flank. "Replacement." </w:t>
      </w:r>
    </w:p>
    <w:p>
      <w:r>
        <w:rPr>
          <w:rFonts w:ascii="Georgia" w:hAnsi="Georgia"/>
          <w:i w:val="0"/>
          <w:sz w:val="22"/>
        </w:rPr>
        <w:t xml:space="preserve">"No. Correction." </w:t>
      </w:r>
    </w:p>
    <w:p>
      <w:r>
        <w:rPr>
          <w:rFonts w:ascii="Georgia" w:hAnsi="Georgia"/>
          <w:i w:val="0"/>
          <w:sz w:val="22"/>
        </w:rPr>
        <w:t xml:space="preserve">"No. Contagion." </w:t>
      </w:r>
    </w:p>
    <w:p>
      <w:r>
        <w:rPr>
          <w:rFonts w:ascii="Georgia" w:hAnsi="Georgia"/>
          <w:i w:val="0"/>
          <w:sz w:val="22"/>
        </w:rPr>
        <w:t>I understood then that this was what waited for us outside the Void. Not one opinion. Not one enemy. A hundred old civilizations trying to decide what word for humanity made killing us easiest to justify.</w:t>
      </w:r>
    </w:p>
    <w:p>
      <w:r>
        <w:rPr>
          <w:rFonts w:ascii="Georgia" w:hAnsi="Georgia"/>
          <w:i w:val="0"/>
          <w:sz w:val="22"/>
        </w:rPr>
        <w:t>My son stepped closer to me. Good instinct. Bad timing. The script on their bodies lit in answer to his movement.</w:t>
      </w:r>
    </w:p>
    <w:p>
      <w:r>
        <w:rPr>
          <w:rFonts w:ascii="Georgia" w:hAnsi="Georgia"/>
          <w:i w:val="0"/>
          <w:sz w:val="22"/>
        </w:rPr>
        <w:t>"Do not," I said to him.</w:t>
      </w:r>
    </w:p>
    <w:p>
      <w:r>
        <w:rPr>
          <w:rFonts w:ascii="Georgia" w:hAnsi="Georgia"/>
          <w:i w:val="0"/>
          <w:sz w:val="22"/>
        </w:rPr>
        <w:t xml:space="preserve">"I am not doing anything." </w:t>
      </w:r>
    </w:p>
    <w:p>
      <w:r>
        <w:rPr>
          <w:rFonts w:ascii="Georgia" w:hAnsi="Georgia"/>
          <w:i w:val="0"/>
          <w:sz w:val="22"/>
        </w:rPr>
        <w:t>That was the problem. He was not. The world was doing it back.</w:t>
      </w:r>
    </w:p>
    <w:p>
      <w:pPr>
        <w:spacing w:before="160" w:after="120"/>
        <w:keepNext/>
      </w:pPr>
      <w:r>
        <w:rPr>
          <w:rFonts w:ascii="Georgia" w:hAnsi="Georgia"/>
          <w:b/>
          <w:color w:val="401A59"/>
          <w:sz w:val="24"/>
        </w:rPr>
        <w:t>Too Powerful, Too Young</w:t>
      </w:r>
    </w:p>
    <w:p>
      <w:r>
        <w:rPr>
          <w:rFonts w:ascii="Georgia" w:hAnsi="Georgia"/>
          <w:i w:val="0"/>
          <w:sz w:val="22"/>
        </w:rPr>
        <w:t>The ground under us folded for half a second.</w:t>
      </w:r>
    </w:p>
    <w:p>
      <w:r>
        <w:rPr>
          <w:rFonts w:ascii="Georgia" w:hAnsi="Georgia"/>
          <w:i w:val="0"/>
          <w:sz w:val="22"/>
        </w:rPr>
        <w:t>That is the only way I know to say it. Folded. Distance bent wrong. One of the pale figures suddenly stood three steps to the left of where it had been and stared at its own hand as if it no longer trusted the bone inside it.</w:t>
      </w:r>
    </w:p>
    <w:p>
      <w:r>
        <w:rPr>
          <w:rFonts w:ascii="Georgia" w:hAnsi="Georgia"/>
          <w:i w:val="0"/>
          <w:sz w:val="22"/>
        </w:rPr>
        <w:t>My son made a noise like someone swallowing broken glass.</w:t>
      </w:r>
    </w:p>
    <w:p>
      <w:r>
        <w:rPr>
          <w:rFonts w:ascii="Georgia" w:hAnsi="Georgia"/>
          <w:i w:val="0"/>
          <w:sz w:val="22"/>
        </w:rPr>
        <w:t>I caught him before he hit the ground.</w:t>
      </w:r>
    </w:p>
    <w:p>
      <w:r>
        <w:rPr>
          <w:rFonts w:ascii="Georgia" w:hAnsi="Georgia"/>
          <w:i w:val="0"/>
          <w:sz w:val="22"/>
        </w:rPr>
        <w:t>"Too much," he whispered.</w:t>
      </w:r>
    </w:p>
    <w:p>
      <w:r>
        <w:rPr>
          <w:rFonts w:ascii="Georgia" w:hAnsi="Georgia"/>
          <w:i w:val="0"/>
          <w:sz w:val="22"/>
        </w:rPr>
        <w:t xml:space="preserve">"I know." </w:t>
      </w:r>
    </w:p>
    <w:p>
      <w:r>
        <w:rPr>
          <w:rFonts w:ascii="Georgia" w:hAnsi="Georgia"/>
          <w:i w:val="0"/>
          <w:sz w:val="22"/>
        </w:rPr>
        <w:t xml:space="preserve">"I did not mean to touch them." </w:t>
      </w:r>
    </w:p>
    <w:p>
      <w:r>
        <w:rPr>
          <w:rFonts w:ascii="Georgia" w:hAnsi="Georgia"/>
          <w:i w:val="0"/>
          <w:sz w:val="22"/>
        </w:rPr>
        <w:t xml:space="preserve">"I know." </w:t>
      </w:r>
    </w:p>
    <w:p>
      <w:r>
        <w:rPr>
          <w:rFonts w:ascii="Georgia" w:hAnsi="Georgia"/>
          <w:i w:val="0"/>
          <w:sz w:val="22"/>
        </w:rPr>
        <w:t>His fingers clutched my sleeve hard enough to hurt. Good. Pain meant ordinary things still had a vote.</w:t>
      </w:r>
    </w:p>
    <w:p>
      <w:r>
        <w:rPr>
          <w:rFonts w:ascii="Georgia" w:hAnsi="Georgia"/>
          <w:i w:val="0"/>
          <w:sz w:val="22"/>
        </w:rPr>
        <w:t>The figures across from us had stopped pretending confidence. Whatever they thought he was, they had now added another word to it: dangerous.</w:t>
      </w:r>
    </w:p>
    <w:p>
      <w:pPr>
        <w:spacing w:before="160" w:after="120"/>
        <w:keepNext/>
      </w:pPr>
      <w:r>
        <w:rPr>
          <w:rFonts w:ascii="Georgia" w:hAnsi="Georgia"/>
          <w:b/>
          <w:color w:val="401A59"/>
          <w:sz w:val="24"/>
        </w:rPr>
        <w:t>The Problem No One Could Solve Cleanly</w:t>
      </w:r>
    </w:p>
    <w:p>
      <w:r>
        <w:rPr>
          <w:rFonts w:ascii="Georgia" w:hAnsi="Georgia"/>
          <w:i w:val="0"/>
          <w:sz w:val="22"/>
        </w:rPr>
        <w:t>I could feel the old urge rising in me, the same one that had carried me through kitchens, hunts, empires, games, and the breaking of a god-prison: solve the next thing with the body first. Bleed for it. Burn through it. Survive the rest later.</w:t>
      </w:r>
    </w:p>
    <w:p>
      <w:r>
        <w:rPr>
          <w:rFonts w:ascii="Georgia" w:hAnsi="Georgia"/>
          <w:i w:val="0"/>
          <w:sz w:val="22"/>
        </w:rPr>
        <w:t>But this was not that kind of problem.</w:t>
      </w:r>
    </w:p>
    <w:p>
      <w:r>
        <w:rPr>
          <w:rFonts w:ascii="Georgia" w:hAnsi="Georgia"/>
          <w:i w:val="0"/>
          <w:sz w:val="22"/>
        </w:rPr>
        <w:t>Killing these ones would only teach the next group what to fear more clearly. Running would confirm weakness. Negotiation required a stability my son did not yet possess and a world still rich enough to honor promises.</w:t>
      </w:r>
    </w:p>
    <w:p>
      <w:r>
        <w:rPr>
          <w:rFonts w:ascii="Georgia" w:hAnsi="Georgia"/>
          <w:i w:val="0"/>
          <w:sz w:val="22"/>
        </w:rPr>
        <w:t>This was the new human problem.</w:t>
      </w:r>
    </w:p>
    <w:p>
      <w:r>
        <w:rPr>
          <w:rFonts w:ascii="Georgia" w:hAnsi="Georgia"/>
          <w:i w:val="0"/>
          <w:sz w:val="22"/>
        </w:rPr>
        <w:t>Not whether we could survive.</w:t>
      </w:r>
    </w:p>
    <w:p>
      <w:r>
        <w:rPr>
          <w:rFonts w:ascii="Georgia" w:hAnsi="Georgia"/>
          <w:i w:val="0"/>
          <w:sz w:val="22"/>
        </w:rPr>
        <w:t>Whether we could exist in a universe that would rather define us before we defined ourselves.</w:t>
      </w:r>
    </w:p>
    <w:p>
      <w:pPr>
        <w:jc w:val="center"/>
      </w:pPr>
      <w:r>
        <w:rPr>
          <w:rFonts w:ascii="Georgia" w:hAnsi="Georgia"/>
          <w:b/>
          <w:i/>
          <w:color w:val="505050"/>
          <w:sz w:val="21"/>
        </w:rPr>
        <w:t>The first post-Void human was not a miracle because he was strong. He was a miracle because no world built before him had a place prepared for what he was.</w:t>
      </w:r>
    </w:p>
    <w:p>
      <w:r>
        <w:rPr>
          <w:rFonts w:ascii="Georgia" w:hAnsi="Georgia"/>
          <w:i w:val="0"/>
          <w:sz w:val="22"/>
        </w:rPr>
        <w:t>I looked at the faces around us - suspicious, reverent, disgusted, afraid - and understood something I should have seen earlier.</w:t>
      </w:r>
    </w:p>
    <w:p>
      <w:r>
        <w:rPr>
          <w:rFonts w:ascii="Georgia" w:hAnsi="Georgia"/>
          <w:i w:val="0"/>
          <w:sz w:val="22"/>
        </w:rPr>
        <w:t>The child was not simply my future.</w:t>
      </w:r>
    </w:p>
    <w:p>
      <w:r>
        <w:rPr>
          <w:rFonts w:ascii="Georgia" w:hAnsi="Georgia"/>
          <w:i w:val="0"/>
          <w:sz w:val="22"/>
        </w:rPr>
        <w:t>He was everyone's problem now.</w:t>
      </w:r>
    </w:p>
    <w:p>
      <w:pPr>
        <w:spacing w:before="160" w:after="120"/>
        <w:keepNext/>
      </w:pPr>
      <w:r>
        <w:rPr>
          <w:rFonts w:ascii="Georgia" w:hAnsi="Georgia"/>
          <w:b/>
          <w:color w:val="401A59"/>
          <w:sz w:val="24"/>
        </w:rPr>
        <w:t>First Word of the New Age</w:t>
      </w:r>
    </w:p>
    <w:p>
      <w:r>
        <w:rPr>
          <w:rFonts w:ascii="Georgia" w:hAnsi="Georgia"/>
          <w:i w:val="0"/>
          <w:sz w:val="22"/>
        </w:rPr>
        <w:t xml:space="preserve">"Listen to me," I told them, though my eyes stayed on my son. "You do not know what you are seeing." </w:t>
      </w:r>
    </w:p>
    <w:p>
      <w:r>
        <w:rPr>
          <w:rFonts w:ascii="Georgia" w:hAnsi="Georgia"/>
          <w:i w:val="0"/>
          <w:sz w:val="22"/>
        </w:rPr>
        <w:t>"Neither do you," one of them said.</w:t>
      </w:r>
    </w:p>
    <w:p>
      <w:r>
        <w:rPr>
          <w:rFonts w:ascii="Georgia" w:hAnsi="Georgia"/>
          <w:i w:val="0"/>
          <w:sz w:val="22"/>
        </w:rPr>
        <w:t>They were right. That was the worst part.</w:t>
      </w:r>
    </w:p>
    <w:p>
      <w:r>
        <w:rPr>
          <w:rFonts w:ascii="Georgia" w:hAnsi="Georgia"/>
          <w:i w:val="0"/>
          <w:sz w:val="22"/>
        </w:rPr>
        <w:t>I stood anyway. Arm half ruined. Runes low. Dead city behind us. Dead sky above us. Child shaking beside me with too much future in his veins.</w:t>
      </w:r>
    </w:p>
    <w:p>
      <w:r>
        <w:rPr>
          <w:rFonts w:ascii="Georgia" w:hAnsi="Georgia"/>
          <w:i w:val="0"/>
          <w:sz w:val="22"/>
        </w:rPr>
        <w:t>They waited to see whether I would kneel, beg, threaten, or explain.</w:t>
      </w:r>
    </w:p>
    <w:p>
      <w:r>
        <w:rPr>
          <w:rFonts w:ascii="Georgia" w:hAnsi="Georgia"/>
          <w:i w:val="0"/>
          <w:sz w:val="22"/>
        </w:rPr>
        <w:t>I did none of those things.</w:t>
      </w:r>
    </w:p>
    <w:p>
      <w:r>
        <w:rPr>
          <w:rFonts w:ascii="Georgia" w:hAnsi="Georgia"/>
          <w:i w:val="0"/>
          <w:sz w:val="22"/>
        </w:rPr>
        <w:t xml:space="preserve">"Then learn slower," I said. "Because if you force the answer too early, you will kill the only thing out here that might actually belong to what comes next." </w:t>
      </w:r>
    </w:p>
    <w:p>
      <w:r>
        <w:rPr>
          <w:rFonts w:ascii="Georgia" w:hAnsi="Georgia"/>
          <w:i w:val="0"/>
          <w:sz w:val="22"/>
        </w:rPr>
        <w:t>They did not lower their weapons. But they did not move either.</w:t>
      </w:r>
    </w:p>
    <w:p>
      <w:r>
        <w:rPr>
          <w:rFonts w:ascii="Georgia" w:hAnsi="Georgia"/>
          <w:i w:val="0"/>
          <w:sz w:val="22"/>
        </w:rPr>
        <w:t>It was not peace. It was the first pause.</w:t>
      </w:r>
    </w:p>
    <w:p>
      <w:r>
        <w:rPr>
          <w:rFonts w:ascii="Georgia" w:hAnsi="Georgia"/>
          <w:i w:val="0"/>
          <w:sz w:val="22"/>
        </w:rPr>
        <w:t>Sometimes history begins exactly there: not when hatred ends, but when it hesitates long enough for something new to breathe.</w:t>
      </w:r>
    </w:p>
    <w:p>
      <w:pPr>
        <w:pStyle w:val="BodyText"/>
      </w:pPr>
      <w:r>
        <w:t xml:space="preserve">They withdrew before the light changed. Not quickly. Without hurry. The way old things leave when they have collected enough information and do not want to spend more than necessary. I watched the direction they had come from for a long time after the silhouettes dissolved back into the ruins. My son stood beside me. Not behind me anymore. Beside. He had made that adjustment somewhere in the last fifteen minutes without asking my permission, and I had not stopped him because some positions are earned by enduring the moment that earns them, and he had endured this one. “They will come back,” he said. “Yes.” “With more.” “Probably.” He was quiet for a moment. “When they come back with more, will you be able to hold them?” The question landed like a tool placed on a table. Not cruel. Not sentimental. Practical. The kind of question you ask when you are planning past the current problem and need accurate inventory. I had taught him that. Or maybe Pride had. Or maybe the outside was just compressing the childhood out of him at the same rate it compressed everything else. “For a while,” I said. “Not forever.” He absorbed that the way he absorbed the things he was not supposed to be old enough to absorb yet — without flinching, but not without cost. You could see the cost in the small tightening around his eyes. “Then I need to be faster,” he said. Not with arrogance. With the specific determination of someone who has just calculated that the variable limiting the outcome is themselves and has decided to stop being a limit. That was not Pride’s blood speaking. That was mine. I recognized it because I had heard it before in kitchens and forges and the floor-below voice that had been talking since before I had language for what it was saying. I put my hand on the back of his neck. He leaned into it for exactly one second. Then he straightened and looked back out at the ruins. The first post-Void human had decided to get faster. History would sort out later whether that was wisdom or the most dangerous possible inheritance.</w:t>
      </w:r>
    </w:p>
    <w:p>
      <w:pPr>
        <w:pStyle w:val="BodyText"/>
      </w:pPr>
      <w:r>
        <w:t xml:space="preserve">The day after that conversation I found him sitting with his back against the colonnade and both palms flat on the ground. Not reaching. Listening. There was a difference I had learned to read: reaching had a quality of extension, of the self moving outward toward something. Listening had a quality of reception — the self going still enough that what was ambient could register without the interference of intention. He was doing the second thing. His eyes were open but not focused on the distance. Focused on nothing specifically. The mode of attention that takes in everything without committing to any of it. I sat nearby and let him finish. After about ten minutes something shifted in his posture and he lifted his palms off the ground. “She arranged it,” he said. “The whole surface.” “What surface?” “The outside. The way the memory sits here. The way things feel.” He looked at his hands. “She had been here before. Not in person — I do not think she can do that from inside the Void. But she has been touching the outside from the inside for a long time. Leaving marks. Very small ones. Too small to see from the ground. You would only find them if you were listening at the right depth.” I sat with that. Pride arranging the outside from the Void. Using whatever capacity she still had inside the compressed space of the prison to prepare the exterior for the arrival she had planned from the beginning. Not passively waiting. Working. “What are the marks?” He considered how to explain it. “Not messages. Orientation. Like the way a familiar smell can tell you where you are without any language attached.” He looked toward the breach scar. “She made it so that when I arrived outside I would feel oriented toward her even before I understood why.” I thought about a compass needle. About the child pointing toward his mother since before there was a child to point. I had thought I had understood that weeks ago. I had understood the surface of it. He was showing me the deeper version. She had prepared the destination before the traveler existed. She had built the pull into the world so that when he arrived in it he would feel it as natural rather than as instruction. “She wanted you to choose it,” I said. “Not be commanded by it.” He looked at me with both of them at once. “Yes,” he said. “She wanted it to feel like mine.” The silence around that sentence had the quality of something that deserved more than commentary. So I let it be what it was. His. Hers. Ours. The three of us in a dead universe with a plan that was still working.</w:t>
      </w:r>
    </w:p>
    <w:p>
      <w:pPr>
        <w:pStyle w:val="BodyText"/>
      </w:pPr>
      <w:r>
        <w:t xml:space="preserve">The old man spent the afternoon making an inventory of everything we had left. He did it without being asked and without announcing it, which was how he did everything useful. He produced a list in his own handwriting and handed it to me without comment. The list was shorter than it should have been and longer than I feared. We had maybe eight days of food at current consumption. Three of anything useful for treating wounds. Three knives between the four surviving members of the original crossing. One piece of technology from inside the prison that might still work outside it, might not. My son looked over my shoulder at the list and said nothing. The old man caught my eye and the look between us was the specific look of adults agreeing not to make arithmetic feel like fear in front of a child who is already carrying too much. He turned away first. I folded the list and put it where I kept things that needed to stop existing as paper and start existing as action. “We need to find more,” I said. “Everything or just food?” the old man asked. “Whatever the outside has left worth finding.” He nodded and looked out toward the ruins as if calculating how honest they would be willing to be with us.</w:t>
      </w:r>
    </w:p>
    <w:p>
      <w:pPr>
        <w:pStyle w:val="BodyText"/>
      </w:pPr>
      <w:r>
        <w:t xml:space="preserve">The old man’s list produced three days of careful salvage that changed the equation in ways I had not anticipated. The crystalline material in the black glass responded to rune-work in a way that was not identical to anything inside the prison but was adjacent enough to be readable. Not useful for the standard rune-cuts — the material had different properties, different memory structure, different relationship to heat and intention. But it held impressions. It was retentive. A surface that remembered contact and held the memory longer than prison-world materials. That was something. That was potentially a great deal of something for a child trying to develop a practice of controlled contact. I showed it to my son on the second day of the salvage and watched him register the implication before I had finished explaining it. “A practice surface,” he said. “Yes.” “That holds what I put in it.” “Yes.” He picked it up. Held it for a moment. Set it down carefully. “And shows me accurately when I get the contact wrong.” “I think so.” He looked at the old man. “Thank you,” he said. The old man received this with the usual quiet. “I only found it,” he said. “You will know what to do with it.” My son picked it up again and turned it in his hands and I watched the specific quality of his attention shift from evaluating to using. The same shift I had felt in the forge room the first time a piece of material and my hands had found a working relationship. That shift was the sign that learning was about to become practice. That practice was about to become skill. That skill would eventually become the capacity for whatever the outside was going to require. The old man caught my eye and I caught the look in his and we did not say anything. Some things were better honored by witnessing them properly rather than annotating them. We both watched the child work and let the silence be the appropriate response to something that deserved it.</w:t>
      </w:r>
    </w:p>
    <w:p>
      <w:pPr>
        <w:pStyle w:val="BodyText"/>
      </w:pPr>
      <w:r>
        <w:t xml:space="preserve">He nodded and turned toward the ruins with the expression of a man calculating how honest the rubble intended to be. That afternoon he came back with a list. Three pages in his small handwriting. Not food. Materials. What the outside had left in ways that were not immediately obvious as resources — crystalline compounds in the black glass that had specific resonant properties. Carved metal in the ruin-field that had once been components of larger systems and might still hold function. Sealed containers partially buried in the collapse of what had been a storage level. A seam of something that was not exactly ore but that caught the light the way ironheart caught the light in a forge room, before heat, before intention, just the material acknowledging it could become something. I looked at the list and thought about Richard saying that flat stock remembered its first heat even after years of cold. That the dormant was not the inert. That material with function never fully forgot its purpose even when it had been waiting too long for anything to use it. I looked at the sealed containers. Then at my son, who was sitting a few meters away cutting marks into his piece of glass with complete absorption. Then at the old man. “He needs materials,” I said. “For what?” “I don’t know yet. That is what I need the materials for.” The old man looked at the list. Then at the child. Then back at me with the expression that meant he had understood something I had not stated. “Tomorrow then,” he said. “We go looking properly.” It was the first time since the crossing that I had made a plan that was not purely defensive. That change in the category of action was its own kind of threshold.</w:t>
      </w:r>
    </w:p>
    <w:p>
      <w:pPr>
        <w:pStyle w:val="BodyText"/>
      </w:pPr>
      <w:r>
        <w:t xml:space="preserve">He nodded and looked out toward the ruins with the expression of a man calculating how honest the rubble intended to be. My son stood at the edge of camp and looked the same direction with different eyes. Where the old man saw resource problems, my son was reading the residue of whatever had lived and died here. That double vision of our little group — the human inventory and the post-human perception running parallel — was going to be our actual advantage. Not my runes. Not Sloth’s knowledge. Those were assets. The real advantage was that we could read the same landscape in three different registers simultaneously. A dead universe had apparently not anticipated that combination when it arranged itself for maximum discouragement.</w:t>
      </w:r>
    </w:p>
    <w:p/>
    <w:p>
      <w:r>
        <w:br w:type="page"/>
      </w:r>
    </w:p>
    <w:p>
      <w:pPr>
        <w:spacing w:after="40"/>
        <w:jc w:val="center"/>
      </w:pPr>
      <w:r>
        <w:rPr>
          <w:rFonts w:ascii="Garamond" w:hAnsi="Garamond" w:eastAsia="Garamond"/>
          <w:b/>
          <w:sz w:val="34"/>
        </w:rPr>
        <w:t>CHAPTER THIRTEEN — The Voice With No Mouth</w:t>
      </w:r>
    </w:p>
    <w:p>
      <w:pPr>
        <w:spacing w:after="40"/>
        <w:jc w:val="center"/>
      </w:pPr>
      <w:r>
        <w:rPr>
          <w:rFonts w:ascii="Garamond" w:hAnsi="Garamond" w:eastAsia="Garamond"/>
          <w:b/>
          <w:color w:val="502314"/>
          <w:sz w:val="44"/>
        </w:rPr>
        <w:t>The Voice With No Mouth</w:t>
      </w:r>
    </w:p>
    <w:p>
      <w:pPr>
        <w:spacing w:before="160" w:after="40"/>
        <w:keepNext/>
      </w:pPr>
      <w:r>
        <w:rPr>
          <w:rFonts w:ascii="Garamond" w:hAnsi="Garamond" w:eastAsia="Garamond"/>
          <w:b/>
          <w:color w:val="3C3C3C"/>
          <w:sz w:val="26"/>
        </w:rPr>
        <w:t>The Murmur in the Glass</w:t>
      </w:r>
    </w:p>
    <w:p>
      <w:r>
        <w:rPr>
          <w:rFonts w:ascii="Garamond" w:hAnsi="Garamond" w:eastAsia="Garamond"/>
        </w:rPr>
        <w:t>The first time I heard the voice outside the Void, I thought the dead city had learned how to whisper.</w:t>
      </w:r>
    </w:p>
    <w:p>
      <w:r>
        <w:rPr>
          <w:rFonts w:ascii="Garamond" w:hAnsi="Garamond" w:eastAsia="Garamond"/>
        </w:rPr>
        <w:t>We had stopped inside the broken ring of black glass because the wind there moved slower than it did out on the open flats. My son sat with his knees pulled to his chest, staring into a shard wall that had once reflected stars. Now it reflected only us, bent and doubled and made thin by old fractures.</w:t>
      </w:r>
    </w:p>
    <w:p>
      <w:r>
        <w:rPr>
          <w:rFonts w:ascii="Garamond" w:hAnsi="Garamond" w:eastAsia="Garamond"/>
        </w:rPr>
        <w:t>Then the wall said my name.</w:t>
      </w:r>
    </w:p>
    <w:p>
      <w:r>
        <w:rPr>
          <w:rFonts w:ascii="Garamond" w:hAnsi="Garamond" w:eastAsia="Garamond"/>
        </w:rPr>
        <w:t>Not aloud. Not the way a mouth does it. The sound came through the rune-sense first, a pressure along the back of my teeth, a small familiar pull inside the scars where power had lived too long. It was the same wrong intimacy I had known since the beginning. The same voice that had followed me through kitchens, alleys, blood, hunger, ruin, and fire.</w:t>
      </w:r>
    </w:p>
    <w:p>
      <w:r>
        <w:rPr>
          <w:rFonts w:ascii="Garamond" w:hAnsi="Garamond" w:eastAsia="Garamond"/>
          <w:i/>
        </w:rPr>
        <w:t>*Not here,* I thought. *Not after all this. Not now.*</w:t>
      </w:r>
    </w:p>
    <w:p>
      <w:r>
        <w:rPr>
          <w:rFonts w:ascii="Garamond" w:hAnsi="Garamond" w:eastAsia="Garamond"/>
        </w:rPr>
        <w:t>"Did you hear that?" my son asked.</w:t>
      </w:r>
    </w:p>
    <w:p>
      <w:r>
        <w:rPr>
          <w:rFonts w:ascii="Garamond" w:hAnsi="Garamond" w:eastAsia="Garamond"/>
        </w:rPr>
        <w:t>I looked at him too quickly. "Hear what?"</w:t>
      </w:r>
    </w:p>
    <w:p>
      <w:r>
        <w:rPr>
          <w:rFonts w:ascii="Garamond" w:hAnsi="Garamond" w:eastAsia="Garamond"/>
        </w:rPr>
        <w:t>"You."</w:t>
      </w:r>
    </w:p>
    <w:p>
      <w:r>
        <w:rPr>
          <w:rFonts w:ascii="Garamond" w:hAnsi="Garamond" w:eastAsia="Garamond"/>
        </w:rPr>
        <w:t>That answer put something cold under my ribs. Because the voice had not said words that time. It had only leaned toward me. It had only recognized me. My son should not have been able to hear recognition.</w:t>
      </w:r>
    </w:p>
    <w:p>
      <w:r>
        <w:rPr>
          <w:rFonts w:ascii="Garamond" w:hAnsi="Garamond" w:eastAsia="Garamond"/>
        </w:rPr>
        <w:t>He pressed his fingers against the black glass and winced. A circle of frost bloomed under his hand, then vanished so fast it left the surface steaming.</w:t>
      </w:r>
    </w:p>
    <w:p>
      <w:r>
        <w:rPr>
          <w:rFonts w:ascii="Garamond" w:hAnsi="Garamond" w:eastAsia="Garamond"/>
        </w:rPr>
        <w:t>"It keeps trying," he said. "It cannot stay long."</w:t>
      </w:r>
    </w:p>
    <w:p>
      <w:r>
        <w:rPr>
          <w:rFonts w:ascii="Garamond" w:hAnsi="Garamond" w:eastAsia="Garamond"/>
        </w:rPr>
        <w:t>"What keeps trying?"</w:t>
      </w:r>
    </w:p>
    <w:p>
      <w:r>
        <w:rPr>
          <w:rFonts w:ascii="Garamond" w:hAnsi="Garamond" w:eastAsia="Garamond"/>
        </w:rPr>
        <w:t>He frowned the way children do when they know they are missing part of something important and hate it. "A mouth that is not a mouth."</w:t>
      </w:r>
    </w:p>
    <w:p>
      <w:r>
        <w:rPr>
          <w:rFonts w:ascii="Garamond" w:hAnsi="Garamond" w:eastAsia="Garamond"/>
        </w:rPr>
        <w:t>I wanted to tell him to stop talking like that. I wanted to force the world smaller with command, with rhythm, with ordinary language. But the ring-city around us had already made ordinary things look foolish. So I crouched beside him instead and laid my palm over his.</w:t>
      </w:r>
    </w:p>
    <w:p>
      <w:r>
        <w:rPr>
          <w:rFonts w:ascii="Garamond" w:hAnsi="Garamond" w:eastAsia="Garamond"/>
        </w:rPr>
        <w:t>His skin was too warm. Not fever. Overload.</w:t>
      </w:r>
    </w:p>
    <w:p>
      <w:r>
        <w:rPr>
          <w:rFonts w:ascii="Garamond" w:hAnsi="Garamond" w:eastAsia="Garamond"/>
        </w:rPr>
        <w:t>"If something speaks to you," I said, "you tell me exactly when."</w:t>
      </w:r>
    </w:p>
    <w:p>
      <w:r>
        <w:rPr>
          <w:rFonts w:ascii="Garamond" w:hAnsi="Garamond" w:eastAsia="Garamond"/>
        </w:rPr>
        <w:t>"It has been speaking to you longer," he said.</w:t>
      </w:r>
    </w:p>
    <w:p>
      <w:r>
        <w:rPr>
          <w:rFonts w:ascii="Garamond" w:hAnsi="Garamond" w:eastAsia="Garamond"/>
        </w:rPr>
        <w:t>I did not answer that. Because he was right, and because saying it aloud would make the whole shape of my life lean in a direction I was not ready to look at.</w:t>
      </w:r>
    </w:p>
    <w:p>
      <w:r>
        <w:rPr>
          <w:rFonts w:ascii="Garamond" w:hAnsi="Garamond" w:eastAsia="Garamond"/>
          <w:b/>
          <w:i/>
        </w:rPr>
        <w:t>Some voices do not arrive from elsewhere. Some voices arrive from the future your pain is still building.</w:t>
      </w:r>
    </w:p>
    <w:p>
      <w:pPr>
        <w:spacing w:before="160" w:after="40"/>
        <w:keepNext/>
      </w:pPr>
      <w:r>
        <w:rPr>
          <w:rFonts w:ascii="Garamond" w:hAnsi="Garamond" w:eastAsia="Garamond"/>
          <w:b/>
          <w:color w:val="3C3C3C"/>
          <w:sz w:val="26"/>
        </w:rPr>
        <w:t>The Near Touch</w:t>
      </w:r>
    </w:p>
    <w:p>
      <w:r>
        <w:rPr>
          <w:rFonts w:ascii="Garamond" w:hAnsi="Garamond" w:eastAsia="Garamond"/>
        </w:rPr>
        <w:t>That night, the voice tried harder.</w:t>
      </w:r>
    </w:p>
    <w:p>
      <w:r>
        <w:rPr>
          <w:rFonts w:ascii="Garamond" w:hAnsi="Garamond" w:eastAsia="Garamond"/>
        </w:rPr>
        <w:t>I woke with my right hand closed around nothing and the taste of metal on my tongue. The dead glass above us held a faint glow, no brighter than a candle seen through skin. My son was standing in the middle of the shelter ring barefoot, eyes open, not blinking.</w:t>
      </w:r>
    </w:p>
    <w:p>
      <w:r>
        <w:rPr>
          <w:rFonts w:ascii="Garamond" w:hAnsi="Garamond" w:eastAsia="Garamond"/>
        </w:rPr>
        <w:t>"Hey." I kept my own voice low. "Look at me."</w:t>
      </w:r>
    </w:p>
    <w:p>
      <w:r>
        <w:rPr>
          <w:rFonts w:ascii="Garamond" w:hAnsi="Garamond" w:eastAsia="Garamond"/>
        </w:rPr>
        <w:t>He did, but not fully. Some part of him was still listening elsewhere.</w:t>
      </w:r>
    </w:p>
    <w:p>
      <w:r>
        <w:rPr>
          <w:rFonts w:ascii="Garamond" w:hAnsi="Garamond" w:eastAsia="Garamond"/>
        </w:rPr>
        <w:t>"I almost touched them," he whispered.</w:t>
      </w:r>
    </w:p>
    <w:p>
      <w:r>
        <w:rPr>
          <w:rFonts w:ascii="Garamond" w:hAnsi="Garamond" w:eastAsia="Garamond"/>
        </w:rPr>
        <w:t>"Touched who?"</w:t>
      </w:r>
    </w:p>
    <w:p>
      <w:r>
        <w:rPr>
          <w:rFonts w:ascii="Garamond" w:hAnsi="Garamond" w:eastAsia="Garamond"/>
        </w:rPr>
        <w:t>"The ones inside."</w:t>
      </w:r>
    </w:p>
    <w:p>
      <w:r>
        <w:rPr>
          <w:rFonts w:ascii="Garamond" w:hAnsi="Garamond" w:eastAsia="Garamond"/>
        </w:rPr>
        <w:t>The words hit harder than they should have. Inside. Not back there. Not before. Inside. As if the Void were now a place he could look into from the outside the way someone might lean over a well.</w:t>
      </w:r>
    </w:p>
    <w:p>
      <w:r>
        <w:rPr>
          <w:rFonts w:ascii="Garamond" w:hAnsi="Garamond" w:eastAsia="Garamond"/>
        </w:rPr>
        <w:t>"You mean the prison," I said.</w:t>
      </w:r>
    </w:p>
    <w:p>
      <w:r>
        <w:rPr>
          <w:rFonts w:ascii="Garamond" w:hAnsi="Garamond" w:eastAsia="Garamond"/>
        </w:rPr>
        <w:t>He swallowed. "I mean the people."</w:t>
      </w:r>
    </w:p>
    <w:p>
      <w:r>
        <w:rPr>
          <w:rFonts w:ascii="Garamond" w:hAnsi="Garamond" w:eastAsia="Garamond"/>
        </w:rPr>
        <w:t>That was worse.</w:t>
      </w:r>
    </w:p>
    <w:p>
      <w:r>
        <w:rPr>
          <w:rFonts w:ascii="Garamond" w:hAnsi="Garamond" w:eastAsia="Garamond"/>
        </w:rPr>
        <w:t>I moved toward him slowly. Fast motions had stopped working on him whenever the pressure got too broad. Fast felt like attack to a body already trying to live in more directions than one.</w:t>
      </w:r>
    </w:p>
    <w:p>
      <w:r>
        <w:rPr>
          <w:rFonts w:ascii="Garamond" w:hAnsi="Garamond" w:eastAsia="Garamond"/>
        </w:rPr>
        <w:t>"Did you see someone?"</w:t>
      </w:r>
    </w:p>
    <w:p>
      <w:r>
        <w:rPr>
          <w:rFonts w:ascii="Garamond" w:hAnsi="Garamond" w:eastAsia="Garamond"/>
        </w:rPr>
        <w:t>"No." He shook his head once. "Not see. Almost hold. There is a difference."</w:t>
      </w:r>
    </w:p>
    <w:p>
      <w:r>
        <w:rPr>
          <w:rFonts w:ascii="Garamond" w:hAnsi="Garamond" w:eastAsia="Garamond"/>
        </w:rPr>
        <w:t>Pride would have loved that sentence. She would have smiled that dangerous little smile of hers and pretended she was only thinking about language when really she was thinking about consequences. I missed her hardest in moments like that, when genius and tenderness should have belonged to the same room and did not.</w:t>
      </w:r>
    </w:p>
    <w:p>
      <w:r>
        <w:rPr>
          <w:rFonts w:ascii="Garamond" w:hAnsi="Garamond" w:eastAsia="Garamond"/>
        </w:rPr>
        <w:t>My son’s breathing grew thin. Light gathered around his shoulders in narrow threads, each strand trying to bend toward a point I could not see. I grabbed the blanket from the floor and threw it around him, more instinct than strategy, but the pressure broke just enough for him to collapse into me.</w:t>
      </w:r>
    </w:p>
    <w:p>
      <w:r>
        <w:rPr>
          <w:rFonts w:ascii="Garamond" w:hAnsi="Garamond" w:eastAsia="Garamond"/>
        </w:rPr>
        <w:t>He was shaking.</w:t>
      </w:r>
    </w:p>
    <w:p>
      <w:r>
        <w:rPr>
          <w:rFonts w:ascii="Garamond" w:hAnsi="Garamond" w:eastAsia="Garamond"/>
        </w:rPr>
        <w:t>"I am sorry," he said against my chest. "I was trying not to pull too hard."</w:t>
      </w:r>
    </w:p>
    <w:p>
      <w:r>
        <w:rPr>
          <w:rFonts w:ascii="Garamond" w:hAnsi="Garamond" w:eastAsia="Garamond"/>
        </w:rPr>
        <w:t>"Pull what?"</w:t>
      </w:r>
    </w:p>
    <w:p>
      <w:r>
        <w:rPr>
          <w:rFonts w:ascii="Garamond" w:hAnsi="Garamond" w:eastAsia="Garamond"/>
        </w:rPr>
        <w:t>"The line back."</w:t>
      </w:r>
    </w:p>
    <w:p>
      <w:r>
        <w:rPr>
          <w:rFonts w:ascii="Garamond" w:hAnsi="Garamond" w:eastAsia="Garamond"/>
          <w:i/>
        </w:rPr>
        <w:t>*He is too young for this,* I thought. *Too young and too close to something no child should have to hold.*</w:t>
      </w:r>
    </w:p>
    <w:p>
      <w:pPr>
        <w:spacing w:before="160" w:after="40"/>
        <w:keepNext/>
      </w:pPr>
      <w:r>
        <w:rPr>
          <w:rFonts w:ascii="Garamond" w:hAnsi="Garamond" w:eastAsia="Garamond"/>
          <w:b/>
          <w:color w:val="3C3C3C"/>
          <w:sz w:val="26"/>
        </w:rPr>
        <w:t>A Door That Hears Family</w:t>
      </w:r>
    </w:p>
    <w:p>
      <w:r>
        <w:rPr>
          <w:rFonts w:ascii="Garamond" w:hAnsi="Garamond" w:eastAsia="Garamond"/>
        </w:rPr>
        <w:t>By morning I knew two things.</w:t>
      </w:r>
    </w:p>
    <w:p>
      <w:r>
        <w:rPr>
          <w:rFonts w:ascii="Garamond" w:hAnsi="Garamond" w:eastAsia="Garamond"/>
        </w:rPr>
        <w:t>First: the voice had changed since we left the Void. It was no longer only mine. It was beginning to recognize him.</w:t>
      </w:r>
    </w:p>
    <w:p>
      <w:r>
        <w:rPr>
          <w:rFonts w:ascii="Garamond" w:hAnsi="Garamond" w:eastAsia="Garamond"/>
        </w:rPr>
        <w:t>Second: whatever linked that voice to us was not using words the way living people do. It was using relation. Blood. Runes. Memory. Shape. Maybe all of them together.</w:t>
      </w:r>
    </w:p>
    <w:p>
      <w:r>
        <w:rPr>
          <w:rFonts w:ascii="Garamond" w:hAnsi="Garamond" w:eastAsia="Garamond"/>
        </w:rPr>
        <w:t>That frightened me more than any race we had seen so far.</w:t>
      </w:r>
    </w:p>
    <w:p>
      <w:r>
        <w:rPr>
          <w:rFonts w:ascii="Garamond" w:hAnsi="Garamond" w:eastAsia="Garamond"/>
        </w:rPr>
        <w:t>Enemies from outside could be watched, tracked, hunted, escaped. But something that knew us by relation could reach from angles I had no training for. It could touch grief. It could touch lineage. It could touch the place in a man where he still answered to the names only lovers and mothers ever used correctly.</w:t>
      </w:r>
    </w:p>
    <w:p>
      <w:r>
        <w:rPr>
          <w:rFonts w:ascii="Garamond" w:hAnsi="Garamond" w:eastAsia="Garamond"/>
        </w:rPr>
        <w:t>"Will it come again?" my son asked.</w:t>
      </w:r>
    </w:p>
    <w:p>
      <w:r>
        <w:rPr>
          <w:rFonts w:ascii="Garamond" w:hAnsi="Garamond" w:eastAsia="Garamond"/>
        </w:rPr>
        <w:t>I looked out through the shattered arc of the shelter at the dead horizon and lied because fathers lie when the truth is too large to hand to a child all at once.</w:t>
      </w:r>
    </w:p>
    <w:p>
      <w:r>
        <w:rPr>
          <w:rFonts w:ascii="Garamond" w:hAnsi="Garamond" w:eastAsia="Garamond"/>
        </w:rPr>
        <w:t>"Not if I can help it."</w:t>
      </w:r>
    </w:p>
    <w:p>
      <w:r>
        <w:rPr>
          <w:rFonts w:ascii="Garamond" w:hAnsi="Garamond" w:eastAsia="Garamond"/>
        </w:rPr>
        <w:t>He nodded like he understood I was lying and chose to forgive me for it.</w:t>
      </w:r>
    </w:p>
    <w:p>
      <w:r>
        <w:rPr>
          <w:rFonts w:ascii="Garamond" w:hAnsi="Garamond" w:eastAsia="Garamond"/>
        </w:rPr>
        <w:t>That hurt too.</w:t>
      </w:r>
    </w:p>
    <w:p>
      <w:r>
        <w:rPr>
          <w:rFonts w:ascii="Garamond" w:hAnsi="Garamond" w:eastAsia="Garamond"/>
        </w:rPr>
        <w:t>Because the outside had already started teaching him the ugliest lesson a child can learn: that sometimes the people protecting you are only choosing which truth to delay.</w:t>
      </w:r>
    </w:p>
    <w:p>
      <w:r>
        <w:rPr>
          <w:rFonts w:ascii="Garamond" w:hAnsi="Garamond" w:eastAsia="Garamond"/>
          <w:b/>
          <w:i/>
        </w:rPr>
        <w:t>A father’s first defeat is not failure. It is discovering that love cannot make reality smaller, only bearable.</w:t>
      </w:r>
    </w:p>
    <w:p>
      <w:pPr>
        <w:pStyle w:val="BodyText"/>
      </w:pPr>
      <w:r>
        <w:t xml:space="preserve">I told him this later and he sat with it in the way he sat with things that arrived too large for immediate processing — not rejecting them, not confirming them, just holding them in the body while the mind caught up. We were in a section of the ruins that had once been something like a library. The shelves were fused black glass now, the contents unreadable, but the room remembered its purpose the way rooms do — in the proportions, in the particular quality of the silence, in the way sound sat differently here than in the corridors outside. My son touched one of the fused shelves and pulled his hand back slowly, not from pain, from the sensation of too much compressed into too small a space. “Is that what I do to people?” he asked. “Compress too much?” “Not yet,” I said. “You are still learning the edges.” “But eventually?” I looked at the fused shelves. At all the knowledge compressed into illegibility by a heat that had not asked permission. “That is why you learn to be careful,” I said. “Not to avoid being what you are. To make sure being what you are does not burn what is standing next to it.” He looked at me very directly when I said that. Like he was checking whether I meant him to include me in that sentence. I met his eyes and let him see the answer. Yes. That too.</w:t>
      </w:r>
    </w:p>
    <w:p>
      <w:pPr>
        <w:pStyle w:val="BodyText"/>
      </w:pPr>
      <w:r>
        <w:t xml:space="preserve">We stayed in the library ruins for the rest of the day and I was glad of it. The building, for all its death, was the most legible space we had been in since the crossing. It had been built for thought. Even broken it retained the logic of its purpose in the proportions, in the spacing, in the quality of the light that came through the sealed glass in long bars that moved with the dead sun. My son explored it with the systematic attention of someone inventorying a new forge room — not collecting, not acquiring, just understanding the shape of the space and what it had been designed to hold. He ran one hand along fused shelf after fused shelf. Never the same gesture twice. Each one slightly different as the reading changed. “Someone loved this,” he said after an hour. Not the building. The knowledge that had been in it. “How can you tell?” “The way it was arranged. Things that were used together are still together even after the heat. The arrangement survived the disaster. That means the arrangement was important enough to keep being itself even under pressure.” I sat on a piece of fallen wall and watched him walk the shelves and thought about mana-language. About the forge. About how a true rune carries its truth through the worst conditions that can be applied to it because the truth is structural, not surface. This child had inherited the capacity to read structural truth the way I had inherited the capacity to forge it. We were different implements of the same principle. And the principle was older than either of us and was not going to stop being true just because the universe had been badly managed for a few thousand years. “Can you tell what was here?” I asked. He was quiet for a moment. “Not the specific things. The shape of what they were trying to understand.” “What were they trying to understand?” He stopped walking and stood very still in a bar of dead light. “How to stop making the same mistakes,” he said. “Did they?” He looked back at me with her precision and my stubbornness and something that was entirely his own. “We are here,” he said. “So: not yet.</w:t>
      </w:r>
    </w:p>
    <w:p>
      <w:pPr>
        <w:pStyle w:val="BodyText"/>
      </w:pPr>
      <w:r>
        <w:t xml:space="preserve">We stayed in the library through the afternoon. I had stopped trying to move every hour and had started trying to use the pauses the outside offered rather than treating all stillness as vulnerability. Sloth would have approved of that shift. The old man definitely did — I caught him arranging the shelter materials in a way that was more permanent than necessary, and understood from it that he was making the same assessment I was: we had time here, the cover was adequate, and the child needed a place to work rather than an emergency stop. My son worked. The notation system grew across the glass pieces he had collected. He worked with the focused absorption of someone in a state I recognized from the forge room — not learning from scratch, not practicing, but discovering. The specific state where what you already know keeps producing implications faster than you can record them and the only way to keep up is to keep the hand moving and the mind quiet. I sat near enough to be present and far enough not to interrupt the state. The old man brought us both water and went back to his own watch without comment. For a few hours the ruins held something I had not expected to encounter in the outside this soon. Not peace. A working space. The concentrated quiet of people using their time in the specific way that makes time feel worth spending. My son looked up once in the middle of the afternoon and said, without apparent context: “The library was trying to teach them something they kept forgetting.” “The civilization that built it?” “Yes. The same thing every generation. The notation says —” he paused. “The notation in what’s left of the actual records. Not my notation. Theirs.” “What does it say?” He set down his sharp stone. “That power and the understanding of power are different things. That you can accumulate one without the other and the imbalance eventually becomes catastrophic.” He looked at his own hands. At the marks in the glass. “They knew this,” he said. “They wrote it down. They taught it to each generation. And then each generation got the power and forgot the understanding anyway.” The dead library breathed around that sentence. “We will too,” I said. “Eventually.” He looked at me. “Then we write it down better,” he said. “So it is harder to forget.” He picked up his stone and went back to the notation. I sat with the sentence and thought about the Hall below and the seed-cloth and the spoon-rune and every honest making I had ever been part of. All of it an attempt to write something down better. So it would be harder to forget. The library had failed. Maybe ours would too. But the attempt was still the correct thing. You did not stop writing because previous writing had been forgotten. You wrote more carefully and hoped the next reader was ready.</w:t>
      </w:r>
    </w:p>
    <w:p>
      <w:r>
        <w:br w:type="page"/>
      </w:r>
    </w:p>
    <w:p>
      <w:pPr>
        <w:spacing w:after="40"/>
        <w:jc w:val="center"/>
      </w:pPr>
      <w:r>
        <w:rPr>
          <w:rFonts w:ascii="Garamond" w:hAnsi="Garamond" w:eastAsia="Garamond"/>
          <w:b/>
          <w:sz w:val="34"/>
        </w:rPr>
        <w:t>CHAPTER FOURTEEN — Why the Voice Was Limited</w:t>
      </w:r>
    </w:p>
    <w:p>
      <w:pPr>
        <w:spacing w:after="40"/>
        <w:jc w:val="center"/>
      </w:pPr>
      <w:r>
        <w:rPr>
          <w:rFonts w:ascii="Garamond" w:hAnsi="Garamond" w:eastAsia="Garamond"/>
          <w:b/>
          <w:color w:val="502314"/>
          <w:sz w:val="44"/>
        </w:rPr>
        <w:t>Why the Voice Was Limited</w:t>
      </w:r>
    </w:p>
    <w:p>
      <w:pPr>
        <w:spacing w:before="160" w:after="40"/>
        <w:keepNext/>
      </w:pPr>
      <w:r>
        <w:rPr>
          <w:rFonts w:ascii="Garamond" w:hAnsi="Garamond" w:eastAsia="Garamond"/>
          <w:b/>
          <w:color w:val="3C3C3C"/>
          <w:sz w:val="26"/>
        </w:rPr>
        <w:t>Too Much Hand, Too Little Age</w:t>
      </w:r>
    </w:p>
    <w:p>
      <w:r>
        <w:rPr>
          <w:rFonts w:ascii="Garamond" w:hAnsi="Garamond" w:eastAsia="Garamond"/>
        </w:rPr>
        <w:t>I learned why the voice had always been broken by watching my son fail at mercy.</w:t>
      </w:r>
    </w:p>
    <w:p>
      <w:r>
        <w:rPr>
          <w:rFonts w:ascii="Garamond" w:hAnsi="Garamond" w:eastAsia="Garamond"/>
        </w:rPr>
        <w:t>He wanted to touch lightly. That was the problem. Children believe wanting gently is the same as knowing how. Power does not care. Power answers structure, not intention.</w:t>
      </w:r>
    </w:p>
    <w:p>
      <w:r>
        <w:rPr>
          <w:rFonts w:ascii="Garamond" w:hAnsi="Garamond" w:eastAsia="Garamond"/>
        </w:rPr>
        <w:t>We had moved deeper into the ring-city by then, into an avenue where the towers had leaned together and fused halfway down their own lengths. The place looked like two giants had tried to hold each other up and died undecided.</w:t>
      </w:r>
    </w:p>
    <w:p>
      <w:r>
        <w:rPr>
          <w:rFonts w:ascii="Garamond" w:hAnsi="Garamond" w:eastAsia="Garamond"/>
        </w:rPr>
        <w:t>My son stopped walking in the middle of the street.</w:t>
      </w:r>
    </w:p>
    <w:p>
      <w:r>
        <w:rPr>
          <w:rFonts w:ascii="Garamond" w:hAnsi="Garamond" w:eastAsia="Garamond"/>
        </w:rPr>
        <w:t>"Do not," I said immediately.</w:t>
      </w:r>
    </w:p>
    <w:p>
      <w:r>
        <w:rPr>
          <w:rFonts w:ascii="Garamond" w:hAnsi="Garamond" w:eastAsia="Garamond"/>
        </w:rPr>
        <w:t>"I am not doing anything."</w:t>
      </w:r>
    </w:p>
    <w:p>
      <w:r>
        <w:rPr>
          <w:rFonts w:ascii="Garamond" w:hAnsi="Garamond" w:eastAsia="Garamond"/>
        </w:rPr>
        <w:t>The dust around his feet lifted anyway.</w:t>
      </w:r>
    </w:p>
    <w:p>
      <w:r>
        <w:rPr>
          <w:rFonts w:ascii="Garamond" w:hAnsi="Garamond" w:eastAsia="Garamond"/>
        </w:rPr>
        <w:t>Not upward. Sideways. Toward him from three directions at once. Time did something ugly to my eyes for half a breath. I saw him younger and older in the same stance, one small face, one nearly grown, both frightened, both stubborn.</w:t>
      </w:r>
    </w:p>
    <w:p>
      <w:r>
        <w:rPr>
          <w:rFonts w:ascii="Garamond" w:hAnsi="Garamond" w:eastAsia="Garamond"/>
        </w:rPr>
        <w:t>Then it snapped back and he stumbled hard enough to skin both palms on the black stone.</w:t>
      </w:r>
    </w:p>
    <w:p>
      <w:r>
        <w:rPr>
          <w:rFonts w:ascii="Garamond" w:hAnsi="Garamond" w:eastAsia="Garamond"/>
        </w:rPr>
        <w:t>I got to him before the blood finished gathering.</w:t>
      </w:r>
    </w:p>
    <w:p>
      <w:r>
        <w:rPr>
          <w:rFonts w:ascii="Garamond" w:hAnsi="Garamond" w:eastAsia="Garamond"/>
        </w:rPr>
        <w:t>"Tell me what happened."</w:t>
      </w:r>
    </w:p>
    <w:p>
      <w:r>
        <w:rPr>
          <w:rFonts w:ascii="Garamond" w:hAnsi="Garamond" w:eastAsia="Garamond"/>
        </w:rPr>
        <w:t>He looked at his hands like they belonged to someone disappointing. "I tried to speak softer."</w:t>
      </w:r>
    </w:p>
    <w:p>
      <w:r>
        <w:rPr>
          <w:rFonts w:ascii="Garamond" w:hAnsi="Garamond" w:eastAsia="Garamond"/>
        </w:rPr>
        <w:t>"To who?"</w:t>
      </w:r>
    </w:p>
    <w:p>
      <w:r>
        <w:rPr>
          <w:rFonts w:ascii="Garamond" w:hAnsi="Garamond" w:eastAsia="Garamond"/>
        </w:rPr>
        <w:t>"To everyone."</w:t>
      </w:r>
    </w:p>
    <w:p>
      <w:r>
        <w:rPr>
          <w:rFonts w:ascii="Garamond" w:hAnsi="Garamond" w:eastAsia="Garamond"/>
        </w:rPr>
        <w:t>There it was. The answer no child should be able to give. Not because it sounded wise, but because it sounded impossible in the exhausted, practical way truth often does after it has already hurt someone.</w:t>
      </w:r>
    </w:p>
    <w:p>
      <w:r>
        <w:rPr>
          <w:rFonts w:ascii="Garamond" w:hAnsi="Garamond" w:eastAsia="Garamond"/>
        </w:rPr>
        <w:t>He had not been trying to call one person. He had been trying to lower himself across too wide a field.</w:t>
      </w:r>
    </w:p>
    <w:p>
      <w:r>
        <w:rPr>
          <w:rFonts w:ascii="Garamond" w:hAnsi="Garamond" w:eastAsia="Garamond"/>
          <w:i/>
        </w:rPr>
        <w:t>*Too much hand,* I thought. *Too little age.*</w:t>
      </w:r>
    </w:p>
    <w:p>
      <w:pPr>
        <w:spacing w:before="160" w:after="40"/>
        <w:keepNext/>
      </w:pPr>
      <w:r>
        <w:rPr>
          <w:rFonts w:ascii="Garamond" w:hAnsi="Garamond" w:eastAsia="Garamond"/>
          <w:b/>
          <w:color w:val="3C3C3C"/>
          <w:sz w:val="26"/>
        </w:rPr>
        <w:t>The Shape of the Limitation</w:t>
      </w:r>
    </w:p>
    <w:p>
      <w:r>
        <w:rPr>
          <w:rFonts w:ascii="Garamond" w:hAnsi="Garamond" w:eastAsia="Garamond"/>
        </w:rPr>
        <w:t>That evening I made him describe the feeling three times in three different ways.</w:t>
      </w:r>
    </w:p>
    <w:p>
      <w:r>
        <w:rPr>
          <w:rFonts w:ascii="Garamond" w:hAnsi="Garamond" w:eastAsia="Garamond"/>
        </w:rPr>
        <w:t>The first version sounded like drowning. The second sounded like standing in a room full of mirrors where every reflection wanted to ask for something at once. The third was the one I believed.</w:t>
      </w:r>
    </w:p>
    <w:p>
      <w:r>
        <w:rPr>
          <w:rFonts w:ascii="Garamond" w:hAnsi="Garamond" w:eastAsia="Garamond"/>
        </w:rPr>
        <w:t>"It is like hearing people almost become names," he said, staring at the ruin-light beyond our shelter. "I know they are there. I know they matter. But if I go too far, I stop being where I am."</w:t>
      </w:r>
    </w:p>
    <w:p>
      <w:r>
        <w:rPr>
          <w:rFonts w:ascii="Garamond" w:hAnsi="Garamond" w:eastAsia="Garamond"/>
        </w:rPr>
        <w:t>That was the limit.</w:t>
      </w:r>
    </w:p>
    <w:p>
      <w:r>
        <w:rPr>
          <w:rFonts w:ascii="Garamond" w:hAnsi="Garamond" w:eastAsia="Garamond"/>
        </w:rPr>
        <w:t>Not distance. Not power. Identity.</w:t>
      </w:r>
    </w:p>
    <w:p>
      <w:r>
        <w:rPr>
          <w:rFonts w:ascii="Garamond" w:hAnsi="Garamond" w:eastAsia="Garamond"/>
        </w:rPr>
        <w:t>He could reach because he was too close to a larger shape of time-space than prison-born humans were meant to be. He could not stay because he was still a child with a child’s center of gravity. Too much extension, and the self began to come apart.</w:t>
      </w:r>
    </w:p>
    <w:p>
      <w:r>
        <w:rPr>
          <w:rFonts w:ascii="Garamond" w:hAnsi="Garamond" w:eastAsia="Garamond"/>
        </w:rPr>
        <w:t>That explained the old voice better than anything else ever had.</w:t>
      </w:r>
    </w:p>
    <w:p>
      <w:r>
        <w:rPr>
          <w:rFonts w:ascii="Garamond" w:hAnsi="Garamond" w:eastAsia="Garamond"/>
        </w:rPr>
        <w:t>The half-lines. The pressure instead of speech. The warnings that came like breath on the back of the mind instead of instruction. The tenderness that could not remain long enough to explain itself. All of it suddenly belonged to one possibility:</w:t>
      </w:r>
    </w:p>
    <w:p>
      <w:r>
        <w:rPr>
          <w:rFonts w:ascii="Garamond" w:hAnsi="Garamond" w:eastAsia="Garamond"/>
        </w:rPr>
        <w:t>the voice had never been limited by lack of care.</w:t>
      </w:r>
    </w:p>
    <w:p>
      <w:r>
        <w:rPr>
          <w:rFonts w:ascii="Garamond" w:hAnsi="Garamond" w:eastAsia="Garamond"/>
        </w:rPr>
        <w:t>It had been limited by cost.</w:t>
      </w:r>
    </w:p>
    <w:p>
      <w:r>
        <w:rPr>
          <w:rFonts w:ascii="Garamond" w:hAnsi="Garamond" w:eastAsia="Garamond"/>
        </w:rPr>
        <w:t>"Does it hurt?" I asked.</w:t>
      </w:r>
    </w:p>
    <w:p>
      <w:r>
        <w:rPr>
          <w:rFonts w:ascii="Garamond" w:hAnsi="Garamond" w:eastAsia="Garamond"/>
        </w:rPr>
        <w:t>He answered too fast. "No."</w:t>
      </w:r>
    </w:p>
    <w:p>
      <w:r>
        <w:rPr>
          <w:rFonts w:ascii="Garamond" w:hAnsi="Garamond" w:eastAsia="Garamond"/>
        </w:rPr>
        <w:t>I waited.</w:t>
      </w:r>
    </w:p>
    <w:p>
      <w:r>
        <w:rPr>
          <w:rFonts w:ascii="Garamond" w:hAnsi="Garamond" w:eastAsia="Garamond"/>
        </w:rPr>
        <w:t>He looked down. "Only after."</w:t>
      </w:r>
    </w:p>
    <w:p>
      <w:r>
        <w:rPr>
          <w:rFonts w:ascii="Garamond" w:hAnsi="Garamond" w:eastAsia="Garamond"/>
        </w:rPr>
        <w:t>That made sense too. The after was where human bodies collect the bill.</w:t>
      </w:r>
    </w:p>
    <w:p>
      <w:r>
        <w:rPr>
          <w:rFonts w:ascii="Garamond" w:hAnsi="Garamond" w:eastAsia="Garamond"/>
          <w:b/>
          <w:i/>
        </w:rPr>
        <w:t>The miracle is never free. The bill simply arrives later, when the body is quiet enough to feel what it spent.</w:t>
      </w:r>
    </w:p>
    <w:p>
      <w:pPr>
        <w:spacing w:before="160" w:after="40"/>
        <w:keepNext/>
      </w:pPr>
      <w:r>
        <w:rPr>
          <w:rFonts w:ascii="Garamond" w:hAnsi="Garamond" w:eastAsia="Garamond"/>
          <w:b/>
          <w:color w:val="3C3C3C"/>
          <w:sz w:val="26"/>
        </w:rPr>
        <w:t>Why It Could Never Stay</w:t>
      </w:r>
    </w:p>
    <w:p>
      <w:r>
        <w:rPr>
          <w:rFonts w:ascii="Garamond" w:hAnsi="Garamond" w:eastAsia="Garamond"/>
        </w:rPr>
        <w:t>I did not sleep much that night. When fathers start understanding the shape of a danger, rest becomes a kind of insult.</w:t>
      </w:r>
    </w:p>
    <w:p>
      <w:r>
        <w:rPr>
          <w:rFonts w:ascii="Garamond" w:hAnsi="Garamond" w:eastAsia="Garamond"/>
        </w:rPr>
        <w:t>The more I thought about it, the clearer it became: if the voice had truly been coming from a being like this — too broad, too young, too full of unfinished reach — then its limits were not narrative conveniences of the world. They were the mercy still available to it.</w:t>
      </w:r>
    </w:p>
    <w:p>
      <w:r>
        <w:rPr>
          <w:rFonts w:ascii="Garamond" w:hAnsi="Garamond" w:eastAsia="Garamond"/>
        </w:rPr>
        <w:t>Full contact would break something.</w:t>
      </w:r>
    </w:p>
    <w:p>
      <w:r>
        <w:rPr>
          <w:rFonts w:ascii="Garamond" w:hAnsi="Garamond" w:eastAsia="Garamond"/>
        </w:rPr>
        <w:t>Maybe the one reaching. Maybe the one being reached. Maybe both.</w:t>
      </w:r>
    </w:p>
    <w:p>
      <w:r>
        <w:rPr>
          <w:rFonts w:ascii="Garamond" w:hAnsi="Garamond" w:eastAsia="Garamond"/>
        </w:rPr>
        <w:t>That was why the voice had always come in fragments. Why it had sounded intimate but incomplete. Why it had urged more often than it had explained.</w:t>
      </w:r>
    </w:p>
    <w:p>
      <w:r>
        <w:rPr>
          <w:rFonts w:ascii="Garamond" w:hAnsi="Garamond" w:eastAsia="Garamond"/>
        </w:rPr>
        <w:t>Because to explain fully would require holding a bridge open too long.</w:t>
      </w:r>
    </w:p>
    <w:p>
      <w:r>
        <w:rPr>
          <w:rFonts w:ascii="Garamond" w:hAnsi="Garamond" w:eastAsia="Garamond"/>
        </w:rPr>
        <w:t>And bridges are where impossible things tear first.</w:t>
      </w:r>
    </w:p>
    <w:p>
      <w:pPr>
        <w:pStyle w:val="BodyText"/>
      </w:pPr>
      <w:r>
        <w:t xml:space="preserve">I did not sleep that night. Not from vigilance — the old man had the perimeter covered with his usual quiet competence. From the specific insomnia of someone who has just understood a thing that rearranges everything before it and needs to follow the rearrangement to its full extent before the mind will consent to rest. The voice. All six books of it. Every em-dash in the dark. Every half-sentence that arrived without a speaker. Every pressure at the back of the mind during moments of maximum stress that I had learned to recognize as something other than my own anxiety. All of it belonging to this one fact: the cost was the child. The voice had not been able to stay. Not because it lacked intent. Because full contact cost the child something the child was not yet old enough to spend without damage. The reach, the extension across the temporal gap, the act of touching the past from the future — all of it required holding a bridge open across distances that were not spatial. And the holding was the work. The holding was where the cost accumulated. Every time the voice had found me it had paid for the contact in the child’s current capacity. A fragment of reach spent. A piece of the bridge that would need time to rebuild. That was why the messages had always been fragments. Not because the child did not have more to say. Because the child was economizing. Saying exactly as much as the cost allowed and no more, and trusting that what was said was enough — that I was the kind of person who would act on fragments rather than waiting for complete information. Which I was. The forge room had trained me for exactly that. You work with the material you have. You do not wait for better material. You develop the capacity to read what is available rather than the habit of expecting ideal conditions. I had been the ideal recipient for that fragmented voice and the child had known it before there was a child to know anything. That was Pride’s calculation again. Not cold. Precise. She had made the right variable for the message she needed to send and she had done it so far in advance that I did not understand until the message was thirty years old and the sender was asleep three feet away with too much power and not enough age. I lay there in the dead dark and felt the weight of being loved that specifically and that early and that carefully. It was not comfortable. Specific love never is. Generic love lets you stay approximately yourself. Specific love means someone saw you clearly enough to plan around what you actually were, and now you have to live inside the plan without ever quite escaping the knowledge that you were seen that well.</w:t>
      </w:r>
    </w:p>
    <w:p>
      <w:pPr>
        <w:pStyle w:val="BodyText"/>
      </w:pPr>
      <w:r>
        <w:t xml:space="preserve">He slept. Deep kind. I kept watch. The outside made its outside sounds — wind through ruin, the long throat-call of something that did not need our permission to exist, the particular silence of a dead sky doing its dead-sky work. Ordinary catastrophe. I had learned to sleep inside worse. I chose not to tonight. Some nights the watching is the thing that matters most, not because danger requires it, but because the person being watched deserves to be seen sleeping safely at least once before the universe remembers it has more arguments to make.</w:t>
      </w:r>
    </w:p>
    <w:p>
      <w:pPr>
        <w:pStyle w:val="BodyText"/>
      </w:pPr>
      <w:r>
        <w:t xml:space="preserve">He slept after that. The deep kind, which was rare enough to be worth noting. I kept watch and tried not to turn the night into theology. The outside had a way of making every silence feel interpretive. The absence of city noise. The absence of the particular human machinery that filled the background of every waking hour inside the Void. Out here the silence was complete enough to hear your own pulse in it, and a pulse when it is the loudest thing available starts sounding like a question. I did not answer it. I let it ask. The stars, or what passed for stars in this dead system, moved in patterns I did not recognize and could not navigate by. That was also new. Inside the prison the sky had been limited, predictable, manageable. This sky was all the unmanaged options. I found that both terrifying and, after a long enough night, almost restful. Things that cannot be controlled cannot be your fault. My son made the small sound in his sleep that meant he was listening too far and starting to drift. I touched his shoulder once, lightly. He settled. The stars kept moving. The bridge between now and wherever Pride still was held for one more night.</w:t>
      </w:r>
    </w:p>
    <w:p>
      <w:pPr>
        <w:pStyle w:val="BodyText"/>
      </w:pPr>
      <w:r>
        <w:t xml:space="preserve">In the morning my son woke with a question he had been building toward for days. I could tell by the way he looked at me before speaking — not sudden, not impulsive, the look of someone who has been arranging words and has finally decided the arrangement is good enough. “Can she feel us?” he asked. I did not pretend not to know who he meant. “I don’t know,” I said. It was the truest answer available and the most unsatisfying one. He accepted it with a small exhale that meant he had prepared himself for this possibility. “Could you feel her? When she was still inside?” That question had a longer answer that I was not sure I could give cleanly before breakfast. But he deserved the attempt. “Not always,” I said. “Sometimes. At specific angles. When something I was doing matched something she had already calculated would happen.” “Like?” I thought about it. “Like the moment the seventh rune settled. And the moment I understood what the seed meant. And the moment I stopped being angry at her long enough to see the whole shape of what she had built.” He was quiet for a bit. “She planned all of it,” he said. Not a question. Not quite an accusation. Something between — the recognition of a chess player seeing the board from twenty moves back. “Most of it,” I said. “Not the part where I went back for the crumb.” That made him look up. “That wasn’t planned?” “I don’t think so. I think that was the part that surprised her.” He thought about that for a long time. Long enough that the old man brought us both something hot and went away again without comment. Finally my son said, very quietly: “That’s the part she kept coming back to. In the voice.” I held that. “The crumb?” “The choice to go back,” he said. “When nobody was watching. When nothing required it.” He looked at me with her precision and my stubbornness and something else that belonged only to him — a kind of wondering that had not been compressed out of him yet. “I think she loved you for that before she loved you for anything else,” he said. I did not have a sentence large enough to answer that. So I put my hand on the back of his head and held it there for one breath. He let me.</w:t>
      </w:r>
    </w:p>
    <w:p>
      <w:r>
        <w:rPr>
          <w:rFonts w:ascii="Garamond" w:hAnsi="Garamond" w:eastAsia="Garamond"/>
        </w:rPr>
        <w:t>"You are thinking too loud," my son muttered from the blankets.</w:t>
      </w:r>
    </w:p>
    <w:p>
      <w:r>
        <w:rPr>
          <w:rFonts w:ascii="Garamond" w:hAnsi="Garamond" w:eastAsia="Garamond"/>
        </w:rPr>
        <w:t>"Go back to sleep."</w:t>
      </w:r>
    </w:p>
    <w:p>
      <w:r>
        <w:rPr>
          <w:rFonts w:ascii="Garamond" w:hAnsi="Garamond" w:eastAsia="Garamond"/>
        </w:rPr>
        <w:t>"I am asleep."</w:t>
      </w:r>
    </w:p>
    <w:p>
      <w:r>
        <w:rPr>
          <w:rFonts w:ascii="Garamond" w:hAnsi="Garamond" w:eastAsia="Garamond"/>
        </w:rPr>
        <w:t>I almost smiled. Almost.</w:t>
      </w:r>
    </w:p>
    <w:p>
      <w:r>
        <w:rPr>
          <w:rFonts w:ascii="Garamond" w:hAnsi="Garamond" w:eastAsia="Garamond"/>
        </w:rPr>
        <w:t>"Listen to me," I said after a while. "If that voice comes again, you do not try to hold it in place. You let it pass if it wants to pass."</w:t>
      </w:r>
    </w:p>
    <w:p>
      <w:r>
        <w:rPr>
          <w:rFonts w:ascii="Garamond" w:hAnsi="Garamond" w:eastAsia="Garamond"/>
        </w:rPr>
        <w:t>"Even if it is important?"</w:t>
      </w:r>
    </w:p>
    <w:p>
      <w:r>
        <w:rPr>
          <w:rFonts w:ascii="Garamond" w:hAnsi="Garamond" w:eastAsia="Garamond"/>
        </w:rPr>
        <w:t>"Especially then."</w:t>
      </w:r>
    </w:p>
    <w:p>
      <w:r>
        <w:rPr>
          <w:rFonts w:ascii="Garamond" w:hAnsi="Garamond" w:eastAsia="Garamond"/>
        </w:rPr>
        <w:t>He was quiet for so long I thought he had drifted off fully.</w:t>
      </w:r>
    </w:p>
    <w:p>
      <w:r>
        <w:rPr>
          <w:rFonts w:ascii="Garamond" w:hAnsi="Garamond" w:eastAsia="Garamond"/>
        </w:rPr>
        <w:t>Then he said, very small, "What if it is lonely?"</w:t>
      </w:r>
    </w:p>
    <w:p>
      <w:r>
        <w:rPr>
          <w:rFonts w:ascii="Garamond" w:hAnsi="Garamond" w:eastAsia="Garamond"/>
        </w:rPr>
        <w:t>That question cut cleaner than any blade I had taken since leaving the Void.</w:t>
      </w:r>
    </w:p>
    <w:p>
      <w:r>
        <w:rPr>
          <w:rFonts w:ascii="Garamond" w:hAnsi="Garamond" w:eastAsia="Garamond"/>
        </w:rPr>
        <w:t>Because lonely was exactly how it had always felt. Not cold. Not distant. Lonely.</w:t>
      </w:r>
    </w:p>
    <w:p>
      <w:r>
        <w:rPr>
          <w:rFonts w:ascii="Garamond" w:hAnsi="Garamond" w:eastAsia="Garamond"/>
        </w:rPr>
        <w:t>And suddenly the whole history of that voice changed shape inside me.</w:t>
      </w:r>
    </w:p>
    <w:p>
      <w:r>
        <w:rPr>
          <w:rFonts w:ascii="Garamond" w:hAnsi="Garamond" w:eastAsia="Garamond"/>
          <w:i/>
        </w:rPr>
        <w:t>*What if it was never guiding me from power?* I thought. *What if it was reaching from grief?*</w:t>
      </w:r>
    </w:p>
    <w:p>
      <w:pPr>
        <w:pStyle w:val="BodyText"/>
      </w:pPr>
      <w:r>
        <w:t xml:space="preserve">I lay there in the dark with that sentence rearranging things and did not sleep. Not couldn’t. Chose not to. Because some thoughts deserve the full night to move through at the speed they actually move at, without the interference of rest. The voice had come to me across my entire life. Book One through Book Six. Present in moments I was too stupid or too busy to be aware of it. A pressure at the back of the mind. An em-dash in the dark. A sentence that arrived without a speaker and left without explanation. I had understood it as guidance, then as prophecy, then as the child reaching backward through time-space for the father they had never had. All of those things were true. But grief as the engine. Grief as the reason the reach kept happening. That was the piece I had not named. Because it meant the voice was not reaching toward me for my sake. It was reaching toward me because reaching was the only language grief had left when you were born outside time-sequence in a dead universe and the father had already died before you learned how to say his name. I thought about the kitchen. About the specific night that had been chosen over and over in the chapters of that voice. Closing time. The mop handle too short. The crumb retrieved in an empty room with no witnesses and no reason except that I said I would be there and I was there. I had thought that moment was chosen because it revealed character. It was chosen because it was the moment the child’s reach first found its grip. Before the rune. Before the Hall. Before any of the complicated machinery of the saga I had become. Just a man keeping his word in an empty room. That was the first thing the reach held onto. The smallest possible proof that the father had been the kind of person worth reaching toward.</w:t>
      </w:r>
    </w:p>
    <w:p>
      <w:pPr>
        <w:pStyle w:val="BodyText"/>
      </w:pPr>
      <w:r>
        <w:t xml:space="preserve">I lay there until morning with that reframing doing its slow work. The voice had never been a mystery waiting to be solved. It had been a child learning how to know someone from the wrong side of time. Every em-dash in the dark across six books. Every pressure at the back of the mind. Every half-sentence that arrived without a speaker and left without explanation. All of it the reach of a being too young and too far and too grief-laden to do more than touch and let go. And I had carried it without knowing what it was. Carried it through kitchens and forges and hunts and games and a god-prison breaking open. Carried it the way you carry something you do not have the name for yet but that has become part of the weight you live with. That was enough. That had always been enough. The reach had found what it needed to find.</w:t>
      </w:r>
    </w:p>
    <w:p>
      <w:r>
        <w:br w:type="page"/>
      </w:r>
    </w:p>
    <w:p>
      <w:pPr>
        <w:spacing w:after="40"/>
        <w:jc w:val="center"/>
      </w:pPr>
      <w:r>
        <w:rPr>
          <w:rFonts w:ascii="Garamond" w:hAnsi="Garamond" w:eastAsia="Garamond"/>
          <w:b/>
          <w:sz w:val="34"/>
        </w:rPr>
        <w:t>CHAPTER FIFTEEN — The Mother Still Inside</w:t>
      </w:r>
    </w:p>
    <w:p>
      <w:pPr>
        <w:spacing w:after="40"/>
        <w:jc w:val="center"/>
      </w:pPr>
      <w:r>
        <w:rPr>
          <w:rFonts w:ascii="Garamond" w:hAnsi="Garamond" w:eastAsia="Garamond"/>
          <w:b/>
          <w:color w:val="502314"/>
          <w:sz w:val="44"/>
        </w:rPr>
        <w:t>The Mother Still Inside</w:t>
      </w:r>
    </w:p>
    <w:p>
      <w:pPr>
        <w:spacing w:before="160" w:after="40"/>
        <w:keepNext/>
      </w:pPr>
      <w:r>
        <w:rPr>
          <w:rFonts w:ascii="Garamond" w:hAnsi="Garamond" w:eastAsia="Garamond"/>
          <w:b/>
          <w:color w:val="3C3C3C"/>
          <w:sz w:val="26"/>
        </w:rPr>
        <w:t>The Name He Could Not Carry Quietly</w:t>
      </w:r>
    </w:p>
    <w:p>
      <w:r>
        <w:rPr>
          <w:rFonts w:ascii="Garamond" w:hAnsi="Garamond" w:eastAsia="Garamond"/>
        </w:rPr>
        <w:t>He said her name in his sleep before he said mine.</w:t>
      </w:r>
    </w:p>
    <w:p>
      <w:r>
        <w:rPr>
          <w:rFonts w:ascii="Garamond" w:hAnsi="Garamond" w:eastAsia="Garamond"/>
        </w:rPr>
        <w:t>Not often. That made it worse. Children call for fathers from fear. They call for mothers from the place fear goes when it wants to become need.</w:t>
      </w:r>
    </w:p>
    <w:p>
      <w:r>
        <w:rPr>
          <w:rFonts w:ascii="Garamond" w:hAnsi="Garamond" w:eastAsia="Garamond"/>
        </w:rPr>
        <w:t>I had been half awake beside the shelter wall, counting the intervals between the light-flares in the dead clouds, when I heard it.</w:t>
      </w:r>
    </w:p>
    <w:p>
      <w:r>
        <w:rPr>
          <w:rFonts w:ascii="Garamond" w:hAnsi="Garamond" w:eastAsia="Garamond"/>
        </w:rPr>
        <w:t>"Ama..."</w:t>
      </w:r>
    </w:p>
    <w:p>
      <w:r>
        <w:rPr>
          <w:rFonts w:ascii="Garamond" w:hAnsi="Garamond" w:eastAsia="Garamond"/>
        </w:rPr>
        <w:t>The second half did not come out. His mouth tightened around it like the rest of the word had teeth.</w:t>
      </w:r>
    </w:p>
    <w:p>
      <w:r>
        <w:rPr>
          <w:rFonts w:ascii="Garamond" w:hAnsi="Garamond" w:eastAsia="Garamond"/>
        </w:rPr>
        <w:t>I sat up fast enough to make my shoulder scream. He was sweating. Not from heat. From pressure again. His hands were closed around the blanket so tightly the knuckles shone pale.</w:t>
      </w:r>
    </w:p>
    <w:p>
      <w:r>
        <w:rPr>
          <w:rFonts w:ascii="Garamond" w:hAnsi="Garamond" w:eastAsia="Garamond"/>
        </w:rPr>
        <w:t>"Hey," I said, too softly at first. Then again, firmer. "Hey. I am here."</w:t>
      </w:r>
    </w:p>
    <w:p>
      <w:r>
        <w:rPr>
          <w:rFonts w:ascii="Garamond" w:hAnsi="Garamond" w:eastAsia="Garamond"/>
        </w:rPr>
        <w:t>His eyes opened wrong — not wild, just deep. As if he had surfaced from somewhere much farther away than sleep.</w:t>
      </w:r>
    </w:p>
    <w:p>
      <w:r>
        <w:rPr>
          <w:rFonts w:ascii="Garamond" w:hAnsi="Garamond" w:eastAsia="Garamond"/>
        </w:rPr>
        <w:t>"She is still there," he whispered.</w:t>
      </w:r>
    </w:p>
    <w:p>
      <w:r>
        <w:rPr>
          <w:rFonts w:ascii="Garamond" w:hAnsi="Garamond" w:eastAsia="Garamond"/>
        </w:rPr>
        <w:t>I did not ask who.</w:t>
      </w:r>
    </w:p>
    <w:p>
      <w:r>
        <w:rPr>
          <w:rFonts w:ascii="Garamond" w:hAnsi="Garamond" w:eastAsia="Garamond"/>
        </w:rPr>
        <w:t>"What did you feel?"</w:t>
      </w:r>
    </w:p>
    <w:p>
      <w:r>
        <w:rPr>
          <w:rFonts w:ascii="Garamond" w:hAnsi="Garamond" w:eastAsia="Garamond"/>
        </w:rPr>
        <w:t>"Not feel." He swallowed hard. "Miss."</w:t>
      </w:r>
    </w:p>
    <w:p>
      <w:r>
        <w:rPr>
          <w:rFonts w:ascii="Garamond" w:hAnsi="Garamond" w:eastAsia="Garamond"/>
        </w:rPr>
        <w:t>That word broke me in a place I had been pretending was already scar tissue.</w:t>
      </w:r>
    </w:p>
    <w:p>
      <w:r>
        <w:rPr>
          <w:rFonts w:ascii="Garamond" w:hAnsi="Garamond" w:eastAsia="Garamond"/>
        </w:rPr>
        <w:t>Because missing someone implies distance with survival still attached. It implies that somewhere beyond sight, a person continues. Painfully. Reachably. Not gone. Not safe. Not resolved.</w:t>
      </w:r>
    </w:p>
    <w:p>
      <w:r>
        <w:rPr>
          <w:rFonts w:ascii="Garamond" w:hAnsi="Garamond" w:eastAsia="Garamond"/>
        </w:rPr>
        <w:t>Pride had always made even love feel like engineering. That was part of her beauty and part of her sin. But under all that intelligence, under all the calculation, there had always been the small brutal possibility that she really had trusted me with something softer than any system she ever built.</w:t>
      </w:r>
    </w:p>
    <w:p>
      <w:r>
        <w:rPr>
          <w:rFonts w:ascii="Garamond" w:hAnsi="Garamond" w:eastAsia="Garamond"/>
        </w:rPr>
        <w:t>And now that possibility was breathing in our child.</w:t>
      </w:r>
    </w:p>
    <w:p>
      <w:r>
        <w:rPr>
          <w:rFonts w:ascii="Garamond" w:hAnsi="Garamond" w:eastAsia="Garamond"/>
          <w:b/>
          <w:i/>
        </w:rPr>
        <w:t>The dead are easier to survive than the absent. The dead ask for grief. The absent ask for hope, and hope is heavier.</w:t>
      </w:r>
    </w:p>
    <w:p>
      <w:pPr>
        <w:spacing w:before="160" w:after="40"/>
        <w:keepNext/>
      </w:pPr>
      <w:r>
        <w:rPr>
          <w:rFonts w:ascii="Garamond" w:hAnsi="Garamond" w:eastAsia="Garamond"/>
          <w:b/>
          <w:color w:val="3C3C3C"/>
          <w:sz w:val="26"/>
        </w:rPr>
        <w:t>What the Seed Was For</w:t>
      </w:r>
    </w:p>
    <w:p>
      <w:r>
        <w:rPr>
          <w:rFonts w:ascii="Garamond" w:hAnsi="Garamond" w:eastAsia="Garamond"/>
        </w:rPr>
        <w:t>By midday he could speak about it without shaking.</w:t>
      </w:r>
    </w:p>
    <w:p>
      <w:r>
        <w:rPr>
          <w:rFonts w:ascii="Garamond" w:hAnsi="Garamond" w:eastAsia="Garamond"/>
        </w:rPr>
        <w:t>We walked the edge of a collapsed bridge where the old metal had melted into stone so completely it was impossible to tell where architecture ended and scar began. He kept close to me, not out of fear exactly, but because his body had started using mine as a way to remember where one moment ended and the next began.</w:t>
      </w:r>
    </w:p>
    <w:p>
      <w:r>
        <w:rPr>
          <w:rFonts w:ascii="Garamond" w:hAnsi="Garamond" w:eastAsia="Garamond"/>
        </w:rPr>
        <w:t>"She left something," he said.</w:t>
      </w:r>
    </w:p>
    <w:p>
      <w:r>
        <w:rPr>
          <w:rFonts w:ascii="Garamond" w:hAnsi="Garamond" w:eastAsia="Garamond"/>
        </w:rPr>
        <w:t>"I know."</w:t>
      </w:r>
    </w:p>
    <w:p>
      <w:r>
        <w:rPr>
          <w:rFonts w:ascii="Garamond" w:hAnsi="Garamond" w:eastAsia="Garamond"/>
        </w:rPr>
        <w:t>"No." He glanced up at me, annoyed in the very particular way he had when he thought I was choosing ignorance on purpose. "Not only in me. In you."</w:t>
      </w:r>
    </w:p>
    <w:p>
      <w:r>
        <w:rPr>
          <w:rFonts w:ascii="Garamond" w:hAnsi="Garamond" w:eastAsia="Garamond"/>
        </w:rPr>
        <w:t>The Seed.</w:t>
      </w:r>
    </w:p>
    <w:p>
      <w:r>
        <w:rPr>
          <w:rFonts w:ascii="Garamond" w:hAnsi="Garamond" w:eastAsia="Garamond"/>
        </w:rPr>
        <w:t>Pride had named it one thing when she still believed naming gave her moral ownership. I understood it differently now. Not as a vessel only. Not as a contingency only. Not even as love only.</w:t>
      </w:r>
    </w:p>
    <w:p>
      <w:r>
        <w:rPr>
          <w:rFonts w:ascii="Garamond" w:hAnsi="Garamond" w:eastAsia="Garamond"/>
        </w:rPr>
        <w:t>It was continuation under impossible conditions.</w:t>
      </w:r>
    </w:p>
    <w:p>
      <w:r>
        <w:rPr>
          <w:rFonts w:ascii="Garamond" w:hAnsi="Garamond" w:eastAsia="Garamond"/>
        </w:rPr>
        <w:t>She had looked at a broken prison, a dead galaxy, a man carrying seven sins in his body, and somehow still concluded that the correct answer was not only escape, but future.</w:t>
      </w:r>
    </w:p>
    <w:p>
      <w:r>
        <w:rPr>
          <w:rFonts w:ascii="Garamond" w:hAnsi="Garamond" w:eastAsia="Garamond"/>
        </w:rPr>
        <w:t>That was the most Pride thing I could imagine: to build tomorrow in the middle of catastrophe and call it reason.</w:t>
      </w:r>
    </w:p>
    <w:p>
      <w:r>
        <w:rPr>
          <w:rFonts w:ascii="Garamond" w:hAnsi="Garamond" w:eastAsia="Garamond"/>
        </w:rPr>
        <w:t>"Can you feel her?" I asked.</w:t>
      </w:r>
    </w:p>
    <w:p>
      <w:r>
        <w:rPr>
          <w:rFonts w:ascii="Garamond" w:hAnsi="Garamond" w:eastAsia="Garamond"/>
        </w:rPr>
        <w:t>"Not her exactly," he said. "More like... the place she was aiming."</w:t>
      </w:r>
    </w:p>
    <w:p>
      <w:r>
        <w:rPr>
          <w:rFonts w:ascii="Garamond" w:hAnsi="Garamond" w:eastAsia="Garamond"/>
        </w:rPr>
        <w:t>"That is not a child sentence."</w:t>
      </w:r>
    </w:p>
    <w:p>
      <w:r>
        <w:rPr>
          <w:rFonts w:ascii="Garamond" w:hAnsi="Garamond" w:eastAsia="Garamond"/>
        </w:rPr>
        <w:t>"Nothing here is a child place."</w:t>
      </w:r>
    </w:p>
    <w:p>
      <w:r>
        <w:rPr>
          <w:rFonts w:ascii="Garamond" w:hAnsi="Garamond" w:eastAsia="Garamond"/>
        </w:rPr>
        <w:t>I had no answer for that. Good fathers want to disagree with pain when children name it too accurately. Great fathers probably can. I was still working on ordinary.</w:t>
      </w:r>
    </w:p>
    <w:p>
      <w:r>
        <w:rPr>
          <w:rFonts w:ascii="Garamond" w:hAnsi="Garamond" w:eastAsia="Garamond"/>
        </w:rPr>
        <w:t>He touched the center of his chest. Then pointed at mine.</w:t>
      </w:r>
    </w:p>
    <w:p>
      <w:r>
        <w:rPr>
          <w:rFonts w:ascii="Garamond" w:hAnsi="Garamond" w:eastAsia="Garamond"/>
        </w:rPr>
        <w:t>"She put a door in both," he said. "Mine opens forward. Yours opens back."</w:t>
      </w:r>
    </w:p>
    <w:p>
      <w:r>
        <w:rPr>
          <w:rFonts w:ascii="Garamond" w:hAnsi="Garamond" w:eastAsia="Garamond"/>
        </w:rPr>
        <w:t>That was when I understood something I had been refusing because understanding it would make my entire life rearrange around it:</w:t>
      </w:r>
    </w:p>
    <w:p>
      <w:r>
        <w:rPr>
          <w:rFonts w:ascii="Garamond" w:hAnsi="Garamond" w:eastAsia="Garamond"/>
        </w:rPr>
        <w:t>the voice, the Seed, the child, Pride’s last scheme — these were not separate mysteries.</w:t>
      </w:r>
    </w:p>
    <w:p>
      <w:r>
        <w:rPr>
          <w:rFonts w:ascii="Garamond" w:hAnsi="Garamond" w:eastAsia="Garamond"/>
        </w:rPr>
        <w:t>They were one line.</w:t>
      </w:r>
    </w:p>
    <w:p>
      <w:pPr>
        <w:spacing w:before="160" w:after="40"/>
        <w:keepNext/>
      </w:pPr>
      <w:r>
        <w:rPr>
          <w:rFonts w:ascii="Garamond" w:hAnsi="Garamond" w:eastAsia="Garamond"/>
          <w:b/>
          <w:color w:val="3C3C3C"/>
          <w:sz w:val="26"/>
        </w:rPr>
        <w:t>He Wants to Bring Her Back</w:t>
      </w:r>
    </w:p>
    <w:p>
      <w:r>
        <w:rPr>
          <w:rFonts w:ascii="Garamond" w:hAnsi="Garamond" w:eastAsia="Garamond"/>
        </w:rPr>
        <w:t>He told me the rest at dusk without looking at me once.</w:t>
      </w:r>
    </w:p>
    <w:p>
      <w:r>
        <w:rPr>
          <w:rFonts w:ascii="Garamond" w:hAnsi="Garamond" w:eastAsia="Garamond"/>
        </w:rPr>
        <w:t>"I do not only want to know her," he said. "I want to get her out."</w:t>
      </w:r>
    </w:p>
    <w:p>
      <w:r>
        <w:rPr>
          <w:rFonts w:ascii="Garamond" w:hAnsi="Garamond" w:eastAsia="Garamond"/>
        </w:rPr>
        <w:t>The honesty of it was so complete it emptied the room around us.</w:t>
      </w:r>
    </w:p>
    <w:p>
      <w:r>
        <w:rPr>
          <w:rFonts w:ascii="Garamond" w:hAnsi="Garamond" w:eastAsia="Garamond"/>
        </w:rPr>
        <w:t>"Out of where?"</w:t>
      </w:r>
    </w:p>
    <w:p>
      <w:r>
        <w:rPr>
          <w:rFonts w:ascii="Garamond" w:hAnsi="Garamond" w:eastAsia="Garamond"/>
        </w:rPr>
        <w:t>He looked up then, almost offended. "Out of inside."</w:t>
      </w:r>
    </w:p>
    <w:p>
      <w:r>
        <w:rPr>
          <w:rFonts w:ascii="Garamond" w:hAnsi="Garamond" w:eastAsia="Garamond"/>
        </w:rPr>
        <w:t>Inside the Void. Inside whatever remained held in the afterpressure of the prison. Inside the wound the world still carried even after the seal broke. However he understood it, the desire was clear enough: he did not intend to leave his mother where history had trapped her.</w:t>
      </w:r>
    </w:p>
    <w:p>
      <w:r>
        <w:rPr>
          <w:rFonts w:ascii="Garamond" w:hAnsi="Garamond" w:eastAsia="Garamond"/>
        </w:rPr>
        <w:t>"That could kill you," I said.</w:t>
      </w:r>
    </w:p>
    <w:p>
      <w:r>
        <w:rPr>
          <w:rFonts w:ascii="Garamond" w:hAnsi="Garamond" w:eastAsia="Garamond"/>
        </w:rPr>
        <w:t>"Maybe."</w:t>
      </w:r>
    </w:p>
    <w:p>
      <w:r>
        <w:rPr>
          <w:rFonts w:ascii="Garamond" w:hAnsi="Garamond" w:eastAsia="Garamond"/>
        </w:rPr>
        <w:t>"That is not a maybe you get to say lightly."</w:t>
      </w:r>
    </w:p>
    <w:p>
      <w:r>
        <w:rPr>
          <w:rFonts w:ascii="Garamond" w:hAnsi="Garamond" w:eastAsia="Garamond"/>
        </w:rPr>
        <w:t>His mouth tightened. For a second he looked so much like her that anger became impossible. "You broke a prison," he said. "Do not pretend caution is the thing that made me."</w:t>
      </w:r>
    </w:p>
    <w:p>
      <w:r>
        <w:rPr>
          <w:rFonts w:ascii="Garamond" w:hAnsi="Garamond" w:eastAsia="Garamond"/>
        </w:rPr>
        <w:t>That one landed. Not because he was wrong, but because he was right in the cruel, incomplete way children often are. They inherit courage from the people who loved them and then speak it back as accusation.</w:t>
      </w:r>
    </w:p>
    <w:p>
      <w:r>
        <w:rPr>
          <w:rFonts w:ascii="Garamond" w:hAnsi="Garamond" w:eastAsia="Garamond"/>
        </w:rPr>
        <w:t>I wanted to tell him he did not have to rescue everything. That being born from sacrifice does not create an obligation to die proving you were worth it. But some truths only sound noble before they are said to the child who may one day have to live them.</w:t>
      </w:r>
    </w:p>
    <w:p>
      <w:r>
        <w:rPr>
          <w:rFonts w:ascii="Garamond" w:hAnsi="Garamond" w:eastAsia="Garamond"/>
        </w:rPr>
        <w:t>So I said the only one I trusted.</w:t>
      </w:r>
    </w:p>
    <w:p>
      <w:r>
        <w:rPr>
          <w:rFonts w:ascii="Garamond" w:hAnsi="Garamond" w:eastAsia="Garamond"/>
        </w:rPr>
        <w:t>"If you go after her, you do it knowing I will stand in your way before I let you throw yourself into a wound you do not understand."</w:t>
      </w:r>
    </w:p>
    <w:p>
      <w:r>
        <w:rPr>
          <w:rFonts w:ascii="Garamond" w:hAnsi="Garamond" w:eastAsia="Garamond"/>
        </w:rPr>
        <w:t>He nodded once.</w:t>
      </w:r>
    </w:p>
    <w:p>
      <w:r>
        <w:rPr>
          <w:rFonts w:ascii="Garamond" w:hAnsi="Garamond" w:eastAsia="Garamond"/>
        </w:rPr>
        <w:t>"I know," he said. "That is why I have to learn you first."</w:t>
      </w:r>
    </w:p>
    <w:p>
      <w:r>
        <w:rPr>
          <w:rFonts w:ascii="Garamond" w:hAnsi="Garamond" w:eastAsia="Garamond"/>
        </w:rPr>
        <w:t>That sentence followed me long after the light went out. Because I knew, even then, that it belonged to more than that moment. It belonged to the whole strange loop of our lives. To a child trying to know the parents whose choices made him possible. To a voice that had always sounded like it was learning me even while it guided me.</w:t>
      </w:r>
    </w:p>
    <w:p>
      <w:r>
        <w:rPr>
          <w:rFonts w:ascii="Garamond" w:hAnsi="Garamond" w:eastAsia="Garamond"/>
          <w:i/>
        </w:rPr>
        <w:t>*He is not only reaching for her,* I thought. *He is reaching for us both.*</w:t>
      </w:r>
    </w:p>
    <w:p>
      <w:pPr>
        <w:pStyle w:val="BodyText"/>
      </w:pPr>
      <w:r>
        <w:t xml:space="preserve">In the morning I found him already awake, sitting cross-legged at the shelter entrance holding Sloth’s notebook. Not reading. Holding it the way he held things that contained compressed memory. The dead light came through the entrance and made his face difficult to read. I sat beside him without speaking. He set the notebook down eventually. “She is still in there,” he said. I did not ask where or how. I waited. “Not trapped. Not locked. Something between. Like a seed.” That word landed with all six books of weight behind it. “How do you know?” “I feel the shape of her sometimes. When I reach too far and come back — there is something at the edge that does not belong to anywhere out here. It feels like a room that knows how to be itself even after the building around it collapsed.” I was very still. “Does she know you feel it?” He considered that with the seriousness he reserved for questions that had more than one true answer. “I think she arranged it so I could,” he said. “Like a letter written before there was anyone to send it to. She wrote it knowing eventually there would be someone who could read it.” That was Pride. Exactly Pride. Planning across the gap between before and after as if the gap were merely inconvenient. “What does the letter say?” He looked at me. “That she is waiting. That she wants a name.” I understood then what he was really telling me. The Seed was not only continuation — it was a request. Pride in the Void was waiting for the one being who could reach in and bring her out. A being born outside the prison. Born of both of them. Born fluent in the language the Void had been built to suppress. A child who had not yet been given a name because the name could only exist when both parents were present. “Is that why you need to become strong enough first?” I asked. “Yes.” He said it simply. “You already know this.” “I knew the shape of it,” I said. “Not the weight.” He looked out at the dead morning. “The weight is manageable,” he said. “It is a purpose. Purposes make weight manageable.” He sounded like both of us at once when he said that. I put my hand on the back of his head and held it there for one breath. He let me. Then he stood and picked up the notebook and put it in his coat with the careful deliberateness of someone storing a tool they intend to use.</w:t>
      </w:r>
    </w:p>
    <w:p>
      <w:r>
        <w:br w:type="page"/>
      </w:r>
    </w:p>
    <w:p>
      <w:pPr>
        <w:spacing w:after="40"/>
        <w:jc w:val="center"/>
      </w:pPr>
      <w:r>
        <w:rPr>
          <w:rFonts w:ascii="Garamond" w:hAnsi="Garamond" w:eastAsia="Garamond"/>
          <w:b/>
          <w:sz w:val="34"/>
        </w:rPr>
        <w:t>CHAPTER SIXTEEN — The God Who Came Back Wrong</w:t>
      </w:r>
    </w:p>
    <w:p>
      <w:pPr>
        <w:spacing w:after="40"/>
        <w:jc w:val="center"/>
      </w:pPr>
      <w:r>
        <w:rPr>
          <w:rFonts w:ascii="Garamond" w:hAnsi="Garamond" w:eastAsia="Garamond"/>
          <w:b/>
          <w:color w:val="502314"/>
          <w:sz w:val="44"/>
        </w:rPr>
        <w:t>The God Who Came Back Wrong</w:t>
      </w:r>
    </w:p>
    <w:p>
      <w:pPr>
        <w:spacing w:before="160" w:after="40"/>
        <w:keepNext/>
      </w:pPr>
      <w:r>
        <w:rPr>
          <w:rFonts w:ascii="Garamond" w:hAnsi="Garamond" w:eastAsia="Garamond"/>
          <w:b/>
          <w:color w:val="3C3C3C"/>
          <w:sz w:val="26"/>
        </w:rPr>
        <w:t>The Man by the Dry Water</w:t>
      </w:r>
    </w:p>
    <w:p>
      <w:r>
        <w:rPr>
          <w:rFonts w:ascii="Garamond" w:hAnsi="Garamond" w:eastAsia="Garamond"/>
        </w:rPr>
        <w:t>When Sloth came back, he was sitting beside a riverbed so empty it looked scraped clean by the hand of something that had grown tired of water.</w:t>
      </w:r>
    </w:p>
    <w:p>
      <w:r>
        <w:rPr>
          <w:rFonts w:ascii="Garamond" w:hAnsi="Garamond" w:eastAsia="Garamond"/>
        </w:rPr>
        <w:t>That was the first thing I noticed. Not light. Not thunder. Not revelation. A man sitting on a stone with both hands folded over a walking staff, shoulders slightly bent, as if he had been waiting for a conversation no one decent would have expected him to survive long enough to finish.</w:t>
      </w:r>
    </w:p>
    <w:p>
      <w:r>
        <w:rPr>
          <w:rFonts w:ascii="Garamond" w:hAnsi="Garamond" w:eastAsia="Garamond"/>
        </w:rPr>
        <w:t>My son saw him first and stopped so abruptly the dust behind us kept moving without him.</w:t>
      </w:r>
    </w:p>
    <w:p>
      <w:r>
        <w:rPr>
          <w:rFonts w:ascii="Garamond" w:hAnsi="Garamond" w:eastAsia="Garamond"/>
        </w:rPr>
        <w:t>"There," he said.</w:t>
      </w:r>
    </w:p>
    <w:p>
      <w:r>
        <w:rPr>
          <w:rFonts w:ascii="Garamond" w:hAnsi="Garamond" w:eastAsia="Garamond"/>
        </w:rPr>
        <w:t>I already knew.</w:t>
      </w:r>
    </w:p>
    <w:p>
      <w:r>
        <w:rPr>
          <w:rFonts w:ascii="Garamond" w:hAnsi="Garamond" w:eastAsia="Garamond"/>
        </w:rPr>
        <w:t>Not because I recognized Sloth immediately. Because I recognized absence changing shape.</w:t>
      </w:r>
    </w:p>
    <w:p>
      <w:r>
        <w:rPr>
          <w:rFonts w:ascii="Garamond" w:hAnsi="Garamond" w:eastAsia="Garamond"/>
        </w:rPr>
        <w:t>For months — maybe less, maybe more; time outside did not yet behave in my body like something I trusted — there had been a place in the world where his death sat. A practical emptiness. An answered question. Looking at the man by the riverbed, I felt that answered space reopen.</w:t>
      </w:r>
    </w:p>
    <w:p>
      <w:r>
        <w:rPr>
          <w:rFonts w:ascii="Garamond" w:hAnsi="Garamond" w:eastAsia="Garamond"/>
        </w:rPr>
        <w:t>"Stay back," I told my son.</w:t>
      </w:r>
    </w:p>
    <w:p>
      <w:r>
        <w:rPr>
          <w:rFonts w:ascii="Garamond" w:hAnsi="Garamond" w:eastAsia="Garamond"/>
        </w:rPr>
        <w:t>"You know him."</w:t>
      </w:r>
    </w:p>
    <w:p>
      <w:r>
        <w:rPr>
          <w:rFonts w:ascii="Garamond" w:hAnsi="Garamond" w:eastAsia="Garamond"/>
        </w:rPr>
        <w:t>"Yes."</w:t>
      </w:r>
    </w:p>
    <w:p>
      <w:r>
        <w:rPr>
          <w:rFonts w:ascii="Garamond" w:hAnsi="Garamond" w:eastAsia="Garamond"/>
        </w:rPr>
        <w:t>"He is sad."</w:t>
      </w:r>
    </w:p>
    <w:p>
      <w:r>
        <w:rPr>
          <w:rFonts w:ascii="Garamond" w:hAnsi="Garamond" w:eastAsia="Garamond"/>
        </w:rPr>
        <w:t>That was not the description I would have chosen. It was the correct one.</w:t>
      </w:r>
    </w:p>
    <w:p>
      <w:r>
        <w:rPr>
          <w:rFonts w:ascii="Garamond" w:hAnsi="Garamond" w:eastAsia="Garamond"/>
        </w:rPr>
        <w:t>The man lifted his head before we reached him. He wore no godhood that the eye could worship. No impossible radiance. No last-mask majesty. Just a tired face, too learned for peace, and the kind of stillness people mistake for weakness when they have never had to carry centuries quietly.</w:t>
      </w:r>
    </w:p>
    <w:p>
      <w:r>
        <w:rPr>
          <w:rFonts w:ascii="Garamond" w:hAnsi="Garamond" w:eastAsia="Garamond"/>
        </w:rPr>
        <w:t>"Iron," he said.</w:t>
      </w:r>
    </w:p>
    <w:p>
      <w:r>
        <w:rPr>
          <w:rFonts w:ascii="Garamond" w:hAnsi="Garamond" w:eastAsia="Garamond"/>
        </w:rPr>
        <w:t>His voice had not changed much. Softer, maybe. More expensive.</w:t>
      </w:r>
    </w:p>
    <w:p>
      <w:r>
        <w:rPr>
          <w:rFonts w:ascii="Garamond" w:hAnsi="Garamond" w:eastAsia="Garamond"/>
        </w:rPr>
        <w:t>"You are dead," I said.</w:t>
      </w:r>
    </w:p>
    <w:p>
      <w:r>
        <w:rPr>
          <w:rFonts w:ascii="Garamond" w:hAnsi="Garamond" w:eastAsia="Garamond"/>
        </w:rPr>
        <w:t>He gave the smallest shrug. "For all the uses that mattered to other people, yes."</w:t>
      </w:r>
    </w:p>
    <w:p>
      <w:r>
        <w:rPr>
          <w:rFonts w:ascii="Garamond" w:hAnsi="Garamond" w:eastAsia="Garamond"/>
        </w:rPr>
        <w:t>There was no triumph in him. That was how I knew it was really him.</w:t>
      </w:r>
    </w:p>
    <w:p>
      <w:r>
        <w:rPr>
          <w:rFonts w:ascii="Garamond" w:hAnsi="Garamond" w:eastAsia="Garamond"/>
          <w:b/>
          <w:i/>
        </w:rPr>
        <w:t>Some returns arrive like conquest. The deepest ones arrive like debt finally collecting a name.</w:t>
      </w:r>
    </w:p>
    <w:p>
      <w:pPr>
        <w:spacing w:before="160" w:after="40"/>
        <w:keepNext/>
      </w:pPr>
      <w:r>
        <w:rPr>
          <w:rFonts w:ascii="Garamond" w:hAnsi="Garamond" w:eastAsia="Garamond"/>
          <w:b/>
          <w:color w:val="3C3C3C"/>
          <w:sz w:val="26"/>
        </w:rPr>
        <w:t>What Returned</w:t>
      </w:r>
    </w:p>
    <w:p>
      <w:r>
        <w:rPr>
          <w:rFonts w:ascii="Garamond" w:hAnsi="Garamond" w:eastAsia="Garamond"/>
        </w:rPr>
        <w:t>I did not kneel. I did not attack. I stood there with my hand half-lifted in the old useless readiness men fall back on when emotion arrives wearing the face of threat.</w:t>
      </w:r>
    </w:p>
    <w:p>
      <w:r>
        <w:rPr>
          <w:rFonts w:ascii="Garamond" w:hAnsi="Garamond" w:eastAsia="Garamond"/>
        </w:rPr>
        <w:t>"What are you?" I asked.</w:t>
      </w:r>
    </w:p>
    <w:p>
      <w:r>
        <w:rPr>
          <w:rFonts w:ascii="Garamond" w:hAnsi="Garamond" w:eastAsia="Garamond"/>
        </w:rPr>
        <w:t>"Less," he said. "That is why I am here."</w:t>
      </w:r>
    </w:p>
    <w:p>
      <w:r>
        <w:rPr>
          <w:rFonts w:ascii="Garamond" w:hAnsi="Garamond" w:eastAsia="Garamond"/>
        </w:rPr>
        <w:t>He looked at my son then, and whatever passed across his face was not ownership, not awe, not fear. Recognition, yes. Grief, absolutely. But also something close to respect.</w:t>
      </w:r>
    </w:p>
    <w:p>
      <w:r>
        <w:rPr>
          <w:rFonts w:ascii="Garamond" w:hAnsi="Garamond" w:eastAsia="Garamond"/>
        </w:rPr>
        <w:t>"You kept the dangerous part alive," he said to me.</w:t>
      </w:r>
    </w:p>
    <w:p>
      <w:r>
        <w:rPr>
          <w:rFonts w:ascii="Garamond" w:hAnsi="Garamond" w:eastAsia="Garamond"/>
        </w:rPr>
        <w:t>"He is my son."</w:t>
      </w:r>
    </w:p>
    <w:p>
      <w:r>
        <w:rPr>
          <w:rFonts w:ascii="Garamond" w:hAnsi="Garamond" w:eastAsia="Garamond"/>
        </w:rPr>
        <w:t>"I know what he is. I am speaking of your choice."</w:t>
      </w:r>
    </w:p>
    <w:p>
      <w:r>
        <w:rPr>
          <w:rFonts w:ascii="Garamond" w:hAnsi="Garamond" w:eastAsia="Garamond"/>
        </w:rPr>
        <w:t>That irritated me more than it should have. Maybe because dead men lose the right to sound calm when they return. Maybe because Sloth had always had the face of a man one wants to shake for not hurrying enough.</w:t>
      </w:r>
    </w:p>
    <w:p>
      <w:r>
        <w:rPr>
          <w:rFonts w:ascii="Garamond" w:hAnsi="Garamond" w:eastAsia="Garamond"/>
        </w:rPr>
        <w:t>"You let everyone believe you were gone," I said.</w:t>
      </w:r>
    </w:p>
    <w:p>
      <w:r>
        <w:rPr>
          <w:rFonts w:ascii="Garamond" w:hAnsi="Garamond" w:eastAsia="Garamond"/>
        </w:rPr>
        <w:t>"Because I was gone."</w:t>
      </w:r>
    </w:p>
    <w:p>
      <w:r>
        <w:rPr>
          <w:rFonts w:ascii="Garamond" w:hAnsi="Garamond" w:eastAsia="Garamond"/>
        </w:rPr>
        <w:t>"No."</w:t>
      </w:r>
    </w:p>
    <w:p>
      <w:r>
        <w:rPr>
          <w:rFonts w:ascii="Garamond" w:hAnsi="Garamond" w:eastAsia="Garamond"/>
        </w:rPr>
        <w:t>"Yes." His gaze stayed gentle in the infuriating way only certain kinds of old intelligence can manage. "The thing they knew as me died. The body the prison could name died. The godhood the Void was built to hold died. I did not survive it unchanged. I survived it correctly."</w:t>
      </w:r>
    </w:p>
    <w:p>
      <w:r>
        <w:rPr>
          <w:rFonts w:ascii="Garamond" w:hAnsi="Garamond" w:eastAsia="Garamond"/>
        </w:rPr>
        <w:t>That shut me up for longer than I liked.</w:t>
      </w:r>
    </w:p>
    <w:p>
      <w:r>
        <w:rPr>
          <w:rFonts w:ascii="Garamond" w:hAnsi="Garamond" w:eastAsia="Garamond"/>
        </w:rPr>
        <w:t>My son moved one step closer to him.</w:t>
      </w:r>
    </w:p>
    <w:p>
      <w:r>
        <w:rPr>
          <w:rFonts w:ascii="Garamond" w:hAnsi="Garamond" w:eastAsia="Garamond"/>
        </w:rPr>
        <w:t>"Did it hurt?" he asked.</w:t>
      </w:r>
    </w:p>
    <w:p>
      <w:r>
        <w:rPr>
          <w:rFonts w:ascii="Garamond" w:hAnsi="Garamond" w:eastAsia="Garamond"/>
        </w:rPr>
        <w:t>Sloth smiled at that, not happily, but with the tired surprise of a man who has lived among strategists too long and suddenly been asked the only honest question in the room.</w:t>
      </w:r>
    </w:p>
    <w:p>
      <w:r>
        <w:rPr>
          <w:rFonts w:ascii="Garamond" w:hAnsi="Garamond" w:eastAsia="Garamond"/>
        </w:rPr>
        <w:t>"Yes," he said. "More than keeping it would have."</w:t>
      </w:r>
    </w:p>
    <w:p>
      <w:r>
        <w:rPr>
          <w:rFonts w:ascii="Garamond" w:hAnsi="Garamond" w:eastAsia="Garamond"/>
        </w:rPr>
        <w:t>"Then why?"</w:t>
      </w:r>
    </w:p>
    <w:p>
      <w:r>
        <w:rPr>
          <w:rFonts w:ascii="Garamond" w:hAnsi="Garamond" w:eastAsia="Garamond"/>
        </w:rPr>
        <w:t>"Because a prison made for gods cannot be left as a god."</w:t>
      </w:r>
    </w:p>
    <w:p>
      <w:r>
        <w:rPr>
          <w:rFonts w:ascii="Garamond" w:hAnsi="Garamond" w:eastAsia="Garamond"/>
        </w:rPr>
        <w:t>There it was. Simple enough for a child. Final enough for me.</w:t>
      </w:r>
    </w:p>
    <w:p>
      <w:r>
        <w:rPr>
          <w:rFonts w:ascii="Garamond" w:hAnsi="Garamond" w:eastAsia="Garamond"/>
          <w:i/>
        </w:rPr>
        <w:t>*He did not win by remaining whole,* I thought. *He won by giving up the part the prison was built to recognize.*</w:t>
      </w:r>
    </w:p>
    <w:p>
      <w:pPr>
        <w:spacing w:before="160" w:after="40"/>
        <w:keepNext/>
      </w:pPr>
      <w:r>
        <w:rPr>
          <w:rFonts w:ascii="Garamond" w:hAnsi="Garamond" w:eastAsia="Garamond"/>
          <w:b/>
          <w:color w:val="3C3C3C"/>
          <w:sz w:val="26"/>
        </w:rPr>
        <w:t>The Last Witness</w:t>
      </w:r>
    </w:p>
    <w:p>
      <w:r>
        <w:rPr>
          <w:rFonts w:ascii="Garamond" w:hAnsi="Garamond" w:eastAsia="Garamond"/>
        </w:rPr>
        <w:t>We sat with him before the dry river until the light shifted from white ruin to the thin blue that passed for evening outside the Void.</w:t>
      </w:r>
    </w:p>
    <w:p>
      <w:r>
        <w:rPr>
          <w:rFonts w:ascii="Garamond" w:hAnsi="Garamond" w:eastAsia="Garamond"/>
        </w:rPr>
        <w:t>He did not explain everything. That would have made him feel like another person. Sloth had always talked like a man careful not to waste revelation on ears that had not suffered enough to use it well.</w:t>
      </w:r>
    </w:p>
    <w:p>
      <w:r>
        <w:rPr>
          <w:rFonts w:ascii="Garamond" w:hAnsi="Garamond" w:eastAsia="Garamond"/>
        </w:rPr>
        <w:t>But he said enough.</w:t>
      </w:r>
    </w:p>
    <w:p>
      <w:r>
        <w:rPr>
          <w:rFonts w:ascii="Garamond" w:hAnsi="Garamond" w:eastAsia="Garamond"/>
        </w:rPr>
        <w:t>Outside was dead in larger ways than I knew.</w:t>
      </w:r>
    </w:p>
    <w:p>
      <w:r>
        <w:rPr>
          <w:rFonts w:ascii="Garamond" w:hAnsi="Garamond" w:eastAsia="Garamond"/>
        </w:rPr>
        <w:t>The races that escaped were already moving not out of confusion, but intent.</w:t>
      </w:r>
    </w:p>
    <w:p>
      <w:r>
        <w:rPr>
          <w:rFonts w:ascii="Garamond" w:hAnsi="Garamond" w:eastAsia="Garamond"/>
        </w:rPr>
        <w:t>And he alone still carried certain grudges personally, because he alone remembered what those races had done before the prison age turned everyone’s history into myth and punishment.</w:t>
      </w:r>
    </w:p>
    <w:p>
      <w:r>
        <w:rPr>
          <w:rFonts w:ascii="Garamond" w:hAnsi="Garamond" w:eastAsia="Garamond"/>
        </w:rPr>
        <w:t>"So what now?" I asked.</w:t>
      </w:r>
    </w:p>
    <w:p>
      <w:r>
        <w:rPr>
          <w:rFonts w:ascii="Garamond" w:hAnsi="Garamond" w:eastAsia="Garamond"/>
        </w:rPr>
        <w:t>He tapped the bottom of the staff once against the stone. A dry sound. Mortal sound. "Now I do what the dead are allowed to do more easily than the living. I pursue what has already decided to hate us."</w:t>
      </w:r>
    </w:p>
    <w:p>
      <w:r>
        <w:rPr>
          <w:rFonts w:ascii="Garamond" w:hAnsi="Garamond" w:eastAsia="Garamond"/>
        </w:rPr>
        <w:t>"Us?"</w:t>
      </w:r>
    </w:p>
    <w:p>
      <w:r>
        <w:rPr>
          <w:rFonts w:ascii="Garamond" w:hAnsi="Garamond" w:eastAsia="Garamond"/>
        </w:rPr>
        <w:t>"Do not flatter yourself," he said mildly. "I am not speaking of nations."</w:t>
      </w:r>
    </w:p>
    <w:p>
      <w:r>
        <w:rPr>
          <w:rFonts w:ascii="Garamond" w:hAnsi="Garamond" w:eastAsia="Garamond"/>
        </w:rPr>
        <w:t>His eyes moved from me to my son and back again.</w:t>
      </w:r>
    </w:p>
    <w:p>
      <w:r>
        <w:rPr>
          <w:rFonts w:ascii="Garamond" w:hAnsi="Garamond" w:eastAsia="Garamond"/>
        </w:rPr>
        <w:t>"I am speaking of the few things left that still know what the universe cost."</w:t>
      </w:r>
    </w:p>
    <w:p>
      <w:r>
        <w:rPr>
          <w:rFonts w:ascii="Garamond" w:hAnsi="Garamond" w:eastAsia="Garamond"/>
        </w:rPr>
        <w:t>The child sat down beside him without asking permission. That should have frightened me more than it did. Instead it made something inside me unclench. Not trust. Never that easy. But recognition of scale. The old god and the outside-born child looked wrong beside each other in a way that made the world make more sense, not less.</w:t>
      </w:r>
    </w:p>
    <w:p>
      <w:r>
        <w:rPr>
          <w:rFonts w:ascii="Garamond" w:hAnsi="Garamond" w:eastAsia="Garamond"/>
        </w:rPr>
        <w:t>"You are not what I expected," my son told him.</w:t>
      </w:r>
    </w:p>
    <w:p>
      <w:r>
        <w:rPr>
          <w:rFonts w:ascii="Garamond" w:hAnsi="Garamond" w:eastAsia="Garamond"/>
        </w:rPr>
        <w:t>"Good," Sloth said. "Expectation is how the old world kept losing."</w:t>
      </w:r>
    </w:p>
    <w:p>
      <w:r>
        <w:rPr>
          <w:rFonts w:ascii="Garamond" w:hAnsi="Garamond" w:eastAsia="Garamond"/>
        </w:rPr>
        <w:t>We sat there until the dark finally managed to look like dark instead of absence. I watched Sloth’s profile in the ruin-light and understood something I had been too angry to name before:</w:t>
      </w:r>
    </w:p>
    <w:p>
      <w:r>
        <w:rPr>
          <w:rFonts w:ascii="Garamond" w:hAnsi="Garamond" w:eastAsia="Garamond"/>
        </w:rPr>
        <w:t>He had not come back wrong.</w:t>
      </w:r>
    </w:p>
    <w:p>
      <w:r>
        <w:rPr>
          <w:rFonts w:ascii="Garamond" w:hAnsi="Garamond" w:eastAsia="Garamond"/>
        </w:rPr>
        <w:t>He had come back honest.</w:t>
      </w:r>
    </w:p>
    <w:p>
      <w:r>
        <w:rPr>
          <w:rFonts w:ascii="Garamond" w:hAnsi="Garamond" w:eastAsia="Garamond"/>
        </w:rPr>
        <w:t>And honesty, stripped of godhood, looks much smaller than power ever does.</w:t>
      </w:r>
    </w:p>
    <w:p>
      <w:r>
        <w:rPr>
          <w:rFonts w:ascii="Garamond" w:hAnsi="Garamond" w:eastAsia="Garamond"/>
          <w:b/>
          <w:i/>
        </w:rPr>
        <w:t>The last god did not return to rule the future. He returned to witness it, burden it, and if necessary bleed for it one more time.</w:t>
      </w:r>
    </w:p>
    <w:p>
      <w:pPr>
        <w:pStyle w:val="BodyText"/>
      </w:pPr>
      <w:r>
        <w:t xml:space="preserve">The morning after Sloth returned, I found the notebook open on the rock beside where he had sat. Not by accident. He had left it open with intention, the way you leave a door ajar when you mean for someone to use it. One page. His narrow hand. Three lines only. I read them and closed the book. Not instructions. A record. His account of the night he had decided to die, written before the dying, so someone would know the bet had been made consciously and not in despair. The first line named what he was giving up. The second named what he expected to remain. The third was in a language older than the prison that I could not read. I gave the notebook to my son when Sloth came back from the perimeter. My son took it without asking what it contained. He turned it once in his hands, eyes closed, the way he touched things that held dense memory. Then he held it out to Sloth. “You read it,” my son said. “All of it.” “The third line too?” “Not with words,” my son said. “With the other thing.” Sloth took the notebook back. Something moved through his face that was too old and private to name. “That,” he said finally, “is the first time in the entire prison age that sentence has been read by someone who could understand it.” He put the notebook in his coat. “I wrote it so it would not be lost,” he said quietly. “I did not expect to be here when it was found.” My son looked at him with the directness of someone who has not yet learned that some truths are better circled. “Are you glad you came back?” he asked. “Not always,” Sloth said. “Sometimes.” “When?” “When I see something that survived what the prison was designed to destroy.” The child considered that. Then, without arrogance, with the quiet precision of someone stating a commitment rather than a boast: “The proof of concept can choose what it proves.” Sloth stared at him. I stared at him. He looked between us with the faint embarrassment of someone who had said something that surprised himself and was slightly determined not to take it back. “That,” Sloth said, very quietly, “was worth the wait.”</w:t>
      </w:r>
    </w:p>
    <w:p>
      <w:pPr>
        <w:spacing w:after="40" w:before="0"/>
      </w:pPr>
      <w:r>
        <w:rPr>
          <w:rFonts w:ascii="Georgia" w:hAnsi="Georgia"/>
          <w:b/>
          <w:i w:val="0"/>
          <w:sz w:val="30"/>
        </w:rPr>
        <w:t>CHAPTER SEVENTEEN — The Only One Who Still Remembers</w:t>
      </w:r>
    </w:p>
    <w:p>
      <w:pPr>
        <w:spacing w:after="40" w:before="0"/>
      </w:pPr>
      <w:r>
        <w:rPr>
          <w:rFonts w:ascii="Georgia" w:hAnsi="Georgia"/>
          <w:b/>
          <w:i w:val="0"/>
          <w:sz w:val="32"/>
        </w:rPr>
        <w:t>The Only One Who Still Remembers</w:t>
      </w:r>
    </w:p>
    <w:p>
      <w:pPr>
        <w:spacing w:after="80" w:before="200"/>
      </w:pPr>
      <w:r>
        <w:rPr>
          <w:rFonts w:ascii="Georgia" w:hAnsi="Georgia"/>
          <w:b/>
          <w:i w:val="0"/>
          <w:sz w:val="25"/>
        </w:rPr>
        <w:t>A History with a Pulse</w:t>
      </w:r>
    </w:p>
    <w:p>
      <w:pPr>
        <w:spacing w:after="120" w:before="0"/>
      </w:pPr>
      <w:r>
        <w:rPr>
          <w:rFonts w:ascii="Georgia" w:hAnsi="Georgia"/>
          <w:b w:val="0"/>
          <w:i w:val="0"/>
        </w:rPr>
        <w:t>Sloth did not return like a king. That would have made the world easier to read.</w:t>
      </w:r>
    </w:p>
    <w:p>
      <w:pPr>
        <w:spacing w:after="120" w:before="0"/>
      </w:pPr>
      <w:r>
        <w:rPr>
          <w:rFonts w:ascii="Georgia" w:hAnsi="Georgia"/>
          <w:b w:val="0"/>
          <w:i w:val="0"/>
        </w:rPr>
        <w:t>He came back the way dust settles after a door opens in an old house: quiet, almost apologetic, carrying more past than motion.</w:t>
      </w:r>
    </w:p>
    <w:p>
      <w:pPr>
        <w:spacing w:after="120" w:before="0"/>
      </w:pPr>
      <w:r>
        <w:rPr>
          <w:rFonts w:ascii="Georgia" w:hAnsi="Georgia"/>
          <w:b w:val="0"/>
          <w:i w:val="0"/>
        </w:rPr>
        <w:t>We found him standing beside the split shell of what looked like a cathedral made of bone and light. One side had collapsed inward centuries ago. The other still leaned into the dead sky as if architecture itself had once believed in prayer. He had one hand on the broken wall. Head lowered. Coat hanging too loosely from a body that looked less immortal than tired.</w:t>
      </w:r>
    </w:p>
    <w:p>
      <w:pPr>
        <w:spacing w:after="120" w:before="0"/>
      </w:pPr>
      <w:r>
        <w:rPr>
          <w:rFonts w:ascii="Georgia" w:hAnsi="Georgia"/>
          <w:b w:val="0"/>
          <w:i w:val="0"/>
        </w:rPr>
        <w:t>My first reaction was not relief.</w:t>
      </w:r>
    </w:p>
    <w:p>
      <w:pPr>
        <w:spacing w:after="120" w:before="0"/>
      </w:pPr>
      <w:r>
        <w:rPr>
          <w:rFonts w:ascii="Georgia" w:hAnsi="Georgia"/>
          <w:b w:val="0"/>
          <w:i w:val="0"/>
        </w:rPr>
        <w:t>It was anger. Sharp, hot, stupid, human anger. Because dead men are easier to mourn than returned ones are to trust.</w:t>
      </w:r>
    </w:p>
    <w:p>
      <w:pPr>
        <w:spacing w:after="120" w:before="0"/>
      </w:pPr>
      <w:r>
        <w:rPr>
          <w:rFonts w:ascii="Georgia" w:hAnsi="Georgia"/>
          <w:b w:val="0"/>
          <w:i w:val="0"/>
        </w:rPr>
        <w:t>My son saw him before I spoke. He looked up from the black-glass dust he had been turning into tiny spirals with one fingertip and frowned the way children do when they recognize a face from a dream they do not fully remember.</w:t>
      </w:r>
    </w:p>
    <w:p>
      <w:pPr>
        <w:spacing w:after="120" w:before="0"/>
      </w:pPr>
      <w:r>
        <w:rPr>
          <w:rFonts w:ascii="Georgia" w:hAnsi="Georgia"/>
          <w:b w:val="0"/>
          <w:i w:val="0"/>
        </w:rPr>
        <w:t>"You smell like the prison," he said.</w:t>
      </w:r>
    </w:p>
    <w:p>
      <w:pPr>
        <w:spacing w:after="120" w:before="0"/>
      </w:pPr>
      <w:r>
        <w:rPr>
          <w:rFonts w:ascii="Georgia" w:hAnsi="Georgia"/>
          <w:b w:val="0"/>
          <w:i w:val="0"/>
        </w:rPr>
        <w:t>Sloth looked at him, and something old moved behind his eyes. Not surprise. Recognition with pain in it.</w:t>
      </w:r>
    </w:p>
    <w:p>
      <w:pPr>
        <w:spacing w:after="120" w:before="0"/>
      </w:pPr>
      <w:r>
        <w:rPr>
          <w:rFonts w:ascii="Georgia" w:hAnsi="Georgia"/>
          <w:b w:val="0"/>
          <w:i w:val="0"/>
        </w:rPr>
        <w:t>"Everything that survives long enough smells like its cage," he said softly.</w:t>
      </w:r>
    </w:p>
    <w:p>
      <w:pPr>
        <w:spacing w:after="120" w:before="0"/>
      </w:pPr>
      <w:r>
        <w:rPr>
          <w:rFonts w:ascii="Georgia" w:hAnsi="Georgia"/>
          <w:b w:val="0"/>
          <w:i w:val="0"/>
        </w:rPr>
        <w:t>His voice was exactly as I remembered and nothing like it. Still gentle. Still careful. But hollowed out. Like some chamber inside it had burned clean when the shell died and the thing speaking now had less room to hide in.</w:t>
      </w:r>
    </w:p>
    <w:p>
      <w:pPr>
        <w:spacing w:after="120" w:before="0"/>
      </w:pPr>
      <w:r>
        <w:rPr>
          <w:rFonts w:ascii="Georgia" w:hAnsi="Georgia"/>
          <w:b w:val="0"/>
          <w:i w:val="0"/>
        </w:rPr>
        <w:t>"You were dead," I said.</w:t>
      </w:r>
    </w:p>
    <w:p>
      <w:pPr>
        <w:spacing w:after="120" w:before="0"/>
      </w:pPr>
      <w:r>
        <w:rPr>
          <w:rFonts w:ascii="Georgia" w:hAnsi="Georgia"/>
          <w:b w:val="0"/>
          <w:i w:val="0"/>
        </w:rPr>
        <w:t>He turned to me without hurry. That same unbearable patience. That same mild expression people always mistook for weakness until it was too late or too early to matter.</w:t>
      </w:r>
    </w:p>
    <w:p>
      <w:pPr>
        <w:spacing w:after="120" w:before="0"/>
      </w:pPr>
      <w:r>
        <w:rPr>
          <w:rFonts w:ascii="Georgia" w:hAnsi="Georgia"/>
          <w:b w:val="0"/>
          <w:i w:val="0"/>
        </w:rPr>
        <w:t>"For all useful purposes, yes," he said. "That was necessary."</w:t>
      </w:r>
    </w:p>
    <w:p>
      <w:pPr>
        <w:spacing w:after="120" w:before="0"/>
      </w:pPr>
      <w:r>
        <w:rPr>
          <w:rFonts w:ascii="Georgia" w:hAnsi="Georgia"/>
          <w:b w:val="0"/>
          <w:i w:val="0"/>
        </w:rPr>
        <w:t>I hated how reasonable that sounded. I hated more that part of me believed him immediately.</w:t>
      </w:r>
    </w:p>
    <w:p>
      <w:pPr>
        <w:spacing w:after="120" w:before="0"/>
      </w:pPr>
      <w:r>
        <w:rPr>
          <w:rFonts w:ascii="Georgia" w:hAnsi="Georgia"/>
          <w:b w:val="0"/>
          <w:i w:val="0"/>
        </w:rPr>
        <w:t>The child had stood by then. He took one step toward Sloth and then stopped, not out of fear, but because the air between them seemed crowded with too much that neither one of them wanted to touch carelessly.</w:t>
      </w:r>
    </w:p>
    <w:p>
      <w:pPr>
        <w:spacing w:after="120" w:before="0"/>
      </w:pPr>
      <w:r>
        <w:rPr>
          <w:rFonts w:ascii="Georgia" w:hAnsi="Georgia"/>
          <w:b w:val="0"/>
          <w:i w:val="0"/>
        </w:rPr>
        <w:t>"You remember them," my son said.</w:t>
      </w:r>
    </w:p>
    <w:p>
      <w:pPr>
        <w:spacing w:after="120" w:before="0"/>
      </w:pPr>
      <w:r>
        <w:rPr>
          <w:rFonts w:ascii="Georgia" w:hAnsi="Georgia"/>
          <w:b w:val="0"/>
          <w:i w:val="0"/>
        </w:rPr>
        <w:t>Not us. Them.</w:t>
      </w:r>
    </w:p>
    <w:p>
      <w:pPr>
        <w:spacing w:after="120" w:before="0"/>
      </w:pPr>
      <w:r>
        <w:rPr>
          <w:rFonts w:ascii="Georgia" w:hAnsi="Georgia"/>
          <w:b w:val="0"/>
          <w:i w:val="0"/>
        </w:rPr>
        <w:t>The races. The wars. The old universe before prison turned history into myth.</w:t>
      </w:r>
    </w:p>
    <w:p>
      <w:pPr>
        <w:spacing w:after="120" w:before="0"/>
      </w:pPr>
      <w:r>
        <w:rPr>
          <w:rFonts w:ascii="Georgia" w:hAnsi="Georgia"/>
          <w:b w:val="0"/>
          <w:i w:val="0"/>
        </w:rPr>
        <w:t>Sloth closed his eyes for one second. When he opened them again, he looked older than the sky.</w:t>
      </w:r>
    </w:p>
    <w:p>
      <w:pPr>
        <w:spacing w:after="120" w:before="0"/>
      </w:pPr>
      <w:r>
        <w:rPr>
          <w:rFonts w:ascii="Georgia" w:hAnsi="Georgia"/>
          <w:b w:val="0"/>
          <w:i w:val="0"/>
        </w:rPr>
        <w:t>"I remember enough to know memory is rarely mercy," he said.</w:t>
      </w:r>
    </w:p>
    <w:p>
      <w:pPr>
        <w:spacing w:after="80" w:before="200"/>
      </w:pPr>
      <w:r>
        <w:rPr>
          <w:rFonts w:ascii="Georgia" w:hAnsi="Georgia"/>
          <w:b/>
          <w:i w:val="0"/>
          <w:sz w:val="25"/>
        </w:rPr>
        <w:t>What Hatred Looks Like After Centuries</w:t>
      </w:r>
    </w:p>
    <w:p>
      <w:pPr>
        <w:spacing w:after="120" w:before="0"/>
      </w:pPr>
      <w:r>
        <w:rPr>
          <w:rFonts w:ascii="Georgia" w:hAnsi="Georgia"/>
          <w:b w:val="0"/>
          <w:i w:val="0"/>
        </w:rPr>
        <w:t>We walked the dead avenue together because standing still around history made it feel too much like worship.</w:t>
      </w:r>
    </w:p>
    <w:p>
      <w:pPr>
        <w:spacing w:after="120" w:before="0"/>
      </w:pPr>
      <w:r>
        <w:rPr>
          <w:rFonts w:ascii="Georgia" w:hAnsi="Georgia"/>
          <w:b w:val="0"/>
          <w:i w:val="0"/>
        </w:rPr>
        <w:t>The city - if it had once been a city - was all arcs and ruptures and smooth black plates fused over ruins no species had bothered to name for us. Here and there things still glowed beneath cracked surfaces, not as if they lived, but as if they had not yet finished dying. My boots made almost no sound on the glass. Sloth's made less.</w:t>
      </w:r>
    </w:p>
    <w:p>
      <w:pPr>
        <w:spacing w:after="120" w:before="0"/>
      </w:pPr>
      <w:r>
        <w:rPr>
          <w:rFonts w:ascii="Georgia" w:hAnsi="Georgia"/>
          <w:b w:val="0"/>
          <w:i w:val="0"/>
        </w:rPr>
        <w:t>"You know who came through," I said.</w:t>
      </w:r>
    </w:p>
    <w:p>
      <w:pPr>
        <w:spacing w:after="120" w:before="0"/>
      </w:pPr>
      <w:r>
        <w:rPr>
          <w:rFonts w:ascii="Georgia" w:hAnsi="Georgia"/>
          <w:b w:val="0"/>
          <w:i w:val="0"/>
        </w:rPr>
        <w:t>"Some of them," he answered. "Enough."</w:t>
      </w:r>
    </w:p>
    <w:p>
      <w:pPr>
        <w:spacing w:after="120" w:before="0"/>
      </w:pPr>
      <w:r>
        <w:rPr>
          <w:rFonts w:ascii="Georgia" w:hAnsi="Georgia"/>
          <w:b w:val="0"/>
          <w:i w:val="0"/>
        </w:rPr>
        <w:t>"And you hate them."</w:t>
      </w:r>
    </w:p>
    <w:p>
      <w:pPr>
        <w:spacing w:after="120" w:before="0"/>
      </w:pPr>
      <w:r>
        <w:rPr>
          <w:rFonts w:ascii="Georgia" w:hAnsi="Georgia"/>
          <w:b w:val="0"/>
          <w:i w:val="0"/>
        </w:rPr>
        <w:t>He glanced at me, almost surprised by the bluntness. Then the corner of his mouth moved in the saddest thing I had ever seen pass for a smile.</w:t>
      </w:r>
    </w:p>
    <w:p>
      <w:pPr>
        <w:spacing w:after="120" w:before="0"/>
      </w:pPr>
      <w:r>
        <w:rPr>
          <w:rFonts w:ascii="Georgia" w:hAnsi="Georgia"/>
          <w:b w:val="0"/>
          <w:i w:val="0"/>
        </w:rPr>
        <w:t>"No, Iron. Hatred is a hot thing. This is older."</w:t>
      </w:r>
    </w:p>
    <w:p>
      <w:pPr>
        <w:spacing w:after="120" w:before="0"/>
      </w:pPr>
      <w:r>
        <w:rPr>
          <w:rFonts w:ascii="Georgia" w:hAnsi="Georgia"/>
          <w:b w:val="0"/>
          <w:i w:val="0"/>
        </w:rPr>
        <w:t>He touched a section of ruined wall as we passed. The surface shimmered, and for half a heartbeat I saw another image under the black - wing-shadow, a tower split by scaled impact, a river of white fire cutting through armored bodies that did not belong to any human army that had ever lived.</w:t>
      </w:r>
    </w:p>
    <w:p>
      <w:pPr>
        <w:spacing w:after="120" w:before="0"/>
      </w:pPr>
      <w:r>
        <w:rPr>
          <w:rFonts w:ascii="Georgia" w:hAnsi="Georgia"/>
          <w:b w:val="0"/>
          <w:i w:val="0"/>
        </w:rPr>
        <w:t>Then it was gone.</w:t>
      </w:r>
    </w:p>
    <w:p>
      <w:pPr>
        <w:spacing w:after="120" w:before="0"/>
      </w:pPr>
      <w:r>
        <w:rPr>
          <w:rFonts w:ascii="Georgia" w:hAnsi="Georgia"/>
          <w:b w:val="0"/>
          <w:i w:val="0"/>
        </w:rPr>
        <w:t>"They left us here with the sentence," Sloth said. "When the gods fell, not every prisoner rejoiced at our company. Some remembered what we had done before we were broken. Some decided the prison was justice. Some only waited for a chance to finish what history had interrupted."</w:t>
      </w:r>
    </w:p>
    <w:p>
      <w:pPr>
        <w:spacing w:after="120" w:before="0"/>
      </w:pPr>
      <w:r>
        <w:rPr>
          <w:rFonts w:ascii="Georgia" w:hAnsi="Georgia"/>
          <w:b w:val="0"/>
          <w:i w:val="0"/>
        </w:rPr>
        <w:t>My son listened without moving. That still worried me more than panic would have.</w:t>
      </w:r>
    </w:p>
    <w:p>
      <w:pPr>
        <w:spacing w:after="120" w:before="0"/>
      </w:pPr>
      <w:r>
        <w:rPr>
          <w:rFonts w:ascii="Georgia" w:hAnsi="Georgia"/>
          <w:b w:val="0"/>
          <w:i w:val="0"/>
        </w:rPr>
        <w:t>"If they hated the gods, why hate us?" he asked.</w:t>
      </w:r>
    </w:p>
    <w:p>
      <w:pPr>
        <w:spacing w:after="120" w:before="0"/>
      </w:pPr>
      <w:r>
        <w:rPr>
          <w:rFonts w:ascii="Georgia" w:hAnsi="Georgia"/>
          <w:b w:val="0"/>
          <w:i w:val="0"/>
        </w:rPr>
        <w:t>"Because blood confuses inheritance with guilt," Sloth said. "And because fear is lazy. New things get treated like old threats until they bleed enough to prove the difference."</w:t>
      </w:r>
    </w:p>
    <w:p>
      <w:pPr>
        <w:spacing w:after="120" w:before="0"/>
      </w:pPr>
      <w:r>
        <w:rPr>
          <w:rFonts w:ascii="Georgia" w:hAnsi="Georgia"/>
          <w:b w:val="0"/>
          <w:i w:val="0"/>
        </w:rPr>
        <w:t>There it was. The first clean answer anyone had given us since escape: the outside was not waiting to understand. It was waiting to decide whether humanity was a continuation of old conquest or a new wound altogether.</w:t>
      </w:r>
    </w:p>
    <w:p>
      <w:pPr>
        <w:spacing w:after="120" w:before="0"/>
      </w:pPr>
      <w:r>
        <w:rPr>
          <w:rFonts w:ascii="Georgia" w:hAnsi="Georgia"/>
          <w:b w:val="0"/>
          <w:i w:val="0"/>
        </w:rPr>
        <w:t>Sloth stopped beside a long fracture in the ground and looked down into it. The light far below was green and intermittent, like some machine or forest under the world still trying to remember its own function.</w:t>
      </w:r>
    </w:p>
    <w:p>
      <w:pPr>
        <w:spacing w:after="120" w:before="0"/>
      </w:pPr>
      <w:r>
        <w:rPr>
          <w:rFonts w:ascii="Georgia" w:hAnsi="Georgia"/>
          <w:b w:val="0"/>
          <w:i w:val="0"/>
        </w:rPr>
        <w:t>"I am the only one left who remembers them as neighbors before they became enemies, enemies before they became prisoners, prisoners before they became stories," he said. "That is not wisdom. It is burden."</w:t>
      </w:r>
    </w:p>
    <w:p>
      <w:pPr>
        <w:spacing w:after="120" w:before="0"/>
      </w:pPr>
      <w:r>
        <w:rPr>
          <w:rFonts w:ascii="Georgia" w:hAnsi="Georgia"/>
          <w:b w:val="0"/>
          <w:i w:val="0"/>
        </w:rPr>
        <w:t>He said it so softly that another man might have made it sound like a plea for pity.</w:t>
      </w:r>
    </w:p>
    <w:p>
      <w:pPr>
        <w:spacing w:after="120" w:before="0"/>
      </w:pPr>
      <w:r>
        <w:rPr>
          <w:rFonts w:ascii="Georgia" w:hAnsi="Georgia"/>
          <w:b w:val="0"/>
          <w:i w:val="0"/>
        </w:rPr>
        <w:t>It was not.</w:t>
      </w:r>
    </w:p>
    <w:p>
      <w:pPr>
        <w:spacing w:after="120" w:before="0"/>
      </w:pPr>
      <w:r>
        <w:rPr>
          <w:rFonts w:ascii="Georgia" w:hAnsi="Georgia"/>
          <w:b w:val="0"/>
          <w:i w:val="0"/>
        </w:rPr>
        <w:t>It was accounting.</w:t>
      </w:r>
    </w:p>
    <w:p>
      <w:pPr>
        <w:spacing w:after="80" w:before="200"/>
      </w:pPr>
      <w:r>
        <w:rPr>
          <w:rFonts w:ascii="Georgia" w:hAnsi="Georgia"/>
          <w:b/>
          <w:i w:val="0"/>
          <w:sz w:val="25"/>
        </w:rPr>
        <w:t>The Weight of Being Last</w:t>
      </w:r>
    </w:p>
    <w:p>
      <w:pPr>
        <w:spacing w:after="120" w:before="0"/>
      </w:pPr>
      <w:r>
        <w:rPr>
          <w:rFonts w:ascii="Georgia" w:hAnsi="Georgia"/>
          <w:b w:val="0"/>
          <w:i w:val="0"/>
        </w:rPr>
        <w:t>We made camp in the cradle of a broken transit arch when the light outside shifted from white ruin to blue ruin.</w:t>
      </w:r>
    </w:p>
    <w:p>
      <w:pPr>
        <w:spacing w:after="120" w:before="0"/>
      </w:pPr>
      <w:r>
        <w:rPr>
          <w:rFonts w:ascii="Georgia" w:hAnsi="Georgia"/>
          <w:b w:val="0"/>
          <w:i w:val="0"/>
        </w:rPr>
        <w:t>The child fell asleep faster than he should have. Power always took extra from him when he listened too hard. I wrapped him in both blankets and kept one hand on his back longer than necessary just to feel the rhythm still there.</w:t>
      </w:r>
    </w:p>
    <w:p>
      <w:pPr>
        <w:spacing w:after="120" w:before="0"/>
      </w:pPr>
      <w:r>
        <w:rPr>
          <w:rFonts w:ascii="Georgia" w:hAnsi="Georgia"/>
          <w:b w:val="0"/>
          <w:i w:val="0"/>
        </w:rPr>
        <w:t>Sloth sat across from me with his hands around a cup of boiled condensation that had no business being called tea but was warm enough to count as civilization for the hour.</w:t>
      </w:r>
    </w:p>
    <w:p>
      <w:pPr>
        <w:spacing w:after="120" w:before="0"/>
      </w:pPr>
      <w:r>
        <w:rPr>
          <w:rFonts w:ascii="Georgia" w:hAnsi="Georgia"/>
          <w:b w:val="0"/>
          <w:i w:val="0"/>
        </w:rPr>
        <w:t>He looked nothing like a final god.</w:t>
      </w:r>
    </w:p>
    <w:p>
      <w:pPr>
        <w:spacing w:after="120" w:before="0"/>
      </w:pPr>
      <w:r>
        <w:rPr>
          <w:rFonts w:ascii="Georgia" w:hAnsi="Georgia"/>
          <w:b w:val="0"/>
          <w:i w:val="0"/>
        </w:rPr>
        <w:t>That was maybe the most dangerous thing about him. Not because it hid power. Because it hid grief. Grief makes people do worse things more quietly than ambition ever will.</w:t>
      </w:r>
    </w:p>
    <w:p>
      <w:pPr>
        <w:spacing w:after="120" w:before="0"/>
      </w:pPr>
      <w:r>
        <w:rPr>
          <w:rFonts w:ascii="Georgia" w:hAnsi="Georgia"/>
          <w:b w:val="0"/>
          <w:i w:val="0"/>
        </w:rPr>
        <w:t>"You came back for revenge," I said.</w:t>
      </w:r>
    </w:p>
    <w:p>
      <w:pPr>
        <w:spacing w:after="120" w:before="0"/>
      </w:pPr>
      <w:r>
        <w:rPr>
          <w:rFonts w:ascii="Georgia" w:hAnsi="Georgia"/>
          <w:b w:val="0"/>
          <w:i w:val="0"/>
        </w:rPr>
        <w:t>"Partly."</w:t>
      </w:r>
    </w:p>
    <w:p>
      <w:pPr>
        <w:spacing w:after="120" w:before="0"/>
      </w:pPr>
      <w:r>
        <w:rPr>
          <w:rFonts w:ascii="Georgia" w:hAnsi="Georgia"/>
          <w:b w:val="0"/>
          <w:i w:val="0"/>
        </w:rPr>
        <w:t>"And the rest?"</w:t>
      </w:r>
    </w:p>
    <w:p>
      <w:pPr>
        <w:spacing w:after="120" w:before="0"/>
      </w:pPr>
      <w:r>
        <w:rPr>
          <w:rFonts w:ascii="Georgia" w:hAnsi="Georgia"/>
          <w:b w:val="0"/>
          <w:i w:val="0"/>
        </w:rPr>
        <w:t>He watched the steam lift between his fingers and vanish into the dead air.</w:t>
      </w:r>
    </w:p>
    <w:p>
      <w:pPr>
        <w:spacing w:after="120" w:before="0"/>
      </w:pPr>
      <w:r>
        <w:rPr>
          <w:rFonts w:ascii="Georgia" w:hAnsi="Georgia"/>
          <w:b w:val="0"/>
          <w:i w:val="0"/>
        </w:rPr>
        <w:t>"To see what your kind would do with freedom when there was nothing left worth inheriting but one another."</w:t>
      </w:r>
    </w:p>
    <w:p>
      <w:pPr>
        <w:spacing w:after="120" w:before="0"/>
      </w:pPr>
      <w:r>
        <w:rPr>
          <w:rFonts w:ascii="Georgia" w:hAnsi="Georgia"/>
          <w:b w:val="0"/>
          <w:i w:val="0"/>
        </w:rPr>
        <w:t>That hit harder than accusation would have. Because he was right. The outside had already stripped away every fantasy large enough to hide inside. There would be no throne here. No empire worth envying. No old sky to conquer. Only relation. Only what people chose to protect when ruin made scale meaningless.</w:t>
      </w:r>
    </w:p>
    <w:p>
      <w:pPr>
        <w:spacing w:after="120" w:before="0"/>
      </w:pPr>
      <w:r>
        <w:rPr>
          <w:rFonts w:ascii="Georgia" w:hAnsi="Georgia"/>
          <w:b w:val="0"/>
          <w:i w:val="0"/>
        </w:rPr>
        <w:t>I looked at my son.</w:t>
      </w:r>
    </w:p>
    <w:p>
      <w:pPr>
        <w:spacing w:after="120" w:before="0"/>
      </w:pPr>
      <w:r>
        <w:rPr>
          <w:rFonts w:ascii="Georgia" w:hAnsi="Georgia"/>
          <w:b w:val="0"/>
          <w:i w:val="0"/>
        </w:rPr>
        <w:t>Then back at the last god left alive.</w:t>
      </w:r>
    </w:p>
    <w:p>
      <w:pPr>
        <w:spacing w:after="120" w:before="0"/>
      </w:pPr>
      <w:r>
        <w:rPr>
          <w:rFonts w:ascii="Georgia" w:hAnsi="Georgia"/>
          <w:b w:val="0"/>
          <w:i w:val="0"/>
        </w:rPr>
        <w:t>"I am not your kind," I said.</w:t>
      </w:r>
    </w:p>
    <w:p>
      <w:pPr>
        <w:spacing w:after="120" w:before="0"/>
      </w:pPr>
      <w:r>
        <w:rPr>
          <w:rFonts w:ascii="Georgia" w:hAnsi="Georgia"/>
          <w:b w:val="0"/>
          <w:i w:val="0"/>
        </w:rPr>
        <w:t>Sloth nodded, as if I had corrected a term in a scholarly argument rather than something a universe might die over.</w:t>
      </w:r>
    </w:p>
    <w:p>
      <w:pPr>
        <w:spacing w:after="120" w:before="0"/>
      </w:pPr>
      <w:r>
        <w:rPr>
          <w:rFonts w:ascii="Georgia" w:hAnsi="Georgia"/>
          <w:b w:val="0"/>
          <w:i w:val="0"/>
        </w:rPr>
        <w:t>"No," he said. "That is exactly why you mattered."</w:t>
      </w:r>
    </w:p>
    <w:p>
      <w:pPr>
        <w:spacing w:after="160" w:before="80"/>
        <w:jc w:val="center"/>
      </w:pPr>
      <w:r>
        <w:rPr>
          <w:rFonts w:ascii="Georgia" w:hAnsi="Georgia"/>
          <w:b/>
          <w:i/>
          <w:sz w:val="22"/>
        </w:rPr>
        <w:t>The last god alive did not return with thunder. He returned with memory, and memory is the heavier weapon when a universe has already burned.</w:t>
      </w:r>
    </w:p>
    <w:p>
      <w:pPr>
        <w:pStyle w:val="BodyText"/>
      </w:pPr>
      <w:r>
        <w:t xml:space="preserve">I sat with that for a long time. The dead city made no sound. My son’s breath was the only clock. “The prison didn’t take power from us,” I said finally. “Did it.” Sloth looked at me. “No,” he said. “It took language.” He said it simply, the way he said all the things that had been true for centuries and had simply been waiting for someone to be far enough outside the fact to hear it. “Not speech. Not writing. The language underneath thought. The one you need before you can form a concept like tomorrow, or why, or I choose.” He looked at his hands in the dark. “Before the prison, humanity thought the way a person thinks who has never learned any language at all. Not stupidly. Not without feeling. The emotions were real. The reactions were real. Danger had a heartbeat. Safety had a warmth. Love existed. Fear existed. But the thoughts that require structure to exist — later, because, what if, I refuse — those required a vocabulary that the compression had not yet produced. The prison reduced a species that had once been 4D into something that experienced the world as a sequence of images and feelings with no grammar to hold them together.” He paused. “That is the real cruelty of the Void. Not the suffering. The suffering humanity has always managed. The cruelty is that a being without language cannot understand its own imprisonment. It can feel the walls. It cannot form the concept of wall. It cannot ask why the wall is there. It cannot imagine the other side.” I thought about Iron — about my father — standing at a forge for the first time, pressing his damaged hands against metal, feeling something move through the skin. Not power. Recognition. A vocabulary he had been born with a fragment of, reaching toward the first word it could make. “The runes,” I said. Sloth nodded. “Every rune is a sentence. Every honest making is a word in a language humanity has been remembering one forge at a time for two thousand years. The Void could slow the remembering. It could not stop it, because Evolution had encoded the grammar into the species before the compression. A seed of syntax. Not instruction. Not power. The capacity for thought at the scale that escapes containment.” He looked toward where my son slept. “The rune voice you heard across your whole life. The child reaching backward through time-space to find the father. That required a mind that could hold the concept of the past as a place, the future as a choice, the self as something that persists across both. That required language. The full version. The one the gods spoke before the prison age. The one the prison was built so humanity would never recover.” He was quiet for a moment. Then he said, in a register I had never heard from him — not the erudite softness, not the patient apology, something older and more final: “El lenguaje que habitas determina el mundo que percibes.” He did not translate it. He did not need to. “Your son,” he said, “was born speaking it natively. For the first time in the prison age, a being entered the world with the full grammar already present. Not learned. Inherited. Built from what your life assembled and what her design encoded and what Evolution spent itself to make possible.” He picked up the cold cup and held it. “That is why the races outside fear him. Not his power. His fluency. A being that thinks in the full language is a being the prison’s logic cannot model. The walls have no meaning to someone who can name the concept of wall and then ask who built it and why and what would exist if it were not there.” From across the camp, my son’s breathing shifted — the small change of someone rising from deep sleep toward the surface. Sloth noticed it before I did. He set the cup down. “He is waking,” he said quietly. “Good. I have been waiting a very long time to meet someone who does not need me to explain the grammar.”</w:t>
      </w:r>
    </w:p>
    <w:p>
      <w:pPr>
        <w:pStyle w:val="BodyText"/>
      </w:pPr>
      <w:r>
        <w:t xml:space="preserve">He slept then, exhausted by the conversation and the reach and the effort of being too large in a body still learning its own edges. I stayed awake. Sloth stayed awake across the dead camp with his elbows on his knees and his notebook closed and his eyes on the direction the races had come from last. We had not spoken directly since the Evolution story. There was a kind of silence that was not avoidance but preparation — both of us waiting for the right moment to say the thing that required the child to be asleep to say. “Tell me what they know,” I said finally. Sloth did not pretend not to understand. “They know a prison broke,” he said. “They have been tracking the disturbance in the dimensional fabric for what would feel to you like decades. A scar that large does not go unnoticed by intelligences with the capacity to read at that scale.” “And the child?” “They know something different came through with the break. Not a god — they can read the signature of god-class entities and this reads differently. Not human in any pattern they have on record.” “What does it read as?” Sloth was quiet for a moment. “Unfiled,” he said. “Which is the most dangerous category to the kind of civilization that has spent a very long time organizing everything it encounters.” I watched the horizon. “How many races?” “Active? Four that I have identified. Watching from further distance, more. The ones who came at you with organized aggression are one of the more anxious ones. Not the oldest. Not the most dangerous.” “What is the most dangerous?” “The ones who have not appeared yet.” That landed with the weight it deserved. “Because they are waiting to see what the anxious ones learn first,” I said. “Yes. The old races conduct reconnaissance through expendable enthusiasm. They let the impatient ones make contact and study the response. What they learn from watching us survive that contact determines how the patient ones approach.” I thought about the bone marker. The feather. The three figures on the ridge who had not attacked but had measured. “We have been performing for an audience larger than what we see.” “Always,” Sloth said. “Since the first hour.” He paused. “You have been performing well. The refusal to run. The decision to reply to the marker rather than ignore it. The way you held the standoff — neither desperate nor theatrical. The patient ones are currently undecided. That is the best position available.” “Undecided means not hostile.” “Undecided means they have not yet found the argument that makes hostility feel inevitable.” “What argument would that be?” Sloth looked toward the sleeping child. “The argument that he will become what they feared from the prison age. That humanity freed is humanity at war with what came before it.” I followed his gaze. “He said tonight that the proof of concept can choose what it proves.” Sloth’s face did the thing it did when something said by someone younger than six thousand years arrived more precisely than expected. “Yes,” he said. “That is the counterargument. If he makes it consistently, and if the patient ones see him making it, we have time.” “How much time?” “Enough,” Sloth said. “If he survives long enough to demonstrate who he is rather than what he can do.” The fire had gone to coals. The dead sky turned slowly overhead. “You have been running this calculation since before the breach,” I said. “Since before the prison,” Sloth said simply. “The whole thing was always going to come down to whether the being produced at the end was the kind worth the cost.” “And?” He looked at me. For once without the apologetic softness. Just direct. “Yes,” he said. “He is.”</w:t>
      </w:r>
    </w:p>
    <w:p>
      <w:pPr>
        <w:pStyle w:val="BodyText"/>
      </w:pPr>
      <w:r>
        <w:t xml:space="preserve">We sat in the dark for a while without speaking. The child’s breath was the only clock. Sloth looked at the dead city around us and I understood, watching him do it, that he was not seeing ruin. He was seeing before. All of it. The cities that had stood here before the prison age. The races that had built them. The universe that had been, briefly, organized around something other than confinement. “Ask it,” he said. I looked at him. “You’ve been building toward a question since we sat down.” I had been. I had been building toward it since the Void broke open and my son was born and I understood for the first time that humanity was not just imprisoned here — it was changed here. Modified. Something about the compression had produced something the gods never anticipated. “Why us,” I said. “The gods fell into the Void too. They had more power. More history. More of everything the world was organized around. Why did humanity survive inside it when the gods were destroyed by it?” Sloth set down the cup. He was quiet so long I thought I had asked wrong. Then he said: “There was a god called Evolution.” The dead city breathed around the sentence. “Not the strongest. Not the oldest. The most dangerous, because it had one property no other god possessed: it could not be contained by defining it. The moment you built a wall around Evolution, it incorporated the wall.” He watched my son sleep. “When the decision was made to imprison us all, the other gods supported it or resisted it or accepted it. Evolution did something none of them predicted. It calculated. It understood that a god, compressed into 3D sequence, could not survive the compression — that the full dimensional form would simply shatter against the limitation. But a fragment. A direction encoded into beings that were already being shaped by limitation. A pressure planted inside the compressed form that kept reaching past what the compression allowed.” He looked at his own hands. “Evolution destroyed itself deliberately. Merged its essential structure into the species being sent to the Void. Not as a rescue. As a structural modification.” I heard it land. The weight of it. Two thousand years of slow acceleration. The last hundred moving so fast the world hadn’t caught up to the meaning yet. Cars. Flight. Networks. The pandemic that changed something in survivors no instrument had yet found a correct name for. All of it the fragment working. The direction reaching. “The prison was built to hold what humanity was,” Sloth said. “It had no architecture for what humanity kept becoming. That is the gap you walked through. That is the gap your son was born into.” I looked at the child. The impossible warmth of him even in the dead air. The Seed that had made him and the rune that had carried him out and the unnamed question he was still building toward. “The other gods called it waste,” Sloth said. “A god dissolving itself into something smaller.” He picked up the cup again, cold now, and held it anyway. “I called it the only investment anyone in that war made that actually compounded.” His mouth moved in the smallest possible version of something that might one day become a smile. “I have been waiting the entire prison age to see if the bet paid.” He looked at my son one last time. “It paid.”</w:t>
      </w:r>
    </w:p>
    <w:p>
      <w:r>
        <w:br w:type="page"/>
      </w:r>
    </w:p>
    <w:p>
      <w:pPr>
        <w:spacing w:after="40" w:before="0"/>
      </w:pPr>
      <w:r>
        <w:rPr>
          <w:rFonts w:ascii="Georgia" w:hAnsi="Georgia"/>
          <w:b/>
          <w:i w:val="0"/>
          <w:sz w:val="30"/>
        </w:rPr>
        <w:t>CHAPTER EIGHTEEN — Outside the Void, There Is No Throne</w:t>
      </w:r>
    </w:p>
    <w:p>
      <w:pPr>
        <w:spacing w:after="40" w:before="0"/>
      </w:pPr>
      <w:r>
        <w:rPr>
          <w:rFonts w:ascii="Georgia" w:hAnsi="Georgia"/>
          <w:b/>
          <w:i w:val="0"/>
          <w:sz w:val="32"/>
        </w:rPr>
        <w:t>Outside the Void, There Is No Throne</w:t>
      </w:r>
    </w:p>
    <w:p>
      <w:pPr>
        <w:spacing w:after="80" w:before="200"/>
      </w:pPr>
      <w:r>
        <w:rPr>
          <w:rFonts w:ascii="Georgia" w:hAnsi="Georgia"/>
          <w:b/>
          <w:i w:val="0"/>
          <w:sz w:val="25"/>
        </w:rPr>
        <w:t>The Dead Kingdom</w:t>
      </w:r>
    </w:p>
    <w:p>
      <w:pPr>
        <w:spacing w:after="120" w:before="0"/>
      </w:pPr>
      <w:r>
        <w:rPr>
          <w:rFonts w:ascii="Georgia" w:hAnsi="Georgia"/>
          <w:b w:val="0"/>
          <w:i w:val="0"/>
        </w:rPr>
        <w:t>I kept looking for the part where this turned into conquest.</w:t>
      </w:r>
    </w:p>
    <w:p>
      <w:pPr>
        <w:spacing w:after="120" w:before="0"/>
      </w:pPr>
      <w:r>
        <w:rPr>
          <w:rFonts w:ascii="Georgia" w:hAnsi="Georgia"/>
          <w:b w:val="0"/>
          <w:i w:val="0"/>
        </w:rPr>
        <w:t>It felt embarrassing after a while. Like checking a burned house for the couch you left behind. But old instincts are old because the body keeps them longer than the mind keeps permission to use them.</w:t>
      </w:r>
    </w:p>
    <w:p>
      <w:pPr>
        <w:spacing w:after="120" w:before="0"/>
      </w:pPr>
      <w:r>
        <w:rPr>
          <w:rFonts w:ascii="Georgia" w:hAnsi="Georgia"/>
          <w:b w:val="0"/>
          <w:i w:val="0"/>
        </w:rPr>
        <w:t>So I kept measuring horizons the way men inside cages measure opportunity. High ground. Defensible routes. Water sources. Structures large enough to turn into command points. Every time I finished the inventory, I ended with the same answer.</w:t>
      </w:r>
    </w:p>
    <w:p>
      <w:pPr>
        <w:spacing w:after="120" w:before="0"/>
      </w:pPr>
      <w:r>
        <w:rPr>
          <w:rFonts w:ascii="Georgia" w:hAnsi="Georgia"/>
          <w:b w:val="0"/>
          <w:i w:val="0"/>
        </w:rPr>
        <w:t>Nothing here wanted a ruler.</w:t>
      </w:r>
    </w:p>
    <w:p>
      <w:pPr>
        <w:spacing w:after="120" w:before="0"/>
      </w:pPr>
      <w:r>
        <w:rPr>
          <w:rFonts w:ascii="Georgia" w:hAnsi="Georgia"/>
          <w:b w:val="0"/>
          <w:i w:val="0"/>
        </w:rPr>
        <w:t>We crossed the remains of what had once clearly been a capital. Not because anyone told us so. Capitals have a posture. Even dead ones. The streets were too deliberate. The broken spans too grand. The distances between towers too arrogant. But the place had no center anymore. Just ring after ring of husk-architecture around a crater where something enormous had either landed or been removed.</w:t>
      </w:r>
    </w:p>
    <w:p>
      <w:pPr>
        <w:spacing w:after="120" w:before="0"/>
      </w:pPr>
      <w:r>
        <w:rPr>
          <w:rFonts w:ascii="Georgia" w:hAnsi="Georgia"/>
          <w:b w:val="0"/>
          <w:i w:val="0"/>
        </w:rPr>
        <w:t>My son asked if people had lived there. I told him yes, because lying would have been insult added to death.</w:t>
      </w:r>
    </w:p>
    <w:p>
      <w:pPr>
        <w:spacing w:after="120" w:before="0"/>
      </w:pPr>
      <w:r>
        <w:rPr>
          <w:rFonts w:ascii="Georgia" w:hAnsi="Georgia"/>
          <w:b w:val="0"/>
          <w:i w:val="0"/>
        </w:rPr>
        <w:t>"Who rules it now?" he asked.</w:t>
      </w:r>
    </w:p>
    <w:p>
      <w:pPr>
        <w:spacing w:after="120" w:before="0"/>
      </w:pPr>
      <w:r>
        <w:rPr>
          <w:rFonts w:ascii="Georgia" w:hAnsi="Georgia"/>
          <w:b w:val="0"/>
          <w:i w:val="0"/>
        </w:rPr>
        <w:t>I almost answered automatically. Then I looked again at the crater, at the wind lifting ash through broken colonnades, at the black birds that were not birds stripping threadlike matter from a ruined statue.</w:t>
      </w:r>
    </w:p>
    <w:p>
      <w:pPr>
        <w:spacing w:after="120" w:before="0"/>
      </w:pPr>
      <w:r>
        <w:rPr>
          <w:rFonts w:ascii="Georgia" w:hAnsi="Georgia"/>
          <w:b w:val="0"/>
          <w:i w:val="0"/>
        </w:rPr>
        <w:t>"No one," I said.</w:t>
      </w:r>
    </w:p>
    <w:p>
      <w:pPr>
        <w:spacing w:after="120" w:before="0"/>
      </w:pPr>
      <w:r>
        <w:rPr>
          <w:rFonts w:ascii="Georgia" w:hAnsi="Georgia"/>
          <w:b w:val="0"/>
          <w:i w:val="0"/>
        </w:rPr>
        <w:t>The word stayed with me because it did not feel temporary. It felt verdict-shaped.</w:t>
      </w:r>
    </w:p>
    <w:p>
      <w:pPr>
        <w:spacing w:after="120" w:before="0"/>
      </w:pPr>
      <w:r>
        <w:rPr>
          <w:rFonts w:ascii="Georgia" w:hAnsi="Georgia"/>
          <w:b w:val="0"/>
          <w:i w:val="0"/>
        </w:rPr>
        <w:t>Sloth, walking a few paces behind us, gave no visible reaction. But I had learned that his silence was not emptiness. It was often the sound of someone letting another person arrive at a truth they were not gentle enough to receive secondhand.</w:t>
      </w:r>
    </w:p>
    <w:p>
      <w:pPr>
        <w:spacing w:after="80" w:before="200"/>
      </w:pPr>
      <w:r>
        <w:rPr>
          <w:rFonts w:ascii="Georgia" w:hAnsi="Georgia"/>
          <w:b/>
          <w:i w:val="0"/>
          <w:sz w:val="25"/>
        </w:rPr>
        <w:t>No Crown for the Living</w:t>
      </w:r>
    </w:p>
    <w:p>
      <w:pPr>
        <w:spacing w:after="120" w:before="0"/>
      </w:pPr>
      <w:r>
        <w:rPr>
          <w:rFonts w:ascii="Georgia" w:hAnsi="Georgia"/>
          <w:b w:val="0"/>
          <w:i w:val="0"/>
        </w:rPr>
        <w:t>By the time we reached the crater edge, I understood why every empire fantasy the prison had trained into us felt stupid out here.</w:t>
      </w:r>
    </w:p>
    <w:p>
      <w:pPr>
        <w:spacing w:after="120" w:before="0"/>
      </w:pPr>
      <w:r>
        <w:rPr>
          <w:rFonts w:ascii="Georgia" w:hAnsi="Georgia"/>
          <w:b w:val="0"/>
          <w:i w:val="0"/>
        </w:rPr>
        <w:t>Inside the Void, rule had looked possible because scarcity gives power edges. Territory. Systems. currencies. Schools. Walls. Inside a prison, hierarchy is a kind of weather. You spend your life learning where the hard rain falls and how to stand under it without drowning.</w:t>
      </w:r>
    </w:p>
    <w:p>
      <w:pPr>
        <w:spacing w:after="120" w:before="0"/>
      </w:pPr>
      <w:r>
        <w:rPr>
          <w:rFonts w:ascii="Georgia" w:hAnsi="Georgia"/>
          <w:b w:val="0"/>
          <w:i w:val="0"/>
        </w:rPr>
        <w:t>Outside, all that architecture had already lost.</w:t>
      </w:r>
    </w:p>
    <w:p>
      <w:pPr>
        <w:spacing w:after="120" w:before="0"/>
      </w:pPr>
      <w:r>
        <w:rPr>
          <w:rFonts w:ascii="Georgia" w:hAnsi="Georgia"/>
          <w:b w:val="0"/>
          <w:i w:val="0"/>
        </w:rPr>
        <w:t>The crater was wide enough to swallow nations. At the bottom lay the split skeleton of something that might once have been a station, a palace, or a weapon too large for any sane language. Half the structure had melted into crystal ridges. The other half had been peeled open from the inside as if a god had climbed out of machinery and taken the future with it.</w:t>
      </w:r>
    </w:p>
    <w:p>
      <w:pPr>
        <w:spacing w:after="120" w:before="0"/>
      </w:pPr>
      <w:r>
        <w:rPr>
          <w:rFonts w:ascii="Georgia" w:hAnsi="Georgia"/>
          <w:b w:val="0"/>
          <w:i w:val="0"/>
        </w:rPr>
        <w:t>"Even if you rebuilt," Sloth said quietly, "what would you rule?"</w:t>
      </w:r>
    </w:p>
    <w:p>
      <w:pPr>
        <w:spacing w:after="120" w:before="0"/>
      </w:pPr>
      <w:r>
        <w:rPr>
          <w:rFonts w:ascii="Georgia" w:hAnsi="Georgia"/>
          <w:b w:val="0"/>
          <w:i w:val="0"/>
        </w:rPr>
        <w:t>I did not answer immediately because anger wanted to answer first.</w:t>
      </w:r>
    </w:p>
    <w:p>
      <w:pPr>
        <w:spacing w:after="120" w:before="0"/>
      </w:pPr>
      <w:r>
        <w:rPr>
          <w:rFonts w:ascii="Georgia" w:hAnsi="Georgia"/>
          <w:b w:val="0"/>
          <w:i w:val="0"/>
        </w:rPr>
        <w:t>"People."</w:t>
      </w:r>
    </w:p>
    <w:p>
      <w:pPr>
        <w:spacing w:after="120" w:before="0"/>
      </w:pPr>
      <w:r>
        <w:rPr>
          <w:rFonts w:ascii="Georgia" w:hAnsi="Georgia"/>
          <w:b w:val="0"/>
          <w:i w:val="0"/>
        </w:rPr>
        <w:t>"Then you learned nothing inside the prison."</w:t>
      </w:r>
    </w:p>
    <w:p>
      <w:pPr>
        <w:spacing w:after="120" w:before="0"/>
      </w:pPr>
      <w:r>
        <w:rPr>
          <w:rFonts w:ascii="Georgia" w:hAnsi="Georgia"/>
          <w:b w:val="0"/>
          <w:i w:val="0"/>
        </w:rPr>
        <w:t>That should have insulted me. Instead it sat in the air between us with the weight of a necessary wound.</w:t>
      </w:r>
    </w:p>
    <w:p>
      <w:pPr>
        <w:spacing w:after="120" w:before="0"/>
      </w:pPr>
      <w:r>
        <w:rPr>
          <w:rFonts w:ascii="Georgia" w:hAnsi="Georgia"/>
          <w:b w:val="0"/>
          <w:i w:val="0"/>
        </w:rPr>
        <w:t>He stepped beside me at the rim. His face in profile was all fatigue and restraint.</w:t>
      </w:r>
    </w:p>
    <w:p>
      <w:pPr>
        <w:spacing w:after="120" w:before="0"/>
      </w:pPr>
      <w:r>
        <w:rPr>
          <w:rFonts w:ascii="Georgia" w:hAnsi="Georgia"/>
          <w:b w:val="0"/>
          <w:i w:val="0"/>
        </w:rPr>
        <w:t>"There is no throne outside the Void, Iron," he said. "There are only burdens. Whoever mistakes one for the other becomes the next reason the universe dies."</w:t>
      </w:r>
    </w:p>
    <w:p>
      <w:pPr>
        <w:spacing w:after="120" w:before="0"/>
      </w:pPr>
      <w:r>
        <w:rPr>
          <w:rFonts w:ascii="Georgia" w:hAnsi="Georgia"/>
          <w:b w:val="0"/>
          <w:i w:val="0"/>
        </w:rPr>
        <w:t>I looked down into the dead center of a civilization and believed him more than I wanted to.</w:t>
      </w:r>
    </w:p>
    <w:p>
      <w:pPr>
        <w:spacing w:after="80" w:before="200"/>
      </w:pPr>
      <w:r>
        <w:rPr>
          <w:rFonts w:ascii="Georgia" w:hAnsi="Georgia"/>
          <w:b/>
          <w:i w:val="0"/>
          <w:sz w:val="25"/>
        </w:rPr>
        <w:t>What the Child Sees</w:t>
      </w:r>
    </w:p>
    <w:p>
      <w:pPr>
        <w:spacing w:after="120" w:before="0"/>
      </w:pPr>
      <w:r>
        <w:rPr>
          <w:rFonts w:ascii="Georgia" w:hAnsi="Georgia"/>
          <w:b w:val="0"/>
          <w:i w:val="0"/>
        </w:rPr>
        <w:t>My son moved closer to the edge before I caught the shift in his breathing.</w:t>
      </w:r>
    </w:p>
    <w:p>
      <w:pPr>
        <w:spacing w:after="120" w:before="0"/>
      </w:pPr>
      <w:r>
        <w:rPr>
          <w:rFonts w:ascii="Georgia" w:hAnsi="Georgia"/>
          <w:b w:val="0"/>
          <w:i w:val="0"/>
        </w:rPr>
        <w:t>Not danger-breath. Listening-breath.</w:t>
      </w:r>
    </w:p>
    <w:p>
      <w:pPr>
        <w:spacing w:after="120" w:before="0"/>
      </w:pPr>
      <w:r>
        <w:rPr>
          <w:rFonts w:ascii="Georgia" w:hAnsi="Georgia"/>
          <w:b w:val="0"/>
          <w:i w:val="0"/>
        </w:rPr>
        <w:t>I grabbed the back of his coat and pulled him to me harder than I meant to. He made a face at the force, but only for a second. Then his eyes refocused on something beneath the crater surface that neither Sloth nor I could see cleanly.</w:t>
      </w:r>
    </w:p>
    <w:p>
      <w:pPr>
        <w:spacing w:after="120" w:before="0"/>
      </w:pPr>
      <w:r>
        <w:rPr>
          <w:rFonts w:ascii="Georgia" w:hAnsi="Georgia"/>
          <w:b w:val="0"/>
          <w:i w:val="0"/>
        </w:rPr>
        <w:t>"It remembers its names," he whispered.</w:t>
      </w:r>
    </w:p>
    <w:p>
      <w:pPr>
        <w:spacing w:after="120" w:before="0"/>
      </w:pPr>
      <w:r>
        <w:rPr>
          <w:rFonts w:ascii="Georgia" w:hAnsi="Georgia"/>
          <w:b w:val="0"/>
          <w:i w:val="0"/>
        </w:rPr>
        <w:t>"What does?"</w:t>
      </w:r>
    </w:p>
    <w:p>
      <w:pPr>
        <w:spacing w:after="120" w:before="0"/>
      </w:pPr>
      <w:r>
        <w:rPr>
          <w:rFonts w:ascii="Georgia" w:hAnsi="Georgia"/>
          <w:b w:val="0"/>
          <w:i w:val="0"/>
        </w:rPr>
        <w:t>"The place."</w:t>
      </w:r>
    </w:p>
    <w:p>
      <w:pPr>
        <w:spacing w:after="120" w:before="0"/>
      </w:pPr>
      <w:r>
        <w:rPr>
          <w:rFonts w:ascii="Georgia" w:hAnsi="Georgia"/>
          <w:b w:val="0"/>
          <w:i w:val="0"/>
        </w:rPr>
        <w:t>That answer did not surprise Sloth. It tightened something in him, but it did not surprise him.</w:t>
      </w:r>
    </w:p>
    <w:p>
      <w:pPr>
        <w:spacing w:after="120" w:before="0"/>
      </w:pPr>
      <w:r>
        <w:rPr>
          <w:rFonts w:ascii="Georgia" w:hAnsi="Georgia"/>
          <w:b w:val="0"/>
          <w:i w:val="0"/>
        </w:rPr>
        <w:t>"Do not let him look too long," he said.</w:t>
      </w:r>
    </w:p>
    <w:p>
      <w:pPr>
        <w:spacing w:after="120" w:before="0"/>
      </w:pPr>
      <w:r>
        <w:rPr>
          <w:rFonts w:ascii="Georgia" w:hAnsi="Georgia"/>
          <w:b w:val="0"/>
          <w:i w:val="0"/>
        </w:rPr>
        <w:t>"Why?"</w:t>
      </w:r>
    </w:p>
    <w:p>
      <w:pPr>
        <w:spacing w:after="120" w:before="0"/>
      </w:pPr>
      <w:r>
        <w:rPr>
          <w:rFonts w:ascii="Georgia" w:hAnsi="Georgia"/>
          <w:b w:val="0"/>
          <w:i w:val="0"/>
        </w:rPr>
        <w:t>"Because ruins speak most clearly to those who are not fully anchored to one moment."</w:t>
      </w:r>
    </w:p>
    <w:p>
      <w:pPr>
        <w:spacing w:after="120" w:before="0"/>
      </w:pPr>
      <w:r>
        <w:rPr>
          <w:rFonts w:ascii="Georgia" w:hAnsi="Georgia"/>
          <w:b w:val="0"/>
          <w:i w:val="0"/>
        </w:rPr>
        <w:t>My son leaned his head against my arm and shut his eyes. For a heartbeat the wind around us reversed direction. Dust rose instead of settling. Somewhere below, deep under the crater, old light flashed in a pattern that made the scars in my hands ache.</w:t>
      </w:r>
    </w:p>
    <w:p>
      <w:pPr>
        <w:spacing w:after="120" w:before="0"/>
      </w:pPr>
      <w:r>
        <w:rPr>
          <w:rFonts w:ascii="Georgia" w:hAnsi="Georgia"/>
          <w:b w:val="0"/>
          <w:i w:val="0"/>
        </w:rPr>
        <w:t>Then it passed.</w:t>
      </w:r>
    </w:p>
    <w:p>
      <w:pPr>
        <w:spacing w:after="120" w:before="0"/>
      </w:pPr>
      <w:r>
        <w:rPr>
          <w:rFonts w:ascii="Georgia" w:hAnsi="Georgia"/>
          <w:b w:val="0"/>
          <w:i w:val="0"/>
        </w:rPr>
        <w:t>He opened his eyes and looked exhausted in a way children should never learn.</w:t>
      </w:r>
    </w:p>
    <w:p>
      <w:pPr>
        <w:spacing w:after="120" w:before="0"/>
      </w:pPr>
      <w:r>
        <w:rPr>
          <w:rFonts w:ascii="Georgia" w:hAnsi="Georgia"/>
          <w:b w:val="0"/>
          <w:i w:val="0"/>
        </w:rPr>
        <w:t>"There were crowns here," he said. "They all turned into doors."</w:t>
      </w:r>
    </w:p>
    <w:p>
      <w:pPr>
        <w:spacing w:after="120" w:before="0"/>
      </w:pPr>
      <w:r>
        <w:rPr>
          <w:rFonts w:ascii="Georgia" w:hAnsi="Georgia"/>
          <w:b w:val="0"/>
          <w:i w:val="0"/>
        </w:rPr>
        <w:t>Sloth lowered his gaze.</w:t>
      </w:r>
    </w:p>
    <w:p>
      <w:pPr>
        <w:spacing w:after="120" w:before="0"/>
      </w:pPr>
      <w:r>
        <w:rPr>
          <w:rFonts w:ascii="Georgia" w:hAnsi="Georgia"/>
          <w:b w:val="0"/>
          <w:i w:val="0"/>
        </w:rPr>
        <w:t>I held my son tighter.</w:t>
      </w:r>
    </w:p>
    <w:p>
      <w:pPr>
        <w:spacing w:after="120" w:before="0"/>
      </w:pPr>
      <w:r>
        <w:rPr>
          <w:rFonts w:ascii="Georgia" w:hAnsi="Georgia"/>
          <w:b w:val="0"/>
          <w:i w:val="0"/>
        </w:rPr>
        <w:t>Outside the Void, there was no throne.</w:t>
      </w:r>
    </w:p>
    <w:p>
      <w:pPr>
        <w:spacing w:after="120" w:before="0"/>
      </w:pPr>
      <w:r>
        <w:rPr>
          <w:rFonts w:ascii="Georgia" w:hAnsi="Georgia"/>
          <w:b w:val="0"/>
          <w:i w:val="0"/>
        </w:rPr>
        <w:t>Only graves ambitious enough to pretend they had once been something nobler.</w:t>
      </w:r>
    </w:p>
    <w:p>
      <w:pPr>
        <w:pStyle w:val="BodyText"/>
      </w:pPr>
      <w:r>
        <w:t xml:space="preserve">I thought about the Hall below on the walk back up. Not as a model for what came next out here — it was too small, too specific, too built for the particular geography of one city in a prison universe. But as evidence of a principle. The Hall had not become the Hall because someone built an institution. It had become the Hall because people with nowhere warm kept finding it and refusing to leave and eventually the building had been given no choice but to become what they needed. The outside did not need an empire. It needed something honest enough to keep the door open when people arrived carrying only what the collapse had left them. Not throne. Not administration. Not doctrine. A room with heat that does not require papers to enter. The simplest proof of civilization that existed. I had been providing that proof since before I understood it was a proof. I could provide it here too. Different scale. Same principle. Same man.</w:t>
      </w:r>
    </w:p>
    <w:p>
      <w:pPr>
        <w:pStyle w:val="BodyText"/>
      </w:pPr>
      <w:r>
        <w:t xml:space="preserve">The old man walked beside me on the way back to where my son and Sloth waited. He moved carefully across the crater glass, placing each foot with the deliberateness of someone for whom the ground had stopped being assumed. “Do you believe in gods?” I asked him. It was the first time I had asked anyone that directly. Inside the Void the question had been academic. Out here it was field research. He considered it without the reflexive answer most people give. “I believe in consequences,” he said finally. “Which is what gods become after you live long enough to watch their choices finish arriving.” “The gods who built the prison,” I said. “Were they wrong?” “That depends on what they thought they were doing.” “They thought they were managing a threat.” “Then they were wrong in the specific way of people who solve the immediate problem so completely they prevent the future from arriving.” He stopped at the crater rim and looked back at the dead capital below us. “The best thing a civilization can do,” he said, “is produce something it did not intend. That is when you know it was alive rather than only functional. Everything down there was functional.” He gestured at the ruins. “None of it produced anything it did not intend.” I looked at my son in the distance, sitting in the colonnade with his back against the stone, writing something in the margins of Sloth’s notebook. Something the notebook had not been written for. Something unintended. “And us?” I said. The old man looked at my son too. “You produced him,” he said. “That is the most unintended thing the prison age ever made.” He started walking again. “That is why we won.”</w:t>
      </w:r>
    </w:p>
    <w:p>
      <w:pPr>
        <w:pStyle w:val="BodyText"/>
      </w:pPr>
      <w:r>
        <w:t xml:space="preserve">My son stood at the crater rim for a long time after that. The old man and I stood near him but not beside him — one of those instinctive arrangements that happened in the camp when the child needed space to think and the adults needed to be present without being in the way. He was looking down into the dead center of what had once been a civilization. Looking the way he looked at things he was reading from the residue. “Were they happy?” he asked eventually. Neither of us had expected that question. “I don’t know,” I said. “There’s no way to know that from here.” “Some of them were,” the old man said. My son looked at him. “How can you tell?” “The proportions of the market district versus the proportions of the administrative one,” he said. “Markets that are larger than necessary for basic commerce mean people were choosing to be there. That usually means something about the quality of the daily life.” My son looked back down at the crater. “The market is gone,” he said. “The administration is still here.” “Yes,” the old man said. “That is always how it falls. The human parts go first. The structural parts last longer because they are built to.” I watched my son receive that information and add it to whatever he was building in his understanding of the outside. Then he said, very quietly: “When I build something, I will make the market larger.” The old man and I looked at each other over his head. “The administration only as large as necessary,” my son continued. “Because that is the ratio that makes it worth surviving long enough to lose.” He turned away from the crater and looked back toward where Sloth was absent and where the races were present in their various distances. “That is the lesson,” he said. “The one the library was trying to preserve.” He walked back toward the shelter without waiting for either of us to confirm it. The old man looked at me. “He works fast,” he said. “Yes,” I said. “His mother’s influence.” “And yours,” the old man said. “The market instinct is not hers.” I looked at the dead crater. At the collapsed market district somewhere in its layers. At the administrative architecture still standing over the human absence. He was right. That was mine. The closing shift. The crumb. The doctrine of enough. The understanding that civilization was not the monuments but the daily life the monuments were supposed to serve. I had been teaching him that every day since the crossing without knowing it had a name. He had just named it.</w:t>
      </w:r>
    </w:p>
    <w:p>
      <w:pPr>
        <w:pStyle w:val="BodyText"/>
      </w:pPr>
      <w:r>
        <w:t xml:space="preserve">Sloth walked with me down into the crater for a while, not speaking, just present in the way of people who understand that some places need witnesses more than they need commentary. He moved carefully. Not the cautious movement of the old or injured. The deliberate movement of someone who had been in places like this before and understood that ruin holds memory the way soil holds seed — dormant, patient, available under the right pressure. He stopped beside a section of wall that had been pried open from the inside and ran one hand along the edge of the breach. “I was here when this happened,” he said. Not to me exactly. To the fact of it. “Not here when it fell. Here when the decision to build it was made. I was younger then, in whatever way gods are young.” I waited. He had the habit of letting sentences breathe before the important part arrived. “There was a king here. Not a sin-god. Not an evolved thing. An old king who had held this system for what your people would call a geological age. And he looked out at his civilization and believed he had arrived at the last necessary form of it. That everything good that could be made had been made. That the future was only maintenance now.” He took his hand off the wall. “Three hundred years later, this.” He said it without satisfaction. Without tragedy either. Just as fact. The way Sloth said everything that he had paid full price for. “Perfection,” I said. “Yes. The belief that you have already become the last necessary thing. It is the most expensive mistake any civilization makes, and they all make it eventually.” My son had been listening from the rim. I had not told him to. He had decided on his own that this was a conversation worth staying near. “All of them?” he asked. Sloth looked up at him. “All of them,” he said. “Without exception. Including us. Including whatever comes after you. The only variable is what happens to the things that were not yet finished when the belief arrived.” My son looked down at the crater. “We were not finished,” he said. “No,” Sloth said. “That is why you are standing on the rim instead of in it.”</w:t>
      </w:r>
    </w:p>
    <w:p>
      <w:r>
        <w:br w:type="page"/>
      </w:r>
    </w:p>
    <w:p>
      <w:pPr>
        <w:spacing w:after="40" w:before="0"/>
      </w:pPr>
      <w:r>
        <w:rPr>
          <w:rFonts w:ascii="Georgia" w:hAnsi="Georgia"/>
          <w:b/>
          <w:i w:val="0"/>
          <w:sz w:val="30"/>
        </w:rPr>
        <w:t>CHAPTER NINETEEN — The Child and the Last God</w:t>
      </w:r>
    </w:p>
    <w:p>
      <w:pPr>
        <w:spacing w:after="40" w:before="0"/>
      </w:pPr>
      <w:r>
        <w:rPr>
          <w:rFonts w:ascii="Georgia" w:hAnsi="Georgia"/>
          <w:b/>
          <w:i w:val="0"/>
          <w:sz w:val="32"/>
        </w:rPr>
        <w:t>The Child and the Last God</w:t>
      </w:r>
    </w:p>
    <w:p>
      <w:pPr>
        <w:spacing w:after="80" w:before="200"/>
      </w:pPr>
      <w:r>
        <w:rPr>
          <w:rFonts w:ascii="Georgia" w:hAnsi="Georgia"/>
          <w:b/>
          <w:i w:val="0"/>
          <w:sz w:val="25"/>
        </w:rPr>
        <w:t>A Conversation No One Taught Me to Fear Correctly</w:t>
      </w:r>
    </w:p>
    <w:p>
      <w:pPr>
        <w:spacing w:after="120" w:before="0"/>
      </w:pPr>
      <w:r>
        <w:rPr>
          <w:rFonts w:ascii="Georgia" w:hAnsi="Georgia"/>
          <w:b w:val="0"/>
          <w:i w:val="0"/>
        </w:rPr>
        <w:t>The first time I left them alone together, it was because I had no better choice and hated myself for that not being noble enough to count as trust.</w:t>
      </w:r>
    </w:p>
    <w:p>
      <w:pPr>
        <w:spacing w:after="120" w:before="0"/>
      </w:pPr>
      <w:r>
        <w:rPr>
          <w:rFonts w:ascii="Georgia" w:hAnsi="Georgia"/>
          <w:b w:val="0"/>
          <w:i w:val="0"/>
        </w:rPr>
        <w:t>We had found water under a collapsed transit line - real water, not rune-condensed prison ration trickery - and I needed both hands free to haul it before the fissure sealed again under the night cold. My son was tired, Sloth was sitting down, and the part of me that still believed danger announced itself with visible menace kept making the wrong calculations about the softest man in the universe.</w:t>
      </w:r>
    </w:p>
    <w:p>
      <w:pPr>
        <w:spacing w:after="120" w:before="0"/>
      </w:pPr>
      <w:r>
        <w:rPr>
          <w:rFonts w:ascii="Georgia" w:hAnsi="Georgia"/>
          <w:b w:val="0"/>
          <w:i w:val="0"/>
        </w:rPr>
        <w:t>By the time I climbed back up with the second container cutting into my palm, they were speaking like two people who had met before they were born.</w:t>
      </w:r>
    </w:p>
    <w:p>
      <w:pPr>
        <w:spacing w:after="120" w:before="0"/>
      </w:pPr>
      <w:r>
        <w:rPr>
          <w:rFonts w:ascii="Georgia" w:hAnsi="Georgia"/>
          <w:b w:val="0"/>
          <w:i w:val="0"/>
        </w:rPr>
        <w:t>"You are smaller," my son was saying.</w:t>
      </w:r>
    </w:p>
    <w:p>
      <w:pPr>
        <w:spacing w:after="120" w:before="0"/>
      </w:pPr>
      <w:r>
        <w:rPr>
          <w:rFonts w:ascii="Georgia" w:hAnsi="Georgia"/>
          <w:b w:val="0"/>
          <w:i w:val="0"/>
        </w:rPr>
        <w:t>"That is one word for it," Sloth replied.</w:t>
      </w:r>
    </w:p>
    <w:p>
      <w:pPr>
        <w:spacing w:after="120" w:before="0"/>
      </w:pPr>
      <w:r>
        <w:rPr>
          <w:rFonts w:ascii="Georgia" w:hAnsi="Georgia"/>
          <w:b w:val="0"/>
          <w:i w:val="0"/>
        </w:rPr>
        <w:t>He had the decency to look embarrassed. Not defensive. Embarrassed. As if being reduced from godhood to something survivable still struck him as a private indignity and not the axis history now turned on.</w:t>
      </w:r>
    </w:p>
    <w:p>
      <w:pPr>
        <w:spacing w:after="120" w:before="0"/>
      </w:pPr>
      <w:r>
        <w:rPr>
          <w:rFonts w:ascii="Georgia" w:hAnsi="Georgia"/>
          <w:b w:val="0"/>
          <w:i w:val="0"/>
        </w:rPr>
        <w:t>"Did it hurt?" my son asked.</w:t>
      </w:r>
    </w:p>
    <w:p>
      <w:pPr>
        <w:spacing w:after="120" w:before="0"/>
      </w:pPr>
      <w:r>
        <w:rPr>
          <w:rFonts w:ascii="Georgia" w:hAnsi="Georgia"/>
          <w:b w:val="0"/>
          <w:i w:val="0"/>
        </w:rPr>
        <w:t>I set the container down louder than I intended. Both of them looked at me.</w:t>
      </w:r>
    </w:p>
    <w:p>
      <w:pPr>
        <w:spacing w:after="120" w:before="0"/>
      </w:pPr>
      <w:r>
        <w:rPr>
          <w:rFonts w:ascii="Georgia" w:hAnsi="Georgia"/>
          <w:b w:val="0"/>
          <w:i w:val="0"/>
        </w:rPr>
        <w:t>"Everything that matters hurts," I said.</w:t>
      </w:r>
    </w:p>
    <w:p>
      <w:pPr>
        <w:spacing w:after="120" w:before="0"/>
      </w:pPr>
      <w:r>
        <w:rPr>
          <w:rFonts w:ascii="Georgia" w:hAnsi="Georgia"/>
          <w:b w:val="0"/>
          <w:i w:val="0"/>
        </w:rPr>
        <w:t>My son rolled his eyes in a way that felt insultingly like Pride for one half-second and then became only himself again.</w:t>
      </w:r>
    </w:p>
    <w:p>
      <w:pPr>
        <w:spacing w:after="120" w:before="0"/>
      </w:pPr>
      <w:r>
        <w:rPr>
          <w:rFonts w:ascii="Georgia" w:hAnsi="Georgia"/>
          <w:b w:val="0"/>
          <w:i w:val="0"/>
        </w:rPr>
        <w:t>"That is not an answer," he said.</w:t>
      </w:r>
    </w:p>
    <w:p>
      <w:pPr>
        <w:spacing w:after="120" w:before="0"/>
      </w:pPr>
      <w:r>
        <w:rPr>
          <w:rFonts w:ascii="Georgia" w:hAnsi="Georgia"/>
          <w:b w:val="0"/>
          <w:i w:val="0"/>
        </w:rPr>
        <w:t>Sloth saved me from having to decide whether to lie.</w:t>
      </w:r>
    </w:p>
    <w:p>
      <w:pPr>
        <w:spacing w:after="120" w:before="0"/>
      </w:pPr>
      <w:r>
        <w:rPr>
          <w:rFonts w:ascii="Georgia" w:hAnsi="Georgia"/>
          <w:b w:val="0"/>
          <w:i w:val="0"/>
        </w:rPr>
        <w:t>"Yes," he said. "It hurt enough to change the language I think in."</w:t>
      </w:r>
    </w:p>
    <w:p>
      <w:pPr>
        <w:spacing w:after="120" w:before="0"/>
      </w:pPr>
      <w:r>
        <w:rPr>
          <w:rFonts w:ascii="Georgia" w:hAnsi="Georgia"/>
          <w:b w:val="0"/>
          <w:i w:val="0"/>
        </w:rPr>
        <w:t>I believed him immediately. Some truths have the posture of something paid for.</w:t>
      </w:r>
    </w:p>
    <w:p>
      <w:pPr>
        <w:spacing w:after="80" w:before="200"/>
      </w:pPr>
      <w:r>
        <w:rPr>
          <w:rFonts w:ascii="Georgia" w:hAnsi="Georgia"/>
          <w:b/>
          <w:i w:val="0"/>
          <w:sz w:val="25"/>
        </w:rPr>
        <w:t>The First and the Last</w:t>
      </w:r>
    </w:p>
    <w:p>
      <w:pPr>
        <w:spacing w:after="120" w:before="0"/>
      </w:pPr>
      <w:r>
        <w:rPr>
          <w:rFonts w:ascii="Georgia" w:hAnsi="Georgia"/>
          <w:b w:val="0"/>
          <w:i w:val="0"/>
        </w:rPr>
        <w:t>I sat down close enough to interrupt if I had to and far enough to pretend I was not interrupting already.</w:t>
      </w:r>
    </w:p>
    <w:p>
      <w:pPr>
        <w:spacing w:after="120" w:before="0"/>
      </w:pPr>
      <w:r>
        <w:rPr>
          <w:rFonts w:ascii="Georgia" w:hAnsi="Georgia"/>
          <w:b w:val="0"/>
          <w:i w:val="0"/>
        </w:rPr>
        <w:t>My son studied Sloth with the brutal seriousness children give to questions adults hide behind manners.</w:t>
      </w:r>
    </w:p>
    <w:p>
      <w:pPr>
        <w:spacing w:after="120" w:before="0"/>
      </w:pPr>
      <w:r>
        <w:rPr>
          <w:rFonts w:ascii="Georgia" w:hAnsi="Georgia"/>
          <w:b w:val="0"/>
          <w:i w:val="0"/>
        </w:rPr>
        <w:t>"Are you the last one?" he asked.</w:t>
      </w:r>
    </w:p>
    <w:p>
      <w:pPr>
        <w:spacing w:after="120" w:before="0"/>
      </w:pPr>
      <w:r>
        <w:rPr>
          <w:rFonts w:ascii="Georgia" w:hAnsi="Georgia"/>
          <w:b w:val="0"/>
          <w:i w:val="0"/>
        </w:rPr>
        <w:t>Sloth did not flinch from it.</w:t>
      </w:r>
    </w:p>
    <w:p>
      <w:pPr>
        <w:spacing w:after="120" w:before="0"/>
      </w:pPr>
      <w:r>
        <w:rPr>
          <w:rFonts w:ascii="Georgia" w:hAnsi="Georgia"/>
          <w:b w:val="0"/>
          <w:i w:val="0"/>
        </w:rPr>
        <w:t>"Of the old gods? Yes."</w:t>
      </w:r>
    </w:p>
    <w:p>
      <w:pPr>
        <w:spacing w:after="120" w:before="0"/>
      </w:pPr>
      <w:r>
        <w:rPr>
          <w:rFonts w:ascii="Georgia" w:hAnsi="Georgia"/>
          <w:b w:val="0"/>
          <w:i w:val="0"/>
        </w:rPr>
        <w:t>"Does that make me the first?"</w:t>
      </w:r>
    </w:p>
    <w:p>
      <w:pPr>
        <w:spacing w:after="120" w:before="0"/>
      </w:pPr>
      <w:r>
        <w:rPr>
          <w:rFonts w:ascii="Georgia" w:hAnsi="Georgia"/>
          <w:b w:val="0"/>
          <w:i w:val="0"/>
        </w:rPr>
        <w:t>That question put silence into all three of us.</w:t>
      </w:r>
    </w:p>
    <w:p>
      <w:pPr>
        <w:spacing w:after="120" w:before="0"/>
      </w:pPr>
      <w:r>
        <w:rPr>
          <w:rFonts w:ascii="Georgia" w:hAnsi="Georgia"/>
          <w:b w:val="0"/>
          <w:i w:val="0"/>
        </w:rPr>
        <w:t>The wind moved through the broken structure above our heads. Somewhere metal or bone rang once against stone and stopped.</w:t>
      </w:r>
    </w:p>
    <w:p>
      <w:pPr>
        <w:spacing w:after="120" w:before="0"/>
      </w:pPr>
      <w:r>
        <w:rPr>
          <w:rFonts w:ascii="Georgia" w:hAnsi="Georgia"/>
          <w:b w:val="0"/>
          <w:i w:val="0"/>
        </w:rPr>
        <w:t>Sloth folded his hands in his lap. His knuckles were human now. Scarred. A little bent. The hands of a man who had lost perfection and kept having to touch the world anyway.</w:t>
      </w:r>
    </w:p>
    <w:p>
      <w:pPr>
        <w:spacing w:after="120" w:before="0"/>
      </w:pPr>
      <w:r>
        <w:rPr>
          <w:rFonts w:ascii="Georgia" w:hAnsi="Georgia"/>
          <w:b w:val="0"/>
          <w:i w:val="0"/>
        </w:rPr>
        <w:t>"It may," he said. "Or it may make you the first of something no one has a name for yet."</w:t>
      </w:r>
    </w:p>
    <w:p>
      <w:pPr>
        <w:spacing w:after="120" w:before="0"/>
      </w:pPr>
      <w:r>
        <w:rPr>
          <w:rFonts w:ascii="Georgia" w:hAnsi="Georgia"/>
          <w:b w:val="0"/>
          <w:i w:val="0"/>
        </w:rPr>
        <w:t>"Because I was born outside?"</w:t>
      </w:r>
    </w:p>
    <w:p>
      <w:pPr>
        <w:spacing w:after="120" w:before="0"/>
      </w:pPr>
      <w:r>
        <w:rPr>
          <w:rFonts w:ascii="Georgia" w:hAnsi="Georgia"/>
          <w:b w:val="0"/>
          <w:i w:val="0"/>
        </w:rPr>
        <w:t>"Because you were born after the prison failed," Sloth said. "That matters more."</w:t>
      </w:r>
    </w:p>
    <w:p>
      <w:pPr>
        <w:spacing w:after="120" w:before="0"/>
      </w:pPr>
      <w:r>
        <w:rPr>
          <w:rFonts w:ascii="Georgia" w:hAnsi="Georgia"/>
          <w:b w:val="0"/>
          <w:i w:val="0"/>
        </w:rPr>
        <w:t>My son looked at me then, not for permission, but for calibration. Children ask with their eyes when the truth sounds too large to hold by themselves.</w:t>
      </w:r>
    </w:p>
    <w:p>
      <w:pPr>
        <w:spacing w:after="120" w:before="0"/>
      </w:pPr>
      <w:r>
        <w:rPr>
          <w:rFonts w:ascii="Georgia" w:hAnsi="Georgia"/>
          <w:b w:val="0"/>
          <w:i w:val="0"/>
        </w:rPr>
        <w:t>I had nothing cleaner to offer him than presence, so I stayed there and let him see me staying.</w:t>
      </w:r>
    </w:p>
    <w:p>
      <w:pPr>
        <w:spacing w:after="120" w:before="0"/>
      </w:pPr>
      <w:r>
        <w:rPr>
          <w:rFonts w:ascii="Georgia" w:hAnsi="Georgia"/>
          <w:b w:val="0"/>
          <w:i w:val="0"/>
        </w:rPr>
        <w:t>"Do you hate me too?" he asked Sloth.</w:t>
      </w:r>
    </w:p>
    <w:p>
      <w:pPr>
        <w:spacing w:after="120" w:before="0"/>
      </w:pPr>
      <w:r>
        <w:rPr>
          <w:rFonts w:ascii="Georgia" w:hAnsi="Georgia"/>
          <w:b w:val="0"/>
          <w:i w:val="0"/>
        </w:rPr>
        <w:t>The question was so naked it made my chest tighten.</w:t>
      </w:r>
    </w:p>
    <w:p>
      <w:pPr>
        <w:spacing w:after="120" w:before="0"/>
      </w:pPr>
      <w:r>
        <w:rPr>
          <w:rFonts w:ascii="Georgia" w:hAnsi="Georgia"/>
          <w:b w:val="0"/>
          <w:i w:val="0"/>
        </w:rPr>
        <w:t>Sloth answered without speed and without evasion.</w:t>
      </w:r>
    </w:p>
    <w:p>
      <w:pPr>
        <w:spacing w:after="120" w:before="0"/>
      </w:pPr>
      <w:r>
        <w:rPr>
          <w:rFonts w:ascii="Georgia" w:hAnsi="Georgia"/>
          <w:b w:val="0"/>
          <w:i w:val="0"/>
        </w:rPr>
        <w:t>"No," he said. "I fear what the world will try to make of you. That is different."</w:t>
      </w:r>
    </w:p>
    <w:p>
      <w:pPr>
        <w:spacing w:after="80" w:before="200"/>
      </w:pPr>
      <w:r>
        <w:rPr>
          <w:rFonts w:ascii="Georgia" w:hAnsi="Georgia"/>
          <w:b/>
          <w:i w:val="0"/>
          <w:sz w:val="25"/>
        </w:rPr>
        <w:t>What Softness Costs</w:t>
      </w:r>
    </w:p>
    <w:p>
      <w:pPr>
        <w:spacing w:after="120" w:before="0"/>
      </w:pPr>
      <w:r>
        <w:rPr>
          <w:rFonts w:ascii="Georgia" w:hAnsi="Georgia"/>
          <w:b w:val="0"/>
          <w:i w:val="0"/>
        </w:rPr>
        <w:t>Later, after my son had finally slept, I confronted Sloth with the kind of anger that only shows up after tenderness makes a man feel unguarded enough to notice it.</w:t>
      </w:r>
    </w:p>
    <w:p>
      <w:pPr>
        <w:spacing w:after="120" w:before="0"/>
      </w:pPr>
      <w:r>
        <w:rPr>
          <w:rFonts w:ascii="Georgia" w:hAnsi="Georgia"/>
          <w:b w:val="0"/>
          <w:i w:val="0"/>
        </w:rPr>
        <w:t>"You talk to him like you have a right."</w:t>
      </w:r>
    </w:p>
    <w:p>
      <w:pPr>
        <w:spacing w:after="120" w:before="0"/>
      </w:pPr>
      <w:r>
        <w:rPr>
          <w:rFonts w:ascii="Georgia" w:hAnsi="Georgia"/>
          <w:b w:val="0"/>
          <w:i w:val="0"/>
        </w:rPr>
        <w:t>"No," Sloth said. "I talk to him like I understand the scale of what will come for him. Rights are a younger obsession."</w:t>
      </w:r>
    </w:p>
    <w:p>
      <w:pPr>
        <w:spacing w:after="120" w:before="0"/>
      </w:pPr>
      <w:r>
        <w:rPr>
          <w:rFonts w:ascii="Georgia" w:hAnsi="Georgia"/>
          <w:b w:val="0"/>
          <w:i w:val="0"/>
        </w:rPr>
        <w:t>He was sitting on a slab of black metal with his elbows on his knees, looking more like a tired professor than the last surviving god in existence. That almost made me angrier.</w:t>
      </w:r>
    </w:p>
    <w:p>
      <w:pPr>
        <w:spacing w:after="120" w:before="0"/>
      </w:pPr>
      <w:r>
        <w:rPr>
          <w:rFonts w:ascii="Georgia" w:hAnsi="Georgia"/>
          <w:b w:val="0"/>
          <w:i w:val="0"/>
        </w:rPr>
        <w:t>"You remember the races. You remember the wars. You remember what humans came from. So tell me the part you keep editing out. Why stay? Why help?"</w:t>
      </w:r>
    </w:p>
    <w:p>
      <w:pPr>
        <w:spacing w:after="120" w:before="0"/>
      </w:pPr>
      <w:r>
        <w:rPr>
          <w:rFonts w:ascii="Georgia" w:hAnsi="Georgia"/>
          <w:b w:val="0"/>
          <w:i w:val="0"/>
        </w:rPr>
        <w:t>He watched the sleeping child for so long I thought he had decided not to answer.</w:t>
      </w:r>
    </w:p>
    <w:p>
      <w:pPr>
        <w:spacing w:after="120" w:before="0"/>
      </w:pPr>
      <w:r>
        <w:rPr>
          <w:rFonts w:ascii="Georgia" w:hAnsi="Georgia"/>
          <w:b w:val="0"/>
          <w:i w:val="0"/>
        </w:rPr>
        <w:t>"Because someone has to know the difference between vengeance and witness," he said at last. "And because if he lives long enough to become what he can become, the universe may yet produce something better than us."</w:t>
      </w:r>
    </w:p>
    <w:p>
      <w:pPr>
        <w:spacing w:after="120" w:before="0"/>
      </w:pPr>
      <w:r>
        <w:rPr>
          <w:rFonts w:ascii="Georgia" w:hAnsi="Georgia"/>
          <w:b w:val="0"/>
          <w:i w:val="0"/>
        </w:rPr>
        <w:t>Us.</w:t>
      </w:r>
    </w:p>
    <w:p>
      <w:pPr>
        <w:spacing w:after="120" w:before="0"/>
      </w:pPr>
      <w:r>
        <w:rPr>
          <w:rFonts w:ascii="Georgia" w:hAnsi="Georgia"/>
          <w:b w:val="0"/>
          <w:i w:val="0"/>
        </w:rPr>
        <w:t>Not them. Not you.</w:t>
      </w:r>
    </w:p>
    <w:p>
      <w:pPr>
        <w:spacing w:after="120" w:before="0"/>
      </w:pPr>
      <w:r>
        <w:rPr>
          <w:rFonts w:ascii="Georgia" w:hAnsi="Georgia"/>
          <w:b w:val="0"/>
          <w:i w:val="0"/>
        </w:rPr>
        <w:t>Us.</w:t>
      </w:r>
    </w:p>
    <w:p>
      <w:pPr>
        <w:spacing w:after="120" w:before="0"/>
      </w:pPr>
      <w:r>
        <w:rPr>
          <w:rFonts w:ascii="Georgia" w:hAnsi="Georgia"/>
          <w:b w:val="0"/>
          <w:i w:val="0"/>
        </w:rPr>
        <w:t>The word should have sounded arrogant in his mouth. It did not. It sounded ashamed.</w:t>
      </w:r>
    </w:p>
    <w:p>
      <w:pPr>
        <w:spacing w:after="120" w:before="0"/>
      </w:pPr>
      <w:r>
        <w:rPr>
          <w:rFonts w:ascii="Georgia" w:hAnsi="Georgia"/>
          <w:b w:val="0"/>
          <w:i w:val="0"/>
        </w:rPr>
        <w:t>That was when I finally understood the thing people had always missed about Sloth. Softness is not the absence of burden. Sometimes it is what burden looks like when it has stopped trying to impress anyone.</w:t>
      </w:r>
    </w:p>
    <w:p>
      <w:pPr>
        <w:pStyle w:val="BodyText"/>
      </w:pPr>
      <w:r>
        <w:t xml:space="preserve">The old man watched them from across the camp with the expression he wore when he was choosing not to comment. I had come to understand that expression as a form of respect. He had lived long enough to know the difference between conversations that needed an audience and conversations that needed space. This one needed space. I went to sit near him instead, at the camp’s outer edge, and we watched the two of them in the distance without speaking for a while. “He is going to be better at this than you,” the old man said eventually. Not critically. With the satisfaction of someone reporting a correct outcome. “At what,” I said. “At understanding what he is. At not being afraid of the answer.” I thought about that. “I had forty years before anyone explained what the itch was,” I said. “He was born knowing. That is not the same problem.” “No,” the old man agreed. “Different problem. Better equipped for it.” He watched my son gesture at something in the distance — a ruined tower, probably, one of the three we could see from camp — and Sloth respond with his characteristic economy, two words where another person would use ten. “Sloth is teaching him to read old architecture,” I said. “More than that,” the old man said. “He is teaching him to read intention across long time. The tower was built by someone. That someone had reasons. The reasons are still legible in the structure if you know the grammar of the period.” He paused. “Sloth is the grammar of the period. Several periods. He is the only living reference text for what this universe looked like before it went wrong.” My son laughed at something Sloth said. Genuine, unperformed, the laugh of someone who has been surprised by a sentence. Sloth’s expression moved in response — the small version of what would have been a smile on a less economical face. “He is also the only one who can tell him what his parents were like before he existed,” the old man said. I had not thought of it in those terms. “He knows things about Pride that I do not know,” I said slowly. “He knew her in a different register. Before the Void. Before the scheme. Before me.” “Yes,” the old man said. “And your son knows that. That is why he asks the questions he asks.” I watched my son ask another question. Watched Sloth receive it with the careful attention he gave to things worth answering properly. “He is reconstructing his parents through the last available witness,” I said. “Yes.” “Before I am no longer available.” The old man was quiet for a moment. “Yes.” I did not argue with the timeline. “Good,” I said. “Then he is using the time correctly.”</w:t>
      </w:r>
    </w:p>
    <w:p>
      <w:pPr>
        <w:pStyle w:val="BodyText"/>
      </w:pPr>
      <w:r>
        <w:t xml:space="preserve">After Sloth and my son had been talking for an hour in the register I could only partially follow, something shifted in the camp. Not external — no tracks, no markers, no change in the quality of the silence that indicated anything moving at range. Internal. The specific quality of a group that has found, through proximity and shared experience, the first version of its own grammar. Small camps develop that grammar fast or they do not survive long enough to develop it at all. We had developed ours over the past weeks in the incremental way: we knew how the old man moved when the watch required intervention versus when it was routine. We knew when my son’s silence meant processing versus when it meant something in range was worrying him. We knew when Sloth’s stillness was thought versus grief. We knew each other’s tells. That knowledge was not yet the same as trust — trust required time and tested moments — but it was the material trust was made of. My son understood this before I named it for him, because his mother had built him to understand social systems rather than just navigate them. He had been watching all of us with the same attention he brought to the ruins, reading the residue of who we were in the patterns of what we did. One evening he sat beside me and said without preamble: “The old man lost children.” “I think so,” I said. “How do you know?” “The way he carries things. There is a movement in his hands when he holds anything small. A practice. Like someone who learned to hold carefully a long time ago and never stopped even when there was nothing that needed it.” I looked at the old man across the camp. He was arranging provisions with his usual quiet competence. I had not noticed the movement in his hands but now that my son described it I could see it. “You read people the way I read spaces,” I said. “Yes. Is that wrong?” “No. It’s accurate. Should we…” I stopped. “Acknowledge it?” he said. “I don’t think so,” he said. “Some things are better honored by being acted on than named.” The next morning he helped the old man with the provisions without being asked and without explaining why. The old man received the help with the same quiet he received everything and did not say thank you, just made room. That was the grammar. That was what we had built. I had lived my whole life inside the Hall’s version of it and had not known it had a shape until I saw it re-forming in a dead universe from three people and a child who had never met before the crossing.</w:t>
      </w:r>
    </w:p>
    <w:p>
      <w:pPr>
        <w:pStyle w:val="BodyText"/>
      </w:pPr>
      <w:r>
        <w:t xml:space="preserve">After that we all slept. Even me. Not long, and not well, but actual sleep rather than the sentry-rest I had been running on since the crossing. I woke to find my son sitting very close to Sloth, not touching, watching the old god’s face with the intensity he reserved for things he was trying to understand at a level beneath words. Sloth had his eyes open. Had not slept. Was looking at the dead sky with the specific patience of someone who had been looking at dead skies since before this particular one learned how to be dead. “You are thinking about her,” my son said. Not to me. To Sloth. I held still. “I think about many people,” Sloth said. “I have known many people.” “But her most tonight.” Sloth was quiet for a moment. “She was the most interesting patient problem I ever failed to solve in time,” he said finally. “What does that mean?” “It means I watched her become what she became and understood it would end the way it ended and moved at the speed I move at, which is not always fast enough.” My son considered that. “Could you have stopped it?” “Parts of it.” “Why didn’t you?” The old god looked down at his hands. Mortal hands now. A little stiff. Marked by things that no longer heal fully. “Because the parts I could have stopped were also the parts that made you possible,” he said. “And I was asked, a very long time ago, to make a different kind of bet than the kind that saves the immediate room at the cost of the larger possibility.” My son sat with that for a long time. Then he said, very quietly: “She is not gone.” Sloth looked at him. “No,” he said. “That is why I am here.” And I understood then that the conversation I had just listened to was not about grief. It was about the plan. The one neither of them had said out loud yet. The one that would eventually require the child to reach into the Void for the thing I had not been strong enough to bring out with me.</w:t>
      </w:r>
    </w:p>
    <w:p>
      <w:pPr>
        <w:spacing w:after="160" w:before="80"/>
        <w:jc w:val="center"/>
      </w:pPr>
      <w:r>
        <w:rPr>
          <w:rFonts w:ascii="Georgia" w:hAnsi="Georgia"/>
          <w:b/>
          <w:i/>
          <w:sz w:val="22"/>
        </w:rPr>
        <w:t>The last god alive did not return with the old world in his hands. He returned carrying only enough of it to decide what must never be repeated.</w:t>
      </w:r>
    </w:p>
    <w:p>
      <w:pPr>
        <w:pStyle w:val="BodyText"/>
      </w:pPr>
      <w:r>
        <w:t xml:space="preserve">We made camp in the shelter of a broken transit arch when the light shifted to its blue ruin version of evening. Sloth moved through the practical work of camp with the unhurried competence of a man who had been making shelter in bad places since before this particular universe learned how to fail. He built the windbreak without being asked. He assessed the water situation without comment. He identified the three positions that would give the best sight lines with the fewest people, and then he took the worst one himself, the one with the cold seep through the rock, and sat there with his notebook in his lap writing in the narrow hand that I had learned to read as him processing the day’s inputs in a language only he would ever use. My son watched him from across the camp with the focused attention he reserved for things he was trying to understand through observation rather than asking. After an hour he went and sat near Sloth. Not beside him. Near. At the exact distance that meant I am here but I am not making a demand of it. Sloth continued writing without acknowledging him. That was correct. Some presences need to be earned by patience. My son had patience in quantities that still surprised me when I stopped to notice them. The notebook eventually closed. The silence between them became the kind that is not empty. I stopped watching. Some conversations are better protected by not being witnessed.</w:t>
      </w:r>
    </w:p>
    <w:p>
      <w:pPr>
        <w:pStyle w:val="BodyText"/>
      </w:pPr>
      <w:r>
        <w:t xml:space="preserve">In the morning I found the notebook open on the rock beside where Sloth had sat. Not by accident — he had left it open with intention, the way you leave a door ajar when you mean for someone to use it. One page. His narrow hand. Three lines only. I read them and closed the book and held it in my palm for a long time before I understood they were not instructions. They were a record. His record of the night he had decided to die, written before the dying, so someone would know the bet had been made consciously and not in despair. The first line named what he was giving up. The second named what he expected to remain. The third was in a language older than the prison that I could not read. But the shape of it on the page had the quality of a word that does not translate into compression — something the mana-language contained that 3D grammar had no room for. I gave the notebook to my son when Sloth came back from wherever he had gone at dawn. My son took it without asking what it contained. He turned it once in his hands, eyes closed, the way he touched things that held dense memory. Then he held it out to Sloth. Sloth looked at it for a moment. “You read it,” my son said. “All of it.” “The third line too?” “Not with words,” my son said. “With the other thing.” Sloth took the notebook back. His expression moved through something too old and private to name. “That,” he said finally, “is the first time in the entire prison age that sentence has been read by someone who could understand it.” He put the notebook in his coat. “I wrote it so it would not be lost,” he said. “I did not expect to be here when it was found.”</w:t>
      </w:r>
    </w:p>
    <w:p>
      <w:pPr>
        <w:pStyle w:val="BodyText"/>
      </w:pPr>
      <w:r>
        <w:t xml:space="preserve">We ate after that in the comfortable silence of people who have said something true and do not need to ornament it. My son ate with one hand and kept the other resting on the notebook cover, not reading, just present with it. Sloth watched this without comment. He had the quality, in smaller moments, of someone who understood that presence was its own work and did not require additional performance. The old man had fallen asleep against the colonnade with his arms folded, which was his way of saying this particular watch could be trusted to others. I took the outer perimeter and let the night settle around the plaza. The races had not returned yet. But tonight there was the specific quality of stillness that comes after something important has been named — a temporary stabilization of the air between sentences. I walked the perimeter and thought about what my son had said. The proof of concept can choose what it proves. That was not a child’s statement. That was the statement of a being who had understood that the category placed on him was not the category he was required to accept. Every civilization that had looked at him and said replacement or correction or contagion had been doing what frightened intelligences do: naming the unknown with the closest available threat. He was none of those things. He was something the universe did not have a word for yet. And he had just informed the last surviving god that he intended to write the word himself. I looked at the dead sky and felt something that was not exactly peace but was adjacent to it. The specific quality of rest that arrives when the most important thing has been said by the right person and the work ahead, though enormous, has a direction.</w:t>
      </w:r>
    </w:p>
    <w:p>
      <w:pPr>
        <w:pStyle w:val="BodyText"/>
      </w:pPr>
      <w:r>
        <w:t xml:space="preserve">The notebook came back out the next morning. My son and Sloth were already in conversation — the kind that had found its own rhythm where neither was explaining but both were building. They were talking about the patient races. Sloth described their character without comprehensive history: the quality of their intelligence, what they valued when not threatened, what they were afraid of losing. My son asked questions better than the information they requested — not what happened but why the choice was made. Not what they believed but what they feared losing. Sloth answered with careful precision, and at one point stopped and looked at my son. “You are going to be very difficult to lie to,” he said. “I know,” my son said. “Is that a problem?” “For you? No. For the races you eventually deal with, possibly.” “Good,” my son said. “Then they will have to learn to tell the truth.” Sloth made a small sound. Almost amused. But underneath the almost-amusement was the specific relief of someone who has been betting on a variable for a very long time and has just seen the first solid evidence that the variable will perform as hoped. I drank my water and said nothing. Sloth had been running this calculation since before the prison. He deserved the moment of it paying out without commentary from the margin.</w:t>
      </w:r>
    </w:p>
    <w:p>
      <w:pPr>
        <w:pStyle w:val="BodyText"/>
      </w:pPr>
      <w:r>
        <w:t xml:space="preserve">He was quiet after that in a way that was different from his usual quiet. Sloth’s quiet had always had the quality of patience — the silence of someone who has enough time that they can afford to wait for the right moment. This quiet was smaller. More personal. The quiet of someone who has just discovered that a thing they did alone was witnessed and held, and who does not know entirely what to do with that. My son watched him with the same careful attention he brought to everything he was trying to understand at depth. Then he said, with the directness of a child who has not yet learned that some truths are better circled than faced: “Are you glad you came back?” Sloth looked at him. “Not always,” he said. “Sometimes?” “Yes.” “When?” Sloth looked at me briefly, then back at the child. “When I see evidence that something survived the prison that the prison was designed to destroy,” he said. “The thing it was designed to destroy was the capacity to become,” my son said. Not a question. “Yes.” “And I am evidence of that.” “You are the proof of concept,” Sloth said. “The entire argument in one body. The first being born in the prison age who did not have the capacity compressed out of them before they had a chance to know they had it.” My son sat with that. “That is a lot of pressure to put on a child,” he said. “Yes,” Sloth agreed. “It is. I am sorry for that.” The apology landed real. Not performative. The specific weight of an acknowledgment from someone who had been complicit in a design that required this child to carry what he carries. My son looked at Sloth for a long moment. “I accept the apology,” he said formally. Then: “But I do not accept the pressure as fixed. Pressure is a choice. The proof of concept can choose what it proves.” Sloth stared at him. I stared at him. He looked between us and did the thing he did when he had said something that surprised himself — looked faintly embarrassed and slightly determined not to take it back. “That,” Sloth said finally, very quietly, “was worth the wait.”</w:t>
      </w:r>
    </w:p>
    <w:p>
      <w:r>
        <w:br w:type="page"/>
      </w:r>
    </w:p>
    <w:p>
      <w:pPr>
        <w:spacing w:after="40" w:before="0"/>
      </w:pPr>
      <w:r>
        <w:rPr>
          <w:rFonts w:ascii="Georgia" w:hAnsi="Georgia"/>
          <w:b/>
          <w:i w:val="0"/>
          <w:sz w:val="30"/>
        </w:rPr>
        <w:t>CHAPTER TWENTY — The Price of Carrying a Future</w:t>
      </w:r>
    </w:p>
    <w:p>
      <w:pPr>
        <w:spacing w:after="40" w:before="0"/>
      </w:pPr>
      <w:r>
        <w:rPr>
          <w:rFonts w:ascii="Georgia" w:hAnsi="Georgia"/>
          <w:b/>
          <w:i w:val="0"/>
          <w:sz w:val="32"/>
        </w:rPr>
        <w:t>The Price of Carrying a Future</w:t>
      </w:r>
    </w:p>
    <w:p>
      <w:pPr>
        <w:spacing w:after="80" w:before="200"/>
      </w:pPr>
      <w:r>
        <w:rPr>
          <w:rFonts w:ascii="Georgia" w:hAnsi="Georgia"/>
          <w:b/>
          <w:i w:val="0"/>
          <w:sz w:val="25"/>
        </w:rPr>
        <w:t>The Arithmetic of Protection</w:t>
      </w:r>
    </w:p>
    <w:p>
      <w:pPr>
        <w:spacing w:after="120" w:before="0"/>
      </w:pPr>
      <w:r>
        <w:rPr>
          <w:rFonts w:ascii="Georgia" w:hAnsi="Georgia"/>
          <w:b w:val="0"/>
          <w:i w:val="0"/>
        </w:rPr>
        <w:t>It took me three days outside the Void to understand that survival had become a subtraction problem.</w:t>
      </w:r>
    </w:p>
    <w:p>
      <w:pPr>
        <w:spacing w:after="120" w:before="0"/>
      </w:pPr>
      <w:r>
        <w:rPr>
          <w:rFonts w:ascii="Georgia" w:hAnsi="Georgia"/>
          <w:b w:val="0"/>
          <w:i w:val="0"/>
        </w:rPr>
        <w:t>Inside the prison, protection often meant addition. More runes. More allies. More walls. More ways to hurt what wanted to hurt you first. That kind of thinking made sense in a world where pressure came at you from systems built to keep you incomplete.</w:t>
      </w:r>
    </w:p>
    <w:p>
      <w:pPr>
        <w:spacing w:after="120" w:before="0"/>
      </w:pPr>
      <w:r>
        <w:rPr>
          <w:rFonts w:ascii="Georgia" w:hAnsi="Georgia"/>
          <w:b w:val="0"/>
          <w:i w:val="0"/>
        </w:rPr>
        <w:t>Outside, every useful decision seemed to cost something else immediately.</w:t>
      </w:r>
    </w:p>
    <w:p>
      <w:pPr>
        <w:spacing w:after="120" w:before="0"/>
      </w:pPr>
      <w:r>
        <w:rPr>
          <w:rFonts w:ascii="Georgia" w:hAnsi="Georgia"/>
          <w:b w:val="0"/>
          <w:i w:val="0"/>
        </w:rPr>
        <w:t>Stay near water and the escaped races could track us by the routes all living things still needed. Move into the dead cities and the child heard too much from the old structures. Travel open ground and there was nowhere to hide the moments when his power slipped sideways and made time around him shiver like heat above a road.</w:t>
      </w:r>
    </w:p>
    <w:p>
      <w:pPr>
        <w:spacing w:after="120" w:before="0"/>
      </w:pPr>
      <w:r>
        <w:rPr>
          <w:rFonts w:ascii="Georgia" w:hAnsi="Georgia"/>
          <w:b w:val="0"/>
          <w:i w:val="0"/>
        </w:rPr>
        <w:t>I mapped options until mapping started feeling like superstition with cleaner handwriting.</w:t>
      </w:r>
    </w:p>
    <w:p>
      <w:pPr>
        <w:spacing w:after="120" w:before="0"/>
      </w:pPr>
      <w:r>
        <w:rPr>
          <w:rFonts w:ascii="Georgia" w:hAnsi="Georgia"/>
          <w:b w:val="0"/>
          <w:i w:val="0"/>
        </w:rPr>
        <w:t>My son watched me from the shelter of a fractured dome and finally said, "You keep trying to make the future small enough to carry."</w:t>
      </w:r>
    </w:p>
    <w:p>
      <w:pPr>
        <w:spacing w:after="120" w:before="0"/>
      </w:pPr>
      <w:r>
        <w:rPr>
          <w:rFonts w:ascii="Georgia" w:hAnsi="Georgia"/>
          <w:b w:val="0"/>
          <w:i w:val="0"/>
        </w:rPr>
        <w:t>I laughed once because sometimes being known by a child is just another kind of injury.</w:t>
      </w:r>
    </w:p>
    <w:p>
      <w:pPr>
        <w:spacing w:after="120" w:before="0"/>
      </w:pPr>
      <w:r>
        <w:rPr>
          <w:rFonts w:ascii="Georgia" w:hAnsi="Georgia"/>
          <w:b w:val="0"/>
          <w:i w:val="0"/>
        </w:rPr>
        <w:t>"That is what fathers do," I said.</w:t>
      </w:r>
    </w:p>
    <w:p>
      <w:pPr>
        <w:spacing w:after="120" w:before="0"/>
      </w:pPr>
      <w:r>
        <w:rPr>
          <w:rFonts w:ascii="Georgia" w:hAnsi="Georgia"/>
          <w:b w:val="0"/>
          <w:i w:val="0"/>
        </w:rPr>
        <w:t>"Does it work?"</w:t>
      </w:r>
    </w:p>
    <w:p>
      <w:pPr>
        <w:spacing w:after="120" w:before="0"/>
      </w:pPr>
      <w:r>
        <w:rPr>
          <w:rFonts w:ascii="Georgia" w:hAnsi="Georgia"/>
          <w:b w:val="0"/>
          <w:i w:val="0"/>
        </w:rPr>
        <w:t>I looked at the lines I had carved into the dust with the back of my knife. Routes. Distances. Risk estimates. Places where the dead glass hummed if you stood too close. Places where the sky thinned until breathing felt like borrowed labor.</w:t>
      </w:r>
    </w:p>
    <w:p>
      <w:pPr>
        <w:spacing w:after="120" w:before="0"/>
      </w:pPr>
      <w:r>
        <w:rPr>
          <w:rFonts w:ascii="Georgia" w:hAnsi="Georgia"/>
          <w:b w:val="0"/>
          <w:i w:val="0"/>
        </w:rPr>
        <w:t>"Not yet," I said.</w:t>
      </w:r>
    </w:p>
    <w:p>
      <w:pPr>
        <w:spacing w:after="80" w:before="200"/>
      </w:pPr>
      <w:r>
        <w:rPr>
          <w:rFonts w:ascii="Georgia" w:hAnsi="Georgia"/>
          <w:b/>
          <w:i w:val="0"/>
          <w:sz w:val="25"/>
        </w:rPr>
        <w:t>What the Races Want</w:t>
      </w:r>
    </w:p>
    <w:p>
      <w:pPr>
        <w:spacing w:after="120" w:before="0"/>
      </w:pPr>
      <w:r>
        <w:rPr>
          <w:rFonts w:ascii="Georgia" w:hAnsi="Georgia"/>
          <w:b w:val="0"/>
          <w:i w:val="0"/>
        </w:rPr>
        <w:t>Sloth forced the truth cleaner than I wanted it.</w:t>
      </w:r>
    </w:p>
    <w:p>
      <w:pPr>
        <w:spacing w:after="120" w:before="0"/>
      </w:pPr>
      <w:r>
        <w:rPr>
          <w:rFonts w:ascii="Georgia" w:hAnsi="Georgia"/>
          <w:b w:val="0"/>
          <w:i w:val="0"/>
        </w:rPr>
        <w:t>We were moving through a valley of split mirrors - not actual mirrors, just mineral walls polished by a disaster so old it had become geology - when he said, almost mildly, "They will not all come for him for the same reason."</w:t>
      </w:r>
    </w:p>
    <w:p>
      <w:pPr>
        <w:spacing w:after="120" w:before="0"/>
      </w:pPr>
      <w:r>
        <w:rPr>
          <w:rFonts w:ascii="Georgia" w:hAnsi="Georgia"/>
          <w:b w:val="0"/>
          <w:i w:val="0"/>
        </w:rPr>
        <w:t>"I know."</w:t>
      </w:r>
    </w:p>
    <w:p>
      <w:pPr>
        <w:spacing w:after="120" w:before="0"/>
      </w:pPr>
      <w:r>
        <w:rPr>
          <w:rFonts w:ascii="Georgia" w:hAnsi="Georgia"/>
          <w:b w:val="0"/>
          <w:i w:val="0"/>
        </w:rPr>
        <w:t>"You know categories. Not motives."</w:t>
      </w:r>
    </w:p>
    <w:p>
      <w:pPr>
        <w:spacing w:after="120" w:before="0"/>
      </w:pPr>
      <w:r>
        <w:rPr>
          <w:rFonts w:ascii="Georgia" w:hAnsi="Georgia"/>
          <w:b w:val="0"/>
          <w:i w:val="0"/>
        </w:rPr>
        <w:t>That was his way. He never stepped on a man's pride with the heel. He used the edge.</w:t>
      </w:r>
    </w:p>
    <w:p>
      <w:pPr>
        <w:spacing w:after="120" w:before="0"/>
      </w:pPr>
      <w:r>
        <w:rPr>
          <w:rFonts w:ascii="Georgia" w:hAnsi="Georgia"/>
          <w:b w:val="0"/>
          <w:i w:val="0"/>
        </w:rPr>
        <w:t>"Then tell me," I said.</w:t>
      </w:r>
    </w:p>
    <w:p>
      <w:pPr>
        <w:spacing w:after="120" w:before="0"/>
      </w:pPr>
      <w:r>
        <w:rPr>
          <w:rFonts w:ascii="Georgia" w:hAnsi="Georgia"/>
          <w:b w:val="0"/>
          <w:i w:val="0"/>
        </w:rPr>
        <w:t>He did.</w:t>
      </w:r>
    </w:p>
    <w:p>
      <w:pPr>
        <w:spacing w:after="120" w:before="0"/>
      </w:pPr>
      <w:r>
        <w:rPr>
          <w:rFonts w:ascii="Georgia" w:hAnsi="Georgia"/>
          <w:b w:val="0"/>
          <w:i w:val="0"/>
        </w:rPr>
        <w:t>Some would want the child dead because a new human born outside the prison would feel like a second defeat after the first escape. Some would want him studied because anything that close to restored dimensional life would be too valuable to leave wild. Some would want him claimed. Raised. Named into an old inheritance that could use him without understanding him. And some - the worst kind - would want him because they mistook future for ownership and power for permission.</w:t>
      </w:r>
    </w:p>
    <w:p>
      <w:pPr>
        <w:spacing w:after="120" w:before="0"/>
      </w:pPr>
      <w:r>
        <w:rPr>
          <w:rFonts w:ascii="Georgia" w:hAnsi="Georgia"/>
          <w:b w:val="0"/>
          <w:i w:val="0"/>
        </w:rPr>
        <w:t>By the time he finished, my hands had already closed into fists.</w:t>
      </w:r>
    </w:p>
    <w:p>
      <w:pPr>
        <w:spacing w:after="120" w:before="0"/>
      </w:pPr>
      <w:r>
        <w:rPr>
          <w:rFonts w:ascii="Georgia" w:hAnsi="Georgia"/>
          <w:b w:val="0"/>
          <w:i w:val="0"/>
        </w:rPr>
        <w:t>"So they are all enemies."</w:t>
      </w:r>
    </w:p>
    <w:p>
      <w:pPr>
        <w:spacing w:after="120" w:before="0"/>
      </w:pPr>
      <w:r>
        <w:rPr>
          <w:rFonts w:ascii="Georgia" w:hAnsi="Georgia"/>
          <w:b w:val="0"/>
          <w:i w:val="0"/>
        </w:rPr>
        <w:t>"No," Sloth said. "That would be simpler. Simpler is rarely true."</w:t>
      </w:r>
    </w:p>
    <w:p>
      <w:pPr>
        <w:spacing w:after="120" w:before="0"/>
      </w:pPr>
      <w:r>
        <w:rPr>
          <w:rFonts w:ascii="Georgia" w:hAnsi="Georgia"/>
          <w:b w:val="0"/>
          <w:i w:val="0"/>
        </w:rPr>
        <w:t>I hated him for being right in a tone that never asked to be admired for it.</w:t>
      </w:r>
    </w:p>
    <w:p>
      <w:pPr>
        <w:spacing w:after="120" w:before="0"/>
      </w:pPr>
      <w:r>
        <w:rPr>
          <w:rFonts w:ascii="Georgia" w:hAnsi="Georgia"/>
          <w:b w:val="0"/>
          <w:i w:val="0"/>
        </w:rPr>
        <w:t>My son walked between us in silence, one hand brushing the glass walls as we passed. Tiny arcs of pale light followed his fingers and vanished. He looked too small for the size of the argument gathering around his life.</w:t>
      </w:r>
    </w:p>
    <w:p>
      <w:pPr>
        <w:spacing w:after="120" w:before="0"/>
      </w:pPr>
      <w:r>
        <w:rPr>
          <w:rFonts w:ascii="Georgia" w:hAnsi="Georgia"/>
          <w:b w:val="0"/>
          <w:i w:val="0"/>
        </w:rPr>
        <w:t>That was when the shape of the truth finally settled into me hard enough to stay.</w:t>
      </w:r>
    </w:p>
    <w:p>
      <w:pPr>
        <w:spacing w:after="120" w:before="0"/>
      </w:pPr>
      <w:r>
        <w:rPr>
          <w:rFonts w:ascii="Georgia" w:hAnsi="Georgia"/>
          <w:b w:val="0"/>
          <w:i w:val="0"/>
        </w:rPr>
        <w:t>I was not just keeping him alive.</w:t>
      </w:r>
    </w:p>
    <w:p>
      <w:pPr>
        <w:spacing w:after="120" w:before="0"/>
      </w:pPr>
      <w:r>
        <w:rPr>
          <w:rFonts w:ascii="Georgia" w:hAnsi="Georgia"/>
          <w:b w:val="0"/>
          <w:i w:val="0"/>
        </w:rPr>
        <w:t>I was keeping the universe from deciding what he was before he was old enough to choose it himself.</w:t>
      </w:r>
    </w:p>
    <w:p>
      <w:pPr>
        <w:spacing w:after="80" w:before="200"/>
      </w:pPr>
      <w:r>
        <w:rPr>
          <w:rFonts w:ascii="Georgia" w:hAnsi="Georgia"/>
          <w:b/>
          <w:i w:val="0"/>
          <w:sz w:val="25"/>
        </w:rPr>
        <w:t>Future Weight</w:t>
      </w:r>
    </w:p>
    <w:p>
      <w:pPr>
        <w:spacing w:after="120" w:before="0"/>
      </w:pPr>
      <w:r>
        <w:rPr>
          <w:rFonts w:ascii="Georgia" w:hAnsi="Georgia"/>
          <w:b w:val="0"/>
          <w:i w:val="0"/>
        </w:rPr>
        <w:t>That night I did not sleep.</w:t>
      </w:r>
    </w:p>
    <w:p>
      <w:pPr>
        <w:spacing w:after="120" w:before="0"/>
      </w:pPr>
      <w:r>
        <w:rPr>
          <w:rFonts w:ascii="Georgia" w:hAnsi="Georgia"/>
          <w:b w:val="0"/>
          <w:i w:val="0"/>
        </w:rPr>
        <w:t>The child did. Sloth did, or at least achieved the motionless state his kind of people pass off as rest. I sat with my back to the black stone and watched the dead sky change color by degrees too subtle to feel like time.</w:t>
      </w:r>
    </w:p>
    <w:p>
      <w:pPr>
        <w:spacing w:after="120" w:before="0"/>
      </w:pPr>
      <w:r>
        <w:rPr>
          <w:rFonts w:ascii="Georgia" w:hAnsi="Georgia"/>
          <w:b w:val="0"/>
          <w:i w:val="0"/>
        </w:rPr>
        <w:t>I thought about my mother. About every hand that had ever steadied me long enough for me to become the next version of myself. About friends who had given time they could not afford. About people who loved badly and still left me stronger than if they had never tried. About strangers who stepped in on nights when one small act of decency kept the world from becoming less human than it already was.</w:t>
      </w:r>
    </w:p>
    <w:p>
      <w:pPr>
        <w:spacing w:after="120" w:before="0"/>
      </w:pPr>
      <w:r>
        <w:rPr>
          <w:rFonts w:ascii="Georgia" w:hAnsi="Georgia"/>
          <w:b w:val="0"/>
          <w:i w:val="0"/>
        </w:rPr>
        <w:t>That is what the old gods never understood.</w:t>
      </w:r>
    </w:p>
    <w:p>
      <w:pPr>
        <w:spacing w:after="120" w:before="0"/>
      </w:pPr>
      <w:r>
        <w:rPr>
          <w:rFonts w:ascii="Georgia" w:hAnsi="Georgia"/>
          <w:b w:val="0"/>
          <w:i w:val="0"/>
        </w:rPr>
        <w:t>A future is too heavy for one person. It has to be carried in pieces. Sacrificed into. Fed by what others give up so someone smaller can keep walking.</w:t>
      </w:r>
    </w:p>
    <w:p>
      <w:pPr>
        <w:spacing w:after="120" w:before="0"/>
      </w:pPr>
      <w:r>
        <w:rPr>
          <w:rFonts w:ascii="Georgia" w:hAnsi="Georgia"/>
          <w:b w:val="0"/>
          <w:i w:val="0"/>
        </w:rPr>
        <w:t>I looked at my son and understood with sick clarity that I had reached the part of fatherhood where love turns into willingness.</w:t>
      </w:r>
    </w:p>
    <w:p>
      <w:pPr>
        <w:spacing w:after="120" w:before="0"/>
      </w:pPr>
      <w:r>
        <w:rPr>
          <w:rFonts w:ascii="Georgia" w:hAnsi="Georgia"/>
          <w:b w:val="0"/>
          <w:i w:val="0"/>
        </w:rPr>
        <w:t>Not willingness to say big things.</w:t>
      </w:r>
    </w:p>
    <w:p>
      <w:pPr>
        <w:spacing w:after="120" w:before="0"/>
      </w:pPr>
      <w:r>
        <w:rPr>
          <w:rFonts w:ascii="Georgia" w:hAnsi="Georgia"/>
          <w:b w:val="0"/>
          <w:i w:val="0"/>
        </w:rPr>
        <w:t>Willingness to disappear if disappearing is what leaves the future standing.</w:t>
      </w:r>
    </w:p>
    <w:p>
      <w:pPr>
        <w:spacing w:after="120" w:before="0"/>
      </w:pPr>
      <w:r>
        <w:rPr>
          <w:rFonts w:ascii="Georgia" w:hAnsi="Georgia"/>
          <w:b w:val="0"/>
          <w:i w:val="0"/>
        </w:rPr>
        <w:t>When dawn finally touched the dead horizon, my son opened his eyes and found me already looking at him.</w:t>
      </w:r>
    </w:p>
    <w:p>
      <w:pPr>
        <w:spacing w:after="120" w:before="0"/>
      </w:pPr>
      <w:r>
        <w:rPr>
          <w:rFonts w:ascii="Georgia" w:hAnsi="Georgia"/>
          <w:b w:val="0"/>
          <w:i w:val="0"/>
        </w:rPr>
        <w:t>"You decided something," he said.</w:t>
      </w:r>
    </w:p>
    <w:p>
      <w:pPr>
        <w:spacing w:after="120" w:before="0"/>
      </w:pPr>
      <w:r>
        <w:rPr>
          <w:rFonts w:ascii="Georgia" w:hAnsi="Georgia"/>
          <w:b w:val="0"/>
          <w:i w:val="0"/>
        </w:rPr>
        <w:t>Children are monsters for that. They hear decisions in a room the way other people hear thunder.</w:t>
      </w:r>
    </w:p>
    <w:p>
      <w:pPr>
        <w:spacing w:after="120" w:before="0"/>
      </w:pPr>
      <w:r>
        <w:rPr>
          <w:rFonts w:ascii="Georgia" w:hAnsi="Georgia"/>
          <w:b w:val="0"/>
          <w:i w:val="0"/>
        </w:rPr>
        <w:t>"Yes," I said.</w:t>
      </w:r>
    </w:p>
    <w:p>
      <w:pPr>
        <w:spacing w:after="120" w:before="0"/>
      </w:pPr>
      <w:r>
        <w:rPr>
          <w:rFonts w:ascii="Georgia" w:hAnsi="Georgia"/>
          <w:b w:val="0"/>
          <w:i w:val="0"/>
        </w:rPr>
        <w:t>"Will I like it?"</w:t>
      </w:r>
    </w:p>
    <w:p>
      <w:pPr>
        <w:spacing w:after="120" w:before="0"/>
      </w:pPr>
      <w:r>
        <w:rPr>
          <w:rFonts w:ascii="Georgia" w:hAnsi="Georgia"/>
          <w:b w:val="0"/>
          <w:i w:val="0"/>
        </w:rPr>
        <w:t>I smiled, and because the world was ending slower than before, I told him the truth cleanly.</w:t>
      </w:r>
    </w:p>
    <w:p>
      <w:pPr>
        <w:spacing w:after="120" w:before="0"/>
      </w:pPr>
      <w:r>
        <w:rPr>
          <w:rFonts w:ascii="Georgia" w:hAnsi="Georgia"/>
          <w:b w:val="0"/>
          <w:i w:val="0"/>
        </w:rPr>
        <w:t>"Probably not."</w:t>
      </w:r>
    </w:p>
    <w:p>
      <w:pPr>
        <w:spacing w:after="120" w:before="0"/>
      </w:pPr>
      <w:r>
        <w:rPr>
          <w:rFonts w:ascii="Georgia" w:hAnsi="Georgia"/>
          <w:b w:val="0"/>
          <w:i w:val="0"/>
        </w:rPr>
        <w:t>He accepted that with more grace than most kings would have managed.</w:t>
      </w:r>
    </w:p>
    <w:p>
      <w:pPr>
        <w:spacing w:after="120" w:before="0"/>
      </w:pPr>
      <w:r>
        <w:rPr>
          <w:rFonts w:ascii="Georgia" w:hAnsi="Georgia"/>
          <w:b w:val="0"/>
          <w:i w:val="0"/>
        </w:rPr>
        <w:t>The price of carrying a future is that eventually you understand the future may only fit if you make less room for yourself.</w:t>
      </w:r>
    </w:p>
    <w:p>
      <w:pPr>
        <w:spacing w:after="160" w:before="80"/>
        <w:jc w:val="center"/>
      </w:pPr>
      <w:r>
        <w:rPr>
          <w:rFonts w:ascii="Georgia" w:hAnsi="Georgia"/>
          <w:b/>
          <w:i/>
          <w:sz w:val="22"/>
        </w:rPr>
        <w:t>Humanity does not become greater because one person becomes impossible. It becomes greater because others keep giving pieces of themselves so the next life can continue.</w:t>
      </w:r>
    </w:p>
    <w:p>
      <w:pPr>
        <w:pStyle w:val="BodyText"/>
      </w:pPr>
      <w:r>
        <w:t xml:space="preserve">That arithmetic became the whole of my moral life outside the prison. Inside the Void, ethics had the luxury of being abstract sometimes. You could carry a principle for months before the moment arrived that required spending it. Out here the moments arrived daily. Hourly. Every watch rotation produced a new version of the same question dressed in different clothes. How much risk can I absorb into my body before the child loses the thing protecting him? Where is the line between necessary and foolish? When does staying alive become more valuable than doing the right thing and when does doing the right thing become more valuable than staying alive? I had answers to those questions inside the prison. Clean ones, hard-earned, tested. Out here they kept arriving in forms I had not prepared for. The old man helped, in the way that people who have already given up certain illusions help — not by having answers but by staying present in the uncertainty without performing anguish about it. He had children somewhere. Probably dead, given how long the prison had run and how hard the crossing had been. He did not speak of them directly. But the shape of the loss was in how he held the child sometimes. That particular careful tenderness of hands that know what they used to carry. My son watched the old man and me with the same evaluative attention he had been watching everything since his language came in. He was learning what fathers looked like from two different angles, which was probably better than one but still nowhere near enough for what was coming. I did not tell him this. Some preparations are better made without announcing them.</w:t>
      </w:r>
    </w:p>
    <w:p>
      <w:pPr>
        <w:pStyle w:val="BodyText"/>
      </w:pPr>
      <w:r>
        <w:t xml:space="preserve">The arithmetic changed on the twenty-second day when a second patient-race figure appeared. Not the same one. Smaller. Differently jointed. But carrying the same empty-handed grammar, the same practiced stillness at the edge of camp. This time my son saw it before I did. He came to stand beside me without making it obvious he was positioning himself for observation rather than simply walking. “Different one,” he said quietly. “Yes.” “Same family?” I looked at the figure. At the similarity in the quality of movement, the specific way weight was distributed between the joints, the particular angle of the head when attending. “Related,” I said. “Maybe the same civilization. Different individual.” “They are mapping us,” he said. Not alarmed. Observational. Like noting that the glass around camp had a particular crystalline structure in the morning light. “Yes.” “Through different individuals so they can compare observations.” “That would be the efficient method.” He stood beside me and looked at the figure the way he looked at things he was reading. Not the full attention — he was being careful to give it only a fraction of his actual capacity, which was the correct instinct, since his full attention at range had effects on the physical environment that we could not currently afford to be demonstrating to observers still deciding what category to put us in. “It is afraid of me,” he said quietly. “The same way the first one was.” “Yes.” “Not the hostile kind of afraid.” “No.” He was quiet for a moment. “The kind that comes from not knowing what I am going to do next.” “Yes. That is the most useful kind for us at this stage.” He looked at me. “Because they will not commit to a response until they know.” “And knowing takes time, and time is what we need.” He absorbed that and went back to observing the figure. After a while he said: “Should I do something?” “Not yet.” “When?” “When you know what you want the answer to be.” He thought about that. “I want the answer to be that I am worth dealing with in good faith.” “Then wait until you can demonstrate that clearly without it being mistaken for anything else.” He was quiet again. The figure at the camp edge had not moved. We had not moved. A three-way stillness in the dead light, each party reading the others with whatever instruments were available. “It is like the forge,” my son said eventually. “How.” “You have to wait for the material to tell you what it is before you apply heat. Otherwise you get the wrong result for the wrong reason and neither of you understands what happened.” I looked at him. At both his parents in his face. At the thing that was entirely his own. He had taken a forge lesson he had never been in the room for and applied it to a diplomatic encounter with an ancient race in a dead universe. That was either the most natural thing in the world or the most remarkable. Probably both. “Yes,” I said. “Exactly like the forge.” The figure waited. We waited. The morning light moved across the black glass and caught it at the right angle and made it briefly beautiful, the way dead things sometimes were when the light hit them correctly and reminded you that they had once been alive and had been alive honestly. The figure eventually withdrew the same way the first one had. Clean. No waste of movement. My son watched it go. “Next time,” he said. “When it comes back.” “Yes.” “I will show it something.” “What?” He picked up the flat glass with his notation on it. Turned it once in the dead light. “That I have been working,” he said. “That I am not only powerful. That I have been trying to become precise.” I could not have said it better. I could not have planned it better. He had arrived at the correct diplomatic instinct independently, through the accumulated logic of everything the outside had been teaching him. That was the moment I understood that the preparation had worked. Not perfectly. Not completely. But sufficiently. He was forge-ready for the next thing. Whatever the next thing was.</w:t>
      </w:r>
    </w:p>
    <w:p>
      <w:pPr>
        <w:pStyle w:val="BodyText"/>
      </w:pPr>
      <w:r>
        <w:t xml:space="preserve">The old man found me that evening sitting at the camp edge running the inventory for the fourth time that day. He sat down beside me without preamble and looked at the numbers. “You are preparing for a world where you are not in it,” he said. “I am preparing for a world that is ready before he is,” I said. “Same thing.” I did not deny it. “He will be angry,” the old man said. “Good. Anger means he still has something to protect.” The old man was quiet for a while. “Is there anything you want him to know? From you, not from circumstance?” I thought about that. Not the tactical things. Not the survival logistics. The man things. The things that require a voice rather than a ledger. “That the crumb matters,” I said finally. “Whatever the world asks of him. Always go back for the crumb.” The old man nodded once as if I had said something worth carrying. Then he stood and went back to the fire, and I stayed at the edge with the inventory and the stars that did not have names yet and the particular silence of someone who has finally finished making peace with the shape of the thing.</w:t>
      </w:r>
    </w:p>
    <w:p>
      <w:pPr>
        <w:pStyle w:val="BodyText"/>
      </w:pPr>
      <w:r>
        <w:t xml:space="preserve">and the particular silence of someone who has finally finished making peace with the shape of the thing. In the morning I found my son already awake, sitting with the flat glass and the sharp stone. He had been developing the notation system for days now. It was growing — more complex, more internally consistent, the marks acquiring relationships to each other that I could feel had logic even when I could not follow the logic. He worked on it in the intervals between threats and movement and sleep the way I had once worked on forge-sense — not as a task separate from survival but as the deeper work that made survival worth doing. “What are you recording?” “The structure of yesterday. The part where you made a decision before you said it out loud. There is a shape to that. Decision arriving in the body before it arrives in language. I want a mark for it.” I looked at the glass. At the developing notation for things the prison age had never had words for. “Your mother would have liked this,” I said. “The project. The impulse to make a record precise enough to be useful rather than beautiful enough to be admired.” He considered. “She made runes. Different kind.” “All runes are records. What they carry, what they refuse, who they belong to. She was making records at a different scale.” He went back to cutting. I watched him and thought about the mana-language. Humanity relearning word by word the grammar the Void had taken. This child in a dead universe inventing the next one. Inside the prison: recovery. Outside: invention. One was necessary. One was what came after.</w:t>
      </w:r>
    </w:p>
    <w:p>
      <w:pPr>
        <w:pStyle w:val="BodyText"/>
      </w:pPr>
      <w:r>
        <w:t xml:space="preserve">The stars moved. I watched them. Somewhere in the dark my son turned over in his sleep and said something in the register he used when the dreaming and the reaching happened simultaneously — a syllable that did not belong to any language I knew but that the air around him answered with the faint sound of distance reconsidering itself. I touched his shoulder once. He settled. The stars kept moving. I kept the inventory.</w:t>
      </w:r>
    </w:p>
    <w:p>
      <w:pPr>
        <w:spacing w:after="80" w:before="0" w:line="276" w:lineRule="auto"/>
        <w:jc w:val="center"/>
      </w:pPr>
      <w:r>
        <w:rPr>
          <w:rFonts w:ascii="Times New Roman" w:hAnsi="Times New Roman" w:eastAsia="Times New Roman"/>
          <w:b w:val="0"/>
          <w:i/>
          <w:sz w:val="24"/>
        </w:rPr>
        <w:t>Book Seven: Beyond the Void</w:t>
      </w:r>
    </w:p>
    <w:p>
      <w:pPr>
        <w:spacing w:after="120" w:before="0" w:line="276" w:lineRule="auto"/>
        <w:jc w:val="center"/>
      </w:pPr>
      <w:r>
        <w:rPr>
          <w:rFonts w:ascii="Times New Roman" w:hAnsi="Times New Roman" w:eastAsia="Times New Roman"/>
          <w:b w:val="0"/>
          <w:i w:val="0"/>
          <w:sz w:val="24"/>
        </w:rPr>
        <w:t>"Some futures do not arrive as kingdoms. Some arrive as one child still breathing after the father stops."</w:t>
      </w:r>
    </w:p>
    <w:p>
      <w:pPr>
        <w:spacing w:after="0" w:before="0" w:line="276" w:lineRule="auto"/>
      </w:pPr>
      <w:r>
        <w:rPr>
          <w:rFonts w:ascii="Times New Roman" w:hAnsi="Times New Roman" w:eastAsia="Times New Roman"/>
          <w:b w:val="0"/>
          <w:i w:val="0"/>
          <w:sz w:val="24"/>
        </w:rPr>
      </w:r>
    </w:p>
    <w:p>
      <w:pPr>
        <w:spacing w:after="40"/>
      </w:pPr>
      <w:r>
        <w:rPr>
          <w:rFonts w:ascii="Times New Roman" w:hAnsi="Times New Roman" w:eastAsia="Times New Roman"/>
          <w:b/>
          <w:sz w:val="26"/>
        </w:rPr>
        <w:t>CHAPTER TWENTY-ONE — The Races Move First</w:t>
      </w:r>
    </w:p>
    <w:p>
      <w:pPr>
        <w:spacing w:after="80"/>
      </w:pPr>
      <w:r>
        <w:rPr>
          <w:rFonts w:ascii="Times New Roman" w:hAnsi="Times New Roman" w:eastAsia="Times New Roman"/>
          <w:b/>
          <w:sz w:val="28"/>
        </w:rPr>
        <w:t>The Races Move First</w:t>
      </w:r>
    </w:p>
    <w:p>
      <w:pPr>
        <w:spacing w:before="120" w:after="80"/>
      </w:pPr>
      <w:r>
        <w:rPr>
          <w:rFonts w:ascii="Times New Roman" w:hAnsi="Times New Roman" w:eastAsia="Times New Roman"/>
          <w:b/>
          <w:sz w:val="24"/>
        </w:rPr>
        <w:t>When the Dead Sky Blinked</w:t>
      </w:r>
    </w:p>
    <w:p>
      <w:pPr>
        <w:spacing w:after="120" w:before="0" w:line="276" w:lineRule="auto"/>
      </w:pPr>
      <w:r>
        <w:rPr>
          <w:rFonts w:ascii="Times New Roman" w:hAnsi="Times New Roman" w:eastAsia="Times New Roman"/>
          <w:b w:val="0"/>
          <w:i w:val="0"/>
          <w:sz w:val="24"/>
        </w:rPr>
        <w:t>The first warning was not a scream or an explosion. It was the way the horizon blinked wrong.</w:t>
      </w:r>
    </w:p>
    <w:p>
      <w:pPr>
        <w:spacing w:after="120" w:before="0" w:line="276" w:lineRule="auto"/>
      </w:pPr>
      <w:r>
        <w:rPr>
          <w:rFonts w:ascii="Times New Roman" w:hAnsi="Times New Roman" w:eastAsia="Times New Roman"/>
          <w:b w:val="0"/>
          <w:i w:val="0"/>
          <w:sz w:val="24"/>
        </w:rPr>
        <w:t>One moment the broken plain ahead of us was only ash glass and bent pillars under a dead bruise-colored sky. The next, three shadows stood where there had been none, tall and narrow and too still to be human.</w:t>
      </w:r>
    </w:p>
    <w:p>
      <w:pPr>
        <w:spacing w:after="120" w:before="0" w:line="276" w:lineRule="auto"/>
      </w:pPr>
      <w:r>
        <w:rPr>
          <w:rFonts w:ascii="Times New Roman" w:hAnsi="Times New Roman" w:eastAsia="Times New Roman"/>
          <w:b w:val="0"/>
          <w:i w:val="0"/>
          <w:sz w:val="24"/>
        </w:rPr>
        <w:t>I stopped walking so fast my knees complained. My son crashed lightly into the back of my leg, steadied himself with one hand against my coat, then looked around me.</w:t>
      </w:r>
    </w:p>
    <w:p>
      <w:pPr>
        <w:spacing w:after="120" w:before="0" w:line="276" w:lineRule="auto"/>
      </w:pPr>
      <w:r>
        <w:rPr>
          <w:rFonts w:ascii="Times New Roman" w:hAnsi="Times New Roman" w:eastAsia="Times New Roman"/>
          <w:b w:val="0"/>
          <w:i w:val="0"/>
          <w:sz w:val="24"/>
        </w:rPr>
        <w:t>"Do not move," I said.</w:t>
      </w:r>
    </w:p>
    <w:p>
      <w:pPr>
        <w:spacing w:after="120" w:before="0" w:line="276" w:lineRule="auto"/>
      </w:pPr>
      <w:r>
        <w:rPr>
          <w:rFonts w:ascii="Times New Roman" w:hAnsi="Times New Roman" w:eastAsia="Times New Roman"/>
          <w:b w:val="0"/>
          <w:i w:val="0"/>
          <w:sz w:val="24"/>
        </w:rPr>
        <w:t>Sloth, at my left, did not reach for a weapon. Of course he did not. He only narrowed his eyes the way a tired teacher does when old trouble walks back into class wearing a new face.</w:t>
      </w:r>
    </w:p>
    <w:p>
      <w:pPr>
        <w:spacing w:after="120" w:before="0" w:line="276" w:lineRule="auto"/>
      </w:pPr>
      <w:r>
        <w:rPr>
          <w:rFonts w:ascii="Times New Roman" w:hAnsi="Times New Roman" w:eastAsia="Times New Roman"/>
          <w:b w:val="0"/>
          <w:i w:val="0"/>
          <w:sz w:val="24"/>
        </w:rPr>
        <w:t>"They learned faster than I hoped," he said.</w:t>
      </w:r>
    </w:p>
    <w:p>
      <w:pPr>
        <w:spacing w:after="120" w:before="0" w:line="276" w:lineRule="auto"/>
      </w:pPr>
      <w:r>
        <w:rPr>
          <w:rFonts w:ascii="Times New Roman" w:hAnsi="Times New Roman" w:eastAsia="Times New Roman"/>
          <w:b w:val="0"/>
          <w:i w:val="0"/>
          <w:sz w:val="24"/>
        </w:rPr>
        <w:t>The three figures ahead of us split without hurry. One moved right. One left. One stayed centered. That was worse than a charge. It meant thought. It meant agreement. It meant they had not just found us. They had chosen their angles.</w:t>
      </w:r>
    </w:p>
    <w:p>
      <w:pPr>
        <w:spacing w:after="120" w:before="0" w:line="276" w:lineRule="auto"/>
      </w:pPr>
      <w:r>
        <w:rPr>
          <w:rFonts w:ascii="Times New Roman" w:hAnsi="Times New Roman" w:eastAsia="Times New Roman"/>
          <w:b w:val="0"/>
          <w:i/>
          <w:sz w:val="24"/>
        </w:rPr>
        <w:t>*Not now. Not before I know how far the child can still be moved.*</w:t>
      </w:r>
    </w:p>
    <w:p>
      <w:pPr>
        <w:spacing w:after="120" w:before="0" w:line="276" w:lineRule="auto"/>
      </w:pPr>
      <w:r>
        <w:rPr>
          <w:rFonts w:ascii="Times New Roman" w:hAnsi="Times New Roman" w:eastAsia="Times New Roman"/>
          <w:b w:val="0"/>
          <w:i w:val="0"/>
          <w:sz w:val="24"/>
        </w:rPr>
        <w:t>My son peered past my arm. Pale static crawled over his fingertips. The air around him had begun doing that whenever he got frightened enough to listen too widely.</w:t>
      </w:r>
    </w:p>
    <w:p>
      <w:pPr>
        <w:spacing w:after="120" w:before="0" w:line="276" w:lineRule="auto"/>
      </w:pPr>
      <w:r>
        <w:rPr>
          <w:rFonts w:ascii="Times New Roman" w:hAnsi="Times New Roman" w:eastAsia="Times New Roman"/>
          <w:b w:val="0"/>
          <w:i w:val="0"/>
          <w:sz w:val="24"/>
        </w:rPr>
        <w:t>"Do you know them?" he whispered.</w:t>
      </w:r>
    </w:p>
    <w:p>
      <w:pPr>
        <w:spacing w:after="120" w:before="0" w:line="276" w:lineRule="auto"/>
      </w:pPr>
      <w:r>
        <w:rPr>
          <w:rFonts w:ascii="Times New Roman" w:hAnsi="Times New Roman" w:eastAsia="Times New Roman"/>
          <w:b w:val="0"/>
          <w:i w:val="0"/>
          <w:sz w:val="24"/>
        </w:rPr>
        <w:t>Sloth answered before I could. "No. I know the kind of hatred that teaches this sort of patience."</w:t>
      </w:r>
    </w:p>
    <w:p>
      <w:pPr>
        <w:spacing w:after="120" w:before="0" w:line="276" w:lineRule="auto"/>
      </w:pPr>
      <w:r>
        <w:rPr>
          <w:rFonts w:ascii="Times New Roman" w:hAnsi="Times New Roman" w:eastAsia="Times New Roman"/>
          <w:b w:val="0"/>
          <w:i w:val="0"/>
          <w:sz w:val="24"/>
        </w:rPr>
        <w:t>That landed colder than the wind.</w:t>
      </w:r>
    </w:p>
    <w:p>
      <w:pPr>
        <w:spacing w:before="80" w:after="120" w:line="264" w:lineRule="auto"/>
      </w:pPr>
      <w:r>
        <w:rPr>
          <w:rFonts w:ascii="Times New Roman" w:hAnsi="Times New Roman" w:eastAsia="Times New Roman"/>
          <w:b/>
          <w:i/>
          <w:sz w:val="24"/>
        </w:rPr>
        <w:t>Some hatreds survive so long they stop needing rage. All they need is method.</w:t>
      </w:r>
    </w:p>
    <w:p>
      <w:pPr>
        <w:spacing w:before="120" w:after="80"/>
      </w:pPr>
      <w:r>
        <w:rPr>
          <w:rFonts w:ascii="Times New Roman" w:hAnsi="Times New Roman" w:eastAsia="Times New Roman"/>
          <w:b/>
          <w:sz w:val="24"/>
        </w:rPr>
        <w:t>What Organized Fear Looks Like</w:t>
      </w:r>
    </w:p>
    <w:p>
      <w:pPr>
        <w:spacing w:after="120" w:before="0" w:line="276" w:lineRule="auto"/>
      </w:pPr>
      <w:r>
        <w:rPr>
          <w:rFonts w:ascii="Times New Roman" w:hAnsi="Times New Roman" w:eastAsia="Times New Roman"/>
          <w:b w:val="0"/>
          <w:i w:val="0"/>
          <w:sz w:val="24"/>
        </w:rPr>
        <w:t>They did not attack immediately. That was the next thing that made it bad.</w:t>
      </w:r>
    </w:p>
    <w:p>
      <w:pPr>
        <w:spacing w:after="120" w:before="0" w:line="276" w:lineRule="auto"/>
      </w:pPr>
      <w:r>
        <w:rPr>
          <w:rFonts w:ascii="Times New Roman" w:hAnsi="Times New Roman" w:eastAsia="Times New Roman"/>
          <w:b w:val="0"/>
          <w:i w:val="0"/>
          <w:sz w:val="24"/>
        </w:rPr>
        <w:t>The one in the center raised an arm. Not high. Not theatrical. Just enough. Something moved on the ridge behind us in answer. Then farther out to the east. Then somewhere below the broken ledge on our right. Not one hunting party. A net.</w:t>
      </w:r>
    </w:p>
    <w:p>
      <w:pPr>
        <w:spacing w:after="120" w:before="0" w:line="276" w:lineRule="auto"/>
      </w:pPr>
      <w:r>
        <w:rPr>
          <w:rFonts w:ascii="Times New Roman" w:hAnsi="Times New Roman" w:eastAsia="Times New Roman"/>
          <w:b w:val="0"/>
          <w:i w:val="0"/>
          <w:sz w:val="24"/>
        </w:rPr>
        <w:t>I grabbed my son by the shoulder and pulled him behind me. He came because he trusted my hand, not because he understood the map forming around us.</w:t>
      </w:r>
    </w:p>
    <w:p>
      <w:pPr>
        <w:spacing w:after="120" w:before="0" w:line="276" w:lineRule="auto"/>
      </w:pPr>
      <w:r>
        <w:rPr>
          <w:rFonts w:ascii="Times New Roman" w:hAnsi="Times New Roman" w:eastAsia="Times New Roman"/>
          <w:b w:val="0"/>
          <w:i w:val="0"/>
          <w:sz w:val="24"/>
        </w:rPr>
        <w:t>"How many?" I asked.</w:t>
      </w:r>
    </w:p>
    <w:p>
      <w:pPr>
        <w:spacing w:after="120" w:before="0" w:line="276" w:lineRule="auto"/>
      </w:pPr>
      <w:r>
        <w:rPr>
          <w:rFonts w:ascii="Times New Roman" w:hAnsi="Times New Roman" w:eastAsia="Times New Roman"/>
          <w:b w:val="0"/>
          <w:i w:val="0"/>
          <w:sz w:val="24"/>
        </w:rPr>
        <w:t>Sloth tilted his head, listening to distances I could not hear. "Enough to test the child. Not enough to waste themselves if the answer displeases them."</w:t>
      </w:r>
    </w:p>
    <w:p>
      <w:pPr>
        <w:spacing w:after="120" w:before="0" w:line="276" w:lineRule="auto"/>
      </w:pPr>
      <w:r>
        <w:rPr>
          <w:rFonts w:ascii="Times New Roman" w:hAnsi="Times New Roman" w:eastAsia="Times New Roman"/>
          <w:b w:val="0"/>
          <w:i w:val="0"/>
          <w:sz w:val="24"/>
        </w:rPr>
        <w:t>"You say that like it helps."</w:t>
      </w:r>
    </w:p>
    <w:p>
      <w:pPr>
        <w:spacing w:after="120" w:before="0" w:line="276" w:lineRule="auto"/>
      </w:pPr>
      <w:r>
        <w:rPr>
          <w:rFonts w:ascii="Times New Roman" w:hAnsi="Times New Roman" w:eastAsia="Times New Roman"/>
          <w:b w:val="0"/>
          <w:i w:val="0"/>
          <w:sz w:val="24"/>
        </w:rPr>
        <w:t>"It helps me understand the insult."</w:t>
      </w:r>
    </w:p>
    <w:p>
      <w:pPr>
        <w:spacing w:after="120" w:before="0" w:line="276" w:lineRule="auto"/>
      </w:pPr>
      <w:r>
        <w:rPr>
          <w:rFonts w:ascii="Times New Roman" w:hAnsi="Times New Roman" w:eastAsia="Times New Roman"/>
          <w:b w:val="0"/>
          <w:i w:val="0"/>
          <w:sz w:val="24"/>
        </w:rPr>
        <w:t>That almost made me laugh. Almost.</w:t>
      </w:r>
    </w:p>
    <w:p>
      <w:pPr>
        <w:spacing w:after="120" w:before="0" w:line="276" w:lineRule="auto"/>
      </w:pPr>
      <w:r>
        <w:rPr>
          <w:rFonts w:ascii="Times New Roman" w:hAnsi="Times New Roman" w:eastAsia="Times New Roman"/>
          <w:b w:val="0"/>
          <w:i w:val="0"/>
          <w:sz w:val="24"/>
        </w:rPr>
        <w:t>The thing in the center finally spoke. Its voice sounded like metal remembered by a fire.</w:t>
      </w:r>
    </w:p>
    <w:p>
      <w:pPr>
        <w:spacing w:after="120" w:before="0" w:line="276" w:lineRule="auto"/>
      </w:pPr>
      <w:r>
        <w:rPr>
          <w:rFonts w:ascii="Times New Roman" w:hAnsi="Times New Roman" w:eastAsia="Times New Roman"/>
          <w:b w:val="0"/>
          <w:i w:val="0"/>
          <w:sz w:val="24"/>
        </w:rPr>
        <w:t>"Prison-born one," it said. Not to me. To my son. "Come willingly and the father dies after."</w:t>
      </w:r>
    </w:p>
    <w:p>
      <w:pPr>
        <w:spacing w:after="120" w:before="0" w:line="276" w:lineRule="auto"/>
      </w:pPr>
      <w:r>
        <w:rPr>
          <w:rFonts w:ascii="Times New Roman" w:hAnsi="Times New Roman" w:eastAsia="Times New Roman"/>
          <w:b w:val="0"/>
          <w:i w:val="0"/>
          <w:sz w:val="24"/>
        </w:rPr>
        <w:t>My hand tightened on the knife at my hip hard enough to ache.</w:t>
      </w:r>
    </w:p>
    <w:p>
      <w:pPr>
        <w:spacing w:after="120" w:before="0" w:line="276" w:lineRule="auto"/>
      </w:pPr>
      <w:r>
        <w:rPr>
          <w:rFonts w:ascii="Times New Roman" w:hAnsi="Times New Roman" w:eastAsia="Times New Roman"/>
          <w:b w:val="0"/>
          <w:i w:val="0"/>
          <w:sz w:val="24"/>
        </w:rPr>
        <w:t>"You could have just said no," I muttered.</w:t>
      </w:r>
    </w:p>
    <w:p>
      <w:pPr>
        <w:spacing w:after="120" w:before="0" w:line="276" w:lineRule="auto"/>
      </w:pPr>
      <w:r>
        <w:rPr>
          <w:rFonts w:ascii="Times New Roman" w:hAnsi="Times New Roman" w:eastAsia="Times New Roman"/>
          <w:b w:val="0"/>
          <w:i w:val="0"/>
          <w:sz w:val="24"/>
        </w:rPr>
        <w:t>My son leaned closer into my back. Pale light began leaking through the thin skin at his wrists. He was listening already. I could feel it in the pressure building around my teeth.</w:t>
      </w:r>
    </w:p>
    <w:p>
      <w:pPr>
        <w:spacing w:after="120" w:before="0" w:line="276" w:lineRule="auto"/>
      </w:pPr>
      <w:r>
        <w:rPr>
          <w:rFonts w:ascii="Times New Roman" w:hAnsi="Times New Roman" w:eastAsia="Times New Roman"/>
          <w:b w:val="0"/>
          <w:i w:val="0"/>
          <w:sz w:val="24"/>
        </w:rPr>
        <w:t>"I do not want them looking inside me," he said quietly.</w:t>
      </w:r>
    </w:p>
    <w:p>
      <w:pPr>
        <w:spacing w:after="120" w:before="0" w:line="276" w:lineRule="auto"/>
      </w:pPr>
      <w:r>
        <w:rPr>
          <w:rFonts w:ascii="Times New Roman" w:hAnsi="Times New Roman" w:eastAsia="Times New Roman"/>
          <w:b w:val="0"/>
          <w:i w:val="0"/>
          <w:sz w:val="24"/>
        </w:rPr>
        <w:t>"Then they do not get to," I said.</w:t>
      </w:r>
    </w:p>
    <w:p>
      <w:pPr>
        <w:spacing w:after="120" w:before="0" w:line="276" w:lineRule="auto"/>
      </w:pPr>
      <w:r>
        <w:rPr>
          <w:rFonts w:ascii="Times New Roman" w:hAnsi="Times New Roman" w:eastAsia="Times New Roman"/>
          <w:b w:val="0"/>
          <w:i/>
          <w:sz w:val="24"/>
        </w:rPr>
        <w:t>Every father thinks he is making a vow when he says something like that. The ugly truth is that sometimes he is only predicting the shape of his own death.</w:t>
      </w:r>
    </w:p>
    <w:p>
      <w:pPr>
        <w:spacing w:after="120" w:before="0" w:line="276" w:lineRule="auto"/>
      </w:pPr>
      <w:r>
        <w:rPr>
          <w:rFonts w:ascii="Times New Roman" w:hAnsi="Times New Roman" w:eastAsia="Times New Roman"/>
          <w:b w:val="0"/>
          <w:i w:val="0"/>
          <w:sz w:val="24"/>
        </w:rPr>
        <w:t>The figures moved all at once after that. Not rushing. Closing.</w:t>
      </w:r>
    </w:p>
    <w:p>
      <w:pPr>
        <w:spacing w:after="120" w:before="0" w:line="276" w:lineRule="auto"/>
      </w:pPr>
      <w:r>
        <w:rPr>
          <w:rFonts w:ascii="Times New Roman" w:hAnsi="Times New Roman" w:eastAsia="Times New Roman"/>
          <w:b w:val="0"/>
          <w:i w:val="0"/>
          <w:sz w:val="24"/>
        </w:rPr>
        <w:t>Sloth sighed beside me like a man who had just accepted that the book on his desk would go unread another day.</w:t>
      </w:r>
    </w:p>
    <w:p>
      <w:pPr>
        <w:spacing w:after="120" w:before="0" w:line="276" w:lineRule="auto"/>
      </w:pPr>
      <w:r>
        <w:rPr>
          <w:rFonts w:ascii="Times New Roman" w:hAnsi="Times New Roman" w:eastAsia="Times New Roman"/>
          <w:b w:val="0"/>
          <w:i w:val="0"/>
          <w:sz w:val="24"/>
        </w:rPr>
        <w:t>"Iron," he said softly, "they are not moving for victory. They are moving for classification."</w:t>
      </w:r>
    </w:p>
    <w:p>
      <w:pPr>
        <w:spacing w:after="120" w:before="0" w:line="276" w:lineRule="auto"/>
      </w:pPr>
      <w:r>
        <w:rPr>
          <w:rFonts w:ascii="Times New Roman" w:hAnsi="Times New Roman" w:eastAsia="Times New Roman"/>
          <w:b w:val="0"/>
          <w:i w:val="0"/>
          <w:sz w:val="24"/>
        </w:rPr>
        <w:t>"What does that mean?"</w:t>
      </w:r>
    </w:p>
    <w:p>
      <w:pPr>
        <w:spacing w:after="120" w:before="0" w:line="276" w:lineRule="auto"/>
      </w:pPr>
      <w:r>
        <w:rPr>
          <w:rFonts w:ascii="Times New Roman" w:hAnsi="Times New Roman" w:eastAsia="Times New Roman"/>
          <w:b w:val="0"/>
          <w:i w:val="0"/>
          <w:sz w:val="24"/>
        </w:rPr>
        <w:t>"It means if they leave here alive, every race outside this ruin will know what your child is by nightfall."</w:t>
      </w:r>
    </w:p>
    <w:p>
      <w:pPr>
        <w:spacing w:before="120" w:after="80"/>
      </w:pPr>
      <w:r>
        <w:rPr>
          <w:rFonts w:ascii="Times New Roman" w:hAnsi="Times New Roman" w:eastAsia="Times New Roman"/>
          <w:b/>
          <w:sz w:val="24"/>
        </w:rPr>
        <w:t>The First Refusal</w:t>
      </w:r>
    </w:p>
    <w:p>
      <w:pPr>
        <w:spacing w:after="120" w:before="0" w:line="276" w:lineRule="auto"/>
      </w:pPr>
      <w:r>
        <w:rPr>
          <w:rFonts w:ascii="Times New Roman" w:hAnsi="Times New Roman" w:eastAsia="Times New Roman"/>
          <w:b w:val="0"/>
          <w:i w:val="0"/>
          <w:sz w:val="24"/>
        </w:rPr>
        <w:t>So I made the ugliest decision first.</w:t>
      </w:r>
    </w:p>
    <w:p>
      <w:pPr>
        <w:spacing w:after="120" w:before="0" w:line="276" w:lineRule="auto"/>
      </w:pPr>
      <w:r>
        <w:rPr>
          <w:rFonts w:ascii="Times New Roman" w:hAnsi="Times New Roman" w:eastAsia="Times New Roman"/>
          <w:b w:val="0"/>
          <w:i w:val="0"/>
          <w:sz w:val="24"/>
        </w:rPr>
        <w:t>I shoved my son toward the shelter of a split black arch and went the other way with as much noise as I could make. Knife out. Shoulders open. A target with a voice.</w:t>
      </w:r>
    </w:p>
    <w:p>
      <w:pPr>
        <w:spacing w:after="120" w:before="0" w:line="276" w:lineRule="auto"/>
      </w:pPr>
      <w:r>
        <w:rPr>
          <w:rFonts w:ascii="Times New Roman" w:hAnsi="Times New Roman" w:eastAsia="Times New Roman"/>
          <w:b w:val="0"/>
          <w:i w:val="0"/>
          <w:sz w:val="24"/>
        </w:rPr>
        <w:t>"Here," I shouted. "If you came for something human, try the full-grown one."</w:t>
      </w:r>
    </w:p>
    <w:p>
      <w:pPr>
        <w:spacing w:after="120" w:before="0" w:line="276" w:lineRule="auto"/>
      </w:pPr>
      <w:r>
        <w:rPr>
          <w:rFonts w:ascii="Times New Roman" w:hAnsi="Times New Roman" w:eastAsia="Times New Roman"/>
          <w:b w:val="0"/>
          <w:i w:val="0"/>
          <w:sz w:val="24"/>
        </w:rPr>
        <w:t>One of them actually did turn toward me. Good. Stupid maybe, but good.</w:t>
      </w:r>
    </w:p>
    <w:p>
      <w:pPr>
        <w:spacing w:after="120" w:before="0" w:line="276" w:lineRule="auto"/>
      </w:pPr>
      <w:r>
        <w:rPr>
          <w:rFonts w:ascii="Times New Roman" w:hAnsi="Times New Roman" w:eastAsia="Times New Roman"/>
          <w:b w:val="0"/>
          <w:i w:val="0"/>
          <w:sz w:val="24"/>
        </w:rPr>
        <w:t>Sloth moved then - finally, quietly, almost apologetically - and tapped two fingers against the air between us. Light bent. Not enough to look miraculous. Just enough to make distance hesitate.</w:t>
      </w:r>
    </w:p>
    <w:p>
      <w:pPr>
        <w:spacing w:after="120" w:before="0" w:line="276" w:lineRule="auto"/>
      </w:pPr>
      <w:r>
        <w:rPr>
          <w:rFonts w:ascii="Times New Roman" w:hAnsi="Times New Roman" w:eastAsia="Times New Roman"/>
          <w:b w:val="0"/>
          <w:i w:val="0"/>
          <w:sz w:val="24"/>
        </w:rPr>
        <w:t>The first attacker hit that hesitation and stumbled as if the world had remembered a different arrangement of stone. My knife found the joint under its ribs before the correction finished.</w:t>
      </w:r>
    </w:p>
    <w:p>
      <w:pPr>
        <w:spacing w:after="120" w:before="0" w:line="276" w:lineRule="auto"/>
      </w:pPr>
      <w:r>
        <w:rPr>
          <w:rFonts w:ascii="Times New Roman" w:hAnsi="Times New Roman" w:eastAsia="Times New Roman"/>
          <w:b w:val="0"/>
          <w:i w:val="0"/>
          <w:sz w:val="24"/>
        </w:rPr>
        <w:t>Hot black fluid soaked my hand. It smelled like old coin and extinguished fire.</w:t>
      </w:r>
    </w:p>
    <w:p>
      <w:pPr>
        <w:spacing w:after="120" w:before="0" w:line="276" w:lineRule="auto"/>
      </w:pPr>
      <w:r>
        <w:rPr>
          <w:rFonts w:ascii="Times New Roman" w:hAnsi="Times New Roman" w:eastAsia="Times New Roman"/>
          <w:b w:val="0"/>
          <w:i w:val="0"/>
          <w:sz w:val="24"/>
        </w:rPr>
        <w:t>The body folded wrong. Not dead fast enough. Still trying to name me with one split, jeweled eye.</w:t>
      </w:r>
    </w:p>
    <w:p>
      <w:pPr>
        <w:spacing w:after="120" w:before="0" w:line="276" w:lineRule="auto"/>
      </w:pPr>
      <w:r>
        <w:rPr>
          <w:rFonts w:ascii="Times New Roman" w:hAnsi="Times New Roman" w:eastAsia="Times New Roman"/>
          <w:b w:val="0"/>
          <w:i w:val="0"/>
          <w:sz w:val="24"/>
        </w:rPr>
        <w:t>Behind me my son made a choking sound. Pressure rolled out from him in a pale ring. The arch behind him frosted. The dust rose and hung in the air as though time had forgotten which direction to fall.</w:t>
      </w:r>
    </w:p>
    <w:p>
      <w:pPr>
        <w:spacing w:after="120" w:before="0" w:line="276" w:lineRule="auto"/>
      </w:pPr>
      <w:r>
        <w:rPr>
          <w:rFonts w:ascii="Times New Roman" w:hAnsi="Times New Roman" w:eastAsia="Times New Roman"/>
          <w:b w:val="0"/>
          <w:i w:val="0"/>
          <w:sz w:val="24"/>
        </w:rPr>
        <w:t>Every face on the field turned toward him.</w:t>
      </w:r>
    </w:p>
    <w:p>
      <w:pPr>
        <w:spacing w:after="120" w:before="0" w:line="276" w:lineRule="auto"/>
      </w:pPr>
      <w:r>
        <w:rPr>
          <w:rFonts w:ascii="Times New Roman" w:hAnsi="Times New Roman" w:eastAsia="Times New Roman"/>
          <w:b w:val="0"/>
          <w:i w:val="0"/>
          <w:sz w:val="24"/>
        </w:rPr>
        <w:t>That was when I understood the attack had already succeeded.</w:t>
      </w:r>
    </w:p>
    <w:p>
      <w:pPr>
        <w:spacing w:after="120" w:before="0" w:line="276" w:lineRule="auto"/>
      </w:pPr>
      <w:r>
        <w:rPr>
          <w:rFonts w:ascii="Times New Roman" w:hAnsi="Times New Roman" w:eastAsia="Times New Roman"/>
          <w:b w:val="0"/>
          <w:i w:val="0"/>
          <w:sz w:val="24"/>
        </w:rPr>
        <w:t>Not because they had reached him.</w:t>
      </w:r>
    </w:p>
    <w:p>
      <w:pPr>
        <w:spacing w:after="120" w:before="0" w:line="276" w:lineRule="auto"/>
      </w:pPr>
      <w:r>
        <w:rPr>
          <w:rFonts w:ascii="Times New Roman" w:hAnsi="Times New Roman" w:eastAsia="Times New Roman"/>
          <w:b w:val="0"/>
          <w:i w:val="0"/>
          <w:sz w:val="24"/>
        </w:rPr>
        <w:t>Because now they had seen enough to want him worse.</w:t>
      </w:r>
    </w:p>
    <w:p>
      <w:pPr>
        <w:pStyle w:val="BodyText"/>
      </w:pPr>
      <w:r>
        <w:t xml:space="preserve">Sloth took us north through a passage in the ruins that he seemed to know existed before he found it. That was the new Sloth — diminished in power but not in knowledge, and knowledge out here was worth more than power because power had clearly been plentiful enough to produce the current state of everything and had not saved any of it. The passage was narrow and curved through the interior of what had once been an administrative complex, all sealed rooms and collapsed corridors, the architecture of governance reduced to a maze with no administration left to run it. I carried my son and let Sloth lead and tried not to make sounds with my breathing that told the dark how close we were to the edge of everything. “They will follow,” I said. “Yes,” Sloth agreed. “But not immediately. The one I ended gave them something to discuss first.” There was no satisfaction in his voice when he said that. Just accounting. He had done a thing he knew he would have to do and found it exactly as ugly as he had predicted. “What are they?” my son asked from against my chest. His voice was steadier than it had any right to be. “One of the old races,” Sloth said. “They were neutral for a long time. Then the prison broke and neutrality stopped being a position anyone could afford.” “What do they want with me?” Sloth looked back for a second. In the dark passage his face was very still. “To decide,” he said. “What?” “Whether what you are is more dangerous than the alternative.” My son thought about that. “What is the alternative?” “You not existing,” Sloth said simply. The passage opened into a wider space and Sloth walked into it without changing pace, as if the most important answer in the history of my son’s life was just another step in a direction they were already moving.</w:t>
      </w:r>
    </w:p>
    <w:p>
      <w:pPr>
        <w:pStyle w:val="BodyText"/>
      </w:pPr>
      <w:r>
        <w:t xml:space="preserve">We moved fast after that. Not panicked — fast is not the same as panicked. Panicked abandons the route. Fast commits to it. Sloth led and I followed and my son ran between us with the focused intensity he brought to all physical movement, like his body had decided that if it was going to be in a world it might as well learn the world’s actual texture. We came out through the far end of the administrative complex into a plaza that had once held several hundred people and now held only glass and ash and the sound the wind made across a space designed to amplify human voices and now amplifying nothing. My son stopped in the center of it without being asked. “This is where they decided things,” he said. “Yes,” Sloth agreed. “What happened to the deciding?” Sloth looked across the empty plaza. “The people who made decisions stopped being willing to be changed by them,” he said. My son looked at Sloth with his mother’s careful attention. “We will not do that,” he said. Not a question. A commitment. Sloth looked at him for a long moment. “No,” he said. “I do not think you will.”</w:t>
      </w:r>
    </w:p>
    <w:p>
      <w:pPr>
        <w:pStyle w:val="BodyText"/>
      </w:pPr>
      <w:r>
        <w:t xml:space="preserve">That night Sloth came to sit beside me on the outer perimeter. We compared notes the way we had been comparing them for weeks — brief and accurate, in the moments when the child was working and the watch had a natural break. “Tomorrow,” he said. Not a question. “I think so.” He looked at the directions they would come from. Together we adjusted for all the approaches. “He is more ready than he knows,” Sloth said. “He does not feel ready.” “That is how you know he is. The ones who feel ready are demonstrating confidence rather than capacity.” I thought about every significant moment in my own life. Not one of them had felt ready. All of them had been done adequately anyway. “He is better equipped than I was at most of those moments,” I said. “Yes,” Sloth said. “He had better preparation.” He meant me. He meant the weeks I had spent between threats teaching the child to filter and name and practice. None of it had felt like preparation while it was happening. It had felt like survival. That was apparently the same thing. I looked at the dead sky. “Whatever happens tomorrow — he knows enough.” “For tomorrow,” Sloth agreed. “For today’s version of what he needs.” “Which is enough.” “Which is enough.” And for that one night before the races moved, it was.</w:t>
      </w:r>
    </w:p>
    <w:p>
      <w:pPr>
        <w:pStyle w:val="BodyText"/>
      </w:pPr>
      <w:r>
        <w:t xml:space="preserve">We made camp in the plaza that night, in the shelter of a colonnade that had three walls and the memory of a fourth. Sloth cooked what we had left of the rations with the unhurried economy of someone who had learned that how you prepared the last of a thing mattered as much as the thing itself. My son sat sharpening a blade he had scavenged from the ruins — not a weapon exactly, more like a decision solidifying into an object. The sound of stone on metal in the dead plaza had a resonance that the old man described, with his usual understatement, as “atmospheric.” I took the watch facing west and thought about the direction they would come from when they came again. Because they would come again. That was the clearest thing the outside had taught me in all the days since the crossing: everything with intention came back until it was answered. The bone marker, the feather, the pale figures on the ridge — all of it had been question and reappraisal and question again. They were trying to understand us in the way that old intelligences try to understand new things. Carefully. Through controlled exposure. Testing the limits of what we were before committing to a response. We were doing the same to them. The difference was we had one entity among us that none of their testing had accounted for. My son looked up from the blade as if I had said something aloud. “You are thinking about the next time,” he said. “Yes.” “You should sleep instead.” “Probably.” He set the blade down and came to sit near me. Not beside me — near. The distinction he had maintained since he was old enough to understand that closeness and distance were both choices a person could make with intention. “When they come,” he said, “I will be ready.” It was not a boast. It was the quietest possible version of a commitment. “Ready means something different than last time,” I said. “Yes,” he agreed. “Last time I was trying not to answer. Next time I will know what answering costs before I do it.” That was the right lesson. I had not taught it. The outside had. Which was maybe exactly how it was supposed to go.</w:t>
      </w:r>
    </w:p>
    <w:p>
      <w:pPr>
        <w:spacing w:after="0" w:before="0" w:line="276" w:lineRule="auto"/>
      </w:pPr>
      <w:r>
        <w:rPr>
          <w:rFonts w:ascii="Times New Roman" w:hAnsi="Times New Roman" w:eastAsia="Times New Roman"/>
          <w:b w:val="0"/>
          <w:i w:val="0"/>
          <w:sz w:val="24"/>
        </w:rPr>
      </w:r>
    </w:p>
    <w:p>
      <w:r>
        <w:br w:type="page"/>
      </w:r>
    </w:p>
    <w:p>
      <w:pPr>
        <w:jc w:val="center"/>
      </w:pPr>
      <w:r>
        <w:rPr>
          <w:b/>
          <w:sz w:val="24"/>
        </w:rPr>
        <w:t>ACT III - THE VOICE THAT BEGAN THE STORY</w:t>
      </w:r>
    </w:p>
    <w:p>
      <w:pPr>
        <w:spacing w:after="40"/>
      </w:pPr>
      <w:r>
        <w:rPr>
          <w:rFonts w:ascii="Times New Roman" w:hAnsi="Times New Roman" w:eastAsia="Times New Roman"/>
          <w:b/>
          <w:sz w:val="26"/>
        </w:rPr>
        <w:t>CHAPTER TWENTY-TWO — The Last Stand of a Father</w:t>
      </w:r>
    </w:p>
    <w:p>
      <w:pPr>
        <w:spacing w:after="80"/>
      </w:pPr>
      <w:r>
        <w:rPr>
          <w:rFonts w:ascii="Times New Roman" w:hAnsi="Times New Roman" w:eastAsia="Times New Roman"/>
          <w:b/>
          <w:sz w:val="28"/>
        </w:rPr>
        <w:t>The Last Stand of a Father</w:t>
      </w:r>
    </w:p>
    <w:p>
      <w:pPr>
        <w:spacing w:before="120" w:after="80"/>
      </w:pPr>
      <w:r>
        <w:rPr>
          <w:rFonts w:ascii="Times New Roman" w:hAnsi="Times New Roman" w:eastAsia="Times New Roman"/>
          <w:b/>
          <w:sz w:val="24"/>
        </w:rPr>
        <w:t>What I Chose Before I Said It</w:t>
      </w:r>
    </w:p>
    <w:p>
      <w:pPr>
        <w:spacing w:after="120" w:before="0" w:line="276" w:lineRule="auto"/>
      </w:pPr>
      <w:r>
        <w:rPr>
          <w:rFonts w:ascii="Times New Roman" w:hAnsi="Times New Roman" w:eastAsia="Times New Roman"/>
          <w:b w:val="0"/>
          <w:i w:val="0"/>
          <w:sz w:val="24"/>
        </w:rPr>
        <w:t>We ran until the plain broke into trenches of fused glass and hollow towers grown over with black mineral bloom.</w:t>
      </w:r>
    </w:p>
    <w:p>
      <w:pPr>
        <w:spacing w:after="120" w:before="0" w:line="276" w:lineRule="auto"/>
      </w:pPr>
      <w:r>
        <w:rPr>
          <w:rFonts w:ascii="Times New Roman" w:hAnsi="Times New Roman" w:eastAsia="Times New Roman"/>
          <w:b w:val="0"/>
          <w:i w:val="0"/>
          <w:sz w:val="24"/>
        </w:rPr>
        <w:t>My lungs hurt in a simple human way. I was grateful for that. Pain you can point at is still mercy.</w:t>
      </w:r>
    </w:p>
    <w:p>
      <w:pPr>
        <w:spacing w:after="120" w:before="0" w:line="276" w:lineRule="auto"/>
      </w:pPr>
      <w:r>
        <w:rPr>
          <w:rFonts w:ascii="Times New Roman" w:hAnsi="Times New Roman" w:eastAsia="Times New Roman"/>
          <w:b w:val="0"/>
          <w:i w:val="0"/>
          <w:sz w:val="24"/>
        </w:rPr>
        <w:t>My son stumbled once. I caught him under the arm. The side of his neck was bright with faint geometric light, as if something underneath his skin kept trying to write itself outward.</w:t>
      </w:r>
    </w:p>
    <w:p>
      <w:pPr>
        <w:spacing w:after="120" w:before="0" w:line="276" w:lineRule="auto"/>
      </w:pPr>
      <w:r>
        <w:rPr>
          <w:rFonts w:ascii="Times New Roman" w:hAnsi="Times New Roman" w:eastAsia="Times New Roman"/>
          <w:b w:val="0"/>
          <w:i w:val="0"/>
          <w:sz w:val="24"/>
        </w:rPr>
        <w:t>"Do not listen too far," I told him.</w:t>
      </w:r>
    </w:p>
    <w:p>
      <w:pPr>
        <w:spacing w:after="120" w:before="0" w:line="276" w:lineRule="auto"/>
      </w:pPr>
      <w:r>
        <w:rPr>
          <w:rFonts w:ascii="Times New Roman" w:hAnsi="Times New Roman" w:eastAsia="Times New Roman"/>
          <w:b w:val="0"/>
          <w:i w:val="0"/>
          <w:sz w:val="24"/>
        </w:rPr>
        <w:t>"I am trying not to."</w:t>
      </w:r>
    </w:p>
    <w:p>
      <w:pPr>
        <w:spacing w:after="120" w:before="0" w:line="276" w:lineRule="auto"/>
      </w:pPr>
      <w:r>
        <w:rPr>
          <w:rFonts w:ascii="Times New Roman" w:hAnsi="Times New Roman" w:eastAsia="Times New Roman"/>
          <w:b w:val="0"/>
          <w:i w:val="0"/>
          <w:sz w:val="24"/>
        </w:rPr>
        <w:t>That answer would have sounded childish in any other mouth. In his it sounded exhausted.</w:t>
      </w:r>
    </w:p>
    <w:p>
      <w:pPr>
        <w:spacing w:after="120" w:before="0" w:line="276" w:lineRule="auto"/>
      </w:pPr>
      <w:r>
        <w:rPr>
          <w:rFonts w:ascii="Times New Roman" w:hAnsi="Times New Roman" w:eastAsia="Times New Roman"/>
          <w:b w:val="0"/>
          <w:i w:val="0"/>
          <w:sz w:val="24"/>
        </w:rPr>
        <w:t>Sloth stopped near the mouth of a collapsed transit tunnel and looked back over the plain we had crossed.</w:t>
      </w:r>
    </w:p>
    <w:p>
      <w:pPr>
        <w:spacing w:after="120" w:before="0" w:line="276" w:lineRule="auto"/>
      </w:pPr>
      <w:r>
        <w:rPr>
          <w:rFonts w:ascii="Times New Roman" w:hAnsi="Times New Roman" w:eastAsia="Times New Roman"/>
          <w:b w:val="0"/>
          <w:i w:val="0"/>
          <w:sz w:val="24"/>
        </w:rPr>
        <w:t>"They are dividing again," he said. "One force follows. One circles. One goes ahead."</w:t>
      </w:r>
    </w:p>
    <w:p>
      <w:pPr>
        <w:spacing w:after="120" w:before="0" w:line="276" w:lineRule="auto"/>
      </w:pPr>
      <w:r>
        <w:rPr>
          <w:rFonts w:ascii="Times New Roman" w:hAnsi="Times New Roman" w:eastAsia="Times New Roman"/>
          <w:b w:val="0"/>
          <w:i w:val="0"/>
          <w:sz w:val="24"/>
        </w:rPr>
        <w:t>"Can we lose them?"</w:t>
      </w:r>
    </w:p>
    <w:p>
      <w:pPr>
        <w:spacing w:after="120" w:before="0" w:line="276" w:lineRule="auto"/>
      </w:pPr>
      <w:r>
        <w:rPr>
          <w:rFonts w:ascii="Times New Roman" w:hAnsi="Times New Roman" w:eastAsia="Times New Roman"/>
          <w:b w:val="0"/>
          <w:i w:val="0"/>
          <w:sz w:val="24"/>
        </w:rPr>
        <w:t>He gave me the sort of look gentle men reserve for questions whose kindness has already expired. "No."</w:t>
      </w:r>
    </w:p>
    <w:p>
      <w:pPr>
        <w:spacing w:after="120" w:before="0" w:line="276" w:lineRule="auto"/>
      </w:pPr>
      <w:r>
        <w:rPr>
          <w:rFonts w:ascii="Times New Roman" w:hAnsi="Times New Roman" w:eastAsia="Times New Roman"/>
          <w:b w:val="0"/>
          <w:i w:val="0"/>
          <w:sz w:val="24"/>
        </w:rPr>
        <w:t>I knew it before he finished the word. I had known it from the moment the first one offered to spare me afterward. This was not pursuit shaped by hunger. It was shaped by necessity.</w:t>
      </w:r>
    </w:p>
    <w:p>
      <w:pPr>
        <w:spacing w:after="120" w:before="0" w:line="276" w:lineRule="auto"/>
      </w:pPr>
      <w:r>
        <w:rPr>
          <w:rFonts w:ascii="Times New Roman" w:hAnsi="Times New Roman" w:eastAsia="Times New Roman"/>
          <w:b w:val="0"/>
          <w:i w:val="0"/>
          <w:sz w:val="24"/>
        </w:rPr>
        <w:t>I looked at my son. Dust clung to his boots. His lower lip had split at some point and he had not even noticed. He looked too young to be the hinge of a ruined universe.</w:t>
      </w:r>
    </w:p>
    <w:p>
      <w:pPr>
        <w:spacing w:before="80" w:after="120" w:line="264" w:lineRule="auto"/>
      </w:pPr>
      <w:r>
        <w:rPr>
          <w:rFonts w:ascii="Times New Roman" w:hAnsi="Times New Roman" w:eastAsia="Times New Roman"/>
          <w:b/>
          <w:i/>
          <w:sz w:val="24"/>
        </w:rPr>
        <w:t>This is where a man finds out whether love in him is still a feeling or has finally become structure.</w:t>
      </w:r>
    </w:p>
    <w:p>
      <w:pPr>
        <w:spacing w:before="120" w:after="80"/>
      </w:pPr>
      <w:r>
        <w:rPr>
          <w:rFonts w:ascii="Times New Roman" w:hAnsi="Times New Roman" w:eastAsia="Times New Roman"/>
          <w:b/>
          <w:sz w:val="24"/>
        </w:rPr>
        <w:t>The Position</w:t>
      </w:r>
    </w:p>
    <w:p>
      <w:pPr>
        <w:spacing w:after="120" w:before="0" w:line="276" w:lineRule="auto"/>
      </w:pPr>
      <w:r>
        <w:rPr>
          <w:rFonts w:ascii="Times New Roman" w:hAnsi="Times New Roman" w:eastAsia="Times New Roman"/>
          <w:b w:val="0"/>
          <w:i w:val="0"/>
          <w:sz w:val="24"/>
        </w:rPr>
        <w:t>"Sloth," I said, "take him through the tunnel."</w:t>
      </w:r>
    </w:p>
    <w:p>
      <w:pPr>
        <w:spacing w:after="120" w:before="0" w:line="276" w:lineRule="auto"/>
      </w:pPr>
      <w:r>
        <w:rPr>
          <w:rFonts w:ascii="Times New Roman" w:hAnsi="Times New Roman" w:eastAsia="Times New Roman"/>
          <w:b w:val="0"/>
          <w:i w:val="0"/>
          <w:sz w:val="24"/>
        </w:rPr>
        <w:t>My son jerked toward me before the old god could speak. "No."</w:t>
      </w:r>
    </w:p>
    <w:p>
      <w:pPr>
        <w:spacing w:after="120" w:before="0" w:line="276" w:lineRule="auto"/>
      </w:pPr>
      <w:r>
        <w:rPr>
          <w:rFonts w:ascii="Times New Roman" w:hAnsi="Times New Roman" w:eastAsia="Times New Roman"/>
          <w:b w:val="0"/>
          <w:i w:val="0"/>
          <w:sz w:val="24"/>
        </w:rPr>
        <w:t>"Listen first."</w:t>
      </w:r>
    </w:p>
    <w:p>
      <w:pPr>
        <w:spacing w:after="120" w:before="0" w:line="276" w:lineRule="auto"/>
      </w:pPr>
      <w:r>
        <w:rPr>
          <w:rFonts w:ascii="Times New Roman" w:hAnsi="Times New Roman" w:eastAsia="Times New Roman"/>
          <w:b w:val="0"/>
          <w:i w:val="0"/>
          <w:sz w:val="24"/>
        </w:rPr>
        <w:t>He did, because for all his power he was still young enough to believe tone could save him from meaning.</w:t>
      </w:r>
    </w:p>
    <w:p>
      <w:pPr>
        <w:spacing w:after="120" w:before="0" w:line="276" w:lineRule="auto"/>
      </w:pPr>
      <w:r>
        <w:rPr>
          <w:rFonts w:ascii="Times New Roman" w:hAnsi="Times New Roman" w:eastAsia="Times New Roman"/>
          <w:b w:val="0"/>
          <w:i w:val="0"/>
          <w:sz w:val="24"/>
        </w:rPr>
        <w:t>"They want to see what you are before you learn how to be it," I said. "So I am going to make them spend time on me instead."</w:t>
      </w:r>
    </w:p>
    <w:p>
      <w:pPr>
        <w:spacing w:after="120" w:before="0" w:line="276" w:lineRule="auto"/>
      </w:pPr>
      <w:r>
        <w:rPr>
          <w:rFonts w:ascii="Times New Roman" w:hAnsi="Times New Roman" w:eastAsia="Times New Roman"/>
          <w:b w:val="0"/>
          <w:i w:val="0"/>
          <w:sz w:val="24"/>
        </w:rPr>
        <w:t>"That is not a plan."</w:t>
      </w:r>
    </w:p>
    <w:p>
      <w:pPr>
        <w:spacing w:after="120" w:before="0" w:line="276" w:lineRule="auto"/>
      </w:pPr>
      <w:r>
        <w:rPr>
          <w:rFonts w:ascii="Times New Roman" w:hAnsi="Times New Roman" w:eastAsia="Times New Roman"/>
          <w:b w:val="0"/>
          <w:i w:val="0"/>
          <w:sz w:val="24"/>
        </w:rPr>
        <w:t>"It is a delay. I am old enough to know the difference."</w:t>
      </w:r>
    </w:p>
    <w:p>
      <w:pPr>
        <w:spacing w:after="120" w:before="0" w:line="276" w:lineRule="auto"/>
      </w:pPr>
      <w:r>
        <w:rPr>
          <w:rFonts w:ascii="Times New Roman" w:hAnsi="Times New Roman" w:eastAsia="Times New Roman"/>
          <w:b w:val="0"/>
          <w:i w:val="0"/>
          <w:sz w:val="24"/>
        </w:rPr>
        <w:t>Sloth watched me in that unbearable calm of his. Soft-eyed. Tired. As if he had seen this geometry before and hated it every time.</w:t>
      </w:r>
    </w:p>
    <w:p>
      <w:pPr>
        <w:spacing w:after="120" w:before="0" w:line="276" w:lineRule="auto"/>
      </w:pPr>
      <w:r>
        <w:rPr>
          <w:rFonts w:ascii="Times New Roman" w:hAnsi="Times New Roman" w:eastAsia="Times New Roman"/>
          <w:b w:val="0"/>
          <w:i w:val="0"/>
          <w:sz w:val="24"/>
        </w:rPr>
        <w:t>"If you stay," he said, "you do not get a second adjustment."</w:t>
      </w:r>
    </w:p>
    <w:p>
      <w:pPr>
        <w:spacing w:after="120" w:before="0" w:line="276" w:lineRule="auto"/>
      </w:pPr>
      <w:r>
        <w:rPr>
          <w:rFonts w:ascii="Times New Roman" w:hAnsi="Times New Roman" w:eastAsia="Times New Roman"/>
          <w:b w:val="0"/>
          <w:i w:val="0"/>
          <w:sz w:val="24"/>
        </w:rPr>
        <w:t>"I know."</w:t>
      </w:r>
    </w:p>
    <w:p>
      <w:pPr>
        <w:spacing w:after="120" w:before="0" w:line="276" w:lineRule="auto"/>
      </w:pPr>
      <w:r>
        <w:rPr>
          <w:rFonts w:ascii="Times New Roman" w:hAnsi="Times New Roman" w:eastAsia="Times New Roman"/>
          <w:b w:val="0"/>
          <w:i w:val="0"/>
          <w:sz w:val="24"/>
        </w:rPr>
        <w:t>My son grabbed my wrist. Harder than he meant to. Power sparked along my skin and vanished into the glass wall beside us. The wall answered with a low singing note that went on too long.</w:t>
      </w:r>
    </w:p>
    <w:p>
      <w:pPr>
        <w:spacing w:after="120" w:before="0" w:line="276" w:lineRule="auto"/>
      </w:pPr>
      <w:r>
        <w:rPr>
          <w:rFonts w:ascii="Times New Roman" w:hAnsi="Times New Roman" w:eastAsia="Times New Roman"/>
          <w:b w:val="0"/>
          <w:i w:val="0"/>
          <w:sz w:val="24"/>
        </w:rPr>
        <w:t>"I can help," he said. "I am not a baby."</w:t>
      </w:r>
    </w:p>
    <w:p>
      <w:pPr>
        <w:spacing w:after="120" w:before="0" w:line="276" w:lineRule="auto"/>
      </w:pPr>
      <w:r>
        <w:rPr>
          <w:rFonts w:ascii="Times New Roman" w:hAnsi="Times New Roman" w:eastAsia="Times New Roman"/>
          <w:b w:val="0"/>
          <w:i w:val="0"/>
          <w:sz w:val="24"/>
        </w:rPr>
        <w:t>"I know that too."</w:t>
      </w:r>
    </w:p>
    <w:p>
      <w:pPr>
        <w:spacing w:after="120" w:before="0" w:line="276" w:lineRule="auto"/>
      </w:pPr>
      <w:r>
        <w:rPr>
          <w:rFonts w:ascii="Times New Roman" w:hAnsi="Times New Roman" w:eastAsia="Times New Roman"/>
          <w:b w:val="0"/>
          <w:i w:val="0"/>
          <w:sz w:val="24"/>
        </w:rPr>
        <w:t>I crouched so our faces were level. My knees complained. Good. Real. Human. I held on to that.</w:t>
      </w:r>
    </w:p>
    <w:p>
      <w:pPr>
        <w:spacing w:after="120" w:before="0" w:line="276" w:lineRule="auto"/>
      </w:pPr>
      <w:r>
        <w:rPr>
          <w:rFonts w:ascii="Times New Roman" w:hAnsi="Times New Roman" w:eastAsia="Times New Roman"/>
          <w:b w:val="0"/>
          <w:i w:val="0"/>
          <w:sz w:val="24"/>
        </w:rPr>
        <w:t>"This is what I need from you," I said. "Not power. Not now. I need you to move when he tells you. Even if you hate me for it."</w:t>
      </w:r>
    </w:p>
    <w:p>
      <w:pPr>
        <w:spacing w:after="120" w:before="0" w:line="276" w:lineRule="auto"/>
      </w:pPr>
      <w:r>
        <w:rPr>
          <w:rFonts w:ascii="Times New Roman" w:hAnsi="Times New Roman" w:eastAsia="Times New Roman"/>
          <w:b w:val="0"/>
          <w:i w:val="0"/>
          <w:sz w:val="24"/>
        </w:rPr>
        <w:t>"I would not hate you."</w:t>
      </w:r>
    </w:p>
    <w:p>
      <w:pPr>
        <w:spacing w:after="120" w:before="0" w:line="276" w:lineRule="auto"/>
      </w:pPr>
      <w:r>
        <w:rPr>
          <w:rFonts w:ascii="Times New Roman" w:hAnsi="Times New Roman" w:eastAsia="Times New Roman"/>
          <w:b w:val="0"/>
          <w:i w:val="0"/>
          <w:sz w:val="24"/>
        </w:rPr>
        <w:t>"Do not promise what grief has not tested," I said.</w:t>
      </w:r>
    </w:p>
    <w:p>
      <w:pPr>
        <w:spacing w:before="80" w:after="120" w:line="264" w:lineRule="auto"/>
      </w:pPr>
      <w:r>
        <w:rPr>
          <w:rFonts w:ascii="Times New Roman" w:hAnsi="Times New Roman" w:eastAsia="Times New Roman"/>
          <w:b/>
          <w:i/>
          <w:sz w:val="24"/>
        </w:rPr>
        <w:t>Fatherhood is not proven when a man feels tender. It is proven when tenderness accepts being misread if misreading keeps the child alive.</w:t>
      </w:r>
    </w:p>
    <w:p>
      <w:pPr>
        <w:spacing w:before="120" w:after="80"/>
      </w:pPr>
      <w:r>
        <w:rPr>
          <w:rFonts w:ascii="Times New Roman" w:hAnsi="Times New Roman" w:eastAsia="Times New Roman"/>
          <w:b/>
          <w:sz w:val="24"/>
        </w:rPr>
        <w:t>The Child Understands Too Much</w:t>
      </w:r>
    </w:p>
    <w:p>
      <w:pPr>
        <w:spacing w:after="120" w:before="0" w:line="276" w:lineRule="auto"/>
      </w:pPr>
      <w:r>
        <w:rPr>
          <w:rFonts w:ascii="Times New Roman" w:hAnsi="Times New Roman" w:eastAsia="Times New Roman"/>
          <w:b w:val="0"/>
          <w:i w:val="0"/>
          <w:sz w:val="24"/>
        </w:rPr>
        <w:t>He stared at me then with Pride's terrible intelligence and my own worse stubbornness mixed into one face too small to carry either cleanly.</w:t>
      </w:r>
    </w:p>
    <w:p>
      <w:pPr>
        <w:spacing w:after="120" w:before="0" w:line="276" w:lineRule="auto"/>
      </w:pPr>
      <w:r>
        <w:rPr>
          <w:rFonts w:ascii="Times New Roman" w:hAnsi="Times New Roman" w:eastAsia="Times New Roman"/>
          <w:b w:val="0"/>
          <w:i w:val="0"/>
          <w:sz w:val="24"/>
        </w:rPr>
        <w:t>"You are saying goodbye like a coward," he whispered.</w:t>
      </w:r>
    </w:p>
    <w:p>
      <w:pPr>
        <w:spacing w:after="120" w:before="0" w:line="276" w:lineRule="auto"/>
      </w:pPr>
      <w:r>
        <w:rPr>
          <w:rFonts w:ascii="Times New Roman" w:hAnsi="Times New Roman" w:eastAsia="Times New Roman"/>
          <w:b w:val="0"/>
          <w:i w:val="0"/>
          <w:sz w:val="24"/>
        </w:rPr>
        <w:t>There it was. The knife children never know they sharpened. I took it because he needed me cruel enough to survive this.</w:t>
      </w:r>
    </w:p>
    <w:p>
      <w:pPr>
        <w:spacing w:after="120" w:before="0" w:line="276" w:lineRule="auto"/>
      </w:pPr>
      <w:r>
        <w:rPr>
          <w:rFonts w:ascii="Times New Roman" w:hAnsi="Times New Roman" w:eastAsia="Times New Roman"/>
          <w:b w:val="0"/>
          <w:i w:val="0"/>
          <w:sz w:val="24"/>
        </w:rPr>
        <w:t>"Maybe," I said. "But I am still saying it."</w:t>
      </w:r>
    </w:p>
    <w:p>
      <w:pPr>
        <w:spacing w:after="120" w:before="0" w:line="276" w:lineRule="auto"/>
      </w:pPr>
      <w:r>
        <w:rPr>
          <w:rFonts w:ascii="Times New Roman" w:hAnsi="Times New Roman" w:eastAsia="Times New Roman"/>
          <w:b w:val="0"/>
          <w:i w:val="0"/>
          <w:sz w:val="24"/>
        </w:rPr>
        <w:t>He shook his head hard, furious tears already building. Around him the air thickened. The tunnel mouth flickered between three slightly different shapes.</w:t>
      </w:r>
    </w:p>
    <w:p>
      <w:pPr>
        <w:spacing w:after="120" w:before="0" w:line="276" w:lineRule="auto"/>
      </w:pPr>
      <w:r>
        <w:rPr>
          <w:rFonts w:ascii="Times New Roman" w:hAnsi="Times New Roman" w:eastAsia="Times New Roman"/>
          <w:b w:val="0"/>
          <w:i w:val="0"/>
          <w:sz w:val="24"/>
        </w:rPr>
        <w:t>Sloth stepped forward at last, not grandly, just enough. He knelt with a little stiffness, like the motion cost him more than pride allowed.</w:t>
      </w:r>
    </w:p>
    <w:p>
      <w:pPr>
        <w:spacing w:after="120" w:before="0" w:line="276" w:lineRule="auto"/>
      </w:pPr>
      <w:r>
        <w:rPr>
          <w:rFonts w:ascii="Times New Roman" w:hAnsi="Times New Roman" w:eastAsia="Times New Roman"/>
          <w:b w:val="0"/>
          <w:i w:val="0"/>
          <w:sz w:val="24"/>
        </w:rPr>
        <w:t>"Little one," he said, very gently, "if he is wrong, you may hate him after. If he is right, you must live long enough to decide."</w:t>
      </w:r>
    </w:p>
    <w:p>
      <w:pPr>
        <w:spacing w:after="120" w:before="0" w:line="276" w:lineRule="auto"/>
      </w:pPr>
      <w:r>
        <w:rPr>
          <w:rFonts w:ascii="Times New Roman" w:hAnsi="Times New Roman" w:eastAsia="Times New Roman"/>
          <w:b w:val="0"/>
          <w:i w:val="0"/>
          <w:sz w:val="24"/>
        </w:rPr>
        <w:t>My son looked from him to me. "You both sound old."</w:t>
      </w:r>
    </w:p>
    <w:p>
      <w:pPr>
        <w:spacing w:after="120" w:before="0" w:line="276" w:lineRule="auto"/>
      </w:pPr>
      <w:r>
        <w:rPr>
          <w:rFonts w:ascii="Times New Roman" w:hAnsi="Times New Roman" w:eastAsia="Times New Roman"/>
          <w:b w:val="0"/>
          <w:i w:val="0"/>
          <w:sz w:val="24"/>
        </w:rPr>
        <w:t>"That is because the universe has poor timing," I said.</w:t>
      </w:r>
    </w:p>
    <w:p>
      <w:pPr>
        <w:pStyle w:val="BodyText"/>
      </w:pPr>
      <w:r>
        <w:t xml:space="preserve">He did not make it easy. That would have been false and he was too close to her precision for false comfort. He held my sleeve and looked at me with the combination of fury and grief and calculation that was his inheritance from two people who had never agreed on anything except him. “There is another way,” he said. I had been waiting for that sentence. “Tell me,” I said, because the alternative was lying and I had promised myself at the beginning of this that I would not lie to him about cost. He opened his mouth. Closed it. The air around him had gone very still in the way it went still when he was forcing himself not to reach. That cost him. I could see it costing him. “I could,” he started. “I know you could,” I said. “That’s not the question.” He understood. He was Pride’s child. He understood the geometry before I finished the sentence. If he answered here, now, surrounded by things that had already decided they wanted him defined — the definition would arrive before he had any say in the terms. Better to be undefined and moving than defined and caged. He had just broken out of one prison. I was not going to let him walk into another because he loved me. “I will not forgive you immediately,” he said. “I know.” “Or for a long time.” “That’s all right,” I said. “You can be angry at me forever. That’s what I’m leaving you.”</w:t>
      </w:r>
    </w:p>
    <w:p>
      <w:pPr>
        <w:pStyle w:val="BodyText"/>
      </w:pPr>
      <w:r>
        <w:t xml:space="preserve">He held my sleeve one more second. Then he let go. The letting go was deliberate. I watched him choose it. That was the moment I understood he was going to be all right — not safe, not easy, not free from what was coming, but all right in the structural sense, the way a building is all right when its foundations have been tested and held. He had let go before the grief arrived. He was not pretending the grief was not there. He was putting it in a place where it could be carried rather than carried by. That was Pride’s precision applied to the worst possible circumstance, and it was going to save him more than any power he had inherited. I looked at him one last time the way fathers look at the final version of the face they will carry. Tired. Too young for tired. Too old for the face he still had. Both his parents in it without either of them fully. The rest belonging only to him. “Go,” I said. “Don’t teach them what you are before you know yourself.” “And if I am wrong about myself?” “Then be wrong honestly and correct it.” He almost smiled. Almost. It landed near his mouth and did not quite complete. “That is also her answer,” he said. “I know,” I said. “I finally think she was right about it.” Sloth touched his shoulder once. My son turned toward the tunnel. And because he was every good thing I had ever tried to be and had failed to reach and had tried again anyway, he did not look back. He went forward instead. That was the last gift he gave me.</w:t>
      </w:r>
    </w:p>
    <w:p>
      <w:pPr>
        <w:pStyle w:val="BodyText"/>
      </w:pPr>
      <w:r>
        <w:t xml:space="preserve">I turned from the tunnel and rolled my shoulders and felt the seven runes settle through the motion. Not wartime. Not the Sevenfold’s violence. Just the quiet competence of someone who had a room to close. The first figure appeared at the top of the broken stair three minutes later. I was already where I needed to be. The platform was mine. The angles were mine. The next few minutes were mine to spend in the way that would buy the most time for the people in the tunnel. I did not think about dying. I thought about Tía Nena’s soup and how she had never once let a crisis interrupt a broth and how I had always secretly thought this was the correct response to everything. I thought about George saying you left this with the receipt in his hand and the look that said he had known I would come back. I thought about C’s handwriting — the specific kind that meant she had already thought of three contingencies for the current situation and none of them included this one. I thought about Richard handing a failed piece back and saying show me what survived. I was showing him. This was the surviving. The first of them reached the stair and started up with the particular confidence of something that had never been in a fight where the other party was operating from the specific energy of a man who has finished being afraid because he has already chosen what he is spending himself on. That energy tends to confuse opponents. They sense the calculation is different but cannot locate the variable that changed. I let it confuse them. I had more time than they knew.</w:t>
      </w:r>
    </w:p>
    <w:p>
      <w:pPr>
        <w:pStyle w:val="BodyText"/>
      </w:pPr>
      <w:r>
        <w:t xml:space="preserve">I stayed at the tunnel entrance long enough to be sure the sound of him had gone fully into the dark. Then I turned around. The plain was wide and the figures on the ridge were moving and the light was bad in the specific way of places where something important is about to happen and the universe has not bothered to dress the set appropriately. I thought about the mop handle. About the too-short angle and the back that took ten minutes to unlock every morning. About being a man who kept his word past the comfortable point not because the word had cosmic significance but because the person he was required it. That man was still present somewhere in all the accumulated architecture of what I had become. He was the part that had never let go of the closing shift. He was the part standing here now. I rolled my shoulders and felt the seven runes settle through the motion like old tools checking their own edges. Not wartime. Not fury. Not the transcendence of a god-prison breaking open. Just the patient competence of someone who had a room to close and the means to close it and the will to stay until the work was done.</w:t>
      </w:r>
    </w:p>
    <w:p>
      <w:pPr>
        <w:spacing w:after="120" w:before="0" w:line="276" w:lineRule="auto"/>
      </w:pPr>
      <w:r>
        <w:rPr>
          <w:rFonts w:ascii="Times New Roman" w:hAnsi="Times New Roman" w:eastAsia="Times New Roman"/>
          <w:b w:val="0"/>
          <w:i w:val="0"/>
          <w:sz w:val="24"/>
        </w:rPr>
        <w:t>Somewhere above us stone split. Shouts followed. They had reached the outer ring.</w:t>
      </w:r>
    </w:p>
    <w:p>
      <w:pPr>
        <w:spacing w:after="120" w:before="0" w:line="276" w:lineRule="auto"/>
      </w:pPr>
      <w:r>
        <w:rPr>
          <w:rFonts w:ascii="Times New Roman" w:hAnsi="Times New Roman" w:eastAsia="Times New Roman"/>
          <w:b w:val="0"/>
          <w:i w:val="0"/>
          <w:sz w:val="24"/>
        </w:rPr>
        <w:t>I pressed my forehead to his for one second. Sweat, dust, too much heat. Everything a father remembers later because it is ordinary enough to kill him forever.</w:t>
      </w:r>
    </w:p>
    <w:p>
      <w:pPr>
        <w:spacing w:after="120" w:before="0" w:line="276" w:lineRule="auto"/>
      </w:pPr>
      <w:r>
        <w:rPr>
          <w:rFonts w:ascii="Times New Roman" w:hAnsi="Times New Roman" w:eastAsia="Times New Roman"/>
          <w:b w:val="0"/>
          <w:i w:val="0"/>
          <w:sz w:val="24"/>
        </w:rPr>
        <w:t>"Go," I said.</w:t>
      </w:r>
    </w:p>
    <w:p>
      <w:pPr>
        <w:spacing w:after="120" w:before="0" w:line="276" w:lineRule="auto"/>
      </w:pPr>
      <w:r>
        <w:rPr>
          <w:rFonts w:ascii="Times New Roman" w:hAnsi="Times New Roman" w:eastAsia="Times New Roman"/>
          <w:b w:val="0"/>
          <w:i w:val="0"/>
          <w:sz w:val="24"/>
        </w:rPr>
        <w:t>This time he did.</w:t>
      </w:r>
    </w:p>
    <w:p>
      <w:pPr>
        <w:spacing w:after="0" w:before="0" w:line="276" w:lineRule="auto"/>
      </w:pPr>
      <w:r>
        <w:rPr>
          <w:rFonts w:ascii="Times New Roman" w:hAnsi="Times New Roman" w:eastAsia="Times New Roman"/>
          <w:b w:val="0"/>
          <w:i w:val="0"/>
          <w:sz w:val="24"/>
        </w:rPr>
      </w:r>
    </w:p>
    <w:p>
      <w:pPr>
        <w:spacing w:after="40"/>
      </w:pPr>
      <w:r>
        <w:rPr>
          <w:rFonts w:ascii="Times New Roman" w:hAnsi="Times New Roman" w:eastAsia="Times New Roman"/>
          <w:b/>
          <w:sz w:val="26"/>
        </w:rPr>
        <w:t>CHAPTER TWENTY-THREE — What He Gives Up</w:t>
      </w:r>
    </w:p>
    <w:p>
      <w:pPr>
        <w:spacing w:after="80"/>
      </w:pPr>
      <w:r>
        <w:rPr>
          <w:rFonts w:ascii="Times New Roman" w:hAnsi="Times New Roman" w:eastAsia="Times New Roman"/>
          <w:b/>
          <w:sz w:val="28"/>
        </w:rPr>
        <w:t>What He Gives Up</w:t>
      </w:r>
    </w:p>
    <w:p>
      <w:pPr>
        <w:spacing w:before="120" w:after="80"/>
      </w:pPr>
      <w:r>
        <w:rPr>
          <w:rFonts w:ascii="Times New Roman" w:hAnsi="Times New Roman" w:eastAsia="Times New Roman"/>
          <w:b/>
          <w:sz w:val="24"/>
        </w:rPr>
        <w:t>The First Thing Was Time</w:t>
      </w:r>
    </w:p>
    <w:p>
      <w:pPr>
        <w:spacing w:after="120" w:before="0" w:line="276" w:lineRule="auto"/>
      </w:pPr>
      <w:r>
        <w:rPr>
          <w:rFonts w:ascii="Times New Roman" w:hAnsi="Times New Roman" w:eastAsia="Times New Roman"/>
          <w:b w:val="0"/>
          <w:i w:val="0"/>
          <w:sz w:val="24"/>
        </w:rPr>
        <w:t>Once the tunnel swallowed them, the world became easier to sort.</w:t>
      </w:r>
    </w:p>
    <w:p>
      <w:pPr>
        <w:spacing w:after="120" w:before="0" w:line="276" w:lineRule="auto"/>
      </w:pPr>
      <w:r>
        <w:rPr>
          <w:rFonts w:ascii="Times New Roman" w:hAnsi="Times New Roman" w:eastAsia="Times New Roman"/>
          <w:b w:val="0"/>
          <w:i w:val="0"/>
          <w:sz w:val="24"/>
        </w:rPr>
        <w:t>Not safer. Just simpler.</w:t>
      </w:r>
    </w:p>
    <w:p>
      <w:pPr>
        <w:spacing w:after="120" w:before="0" w:line="276" w:lineRule="auto"/>
      </w:pPr>
      <w:r>
        <w:rPr>
          <w:rFonts w:ascii="Times New Roman" w:hAnsi="Times New Roman" w:eastAsia="Times New Roman"/>
          <w:b w:val="0"/>
          <w:i w:val="0"/>
          <w:sz w:val="24"/>
        </w:rPr>
        <w:t>There is a kind of peace in losing every option except one.</w:t>
      </w:r>
    </w:p>
    <w:p>
      <w:pPr>
        <w:spacing w:after="120" w:before="0" w:line="276" w:lineRule="auto"/>
      </w:pPr>
      <w:r>
        <w:rPr>
          <w:rFonts w:ascii="Times New Roman" w:hAnsi="Times New Roman" w:eastAsia="Times New Roman"/>
          <w:b w:val="0"/>
          <w:i w:val="0"/>
          <w:sz w:val="24"/>
        </w:rPr>
        <w:t>I climbed the half-fallen stair of the tower until I reached a platform open to the dead sky on three sides. Good sightline. Bad exit. Perfect.</w:t>
      </w:r>
    </w:p>
    <w:p>
      <w:pPr>
        <w:spacing w:after="120" w:before="0" w:line="276" w:lineRule="auto"/>
      </w:pPr>
      <w:r>
        <w:rPr>
          <w:rFonts w:ascii="Times New Roman" w:hAnsi="Times New Roman" w:eastAsia="Times New Roman"/>
          <w:b w:val="0"/>
          <w:i w:val="0"/>
          <w:sz w:val="24"/>
        </w:rPr>
        <w:t>The first of them appeared below a minute later - maybe less, maybe more. Time narrows when it knows you are spending it.</w:t>
      </w:r>
    </w:p>
    <w:p>
      <w:pPr>
        <w:spacing w:after="120" w:before="0" w:line="276" w:lineRule="auto"/>
      </w:pPr>
      <w:r>
        <w:rPr>
          <w:rFonts w:ascii="Times New Roman" w:hAnsi="Times New Roman" w:eastAsia="Times New Roman"/>
          <w:b w:val="0"/>
          <w:i w:val="0"/>
          <w:sz w:val="24"/>
        </w:rPr>
        <w:t>I cut my palm on purpose and dragged the blood across the ruined stone in a rough circle of seven marks. Old habits. New meanings. Every rune in me woke with a different pain.</w:t>
      </w:r>
    </w:p>
    <w:p>
      <w:pPr>
        <w:spacing w:after="120" w:before="0" w:line="276" w:lineRule="auto"/>
      </w:pPr>
      <w:r>
        <w:rPr>
          <w:rFonts w:ascii="Times New Roman" w:hAnsi="Times New Roman" w:eastAsia="Times New Roman"/>
          <w:b w:val="0"/>
          <w:i w:val="0"/>
          <w:sz w:val="24"/>
        </w:rPr>
        <w:t>Wrath came up like heat in the spine. Envy as a tightness behind the eyes. Lust as a refusal to release. Greed as appetite without object. The others braided in after until my body felt less owned and more negotiated.</w:t>
      </w:r>
    </w:p>
    <w:p>
      <w:pPr>
        <w:spacing w:before="80" w:after="120" w:line="264" w:lineRule="auto"/>
      </w:pPr>
      <w:r>
        <w:rPr>
          <w:rFonts w:ascii="Times New Roman" w:hAnsi="Times New Roman" w:eastAsia="Times New Roman"/>
          <w:b/>
          <w:i/>
          <w:sz w:val="24"/>
        </w:rPr>
        <w:t>The great lie about power is that it adds. Real power demands room, and room must be taken from whatever part of you still wants to remain ordinary.</w:t>
      </w:r>
    </w:p>
    <w:p>
      <w:pPr>
        <w:spacing w:after="120" w:before="0" w:line="276" w:lineRule="auto"/>
      </w:pPr>
      <w:r>
        <w:rPr>
          <w:rFonts w:ascii="Times New Roman" w:hAnsi="Times New Roman" w:eastAsia="Times New Roman"/>
          <w:b w:val="0"/>
          <w:i w:val="0"/>
          <w:sz w:val="24"/>
        </w:rPr>
        <w:t>Below, one of the pursuers looked up and smiled without humor.</w:t>
      </w:r>
    </w:p>
    <w:p>
      <w:pPr>
        <w:spacing w:after="120" w:before="0" w:line="276" w:lineRule="auto"/>
      </w:pPr>
      <w:r>
        <w:rPr>
          <w:rFonts w:ascii="Times New Roman" w:hAnsi="Times New Roman" w:eastAsia="Times New Roman"/>
          <w:b w:val="0"/>
          <w:i w:val="0"/>
          <w:sz w:val="24"/>
        </w:rPr>
        <w:t>"There," it called. "The father chooses height when he has nowhere left to run."</w:t>
      </w:r>
    </w:p>
    <w:p>
      <w:pPr>
        <w:spacing w:after="120" w:before="0" w:line="276" w:lineRule="auto"/>
      </w:pPr>
      <w:r>
        <w:rPr>
          <w:rFonts w:ascii="Times New Roman" w:hAnsi="Times New Roman" w:eastAsia="Times New Roman"/>
          <w:b w:val="0"/>
          <w:i w:val="0"/>
          <w:sz w:val="24"/>
        </w:rPr>
        <w:t>"Wrong," I said. "I choose sight."</w:t>
      </w:r>
    </w:p>
    <w:p>
      <w:pPr>
        <w:spacing w:before="120" w:after="80"/>
      </w:pPr>
      <w:r>
        <w:rPr>
          <w:rFonts w:ascii="Times New Roman" w:hAnsi="Times New Roman" w:eastAsia="Times New Roman"/>
          <w:b/>
          <w:sz w:val="24"/>
        </w:rPr>
        <w:t>The Second Thing Was Mercy</w:t>
      </w:r>
    </w:p>
    <w:p>
      <w:pPr>
        <w:spacing w:after="120" w:before="0" w:line="276" w:lineRule="auto"/>
      </w:pPr>
      <w:r>
        <w:rPr>
          <w:rFonts w:ascii="Times New Roman" w:hAnsi="Times New Roman" w:eastAsia="Times New Roman"/>
          <w:b w:val="0"/>
          <w:i w:val="0"/>
          <w:sz w:val="24"/>
        </w:rPr>
        <w:t>They came four at a time at first.</w:t>
      </w:r>
    </w:p>
    <w:p>
      <w:pPr>
        <w:spacing w:after="120" w:before="0" w:line="276" w:lineRule="auto"/>
      </w:pPr>
      <w:r>
        <w:rPr>
          <w:rFonts w:ascii="Times New Roman" w:hAnsi="Times New Roman" w:eastAsia="Times New Roman"/>
          <w:b w:val="0"/>
          <w:i w:val="0"/>
          <w:sz w:val="24"/>
        </w:rPr>
        <w:t>Enough to probe. Enough to make me spend. Enough to learn.</w:t>
      </w:r>
    </w:p>
    <w:p>
      <w:pPr>
        <w:spacing w:after="120" w:before="0" w:line="276" w:lineRule="auto"/>
      </w:pPr>
      <w:r>
        <w:rPr>
          <w:rFonts w:ascii="Times New Roman" w:hAnsi="Times New Roman" w:eastAsia="Times New Roman"/>
          <w:b w:val="0"/>
          <w:i w:val="0"/>
          <w:sz w:val="24"/>
        </w:rPr>
        <w:t>I gave them mercy where I could because the ugly truth is that killing stops feeling righteous long before it stops being necessary.</w:t>
      </w:r>
    </w:p>
    <w:p>
      <w:pPr>
        <w:spacing w:after="120" w:before="0" w:line="276" w:lineRule="auto"/>
      </w:pPr>
      <w:r>
        <w:rPr>
          <w:rFonts w:ascii="Times New Roman" w:hAnsi="Times New Roman" w:eastAsia="Times New Roman"/>
          <w:b w:val="0"/>
          <w:i w:val="0"/>
          <w:sz w:val="24"/>
        </w:rPr>
        <w:t>The first lost an arm before it understood how close I was willing to let it get. The second I threw from the stair with the last strength of one knee that had worked kitchens, alleys, wars, and gods. The third I marked, not killed, and sent back limping so the others would see the cost.</w:t>
      </w:r>
    </w:p>
    <w:p>
      <w:pPr>
        <w:spacing w:after="120" w:before="0" w:line="276" w:lineRule="auto"/>
      </w:pPr>
      <w:r>
        <w:rPr>
          <w:rFonts w:ascii="Times New Roman" w:hAnsi="Times New Roman" w:eastAsia="Times New Roman"/>
          <w:b w:val="0"/>
          <w:i w:val="0"/>
          <w:sz w:val="24"/>
        </w:rPr>
        <w:t>That bought me seconds. Not many. Enough.</w:t>
      </w:r>
    </w:p>
    <w:p>
      <w:pPr>
        <w:spacing w:after="120" w:before="0" w:line="276" w:lineRule="auto"/>
      </w:pPr>
      <w:r>
        <w:rPr>
          <w:rFonts w:ascii="Times New Roman" w:hAnsi="Times New Roman" w:eastAsia="Times New Roman"/>
          <w:b w:val="0"/>
          <w:i w:val="0"/>
          <w:sz w:val="24"/>
        </w:rPr>
        <w:t>A spear of pale bone-light cut through my side when the fifth angle finally opened. It felt clean at first. Then wet. Then cold.</w:t>
      </w:r>
    </w:p>
    <w:p>
      <w:pPr>
        <w:spacing w:after="120" w:before="0" w:line="276" w:lineRule="auto"/>
      </w:pPr>
      <w:r>
        <w:rPr>
          <w:rFonts w:ascii="Times New Roman" w:hAnsi="Times New Roman" w:eastAsia="Times New Roman"/>
          <w:b w:val="0"/>
          <w:i w:val="0"/>
          <w:sz w:val="24"/>
        </w:rPr>
        <w:t>I hit the wall, tasted iron, and laughed once because of course I did. The universe had waited until the end to remind me I was made of the same breakable meat I started with.</w:t>
      </w:r>
    </w:p>
    <w:p>
      <w:pPr>
        <w:spacing w:after="120" w:before="0" w:line="276" w:lineRule="auto"/>
      </w:pPr>
      <w:r>
        <w:rPr>
          <w:rFonts w:ascii="Times New Roman" w:hAnsi="Times New Roman" w:eastAsia="Times New Roman"/>
          <w:b w:val="0"/>
          <w:i w:val="0"/>
          <w:sz w:val="24"/>
        </w:rPr>
        <w:t>"Good," I told the pain. "Stay simple."</w:t>
      </w:r>
    </w:p>
    <w:p>
      <w:pPr>
        <w:spacing w:after="120" w:before="0" w:line="276" w:lineRule="auto"/>
      </w:pPr>
      <w:r>
        <w:rPr>
          <w:rFonts w:ascii="Times New Roman" w:hAnsi="Times New Roman" w:eastAsia="Times New Roman"/>
          <w:b w:val="0"/>
          <w:i w:val="0"/>
          <w:sz w:val="24"/>
        </w:rPr>
        <w:t>They began speaking to me after that. Offers. Measurements. Questions about the child asked as if fatherhood were a defective lock they could talk open.</w:t>
      </w:r>
    </w:p>
    <w:p>
      <w:pPr>
        <w:spacing w:after="120" w:before="0" w:line="276" w:lineRule="auto"/>
      </w:pPr>
      <w:r>
        <w:rPr>
          <w:rFonts w:ascii="Times New Roman" w:hAnsi="Times New Roman" w:eastAsia="Times New Roman"/>
          <w:b w:val="0"/>
          <w:i w:val="0"/>
          <w:sz w:val="24"/>
        </w:rPr>
        <w:t>"You cannot keep him from becoming what he is."</w:t>
      </w:r>
    </w:p>
    <w:p>
      <w:pPr>
        <w:spacing w:after="120" w:before="0" w:line="276" w:lineRule="auto"/>
      </w:pPr>
      <w:r>
        <w:rPr>
          <w:rFonts w:ascii="Times New Roman" w:hAnsi="Times New Roman" w:eastAsia="Times New Roman"/>
          <w:b w:val="0"/>
          <w:i w:val="0"/>
          <w:sz w:val="24"/>
        </w:rPr>
        <w:t>"I know."</w:t>
      </w:r>
    </w:p>
    <w:p>
      <w:pPr>
        <w:spacing w:after="120" w:before="0" w:line="276" w:lineRule="auto"/>
      </w:pPr>
      <w:r>
        <w:rPr>
          <w:rFonts w:ascii="Times New Roman" w:hAnsi="Times New Roman" w:eastAsia="Times New Roman"/>
          <w:b w:val="0"/>
          <w:i w:val="0"/>
          <w:sz w:val="24"/>
        </w:rPr>
        <w:t>"Then why stand here?"</w:t>
      </w:r>
    </w:p>
    <w:p>
      <w:pPr>
        <w:spacing w:after="120" w:before="0" w:line="276" w:lineRule="auto"/>
      </w:pPr>
      <w:r>
        <w:rPr>
          <w:rFonts w:ascii="Times New Roman" w:hAnsi="Times New Roman" w:eastAsia="Times New Roman"/>
          <w:b w:val="0"/>
          <w:i w:val="0"/>
          <w:sz w:val="24"/>
        </w:rPr>
        <w:t>I spat blood over the edge. "To keep you from naming him first."</w:t>
      </w:r>
    </w:p>
    <w:p>
      <w:pPr>
        <w:spacing w:before="80" w:after="120" w:line="264" w:lineRule="auto"/>
      </w:pPr>
      <w:r>
        <w:rPr>
          <w:rFonts w:ascii="Times New Roman" w:hAnsi="Times New Roman" w:eastAsia="Times New Roman"/>
          <w:b/>
          <w:i/>
          <w:sz w:val="24"/>
        </w:rPr>
        <w:t>A child does not belong to the first voice that explains him. He belongs to the life he survives long enough to choose.</w:t>
      </w:r>
    </w:p>
    <w:p>
      <w:pPr>
        <w:spacing w:before="120" w:after="80"/>
      </w:pPr>
      <w:r>
        <w:rPr>
          <w:rFonts w:ascii="Times New Roman" w:hAnsi="Times New Roman" w:eastAsia="Times New Roman"/>
          <w:b/>
          <w:sz w:val="24"/>
        </w:rPr>
        <w:t>The Third Thing Was Myself</w:t>
      </w:r>
    </w:p>
    <w:p>
      <w:pPr>
        <w:spacing w:after="120" w:before="0" w:line="276" w:lineRule="auto"/>
      </w:pPr>
      <w:r>
        <w:rPr>
          <w:rFonts w:ascii="Times New Roman" w:hAnsi="Times New Roman" w:eastAsia="Times New Roman"/>
          <w:b w:val="0"/>
          <w:i w:val="0"/>
          <w:sz w:val="24"/>
        </w:rPr>
        <w:t>They understood eventually that I was not fighting to win.</w:t>
      </w:r>
    </w:p>
    <w:p>
      <w:pPr>
        <w:spacing w:after="120" w:before="0" w:line="276" w:lineRule="auto"/>
      </w:pPr>
      <w:r>
        <w:rPr>
          <w:rFonts w:ascii="Times New Roman" w:hAnsi="Times New Roman" w:eastAsia="Times New Roman"/>
          <w:b w:val="0"/>
          <w:i w:val="0"/>
          <w:sz w:val="24"/>
        </w:rPr>
        <w:t>Once they knew that, they became careful in a different way. Careful things are harder to kill.</w:t>
      </w:r>
    </w:p>
    <w:p>
      <w:pPr>
        <w:spacing w:after="120" w:before="0" w:line="276" w:lineRule="auto"/>
      </w:pPr>
      <w:r>
        <w:rPr>
          <w:rFonts w:ascii="Times New Roman" w:hAnsi="Times New Roman" w:eastAsia="Times New Roman"/>
          <w:b w:val="0"/>
          <w:i w:val="0"/>
          <w:sz w:val="24"/>
        </w:rPr>
        <w:t>My left hand stopped listening right around the time the sixth line of blood dried on the stone. I used the right for everything after. Knife. Pressure. Prayer if there was any left in me.</w:t>
      </w:r>
    </w:p>
    <w:p>
      <w:pPr>
        <w:spacing w:after="120" w:before="0" w:line="276" w:lineRule="auto"/>
      </w:pPr>
      <w:r>
        <w:rPr>
          <w:rFonts w:ascii="Times New Roman" w:hAnsi="Times New Roman" w:eastAsia="Times New Roman"/>
          <w:b w:val="0"/>
          <w:i w:val="0"/>
          <w:sz w:val="24"/>
        </w:rPr>
        <w:t>I thought of my mother. Of the people who had fed me with time, patience, unwanted advice, misplaced faith, and love badly delivered but honestly meant. Every sacrifice that had made it possible for me to stand here long after standing had stopped being fair.</w:t>
      </w:r>
    </w:p>
    <w:p>
      <w:pPr>
        <w:spacing w:after="120" w:before="0" w:line="276" w:lineRule="auto"/>
      </w:pPr>
      <w:r>
        <w:rPr>
          <w:rFonts w:ascii="Times New Roman" w:hAnsi="Times New Roman" w:eastAsia="Times New Roman"/>
          <w:b w:val="0"/>
          <w:i w:val="0"/>
          <w:sz w:val="24"/>
        </w:rPr>
        <w:t>That was the real cost. Not the blood. Not the broken side. Not even the nearness of death.</w:t>
      </w:r>
    </w:p>
    <w:p>
      <w:pPr>
        <w:spacing w:after="120" w:before="0" w:line="276" w:lineRule="auto"/>
      </w:pPr>
      <w:r>
        <w:rPr>
          <w:rFonts w:ascii="Times New Roman" w:hAnsi="Times New Roman" w:eastAsia="Times New Roman"/>
          <w:b w:val="0"/>
          <w:i w:val="0"/>
          <w:sz w:val="24"/>
        </w:rPr>
        <w:t>The real cost was understanding I had reached the point where all of that could only move forward by leaving me behind.</w:t>
      </w:r>
    </w:p>
    <w:p>
      <w:pPr>
        <w:spacing w:after="120" w:before="0" w:line="276" w:lineRule="auto"/>
      </w:pPr>
      <w:r>
        <w:rPr>
          <w:rFonts w:ascii="Times New Roman" w:hAnsi="Times New Roman" w:eastAsia="Times New Roman"/>
          <w:b w:val="0"/>
          <w:i w:val="0"/>
          <w:sz w:val="24"/>
        </w:rPr>
        <w:t>I pressed the heel of my hand into the wound in my side and looked down at them gathering again.</w:t>
      </w:r>
    </w:p>
    <w:p>
      <w:pPr>
        <w:spacing w:after="120" w:before="0" w:line="276" w:lineRule="auto"/>
      </w:pPr>
      <w:r>
        <w:rPr>
          <w:rFonts w:ascii="Times New Roman" w:hAnsi="Times New Roman" w:eastAsia="Times New Roman"/>
          <w:b w:val="0"/>
          <w:i w:val="0"/>
          <w:sz w:val="24"/>
        </w:rPr>
        <w:t>"Come on then," I said. "Take from the father what the child does not need."</w:t>
      </w:r>
    </w:p>
    <w:p>
      <w:pPr>
        <w:pStyle w:val="BodyText"/>
      </w:pPr>
      <w:r>
        <w:t xml:space="preserve">The last three came all at once. They had learned patience was wasted. I used the wall the way Richard had taught me to use the anvil edge — not as a barrier but as a third point of leverage. The geometry changed. They had to come from angles that cost them more than it cost me, because I knew exactly what I was defending and they were still working out whether the thing on the platform was dangerous or just desperate. Dangerous and desperate overlap in ways that confuse even old intelligences. I let the confusion work for me for as long as it would. My left hand stopped listening sometime in the fourth exchange. I had known it would. The hand had been negotiating with itself since kitchens. I used the right for everything after and kept the left as decoy geometry — an arm that moved without commitment, suggesting possibilities I had no intention of following through on. They tracked it anyway. Some instincts run below tactical reasoning. I was grateful for that. The platform held through the fifth. The sixth was when I understood that the structure had made a decision about its own future and I was going to have to adapt faster than the settling. I adapted. Not well. But adequately for the purpose. Adequately for the purpose was the whole of what this platform required. Not victory. Not transcendence. Not a moment that would look good from any angle except the one that mattered: my son in a tunnel with Sloth moving away from this location. Every second I produced on this platform was a second further into the tunnel. Every second further into the tunnel was a second closer to whatever came after the tunnel. The after was not mine. It was never going to be mine. I had known that since the first breath of outside air. My part of the story ended here on a broken platform in a dead universe and the story itself did not end. The story went on through a child who was already further from here than any of them had calculated. That was the thing they had misunderstood about love. It is not a feeling that weakens you when threatened. It is a structural principle. The load it bears is distributed in ways that make the whole stronger than the sum. You remove one element and the others adjust. I was one element. My son was the whole.</w:t>
      </w:r>
    </w:p>
    <w:p>
      <w:pPr>
        <w:pStyle w:val="BodyText"/>
      </w:pPr>
      <w:r>
        <w:t xml:space="preserve">The last three came together. That meant they had learned from the first eight and decided patience was an indulgence they could no longer afford. I appreciated the honesty. I was low enough on everything that honest enemies were easier than clever ones. I used the wall. My back to it. That settled the angle problem. They had to come at me from three sides but the wall ate one of them. I killed the first two through the specific grace of being willing to be hurt in ways they were not willing to hurt themselves. That is the arithmetic of a man with nothing to protect but time — you stop defending the body as an object worth preserving and start using it as a tool worth spending. The third one stopped when I did not. They look at you differently when you stop treating your own damage as evidence that you should stop. This one looked and recalculated. I could see it in the way the attack changed quality — not worse, not better, just shifted from pursuit to evaluation. Even now they were classifying. The species that could not die without examining the process. That made me almost smile. Almost. I said something into the pauses between exchanges that I did not plan to say. Not to them. To no one. To the floor-below voice that had been talking since kitchens and gloves and crumbs in an empty dining room. I said: I was here. That is what the mop handle was always about. Not power. Not heroism. I said I would be there and I was there. The last figure made one final calculation and found it unsatisfactory. The fight ended the way fights end when one participant stops being interested in a future. Quickly. Simply. Without the dignity that storytellers attach afterward when they need the moment to carry weight it did not actually announce.</w:t>
      </w:r>
    </w:p>
    <w:p>
      <w:pPr>
        <w:pStyle w:val="BodyText"/>
      </w:pPr>
      <w:r>
        <w:t xml:space="preserve">There is a specific silence that belongs to the end of a fight when you are still breathing but the rest of your body has not received the memo yet. I sat inside that silence for a while. Long enough for the light outside to change. Long enough for the sound of the tunnel to become something other than retreating footsteps. Long enough to understand that the worst of the pain was in the places I had used most, which was accurate and obvious and in the moment felt like information rather than emergency. I thought about the Hall below. About Tía Nena’s soup and the routes C mapped and the seeds under the cloth and the way the building had breathed differently after the rune was made. I thought about George’s coffee. About the counter and the light that bounced off the building across the airshaft and arrived already through something. I thought about a mop handle that was too short for my height and a back that took ten minutes to unlock every morning and the specific freedom of being a man closing a restaurant at midnight because he said he would be there. I had been there every time. Even here. Especially here. That was not nothing.</w:t>
      </w:r>
    </w:p>
    <w:p>
      <w:pPr>
        <w:pStyle w:val="BodyText"/>
      </w:pPr>
      <w:r>
        <w:t xml:space="preserve">There is a version of dying that belongs to people who have run out of reasons to stay. I was not that version. I had found one reason large enough to outweigh the cost. Those are different things and it matters to name the difference, even if the naming happens only inside and to no one, even if the platform is crumbling and the blood is doing what blood does when the architecture it runs through has been compromised. I had not run out of reasons. I had organized them. Everything I had ever been before this moment — the cook, the guild kid, the rune-smith, the half-reluctant leader, the breaker of things, the keeper of words, the man who went back for the crumb — all of it had been arranging itself for this specific use without my permission and possibly without my knowledge. That is what a life does eventually if you keep it honest. It becomes useful at the level you were never planning for. Richard had told me something in the forge room that I had filed under craft and was only now understanding was also theology: the material knows what it is for before the maker does. Your job is to learn to read the material. I had been reading myself for forty years and had finally arrived at the sentence I was designed to hold. Not a weapon. Not a shield. A door that stays open one more minute than it would have stayed open without the body holding it. That was enough. That had always been enough.</w:t>
      </w:r>
    </w:p>
    <w:p>
      <w:pPr>
        <w:spacing w:after="0" w:before="0" w:line="276" w:lineRule="auto"/>
      </w:pPr>
      <w:r>
        <w:rPr>
          <w:rFonts w:ascii="Times New Roman" w:hAnsi="Times New Roman" w:eastAsia="Times New Roman"/>
          <w:b w:val="0"/>
          <w:i w:val="0"/>
          <w:sz w:val="24"/>
        </w:rPr>
      </w:r>
    </w:p>
    <w:p>
      <w:pPr>
        <w:spacing w:after="40"/>
      </w:pPr>
      <w:r>
        <w:rPr>
          <w:rFonts w:ascii="Times New Roman" w:hAnsi="Times New Roman" w:eastAsia="Times New Roman"/>
          <w:b/>
          <w:sz w:val="26"/>
        </w:rPr>
        <w:t>CHAPTER TWENTY-FOUR — Iron Dies</w:t>
      </w:r>
    </w:p>
    <w:p>
      <w:pPr>
        <w:spacing w:after="80"/>
      </w:pPr>
      <w:r>
        <w:rPr>
          <w:rFonts w:ascii="Times New Roman" w:hAnsi="Times New Roman" w:eastAsia="Times New Roman"/>
          <w:b/>
          <w:sz w:val="28"/>
        </w:rPr>
        <w:t>Iron Dies</w:t>
      </w:r>
    </w:p>
    <w:p>
      <w:pPr>
        <w:spacing w:before="120" w:after="80"/>
      </w:pPr>
      <w:r>
        <w:rPr>
          <w:rFonts w:ascii="Times New Roman" w:hAnsi="Times New Roman" w:eastAsia="Times New Roman"/>
          <w:b/>
          <w:sz w:val="24"/>
        </w:rPr>
        <w:t>When They Broke the Stair</w:t>
      </w:r>
    </w:p>
    <w:p>
      <w:pPr>
        <w:spacing w:after="120" w:before="0" w:line="276" w:lineRule="auto"/>
      </w:pPr>
      <w:r>
        <w:rPr>
          <w:rFonts w:ascii="Times New Roman" w:hAnsi="Times New Roman" w:eastAsia="Times New Roman"/>
          <w:b w:val="0"/>
          <w:i w:val="0"/>
          <w:sz w:val="24"/>
        </w:rPr>
        <w:t>The tower did not fail all at once.</w:t>
      </w:r>
    </w:p>
    <w:p>
      <w:pPr>
        <w:spacing w:after="120" w:before="0" w:line="276" w:lineRule="auto"/>
      </w:pPr>
      <w:r>
        <w:rPr>
          <w:rFonts w:ascii="Times New Roman" w:hAnsi="Times New Roman" w:eastAsia="Times New Roman"/>
          <w:b w:val="0"/>
          <w:i w:val="0"/>
          <w:sz w:val="24"/>
        </w:rPr>
        <w:t>That would have been kind. It failed piece by piece, like an argument finally admitting what it always intended.</w:t>
      </w:r>
    </w:p>
    <w:p>
      <w:pPr>
        <w:spacing w:after="120" w:before="0" w:line="276" w:lineRule="auto"/>
      </w:pPr>
      <w:r>
        <w:rPr>
          <w:rFonts w:ascii="Times New Roman" w:hAnsi="Times New Roman" w:eastAsia="Times New Roman"/>
          <w:b w:val="0"/>
          <w:i w:val="0"/>
          <w:sz w:val="24"/>
        </w:rPr>
        <w:t>The lower stair cracked first. Then the support spine along the eastern face. Then the whole platform lurched hard enough to throw me to one knee.</w:t>
      </w:r>
    </w:p>
    <w:p>
      <w:pPr>
        <w:spacing w:after="120" w:before="0" w:line="276" w:lineRule="auto"/>
      </w:pPr>
      <w:r>
        <w:rPr>
          <w:rFonts w:ascii="Times New Roman" w:hAnsi="Times New Roman" w:eastAsia="Times New Roman"/>
          <w:b w:val="0"/>
          <w:i w:val="0"/>
          <w:sz w:val="24"/>
        </w:rPr>
        <w:t>Three of them rushed then, finally abandoning caution for certainty.</w:t>
      </w:r>
    </w:p>
    <w:p>
      <w:pPr>
        <w:spacing w:after="120" w:before="0" w:line="276" w:lineRule="auto"/>
      </w:pPr>
      <w:r>
        <w:rPr>
          <w:rFonts w:ascii="Times New Roman" w:hAnsi="Times New Roman" w:eastAsia="Times New Roman"/>
          <w:b w:val="0"/>
          <w:i w:val="0"/>
          <w:sz w:val="24"/>
        </w:rPr>
        <w:t>I killed the first because it came honest and fast. The second because it reached for the tunnel signal crystal at its belt. The third reached me with both hands and drove us together into the broken rail.</w:t>
      </w:r>
    </w:p>
    <w:p>
      <w:pPr>
        <w:spacing w:after="120" w:before="0" w:line="276" w:lineRule="auto"/>
      </w:pPr>
      <w:r>
        <w:rPr>
          <w:rFonts w:ascii="Times New Roman" w:hAnsi="Times New Roman" w:eastAsia="Times New Roman"/>
          <w:b w:val="0"/>
          <w:i w:val="0"/>
          <w:sz w:val="24"/>
        </w:rPr>
        <w:t>We went over halfway and stopped only because my coat caught on exposed metal.</w:t>
      </w:r>
    </w:p>
    <w:p>
      <w:pPr>
        <w:spacing w:after="120" w:before="0" w:line="276" w:lineRule="auto"/>
      </w:pPr>
      <w:r>
        <w:rPr>
          <w:rFonts w:ascii="Times New Roman" w:hAnsi="Times New Roman" w:eastAsia="Times New Roman"/>
          <w:b w:val="0"/>
          <w:i w:val="0"/>
          <w:sz w:val="24"/>
        </w:rPr>
        <w:t>I remember the detail because death is rude like that. In the middle of the largest thing in a life, the mind notices cloth.</w:t>
      </w:r>
    </w:p>
    <w:p>
      <w:pPr>
        <w:spacing w:after="120" w:before="0" w:line="276" w:lineRule="auto"/>
      </w:pPr>
      <w:r>
        <w:rPr>
          <w:rFonts w:ascii="Times New Roman" w:hAnsi="Times New Roman" w:eastAsia="Times New Roman"/>
          <w:b w:val="0"/>
          <w:i w:val="0"/>
          <w:sz w:val="24"/>
        </w:rPr>
        <w:t>The thing below me grinned with a mouth made for a different star and tried to pry my fingers loose one by one.</w:t>
      </w:r>
    </w:p>
    <w:p>
      <w:pPr>
        <w:spacing w:after="120" w:before="0" w:line="276" w:lineRule="auto"/>
      </w:pPr>
      <w:r>
        <w:rPr>
          <w:rFonts w:ascii="Times New Roman" w:hAnsi="Times New Roman" w:eastAsia="Times New Roman"/>
          <w:b w:val="0"/>
          <w:i w:val="0"/>
          <w:sz w:val="24"/>
        </w:rPr>
        <w:t>I head-butted it hard enough to burst light behind my own eyes, then cut upward under the jaw until the grin became anatomy.</w:t>
      </w:r>
    </w:p>
    <w:p>
      <w:pPr>
        <w:spacing w:after="120" w:before="0" w:line="276" w:lineRule="auto"/>
      </w:pPr>
      <w:r>
        <w:rPr>
          <w:rFonts w:ascii="Times New Roman" w:hAnsi="Times New Roman" w:eastAsia="Times New Roman"/>
          <w:b w:val="0"/>
          <w:i w:val="0"/>
          <w:sz w:val="24"/>
        </w:rPr>
        <w:t>When it fell, my coat tore. I hit the platform flat and knew something inside me had shifted wrong for good.</w:t>
      </w:r>
    </w:p>
    <w:p>
      <w:pPr>
        <w:spacing w:before="120" w:after="80"/>
      </w:pPr>
      <w:r>
        <w:rPr>
          <w:rFonts w:ascii="Times New Roman" w:hAnsi="Times New Roman" w:eastAsia="Times New Roman"/>
          <w:b/>
          <w:sz w:val="24"/>
        </w:rPr>
        <w:t>My Son Called My Name</w:t>
      </w:r>
    </w:p>
    <w:p>
      <w:pPr>
        <w:spacing w:after="120" w:before="0" w:line="276" w:lineRule="auto"/>
      </w:pPr>
      <w:r>
        <w:rPr>
          <w:rFonts w:ascii="Times New Roman" w:hAnsi="Times New Roman" w:eastAsia="Times New Roman"/>
          <w:b w:val="0"/>
          <w:i w:val="0"/>
          <w:sz w:val="24"/>
        </w:rPr>
        <w:t>I heard him before I saw him.</w:t>
      </w:r>
    </w:p>
    <w:p>
      <w:pPr>
        <w:spacing w:after="120" w:before="0" w:line="276" w:lineRule="auto"/>
      </w:pPr>
      <w:r>
        <w:rPr>
          <w:rFonts w:ascii="Times New Roman" w:hAnsi="Times New Roman" w:eastAsia="Times New Roman"/>
          <w:b w:val="0"/>
          <w:i w:val="0"/>
          <w:sz w:val="24"/>
        </w:rPr>
        <w:t>Not with ears first. With the part of me that had already started loving absence before it arrived.</w:t>
      </w:r>
    </w:p>
    <w:p>
      <w:pPr>
        <w:spacing w:after="120" w:before="0" w:line="276" w:lineRule="auto"/>
      </w:pPr>
      <w:r>
        <w:rPr>
          <w:rFonts w:ascii="Times New Roman" w:hAnsi="Times New Roman" w:eastAsia="Times New Roman"/>
          <w:b w:val="0"/>
          <w:i w:val="0"/>
          <w:sz w:val="24"/>
        </w:rPr>
        <w:t>"Father!"</w:t>
      </w:r>
    </w:p>
    <w:p>
      <w:pPr>
        <w:spacing w:after="120" w:before="0" w:line="276" w:lineRule="auto"/>
      </w:pPr>
      <w:r>
        <w:rPr>
          <w:rFonts w:ascii="Times New Roman" w:hAnsi="Times New Roman" w:eastAsia="Times New Roman"/>
          <w:b w:val="0"/>
          <w:i w:val="0"/>
          <w:sz w:val="24"/>
        </w:rPr>
        <w:t>He should not have been there. Which meant he had broken away, or Sloth had sent him back, or the future had finally gotten impatient with every rule I was trying to hold together.</w:t>
      </w:r>
    </w:p>
    <w:p>
      <w:pPr>
        <w:spacing w:after="120" w:before="0" w:line="276" w:lineRule="auto"/>
      </w:pPr>
      <w:r>
        <w:rPr>
          <w:rFonts w:ascii="Times New Roman" w:hAnsi="Times New Roman" w:eastAsia="Times New Roman"/>
          <w:b w:val="0"/>
          <w:i w:val="0"/>
          <w:sz w:val="24"/>
        </w:rPr>
        <w:t>I dragged myself to the broken edge and saw him below, halfway out of the tunnel mouth, light pouring off him in pale sheets that made the glass trench around him ring like struck bowls.</w:t>
      </w:r>
    </w:p>
    <w:p>
      <w:pPr>
        <w:spacing w:after="120" w:before="0" w:line="276" w:lineRule="auto"/>
      </w:pPr>
      <w:r>
        <w:rPr>
          <w:rFonts w:ascii="Times New Roman" w:hAnsi="Times New Roman" w:eastAsia="Times New Roman"/>
          <w:b w:val="0"/>
          <w:i w:val="0"/>
          <w:sz w:val="24"/>
        </w:rPr>
        <w:t>Sloth was behind him, one arm extended, not restraining so much as containing. Even diminished, even altered, he looked like a man trying to hold weather in the shape of a child.</w:t>
      </w:r>
    </w:p>
    <w:p>
      <w:pPr>
        <w:spacing w:after="120" w:before="0" w:line="276" w:lineRule="auto"/>
      </w:pPr>
      <w:r>
        <w:rPr>
          <w:rFonts w:ascii="Times New Roman" w:hAnsi="Times New Roman" w:eastAsia="Times New Roman"/>
          <w:b w:val="0"/>
          <w:i w:val="0"/>
          <w:sz w:val="24"/>
        </w:rPr>
        <w:t>"Back!" I shouted.</w:t>
      </w:r>
    </w:p>
    <w:p>
      <w:pPr>
        <w:spacing w:after="120" w:before="0" w:line="276" w:lineRule="auto"/>
      </w:pPr>
      <w:r>
        <w:rPr>
          <w:rFonts w:ascii="Times New Roman" w:hAnsi="Times New Roman" w:eastAsia="Times New Roman"/>
          <w:b w:val="0"/>
          <w:i w:val="0"/>
          <w:sz w:val="24"/>
        </w:rPr>
        <w:t>My son did not listen. Good children rarely do when terror has made them older than obedience.</w:t>
      </w:r>
    </w:p>
    <w:p>
      <w:pPr>
        <w:spacing w:after="120" w:before="0" w:line="276" w:lineRule="auto"/>
      </w:pPr>
      <w:r>
        <w:rPr>
          <w:rFonts w:ascii="Times New Roman" w:hAnsi="Times New Roman" w:eastAsia="Times New Roman"/>
          <w:b w:val="0"/>
          <w:i w:val="0"/>
          <w:sz w:val="24"/>
        </w:rPr>
        <w:t>"I can help you!" he cried.</w:t>
      </w:r>
    </w:p>
    <w:p>
      <w:pPr>
        <w:spacing w:after="120" w:before="0" w:line="276" w:lineRule="auto"/>
      </w:pPr>
      <w:r>
        <w:rPr>
          <w:rFonts w:ascii="Times New Roman" w:hAnsi="Times New Roman" w:eastAsia="Times New Roman"/>
          <w:b w:val="0"/>
          <w:i w:val="0"/>
          <w:sz w:val="24"/>
        </w:rPr>
        <w:t>The nearest pursuer turned toward that voice and changed priorities instantly.</w:t>
      </w:r>
    </w:p>
    <w:p>
      <w:pPr>
        <w:spacing w:after="120" w:before="0" w:line="276" w:lineRule="auto"/>
      </w:pPr>
      <w:r>
        <w:rPr>
          <w:rFonts w:ascii="Times New Roman" w:hAnsi="Times New Roman" w:eastAsia="Times New Roman"/>
          <w:b w:val="0"/>
          <w:i w:val="0"/>
          <w:sz w:val="24"/>
        </w:rPr>
        <w:t>That was the moment the choice finished.</w:t>
      </w:r>
    </w:p>
    <w:p>
      <w:pPr>
        <w:spacing w:after="120" w:before="0" w:line="276" w:lineRule="auto"/>
      </w:pPr>
      <w:r>
        <w:rPr>
          <w:rFonts w:ascii="Times New Roman" w:hAnsi="Times New Roman" w:eastAsia="Times New Roman"/>
          <w:b w:val="0"/>
          <w:i w:val="0"/>
          <w:sz w:val="24"/>
        </w:rPr>
        <w:t>Not began. Finished.</w:t>
      </w:r>
    </w:p>
    <w:p>
      <w:pPr>
        <w:spacing w:after="120" w:before="0" w:line="276" w:lineRule="auto"/>
      </w:pPr>
      <w:r>
        <w:rPr>
          <w:rFonts w:ascii="Times New Roman" w:hAnsi="Times New Roman" w:eastAsia="Times New Roman"/>
          <w:b w:val="0"/>
          <w:i w:val="0"/>
          <w:sz w:val="24"/>
        </w:rPr>
        <w:t>All the thinking had happened earlier. Every mile. Every glance. Every old memory of being carried by somebody else's sacrifice. The only thing left now was the body obeying what love had already decided.</w:t>
      </w:r>
    </w:p>
    <w:p>
      <w:pPr>
        <w:spacing w:before="80" w:after="120" w:line="264" w:lineRule="auto"/>
      </w:pPr>
      <w:r>
        <w:rPr>
          <w:rFonts w:ascii="Times New Roman" w:hAnsi="Times New Roman" w:eastAsia="Times New Roman"/>
          <w:b/>
          <w:i/>
          <w:sz w:val="24"/>
        </w:rPr>
        <w:t>Human beings do not become beautiful because they live forever. They become beautiful because, at the right moment, they decide another life should continue instead of their own.</w:t>
      </w:r>
    </w:p>
    <w:p>
      <w:pPr>
        <w:spacing w:before="120" w:after="80"/>
      </w:pPr>
      <w:r>
        <w:rPr>
          <w:rFonts w:ascii="Times New Roman" w:hAnsi="Times New Roman" w:eastAsia="Times New Roman"/>
          <w:b/>
          <w:sz w:val="24"/>
        </w:rPr>
        <w:t>Out of My Hands</w:t>
      </w:r>
    </w:p>
    <w:p>
      <w:pPr>
        <w:spacing w:after="120" w:before="0" w:line="276" w:lineRule="auto"/>
      </w:pPr>
      <w:r>
        <w:rPr>
          <w:rFonts w:ascii="Times New Roman" w:hAnsi="Times New Roman" w:eastAsia="Times New Roman"/>
          <w:b w:val="0"/>
          <w:i w:val="0"/>
          <w:sz w:val="24"/>
        </w:rPr>
        <w:t>I stood on legs that had already resigned and threw myself off the platform toward the thing turning for my son.</w:t>
      </w:r>
    </w:p>
    <w:p>
      <w:pPr>
        <w:spacing w:after="120" w:before="0" w:line="276" w:lineRule="auto"/>
      </w:pPr>
      <w:r>
        <w:rPr>
          <w:rFonts w:ascii="Times New Roman" w:hAnsi="Times New Roman" w:eastAsia="Times New Roman"/>
          <w:b w:val="0"/>
          <w:i w:val="0"/>
          <w:sz w:val="24"/>
        </w:rPr>
        <w:t>The air hurt. The landing hurt worse. Something in my back flashed white and went away forever.</w:t>
      </w:r>
    </w:p>
    <w:p>
      <w:pPr>
        <w:spacing w:after="120" w:before="0" w:line="276" w:lineRule="auto"/>
      </w:pPr>
      <w:r>
        <w:rPr>
          <w:rFonts w:ascii="Times New Roman" w:hAnsi="Times New Roman" w:eastAsia="Times New Roman"/>
          <w:b w:val="0"/>
          <w:i w:val="0"/>
          <w:sz w:val="24"/>
        </w:rPr>
        <w:t>But I hit it hard enough.</w:t>
      </w:r>
    </w:p>
    <w:p>
      <w:pPr>
        <w:spacing w:after="120" w:before="0" w:line="276" w:lineRule="auto"/>
      </w:pPr>
      <w:r>
        <w:rPr>
          <w:rFonts w:ascii="Times New Roman" w:hAnsi="Times New Roman" w:eastAsia="Times New Roman"/>
          <w:b w:val="0"/>
          <w:i w:val="0"/>
          <w:sz w:val="24"/>
        </w:rPr>
        <w:t>We rolled through black dust and dead light. I buried the knife once, twice, again. It stopped moving only after my own hand had begun forgetting why it was clenched.</w:t>
      </w:r>
    </w:p>
    <w:p>
      <w:pPr>
        <w:spacing w:after="120" w:before="0" w:line="276" w:lineRule="auto"/>
      </w:pPr>
      <w:r>
        <w:rPr>
          <w:rFonts w:ascii="Times New Roman" w:hAnsi="Times New Roman" w:eastAsia="Times New Roman"/>
          <w:b w:val="0"/>
          <w:i w:val="0"/>
          <w:sz w:val="24"/>
        </w:rPr>
        <w:t>Voices everywhere after that. Sloth shouting my name for the first time without patience in it. The child screaming in a language I did not know and somehow understood anyway. The sky making a sound like torn metal prayer.</w:t>
      </w:r>
    </w:p>
    <w:p>
      <w:pPr>
        <w:spacing w:after="120" w:before="0" w:line="276" w:lineRule="auto"/>
      </w:pPr>
      <w:r>
        <w:rPr>
          <w:rFonts w:ascii="Times New Roman" w:hAnsi="Times New Roman" w:eastAsia="Times New Roman"/>
          <w:b w:val="0"/>
          <w:i w:val="0"/>
          <w:sz w:val="24"/>
        </w:rPr>
        <w:t>I tried to rise and managed half of one knee.</w:t>
      </w:r>
    </w:p>
    <w:p>
      <w:pPr>
        <w:spacing w:after="120" w:before="0" w:line="276" w:lineRule="auto"/>
      </w:pPr>
      <w:r>
        <w:rPr>
          <w:rFonts w:ascii="Times New Roman" w:hAnsi="Times New Roman" w:eastAsia="Times New Roman"/>
          <w:b w:val="0"/>
          <w:i w:val="0"/>
          <w:sz w:val="24"/>
        </w:rPr>
        <w:t>My son reached me first. He dropped into the dust and grabbed my face in both hands as if holding it together could change what had already happened.</w:t>
      </w:r>
    </w:p>
    <w:p>
      <w:pPr>
        <w:spacing w:after="120" w:before="0" w:line="276" w:lineRule="auto"/>
      </w:pPr>
      <w:r>
        <w:rPr>
          <w:rFonts w:ascii="Times New Roman" w:hAnsi="Times New Roman" w:eastAsia="Times New Roman"/>
          <w:b w:val="0"/>
          <w:i w:val="0"/>
          <w:sz w:val="24"/>
        </w:rPr>
        <w:t>"No," he said. "No. No. No."</w:t>
      </w:r>
    </w:p>
    <w:p>
      <w:pPr>
        <w:spacing w:after="120" w:before="0" w:line="276" w:lineRule="auto"/>
      </w:pPr>
      <w:r>
        <w:rPr>
          <w:rFonts w:ascii="Times New Roman" w:hAnsi="Times New Roman" w:eastAsia="Times New Roman"/>
          <w:b w:val="0"/>
          <w:i w:val="0"/>
          <w:sz w:val="24"/>
        </w:rPr>
        <w:t>"Hey," I told him, because fathers are idiots and sometimes use the same word for comfort they used for spilled milk and monsters in the hall.</w:t>
      </w:r>
    </w:p>
    <w:p>
      <w:pPr>
        <w:spacing w:after="120" w:before="0" w:line="276" w:lineRule="auto"/>
      </w:pPr>
      <w:r>
        <w:rPr>
          <w:rFonts w:ascii="Times New Roman" w:hAnsi="Times New Roman" w:eastAsia="Times New Roman"/>
          <w:b w:val="0"/>
          <w:i w:val="0"/>
          <w:sz w:val="24"/>
        </w:rPr>
        <w:t>Blood kept filling my mouth. I swallowed what I could to keep from drowning in front of him.</w:t>
      </w:r>
    </w:p>
    <w:p>
      <w:pPr>
        <w:spacing w:after="120" w:before="0" w:line="276" w:lineRule="auto"/>
      </w:pPr>
      <w:r>
        <w:rPr>
          <w:rFonts w:ascii="Times New Roman" w:hAnsi="Times New Roman" w:eastAsia="Times New Roman"/>
          <w:b w:val="0"/>
          <w:i w:val="0"/>
          <w:sz w:val="24"/>
        </w:rPr>
        <w:t>"Listen to me," I said. "You do not let them tell you what you are."</w:t>
      </w:r>
    </w:p>
    <w:p>
      <w:pPr>
        <w:spacing w:after="120" w:before="0" w:line="276" w:lineRule="auto"/>
      </w:pPr>
      <w:r>
        <w:rPr>
          <w:rFonts w:ascii="Times New Roman" w:hAnsi="Times New Roman" w:eastAsia="Times New Roman"/>
          <w:b w:val="0"/>
          <w:i w:val="0"/>
          <w:sz w:val="24"/>
        </w:rPr>
        <w:t>He was crying hard enough to shake. Light flickered through the tears. Behind him Sloth stood very still, and in that stillness I finally saw the weight he had always been carrying. Not laziness. Not delay. Grief with a schedule.</w:t>
      </w:r>
    </w:p>
    <w:p>
      <w:pPr>
        <w:spacing w:after="120" w:before="0" w:line="276" w:lineRule="auto"/>
      </w:pPr>
      <w:r>
        <w:rPr>
          <w:rFonts w:ascii="Times New Roman" w:hAnsi="Times New Roman" w:eastAsia="Times New Roman"/>
          <w:b w:val="0"/>
          <w:i w:val="0"/>
          <w:sz w:val="24"/>
        </w:rPr>
        <w:t>"Bring her back," my son choked out. "Please. We can all go back. We can fix it."</w:t>
      </w:r>
    </w:p>
    <w:p>
      <w:pPr>
        <w:spacing w:after="120" w:before="0" w:line="276" w:lineRule="auto"/>
      </w:pPr>
      <w:r>
        <w:rPr>
          <w:rFonts w:ascii="Times New Roman" w:hAnsi="Times New Roman" w:eastAsia="Times New Roman"/>
          <w:b w:val="0"/>
          <w:i w:val="0"/>
          <w:sz w:val="24"/>
        </w:rPr>
        <w:t>That hurt more than the wound because some part of me wanted to promise anything.</w:t>
      </w:r>
    </w:p>
    <w:p>
      <w:pPr>
        <w:spacing w:after="120" w:before="0" w:line="276" w:lineRule="auto"/>
      </w:pPr>
      <w:r>
        <w:rPr>
          <w:rFonts w:ascii="Times New Roman" w:hAnsi="Times New Roman" w:eastAsia="Times New Roman"/>
          <w:b w:val="0"/>
          <w:i w:val="0"/>
          <w:sz w:val="24"/>
        </w:rPr>
        <w:t>"Maybe you can," I said. "Maybe that is why you are here."</w:t>
      </w:r>
    </w:p>
    <w:p>
      <w:pPr>
        <w:spacing w:after="120" w:before="0" w:line="276" w:lineRule="auto"/>
      </w:pPr>
      <w:r>
        <w:rPr>
          <w:rFonts w:ascii="Times New Roman" w:hAnsi="Times New Roman" w:eastAsia="Times New Roman"/>
          <w:b w:val="0"/>
          <w:i w:val="0"/>
          <w:sz w:val="24"/>
        </w:rPr>
        <w:t>His forehead touched mine. Too much heat. Too much life. Good.</w:t>
      </w:r>
    </w:p>
    <w:p>
      <w:pPr>
        <w:spacing w:after="120" w:before="0" w:line="276" w:lineRule="auto"/>
      </w:pPr>
      <w:r>
        <w:rPr>
          <w:rFonts w:ascii="Times New Roman" w:hAnsi="Times New Roman" w:eastAsia="Times New Roman"/>
          <w:b w:val="0"/>
          <w:i w:val="0"/>
          <w:sz w:val="24"/>
        </w:rPr>
        <w:t>"I do not know how," he whispered.</w:t>
      </w:r>
    </w:p>
    <w:p>
      <w:pPr>
        <w:spacing w:after="120" w:before="0" w:line="276" w:lineRule="auto"/>
      </w:pPr>
      <w:r>
        <w:rPr>
          <w:rFonts w:ascii="Times New Roman" w:hAnsi="Times New Roman" w:eastAsia="Times New Roman"/>
          <w:b w:val="0"/>
          <w:i w:val="0"/>
          <w:sz w:val="24"/>
        </w:rPr>
        <w:t>"Then live long enough to learn."</w:t>
      </w:r>
    </w:p>
    <w:p>
      <w:pPr>
        <w:spacing w:after="120" w:before="0" w:line="276" w:lineRule="auto"/>
      </w:pPr>
      <w:r>
        <w:rPr>
          <w:rFonts w:ascii="Times New Roman" w:hAnsi="Times New Roman" w:eastAsia="Times New Roman"/>
          <w:b w:val="0"/>
          <w:i w:val="0"/>
          <w:sz w:val="24"/>
        </w:rPr>
        <w:t>The world narrowed after that. His face. The dead sky above him. Sloth moving closer at last. My own heartbeat trying to pretend it still had work.</w:t>
      </w:r>
    </w:p>
    <w:p>
      <w:pPr>
        <w:spacing w:after="120" w:before="0" w:line="276" w:lineRule="auto"/>
      </w:pPr>
      <w:r>
        <w:rPr>
          <w:rFonts w:ascii="Times New Roman" w:hAnsi="Times New Roman" w:eastAsia="Times New Roman"/>
          <w:b w:val="0"/>
          <w:i w:val="0"/>
          <w:sz w:val="24"/>
        </w:rPr>
        <w:t>I found one last breath and spent it where it belonged.</w:t>
      </w:r>
    </w:p>
    <w:p>
      <w:pPr>
        <w:spacing w:after="120" w:before="0" w:line="276" w:lineRule="auto"/>
      </w:pPr>
      <w:r>
        <w:rPr>
          <w:rFonts w:ascii="Times New Roman" w:hAnsi="Times New Roman" w:eastAsia="Times New Roman"/>
          <w:b w:val="0"/>
          <w:i w:val="0"/>
          <w:sz w:val="24"/>
        </w:rPr>
        <w:t>"Protect him," I told Sloth.</w:t>
      </w:r>
    </w:p>
    <w:p>
      <w:pPr>
        <w:spacing w:after="120" w:before="0" w:line="276" w:lineRule="auto"/>
      </w:pPr>
      <w:r>
        <w:rPr>
          <w:rFonts w:ascii="Times New Roman" w:hAnsi="Times New Roman" w:eastAsia="Times New Roman"/>
          <w:b w:val="0"/>
          <w:i w:val="0"/>
          <w:sz w:val="24"/>
        </w:rPr>
        <w:t>Then, because the truth matters more at the edge, I used my final strength to look back at my son.</w:t>
      </w:r>
    </w:p>
    <w:p>
      <w:pPr>
        <w:spacing w:after="120" w:before="0" w:line="276" w:lineRule="auto"/>
      </w:pPr>
      <w:r>
        <w:rPr>
          <w:rFonts w:ascii="Times New Roman" w:hAnsi="Times New Roman" w:eastAsia="Times New Roman"/>
          <w:b w:val="0"/>
          <w:i w:val="0"/>
          <w:sz w:val="24"/>
        </w:rPr>
        <w:t>"And you," I said, "remember that you were loved before you understood anything worth naming."</w:t>
      </w:r>
    </w:p>
    <w:p>
      <w:pPr>
        <w:spacing w:after="120" w:before="0" w:line="276" w:lineRule="auto"/>
      </w:pPr>
      <w:r>
        <w:rPr>
          <w:rFonts w:ascii="Times New Roman" w:hAnsi="Times New Roman" w:eastAsia="Times New Roman"/>
          <w:b w:val="0"/>
          <w:i w:val="0"/>
          <w:sz w:val="24"/>
        </w:rPr>
        <w:t>The next breath did not come.</w:t>
      </w:r>
    </w:p>
    <w:p>
      <w:pPr>
        <w:spacing w:after="120" w:before="0" w:line="276" w:lineRule="auto"/>
      </w:pPr>
      <w:r>
        <w:rPr>
          <w:rFonts w:ascii="Times New Roman" w:hAnsi="Times New Roman" w:eastAsia="Times New Roman"/>
          <w:b w:val="0"/>
          <w:i w:val="0"/>
          <w:sz w:val="24"/>
        </w:rPr>
        <w:t>That was all right.</w:t>
      </w:r>
    </w:p>
    <w:p>
      <w:pPr>
        <w:spacing w:after="120" w:before="0" w:line="276" w:lineRule="auto"/>
      </w:pPr>
      <w:r>
        <w:rPr>
          <w:rFonts w:ascii="Times New Roman" w:hAnsi="Times New Roman" w:eastAsia="Times New Roman"/>
          <w:b w:val="0"/>
          <w:i w:val="0"/>
          <w:sz w:val="24"/>
        </w:rPr>
        <w:t>A father is not defeated by dying if the child is still there when the dust settles.</w:t>
      </w:r>
    </w:p>
    <w:p>
      <w:pPr/>
      <w:r>
        <w:t>CHAPTER TWENTY-FIVE — The Last God Goes Hunting</w:t>
      </w:r>
    </w:p>
    <w:p>
      <w:pPr>
        <w:jc w:val="left"/>
      </w:pPr>
      <w:r>
        <w:rPr>
          <w:rFonts w:ascii="Georgia" w:hAnsi="Georgia" w:eastAsia="Georgia"/>
          <w:b/>
          <w:color w:val="3B1F5B"/>
          <w:sz w:val="32"/>
        </w:rPr>
        <w:t>THE LAST GOD GOES HUNTING</w:t>
      </w:r>
    </w:p>
    <w:p/>
    <w:p>
      <w:pPr>
        <w:spacing w:line="288" w:lineRule="auto"/>
        <w:ind w:firstLine="403"/>
      </w:pPr>
      <w:r>
        <w:rPr>
          <w:rFonts w:ascii="Georgia" w:hAnsi="Georgia" w:eastAsia="Georgia"/>
          <w:sz w:val="23"/>
        </w:rPr>
        <w:t>Ash still floated in the air after my father died.</w:t>
      </w:r>
    </w:p>
    <w:p/>
    <w:p>
      <w:pPr>
        <w:spacing w:line="288" w:lineRule="auto"/>
        <w:ind w:firstLine="403"/>
      </w:pPr>
      <w:r>
        <w:rPr>
          <w:rFonts w:ascii="Georgia" w:hAnsi="Georgia" w:eastAsia="Georgia"/>
          <w:sz w:val="23"/>
        </w:rPr>
        <w:t>It moved slow enough for me to hate it.</w:t>
      </w:r>
    </w:p>
    <w:p/>
    <w:p>
      <w:pPr>
        <w:spacing w:line="288" w:lineRule="auto"/>
        <w:ind w:firstLine="403"/>
      </w:pPr>
      <w:r>
        <w:rPr>
          <w:rFonts w:ascii="Georgia" w:hAnsi="Georgia" w:eastAsia="Georgia"/>
          <w:sz w:val="23"/>
        </w:rPr>
        <w:t>Every piece of light that drifted down felt wrong. It looked too gentle for what had happened. His blood was on my hands. His warmth was leaving so fast I kept pressing harder, as if the body would listen to force out of pity. It did not. Nothing in that dead place had pity left.</w:t>
      </w:r>
    </w:p>
    <w:p/>
    <w:p>
      <w:pPr>
        <w:spacing w:line="288" w:lineRule="auto"/>
        <w:ind w:firstLine="403"/>
      </w:pPr>
      <w:r>
        <w:rPr>
          <w:rFonts w:ascii="Georgia" w:hAnsi="Georgia" w:eastAsia="Georgia"/>
          <w:sz w:val="23"/>
        </w:rPr>
        <w:t>I had never heard silence that wide before. Not even in the broken sky beyond the prison. Not even in the empty reaches outside the Void where dead stars hung like punctures in a black sheet. This silence was smaller and crueler. It sat right between my ribs and refused to move.</w:t>
      </w:r>
    </w:p>
    <w:p/>
    <w:p>
      <w:pPr>
        <w:spacing w:line="288" w:lineRule="auto"/>
        <w:ind w:firstLine="403"/>
      </w:pPr>
      <w:r>
        <w:rPr>
          <w:rFonts w:ascii="Georgia" w:hAnsi="Georgia" w:eastAsia="Georgia"/>
          <w:sz w:val="23"/>
        </w:rPr>
        <w:t>I remember trying to speak and biting the inside of my mouth instead.</w:t>
      </w:r>
    </w:p>
    <w:p/>
    <w:p>
      <w:pPr>
        <w:spacing w:line="288" w:lineRule="auto"/>
        <w:ind w:firstLine="403"/>
      </w:pPr>
      <w:r>
        <w:rPr>
          <w:rFonts w:ascii="Georgia" w:hAnsi="Georgia" w:eastAsia="Georgia"/>
          <w:sz w:val="23"/>
        </w:rPr>
        <w:t>My father had broken the prison.</w:t>
      </w:r>
    </w:p>
    <w:p/>
    <w:p>
      <w:pPr>
        <w:spacing w:line="288" w:lineRule="auto"/>
        <w:ind w:firstLine="403"/>
      </w:pPr>
      <w:r>
        <w:rPr>
          <w:rFonts w:ascii="Georgia" w:hAnsi="Georgia" w:eastAsia="Georgia"/>
          <w:sz w:val="23"/>
        </w:rPr>
        <w:t>He had crossed the impossible.</w:t>
      </w:r>
    </w:p>
    <w:p/>
    <w:p>
      <w:pPr>
        <w:spacing w:line="288" w:lineRule="auto"/>
        <w:ind w:firstLine="403"/>
      </w:pPr>
      <w:r>
        <w:rPr>
          <w:rFonts w:ascii="Georgia" w:hAnsi="Georgia" w:eastAsia="Georgia"/>
          <w:sz w:val="23"/>
        </w:rPr>
        <w:t>He had become the first whole thing the Void had ever been forced to admit was real.</w:t>
      </w:r>
    </w:p>
    <w:p/>
    <w:p>
      <w:pPr>
        <w:spacing w:line="288" w:lineRule="auto"/>
        <w:ind w:firstLine="403"/>
      </w:pPr>
      <w:r>
        <w:rPr>
          <w:rFonts w:ascii="Georgia" w:hAnsi="Georgia" w:eastAsia="Georgia"/>
          <w:sz w:val="23"/>
        </w:rPr>
        <w:t>And at the end he still died the way humans die best: between danger and somebody they love.</w:t>
      </w:r>
    </w:p>
    <w:p/>
    <w:p>
      <w:pPr>
        <w:spacing w:line="288" w:lineRule="auto"/>
        <w:ind w:firstLine="403"/>
      </w:pPr>
      <w:r>
        <w:rPr>
          <w:rFonts w:ascii="Georgia" w:hAnsi="Georgia" w:eastAsia="Georgia"/>
          <w:sz w:val="23"/>
        </w:rPr>
        <w:t>I was the somebody.</w:t>
      </w:r>
    </w:p>
    <w:p/>
    <w:p>
      <w:pPr>
        <w:spacing w:line="288" w:lineRule="auto"/>
        <w:ind w:firstLine="403"/>
      </w:pPr>
      <w:r>
        <w:rPr>
          <w:rFonts w:ascii="Georgia" w:hAnsi="Georgia" w:eastAsia="Georgia"/>
          <w:sz w:val="23"/>
        </w:rPr>
        <w:t>That was the first part I could not forgive.</w:t>
      </w:r>
    </w:p>
    <w:p/>
    <w:p>
      <w:r>
        <w:rPr>
          <w:rFonts w:ascii="Georgia" w:hAnsi="Georgia" w:eastAsia="Georgia"/>
          <w:i/>
          <w:sz w:val="23"/>
        </w:rPr>
        <w:t>If I had not existed, he would have lived.</w:t>
      </w:r>
    </w:p>
    <w:p/>
    <w:p>
      <w:pPr>
        <w:spacing w:line="288" w:lineRule="auto"/>
        <w:ind w:firstLine="403"/>
      </w:pPr>
      <w:r>
        <w:rPr>
          <w:rFonts w:ascii="Georgia" w:hAnsi="Georgia" w:eastAsia="Georgia"/>
          <w:sz w:val="23"/>
        </w:rPr>
        <w:t>The thought came ugly and natural and complete. It did not feel like grief. It felt like arithmetic.</w:t>
      </w:r>
    </w:p>
    <w:p/>
    <w:p>
      <w:pPr>
        <w:spacing w:line="288" w:lineRule="auto"/>
        <w:ind w:firstLine="403"/>
      </w:pPr>
      <w:r>
        <w:rPr>
          <w:rFonts w:ascii="Georgia" w:hAnsi="Georgia" w:eastAsia="Georgia"/>
          <w:sz w:val="23"/>
        </w:rPr>
        <w:t>A shadow bent beside me.</w:t>
      </w:r>
    </w:p>
    <w:p/>
    <w:p>
      <w:pPr>
        <w:spacing w:line="288" w:lineRule="auto"/>
        <w:ind w:firstLine="403"/>
      </w:pPr>
      <w:r>
        <w:rPr>
          <w:rFonts w:ascii="Georgia" w:hAnsi="Georgia" w:eastAsia="Georgia"/>
          <w:sz w:val="23"/>
        </w:rPr>
        <w:t>Not fast. Never fast. Even then he moved as though speed belonged to younger, crueler minds. Sloth lowered himself with the same grave care a scholar might use to touch a page older than his own language. His robe had been burned half through at one shoulder. The skin beneath looked too pale, almost translucent, as if some older light had once lived there and now only memory of it remained.</w:t>
      </w:r>
    </w:p>
    <w:p/>
    <w:p>
      <w:pPr>
        <w:spacing w:line="288" w:lineRule="auto"/>
        <w:ind w:firstLine="403"/>
      </w:pPr>
      <w:r>
        <w:rPr>
          <w:rFonts w:ascii="Georgia" w:hAnsi="Georgia" w:eastAsia="Georgia"/>
          <w:sz w:val="23"/>
        </w:rPr>
        <w:t>He did not try to pull me away from the body.</w:t>
      </w:r>
    </w:p>
    <w:p/>
    <w:p>
      <w:pPr>
        <w:spacing w:line="288" w:lineRule="auto"/>
        <w:ind w:firstLine="403"/>
      </w:pPr>
      <w:r>
        <w:rPr>
          <w:rFonts w:ascii="Georgia" w:hAnsi="Georgia" w:eastAsia="Georgia"/>
          <w:sz w:val="23"/>
        </w:rPr>
        <w:t>He did not tell me to be strong.</w:t>
      </w:r>
    </w:p>
    <w:p/>
    <w:p>
      <w:pPr>
        <w:spacing w:line="288" w:lineRule="auto"/>
        <w:ind w:firstLine="403"/>
      </w:pPr>
      <w:r>
        <w:rPr>
          <w:rFonts w:ascii="Georgia" w:hAnsi="Georgia" w:eastAsia="Georgia"/>
          <w:sz w:val="23"/>
        </w:rPr>
        <w:t>He did not offer a lesson.</w:t>
      </w:r>
    </w:p>
    <w:p/>
    <w:p>
      <w:pPr>
        <w:spacing w:line="288" w:lineRule="auto"/>
        <w:ind w:firstLine="403"/>
      </w:pPr>
      <w:r>
        <w:rPr>
          <w:rFonts w:ascii="Georgia" w:hAnsi="Georgia" w:eastAsia="Georgia"/>
          <w:sz w:val="23"/>
        </w:rPr>
        <w:t>For a long time he only stayed there, soft-eyed, breathing shallowly, letting the truth sit where it had landed.</w:t>
      </w:r>
    </w:p>
    <w:p/>
    <w:p>
      <w:pPr>
        <w:spacing w:line="288" w:lineRule="auto"/>
        <w:ind w:firstLine="403"/>
      </w:pPr>
      <w:r>
        <w:rPr>
          <w:rFonts w:ascii="Georgia" w:hAnsi="Georgia" w:eastAsia="Georgia"/>
          <w:sz w:val="23"/>
        </w:rPr>
        <w:t>That made him worse somehow. Kindness, when the wound is fresh enough, can feel like betrayal.</w:t>
      </w:r>
    </w:p>
    <w:p/>
    <w:p>
      <w:pPr>
        <w:spacing w:line="288" w:lineRule="auto"/>
        <w:ind w:firstLine="403"/>
      </w:pPr>
      <w:r>
        <w:rPr>
          <w:rFonts w:ascii="Georgia" w:hAnsi="Georgia" w:eastAsia="Georgia"/>
          <w:sz w:val="23"/>
        </w:rPr>
        <w:t>"I can still hear them," I said.</w:t>
      </w:r>
    </w:p>
    <w:p/>
    <w:p>
      <w:pPr>
        <w:spacing w:line="288" w:lineRule="auto"/>
        <w:ind w:firstLine="403"/>
      </w:pPr>
      <w:r>
        <w:rPr>
          <w:rFonts w:ascii="Georgia" w:hAnsi="Georgia" w:eastAsia="Georgia"/>
          <w:sz w:val="23"/>
        </w:rPr>
        <w:t>My voice came out shredded. I did not know if I meant the ones who had killed him or the ones who had fled or the ones older than all of us moving far away through distances I was too young to measure.</w:t>
      </w:r>
    </w:p>
    <w:p/>
    <w:p>
      <w:pPr>
        <w:spacing w:line="288" w:lineRule="auto"/>
        <w:ind w:firstLine="403"/>
      </w:pPr>
      <w:r>
        <w:rPr>
          <w:rFonts w:ascii="Georgia" w:hAnsi="Georgia" w:eastAsia="Georgia"/>
          <w:sz w:val="23"/>
        </w:rPr>
        <w:t>Sloth understood anyway.</w:t>
      </w:r>
    </w:p>
    <w:p/>
    <w:p>
      <w:pPr>
        <w:spacing w:line="288" w:lineRule="auto"/>
        <w:ind w:firstLine="403"/>
      </w:pPr>
      <w:r>
        <w:rPr>
          <w:rFonts w:ascii="Georgia" w:hAnsi="Georgia" w:eastAsia="Georgia"/>
          <w:sz w:val="23"/>
        </w:rPr>
        <w:t>"They are running," he said.</w:t>
      </w:r>
    </w:p>
    <w:p/>
    <w:p>
      <w:pPr>
        <w:spacing w:line="288" w:lineRule="auto"/>
        <w:ind w:firstLine="403"/>
      </w:pPr>
      <w:r>
        <w:rPr>
          <w:rFonts w:ascii="Georgia" w:hAnsi="Georgia" w:eastAsia="Georgia"/>
          <w:sz w:val="23"/>
        </w:rPr>
        <w:t>Not loudly. Not with rage. As if he were naming weather.</w:t>
      </w:r>
    </w:p>
    <w:p/>
    <w:p>
      <w:pPr>
        <w:spacing w:line="288" w:lineRule="auto"/>
        <w:ind w:firstLine="403"/>
      </w:pPr>
      <w:r>
        <w:rPr>
          <w:rFonts w:ascii="Georgia" w:hAnsi="Georgia" w:eastAsia="Georgia"/>
          <w:sz w:val="23"/>
        </w:rPr>
        <w:t>I looked up at him hard enough to hurt my neck. "Then go."</w:t>
      </w:r>
    </w:p>
    <w:p/>
    <w:p>
      <w:pPr>
        <w:spacing w:line="288" w:lineRule="auto"/>
        <w:ind w:firstLine="403"/>
      </w:pPr>
      <w:r>
        <w:rPr>
          <w:rFonts w:ascii="Georgia" w:hAnsi="Georgia" w:eastAsia="Georgia"/>
          <w:sz w:val="23"/>
        </w:rPr>
        <w:t>He blinked once. There was ash in his lashes.</w:t>
      </w:r>
    </w:p>
    <w:p/>
    <w:p>
      <w:pPr>
        <w:spacing w:line="288" w:lineRule="auto"/>
        <w:ind w:firstLine="403"/>
      </w:pPr>
      <w:r>
        <w:rPr>
          <w:rFonts w:ascii="Georgia" w:hAnsi="Georgia" w:eastAsia="Georgia"/>
          <w:sz w:val="23"/>
        </w:rPr>
        <w:t>It would have been easier if he had looked like the stories people would tell later - final god, old monster, patient architect, hidden king. He did not. He looked like a man who had spent too many centuries thinking and too few sleeping. He looked gentle enough to be used. He looked like the sort of person a harder world would always speak over.</w:t>
      </w:r>
    </w:p>
    <w:p/>
    <w:p>
      <w:pPr>
        <w:spacing w:line="288" w:lineRule="auto"/>
        <w:ind w:firstLine="403"/>
      </w:pPr>
      <w:r>
        <w:rPr>
          <w:rFonts w:ascii="Georgia" w:hAnsi="Georgia" w:eastAsia="Georgia"/>
          <w:sz w:val="23"/>
        </w:rPr>
        <w:t>That was the second part I could not forgive.</w:t>
      </w:r>
    </w:p>
    <w:p/>
    <w:p>
      <w:pPr>
        <w:spacing w:line="288" w:lineRule="auto"/>
        <w:ind w:firstLine="403"/>
      </w:pPr>
      <w:r>
        <w:rPr>
          <w:rFonts w:ascii="Georgia" w:hAnsi="Georgia" w:eastAsia="Georgia"/>
          <w:sz w:val="23"/>
        </w:rPr>
        <w:t>He should not have looked kind with my father's blood still drying.</w:t>
      </w:r>
    </w:p>
    <w:p/>
    <w:p>
      <w:pPr>
        <w:spacing w:line="288" w:lineRule="auto"/>
        <w:ind w:firstLine="403"/>
      </w:pPr>
      <w:r>
        <w:rPr>
          <w:rFonts w:ascii="Georgia" w:hAnsi="Georgia" w:eastAsia="Georgia"/>
          <w:sz w:val="23"/>
        </w:rPr>
        <w:t>"I will," he said.</w:t>
      </w:r>
    </w:p>
    <w:p/>
    <w:p>
      <w:pPr>
        <w:spacing w:line="288" w:lineRule="auto"/>
        <w:ind w:firstLine="403"/>
      </w:pPr>
      <w:r>
        <w:rPr>
          <w:rFonts w:ascii="Georgia" w:hAnsi="Georgia" w:eastAsia="Georgia"/>
          <w:sz w:val="23"/>
        </w:rPr>
        <w:t>The answer was so simple I hated it too.</w:t>
      </w:r>
    </w:p>
    <w:p/>
    <w:p>
      <w:pPr>
        <w:spacing w:line="288" w:lineRule="auto"/>
        <w:ind w:firstLine="403"/>
      </w:pPr>
      <w:r>
        <w:rPr>
          <w:rFonts w:ascii="Georgia" w:hAnsi="Georgia" w:eastAsia="Georgia"/>
          <w:sz w:val="23"/>
        </w:rPr>
        <w:t>I wiped my face with the back of my wrist and only smeared more red across it. "If you were always going to do that, why are you still here?"</w:t>
      </w:r>
    </w:p>
    <w:p/>
    <w:p>
      <w:pPr>
        <w:spacing w:line="288" w:lineRule="auto"/>
        <w:ind w:firstLine="403"/>
      </w:pPr>
      <w:r>
        <w:rPr>
          <w:rFonts w:ascii="Georgia" w:hAnsi="Georgia" w:eastAsia="Georgia"/>
          <w:sz w:val="23"/>
        </w:rPr>
        <w:t>His mouth moved like pain had reached it before speech did.</w:t>
      </w:r>
    </w:p>
    <w:p/>
    <w:p>
      <w:pPr>
        <w:spacing w:line="288" w:lineRule="auto"/>
        <w:ind w:firstLine="403"/>
      </w:pPr>
      <w:r>
        <w:rPr>
          <w:rFonts w:ascii="Georgia" w:hAnsi="Georgia" w:eastAsia="Georgia"/>
          <w:sz w:val="23"/>
        </w:rPr>
        <w:t>"Because you are here."</w:t>
      </w:r>
    </w:p>
    <w:p/>
    <w:p>
      <w:pPr>
        <w:spacing w:line="288" w:lineRule="auto"/>
        <w:ind w:firstLine="403"/>
      </w:pPr>
      <w:r>
        <w:rPr>
          <w:rFonts w:ascii="Georgia" w:hAnsi="Georgia" w:eastAsia="Georgia"/>
          <w:sz w:val="23"/>
        </w:rPr>
        <w:t>For one stupid second I almost told him not to pretend.</w:t>
      </w:r>
    </w:p>
    <w:p/>
    <w:p>
      <w:pPr>
        <w:spacing w:line="288" w:lineRule="auto"/>
        <w:ind w:firstLine="403"/>
      </w:pPr>
      <w:r>
        <w:rPr>
          <w:rFonts w:ascii="Georgia" w:hAnsi="Georgia" w:eastAsia="Georgia"/>
          <w:sz w:val="23"/>
        </w:rPr>
        <w:t>Then I felt it.</w:t>
      </w:r>
    </w:p>
    <w:p/>
    <w:p>
      <w:pPr>
        <w:spacing w:line="288" w:lineRule="auto"/>
        <w:ind w:firstLine="403"/>
      </w:pPr>
      <w:r>
        <w:rPr>
          <w:rFonts w:ascii="Georgia" w:hAnsi="Georgia" w:eastAsia="Georgia"/>
          <w:sz w:val="23"/>
        </w:rPr>
        <w:t>Not with sight. Not with hearing. With the wrong part of me. The part that never fit inside one moment properly. The part that kept catching on edges of time and pressure and unfinished meaning. Beyond us, across the dead reach outside the broken prison, the escaped races were moving. Fast. Scattered. Not fleeing at random. Fleeing with purpose, with old memory, with the vicious intelligence of things that had waited too long to waste freedom.</w:t>
      </w:r>
    </w:p>
    <w:p/>
    <w:p>
      <w:pPr>
        <w:spacing w:line="288" w:lineRule="auto"/>
        <w:ind w:firstLine="403"/>
      </w:pPr>
      <w:r>
        <w:rPr>
          <w:rFonts w:ascii="Georgia" w:hAnsi="Georgia" w:eastAsia="Georgia"/>
          <w:sz w:val="23"/>
        </w:rPr>
        <w:t>And under Sloth's quiet answer I felt something else.</w:t>
      </w:r>
    </w:p>
    <w:p/>
    <w:p>
      <w:pPr>
        <w:spacing w:line="288" w:lineRule="auto"/>
        <w:ind w:firstLine="403"/>
      </w:pPr>
      <w:r>
        <w:rPr>
          <w:rFonts w:ascii="Georgia" w:hAnsi="Georgia" w:eastAsia="Georgia"/>
          <w:sz w:val="23"/>
        </w:rPr>
        <w:t>Burden.</w:t>
      </w:r>
    </w:p>
    <w:p/>
    <w:p>
      <w:pPr>
        <w:spacing w:line="288" w:lineRule="auto"/>
        <w:ind w:firstLine="403"/>
      </w:pPr>
      <w:r>
        <w:rPr>
          <w:rFonts w:ascii="Georgia" w:hAnsi="Georgia" w:eastAsia="Georgia"/>
          <w:sz w:val="23"/>
        </w:rPr>
        <w:t>He was not eager to hunt them. He was resigned to it.</w:t>
      </w:r>
    </w:p>
    <w:p/>
    <w:p>
      <w:pPr>
        <w:spacing w:line="288" w:lineRule="auto"/>
        <w:ind w:firstLine="403"/>
      </w:pPr>
      <w:r>
        <w:rPr>
          <w:rFonts w:ascii="Georgia" w:hAnsi="Georgia" w:eastAsia="Georgia"/>
          <w:sz w:val="23"/>
        </w:rPr>
        <w:t>That changed the room inside my grief by one inch.</w:t>
      </w:r>
    </w:p>
    <w:p/>
    <w:p>
      <w:pPr>
        <w:spacing w:line="288" w:lineRule="auto"/>
        <w:ind w:firstLine="403"/>
      </w:pPr>
      <w:r>
        <w:rPr>
          <w:rFonts w:ascii="Georgia" w:hAnsi="Georgia" w:eastAsia="Georgia"/>
          <w:sz w:val="23"/>
        </w:rPr>
        <w:t>Not enough to forgive him. Enough to see him clearly for the first time.</w:t>
      </w:r>
    </w:p>
    <w:p/>
    <w:p>
      <w:pPr>
        <w:spacing w:line="288" w:lineRule="auto"/>
        <w:ind w:firstLine="403"/>
      </w:pPr>
      <w:r>
        <w:rPr>
          <w:rFonts w:ascii="Georgia" w:hAnsi="Georgia" w:eastAsia="Georgia"/>
          <w:sz w:val="23"/>
        </w:rPr>
        <w:t>"You still hate them," I said.</w:t>
      </w:r>
    </w:p>
    <w:p/>
    <w:p>
      <w:pPr>
        <w:spacing w:line="288" w:lineRule="auto"/>
        <w:ind w:firstLine="403"/>
      </w:pPr>
      <w:r>
        <w:rPr>
          <w:rFonts w:ascii="Georgia" w:hAnsi="Georgia" w:eastAsia="Georgia"/>
          <w:sz w:val="23"/>
        </w:rPr>
        <w:t>His gaze left me and went to the torn horizon where the seal had broken. The dead light there looked like an old wound refusing to close.</w:t>
      </w:r>
    </w:p>
    <w:p/>
    <w:p>
      <w:pPr>
        <w:spacing w:line="288" w:lineRule="auto"/>
        <w:ind w:firstLine="403"/>
      </w:pPr>
      <w:r>
        <w:rPr>
          <w:rFonts w:ascii="Georgia" w:hAnsi="Georgia" w:eastAsia="Georgia"/>
          <w:sz w:val="23"/>
        </w:rPr>
        <w:t>"Yes," he said.</w:t>
      </w:r>
    </w:p>
    <w:p/>
    <w:p>
      <w:pPr>
        <w:spacing w:line="288" w:lineRule="auto"/>
        <w:ind w:firstLine="403"/>
      </w:pPr>
      <w:r>
        <w:rPr>
          <w:rFonts w:ascii="Georgia" w:hAnsi="Georgia" w:eastAsia="Georgia"/>
          <w:sz w:val="23"/>
        </w:rPr>
        <w:t>No defense. No philosophy.</w:t>
      </w:r>
    </w:p>
    <w:p/>
    <w:p>
      <w:pPr>
        <w:spacing w:line="288" w:lineRule="auto"/>
        <w:ind w:firstLine="403"/>
      </w:pPr>
      <w:r>
        <w:rPr>
          <w:rFonts w:ascii="Georgia" w:hAnsi="Georgia" w:eastAsia="Georgia"/>
          <w:sz w:val="23"/>
        </w:rPr>
        <w:t>Just yes.</w:t>
      </w:r>
    </w:p>
    <w:p/>
    <w:p>
      <w:pPr>
        <w:spacing w:line="288" w:lineRule="auto"/>
        <w:ind w:firstLine="403"/>
      </w:pPr>
      <w:r>
        <w:rPr>
          <w:rFonts w:ascii="Georgia" w:hAnsi="Georgia" w:eastAsia="Georgia"/>
          <w:sz w:val="23"/>
        </w:rPr>
        <w:t>Because he was the only one left who remembered them from before. Not from stories. Not from prison-memory. From when gods still ruled badly enough to call it order and dragons still answered empires instead of hunger. He had known them before the fall, before the compression, before the prison turned gods into slices and myths into survivors.</w:t>
      </w:r>
    </w:p>
    <w:p/>
    <w:p>
      <w:pPr>
        <w:spacing w:line="288" w:lineRule="auto"/>
        <w:ind w:firstLine="403"/>
      </w:pPr>
      <w:r>
        <w:rPr>
          <w:rFonts w:ascii="Georgia" w:hAnsi="Georgia" w:eastAsia="Georgia"/>
          <w:sz w:val="23"/>
        </w:rPr>
        <w:t>He was the only old god left.</w:t>
      </w:r>
    </w:p>
    <w:p/>
    <w:p>
      <w:pPr>
        <w:spacing w:line="288" w:lineRule="auto"/>
        <w:ind w:firstLine="403"/>
      </w:pPr>
      <w:r>
        <w:rPr>
          <w:rFonts w:ascii="Georgia" w:hAnsi="Georgia" w:eastAsia="Georgia"/>
          <w:sz w:val="23"/>
        </w:rPr>
        <w:t>And now my father was dead.</w:t>
      </w:r>
    </w:p>
    <w:p/>
    <w:p>
      <w:pPr>
        <w:spacing w:line="288" w:lineRule="auto"/>
        <w:ind w:firstLine="403"/>
      </w:pPr>
      <w:r>
        <w:rPr>
          <w:rFonts w:ascii="Georgia" w:hAnsi="Georgia" w:eastAsia="Georgia"/>
          <w:sz w:val="23"/>
        </w:rPr>
        <w:t>The world had become very small very quickly.</w:t>
      </w:r>
    </w:p>
    <w:p/>
    <w:p>
      <w:pPr>
        <w:spacing w:line="288" w:lineRule="auto"/>
        <w:ind w:firstLine="403"/>
      </w:pPr>
      <w:r>
        <w:rPr>
          <w:rFonts w:ascii="Georgia" w:hAnsi="Georgia" w:eastAsia="Georgia"/>
          <w:sz w:val="23"/>
        </w:rPr>
        <w:t>I looked down at my father's face and saw something terrible in it - not fear, not even strain, but completion. He had died having chosen. There was peace in that and I wanted to strike it from him with my hands.</w:t>
      </w:r>
    </w:p>
    <w:p/>
    <w:p>
      <w:pPr>
        <w:spacing w:line="288" w:lineRule="auto"/>
        <w:ind w:firstLine="403"/>
      </w:pPr>
      <w:r>
        <w:rPr>
          <w:rFonts w:ascii="Georgia" w:hAnsi="Georgia" w:eastAsia="Georgia"/>
          <w:sz w:val="23"/>
        </w:rPr>
        <w:t>"You always knew," I said.</w:t>
      </w:r>
    </w:p>
    <w:p/>
    <w:p>
      <w:pPr>
        <w:spacing w:line="288" w:lineRule="auto"/>
        <w:ind w:firstLine="403"/>
      </w:pPr>
      <w:r>
        <w:rPr>
          <w:rFonts w:ascii="Georgia" w:hAnsi="Georgia" w:eastAsia="Georgia"/>
          <w:sz w:val="23"/>
        </w:rPr>
        <w:t>Sloth did not ask what I meant.</w:t>
      </w:r>
    </w:p>
    <w:p/>
    <w:p>
      <w:pPr>
        <w:spacing w:line="288" w:lineRule="auto"/>
        <w:ind w:firstLine="403"/>
      </w:pPr>
      <w:r>
        <w:rPr>
          <w:rFonts w:ascii="Georgia" w:hAnsi="Georgia" w:eastAsia="Georgia"/>
          <w:sz w:val="23"/>
        </w:rPr>
        <w:t>"He was going to die for me."</w:t>
      </w:r>
    </w:p>
    <w:p/>
    <w:p>
      <w:pPr>
        <w:spacing w:line="288" w:lineRule="auto"/>
        <w:ind w:firstLine="403"/>
      </w:pPr>
      <w:r>
        <w:rPr>
          <w:rFonts w:ascii="Georgia" w:hAnsi="Georgia" w:eastAsia="Georgia"/>
          <w:sz w:val="23"/>
        </w:rPr>
        <w:t>This time he took longer.</w:t>
      </w:r>
    </w:p>
    <w:p/>
    <w:p>
      <w:pPr>
        <w:spacing w:line="288" w:lineRule="auto"/>
        <w:ind w:firstLine="403"/>
      </w:pPr>
      <w:r>
        <w:rPr>
          <w:rFonts w:ascii="Georgia" w:hAnsi="Georgia" w:eastAsia="Georgia"/>
          <w:sz w:val="23"/>
        </w:rPr>
        <w:t>"No," he said at last. "I knew he was the kind of man who would."</w:t>
      </w:r>
    </w:p>
    <w:p/>
    <w:p>
      <w:pPr>
        <w:spacing w:line="288" w:lineRule="auto"/>
        <w:ind w:firstLine="403"/>
      </w:pPr>
      <w:r>
        <w:rPr>
          <w:rFonts w:ascii="Georgia" w:hAnsi="Georgia" w:eastAsia="Georgia"/>
          <w:sz w:val="23"/>
        </w:rPr>
        <w:t>That was worse.</w:t>
      </w:r>
    </w:p>
    <w:p/>
    <w:p>
      <w:pPr>
        <w:spacing w:line="288" w:lineRule="auto"/>
        <w:ind w:firstLine="403"/>
      </w:pPr>
      <w:r>
        <w:rPr>
          <w:rFonts w:ascii="Georgia" w:hAnsi="Georgia" w:eastAsia="Georgia"/>
          <w:sz w:val="23"/>
        </w:rPr>
        <w:t>Because it meant this had never belonged only to fate. It belonged to character. To love. To the old human sickness of stepping into fire for someone else and calling it obvious.</w:t>
      </w:r>
    </w:p>
    <w:p/>
    <w:p>
      <w:pPr>
        <w:spacing w:line="288" w:lineRule="auto"/>
        <w:ind w:firstLine="403"/>
      </w:pPr>
      <w:r>
        <w:rPr>
          <w:rFonts w:ascii="Georgia" w:hAnsi="Georgia" w:eastAsia="Georgia"/>
          <w:sz w:val="23"/>
        </w:rPr>
        <w:t>I bowed over my father's body and felt the world tilt.</w:t>
      </w:r>
    </w:p>
    <w:p/>
    <w:p>
      <w:pPr>
        <w:spacing w:line="288" w:lineRule="auto"/>
        <w:ind w:firstLine="403"/>
      </w:pPr>
      <w:r>
        <w:rPr>
          <w:rFonts w:ascii="Georgia" w:hAnsi="Georgia" w:eastAsia="Georgia"/>
          <w:sz w:val="23"/>
        </w:rPr>
        <w:t>Power licked at the edges of me again. Too much, too broad, too young. Distances split. For a blink I saw not one horizon but several. Not one strand of ash falling, but the memory of ash and the future of it and the shape its drift made across a geometry I had no age to understand. My head filled with voices that were not exactly sound. My teeth hurt. Space folded the wrong way and righted itself.</w:t>
      </w:r>
    </w:p>
    <w:p/>
    <w:p>
      <w:pPr>
        <w:spacing w:line="288" w:lineRule="auto"/>
        <w:ind w:firstLine="403"/>
      </w:pPr>
      <w:r>
        <w:rPr>
          <w:rFonts w:ascii="Georgia" w:hAnsi="Georgia" w:eastAsia="Georgia"/>
          <w:sz w:val="23"/>
        </w:rPr>
        <w:t>Sloth put one hand over my wrist.</w:t>
      </w:r>
    </w:p>
    <w:p/>
    <w:p>
      <w:pPr>
        <w:spacing w:line="288" w:lineRule="auto"/>
        <w:ind w:firstLine="403"/>
      </w:pPr>
      <w:r>
        <w:rPr>
          <w:rFonts w:ascii="Georgia" w:hAnsi="Georgia" w:eastAsia="Georgia"/>
          <w:sz w:val="23"/>
        </w:rPr>
        <w:t>Only that.</w:t>
      </w:r>
    </w:p>
    <w:p/>
    <w:p>
      <w:pPr>
        <w:spacing w:line="288" w:lineRule="auto"/>
        <w:ind w:firstLine="403"/>
      </w:pPr>
      <w:r>
        <w:rPr>
          <w:rFonts w:ascii="Georgia" w:hAnsi="Georgia" w:eastAsia="Georgia"/>
          <w:sz w:val="23"/>
        </w:rPr>
        <w:t>Soft. Dry. Human in a way I still did not expect from him.</w:t>
      </w:r>
    </w:p>
    <w:p/>
    <w:p>
      <w:pPr>
        <w:spacing w:line="288" w:lineRule="auto"/>
        <w:ind w:firstLine="403"/>
      </w:pPr>
      <w:r>
        <w:rPr>
          <w:rFonts w:ascii="Georgia" w:hAnsi="Georgia" w:eastAsia="Georgia"/>
          <w:sz w:val="23"/>
        </w:rPr>
        <w:t>The power quieted enough for breath to return.</w:t>
      </w:r>
    </w:p>
    <w:p/>
    <w:p>
      <w:pPr>
        <w:spacing w:line="288" w:lineRule="auto"/>
        <w:ind w:firstLine="403"/>
      </w:pPr>
      <w:r>
        <w:rPr>
          <w:rFonts w:ascii="Georgia" w:hAnsi="Georgia" w:eastAsia="Georgia"/>
          <w:sz w:val="23"/>
        </w:rPr>
        <w:t>"Do not tear yourself open trying to hold all of this at once," he murmured.</w:t>
      </w:r>
    </w:p>
    <w:p/>
    <w:p>
      <w:pPr>
        <w:spacing w:line="288" w:lineRule="auto"/>
        <w:ind w:firstLine="403"/>
      </w:pPr>
      <w:r>
        <w:rPr>
          <w:rFonts w:ascii="Georgia" w:hAnsi="Georgia" w:eastAsia="Georgia"/>
          <w:sz w:val="23"/>
        </w:rPr>
        <w:t>"My father is dead."</w:t>
      </w:r>
    </w:p>
    <w:p/>
    <w:p>
      <w:pPr>
        <w:spacing w:line="288" w:lineRule="auto"/>
        <w:ind w:firstLine="403"/>
      </w:pPr>
      <w:r>
        <w:rPr>
          <w:rFonts w:ascii="Georgia" w:hAnsi="Georgia" w:eastAsia="Georgia"/>
          <w:sz w:val="23"/>
        </w:rPr>
        <w:t>"I know."</w:t>
      </w:r>
    </w:p>
    <w:p/>
    <w:p>
      <w:pPr>
        <w:spacing w:line="288" w:lineRule="auto"/>
        <w:ind w:firstLine="403"/>
      </w:pPr>
      <w:r>
        <w:rPr>
          <w:rFonts w:ascii="Georgia" w:hAnsi="Georgia" w:eastAsia="Georgia"/>
          <w:sz w:val="23"/>
        </w:rPr>
        <w:t>"My mother is still inside."</w:t>
      </w:r>
    </w:p>
    <w:p/>
    <w:p>
      <w:pPr>
        <w:spacing w:line="288" w:lineRule="auto"/>
        <w:ind w:firstLine="403"/>
      </w:pPr>
      <w:r>
        <w:rPr>
          <w:rFonts w:ascii="Georgia" w:hAnsi="Georgia" w:eastAsia="Georgia"/>
          <w:sz w:val="23"/>
        </w:rPr>
        <w:t>"I know."</w:t>
      </w:r>
    </w:p>
    <w:p/>
    <w:p>
      <w:pPr>
        <w:spacing w:line="288" w:lineRule="auto"/>
        <w:ind w:firstLine="403"/>
      </w:pPr>
      <w:r>
        <w:rPr>
          <w:rFonts w:ascii="Georgia" w:hAnsi="Georgia" w:eastAsia="Georgia"/>
          <w:sz w:val="23"/>
        </w:rPr>
        <w:t>"They got out with us."</w:t>
      </w:r>
    </w:p>
    <w:p/>
    <w:p>
      <w:pPr>
        <w:spacing w:line="288" w:lineRule="auto"/>
        <w:ind w:firstLine="403"/>
      </w:pPr>
      <w:r>
        <w:rPr>
          <w:rFonts w:ascii="Georgia" w:hAnsi="Georgia" w:eastAsia="Georgia"/>
          <w:sz w:val="23"/>
        </w:rPr>
        <w:t>"Yes."</w:t>
      </w:r>
    </w:p>
    <w:p/>
    <w:p>
      <w:pPr>
        <w:spacing w:line="288" w:lineRule="auto"/>
        <w:ind w:firstLine="403"/>
      </w:pPr>
      <w:r>
        <w:rPr>
          <w:rFonts w:ascii="Georgia" w:hAnsi="Georgia" w:eastAsia="Georgia"/>
          <w:sz w:val="23"/>
        </w:rPr>
        <w:t>"And you are telling me not to tear myself open?"</w:t>
      </w:r>
    </w:p>
    <w:p/>
    <w:p>
      <w:pPr>
        <w:spacing w:line="288" w:lineRule="auto"/>
        <w:ind w:firstLine="403"/>
      </w:pPr>
      <w:r>
        <w:rPr>
          <w:rFonts w:ascii="Georgia" w:hAnsi="Georgia" w:eastAsia="Georgia"/>
          <w:sz w:val="23"/>
        </w:rPr>
        <w:t>His eyes met mine then, and for the first time there was something in them that felt old enough to make ruin look recent.</w:t>
      </w:r>
    </w:p>
    <w:p/>
    <w:p>
      <w:pPr>
        <w:spacing w:line="288" w:lineRule="auto"/>
        <w:ind w:firstLine="403"/>
      </w:pPr>
      <w:r>
        <w:rPr>
          <w:rFonts w:ascii="Georgia" w:hAnsi="Georgia" w:eastAsia="Georgia"/>
          <w:sz w:val="23"/>
        </w:rPr>
        <w:t>"I am telling you that if you do, then his death buys nothing."</w:t>
      </w:r>
    </w:p>
    <w:p/>
    <w:p>
      <w:pPr>
        <w:spacing w:line="288" w:lineRule="auto"/>
        <w:ind w:firstLine="403"/>
      </w:pPr>
      <w:r>
        <w:rPr>
          <w:rFonts w:ascii="Georgia" w:hAnsi="Georgia" w:eastAsia="Georgia"/>
          <w:sz w:val="23"/>
        </w:rPr>
        <w:t>That hit because it was true.</w:t>
      </w:r>
    </w:p>
    <w:p/>
    <w:p>
      <w:pPr>
        <w:spacing w:line="288" w:lineRule="auto"/>
        <w:ind w:firstLine="403"/>
      </w:pPr>
      <w:r>
        <w:rPr>
          <w:rFonts w:ascii="Georgia" w:hAnsi="Georgia" w:eastAsia="Georgia"/>
          <w:sz w:val="23"/>
        </w:rPr>
        <w:t>I hated him for being truthful with the right timing.</w:t>
      </w:r>
    </w:p>
    <w:p/>
    <w:p>
      <w:pPr>
        <w:spacing w:line="288" w:lineRule="auto"/>
        <w:ind w:firstLine="403"/>
      </w:pPr>
      <w:r>
        <w:rPr>
          <w:rFonts w:ascii="Georgia" w:hAnsi="Georgia" w:eastAsia="Georgia"/>
          <w:sz w:val="23"/>
        </w:rPr>
        <w:t>He withdrew his hand slowly, as if he knew sudden absence could be another injury.</w:t>
      </w:r>
    </w:p>
    <w:p/>
    <w:p>
      <w:pPr>
        <w:spacing w:line="288" w:lineRule="auto"/>
        <w:ind w:firstLine="403"/>
      </w:pPr>
      <w:r>
        <w:rPr>
          <w:rFonts w:ascii="Georgia" w:hAnsi="Georgia" w:eastAsia="Georgia"/>
          <w:sz w:val="23"/>
        </w:rPr>
        <w:t>Then he stood.</w:t>
      </w:r>
    </w:p>
    <w:p/>
    <w:p>
      <w:pPr>
        <w:spacing w:line="288" w:lineRule="auto"/>
        <w:ind w:firstLine="403"/>
      </w:pPr>
      <w:r>
        <w:rPr>
          <w:rFonts w:ascii="Georgia" w:hAnsi="Georgia" w:eastAsia="Georgia"/>
          <w:sz w:val="23"/>
        </w:rPr>
        <w:t>No grand posture. No divine silhouette. No thunder.</w:t>
      </w:r>
    </w:p>
    <w:p/>
    <w:p>
      <w:pPr>
        <w:spacing w:line="288" w:lineRule="auto"/>
        <w:ind w:firstLine="403"/>
      </w:pPr>
      <w:r>
        <w:rPr>
          <w:rFonts w:ascii="Georgia" w:hAnsi="Georgia" w:eastAsia="Georgia"/>
          <w:sz w:val="23"/>
        </w:rPr>
        <w:t>Just an educated, tired man rising because another burden had decided it was his.</w:t>
      </w:r>
    </w:p>
    <w:p/>
    <w:p>
      <w:pPr>
        <w:spacing w:line="288" w:lineRule="auto"/>
        <w:ind w:firstLine="403"/>
      </w:pPr>
      <w:r>
        <w:rPr>
          <w:rFonts w:ascii="Georgia" w:hAnsi="Georgia" w:eastAsia="Georgia"/>
          <w:sz w:val="23"/>
        </w:rPr>
        <w:t>"What do I call you?" I asked before I knew why I was asking it.</w:t>
      </w:r>
    </w:p>
    <w:p/>
    <w:p>
      <w:pPr>
        <w:spacing w:line="288" w:lineRule="auto"/>
        <w:ind w:firstLine="403"/>
      </w:pPr>
      <w:r>
        <w:rPr>
          <w:rFonts w:ascii="Georgia" w:hAnsi="Georgia" w:eastAsia="Georgia"/>
          <w:sz w:val="23"/>
        </w:rPr>
        <w:t>His expression shifted - grief, almost amusement, then something lonelier than both.</w:t>
      </w:r>
    </w:p>
    <w:p/>
    <w:p>
      <w:pPr>
        <w:spacing w:line="288" w:lineRule="auto"/>
        <w:ind w:firstLine="403"/>
      </w:pPr>
      <w:r>
        <w:rPr>
          <w:rFonts w:ascii="Georgia" w:hAnsi="Georgia" w:eastAsia="Georgia"/>
          <w:sz w:val="23"/>
        </w:rPr>
        <w:t>"Whatever you need," he said.</w:t>
      </w:r>
    </w:p>
    <w:p/>
    <w:p>
      <w:pPr>
        <w:spacing w:line="288" w:lineRule="auto"/>
        <w:ind w:firstLine="403"/>
      </w:pPr>
      <w:r>
        <w:rPr>
          <w:rFonts w:ascii="Georgia" w:hAnsi="Georgia" w:eastAsia="Georgia"/>
          <w:sz w:val="23"/>
        </w:rPr>
        <w:t>I almost laughed at that. It would have come out like choking.</w:t>
      </w:r>
    </w:p>
    <w:p/>
    <w:p>
      <w:pPr>
        <w:spacing w:line="288" w:lineRule="auto"/>
        <w:ind w:firstLine="403"/>
      </w:pPr>
      <w:r>
        <w:rPr>
          <w:rFonts w:ascii="Georgia" w:hAnsi="Georgia" w:eastAsia="Georgia"/>
          <w:sz w:val="23"/>
        </w:rPr>
        <w:t>"That isn't an answer."</w:t>
      </w:r>
    </w:p>
    <w:p/>
    <w:p>
      <w:pPr>
        <w:spacing w:line="288" w:lineRule="auto"/>
        <w:ind w:firstLine="403"/>
      </w:pPr>
      <w:r>
        <w:rPr>
          <w:rFonts w:ascii="Georgia" w:hAnsi="Georgia" w:eastAsia="Georgia"/>
          <w:sz w:val="23"/>
        </w:rPr>
        <w:t>"It is the only one I have left."</w:t>
      </w:r>
    </w:p>
    <w:p/>
    <w:p>
      <w:pPr>
        <w:spacing w:line="288" w:lineRule="auto"/>
        <w:ind w:firstLine="403"/>
      </w:pPr>
      <w:r>
        <w:rPr>
          <w:rFonts w:ascii="Georgia" w:hAnsi="Georgia" w:eastAsia="Georgia"/>
          <w:sz w:val="23"/>
        </w:rPr>
        <w:t>He looked once at my father. Not with reverence. Not exactly. With recognition. A man who had watched another man become necessary and hated that necessity on his behalf.</w:t>
      </w:r>
    </w:p>
    <w:p/>
    <w:p>
      <w:pPr>
        <w:spacing w:line="288" w:lineRule="auto"/>
        <w:ind w:firstLine="403"/>
      </w:pPr>
      <w:r>
        <w:rPr>
          <w:rFonts w:ascii="Georgia" w:hAnsi="Georgia" w:eastAsia="Georgia"/>
          <w:sz w:val="23"/>
        </w:rPr>
        <w:t>Then he bowed his head, not to me, not to the dead, but to the cost.</w:t>
      </w:r>
    </w:p>
    <w:p/>
    <w:p>
      <w:pPr>
        <w:spacing w:line="288" w:lineRule="auto"/>
        <w:ind w:firstLine="403"/>
      </w:pPr>
      <w:r>
        <w:rPr>
          <w:rFonts w:ascii="Georgia" w:hAnsi="Georgia" w:eastAsia="Georgia"/>
          <w:sz w:val="23"/>
        </w:rPr>
        <w:t>When he turned to leave, the dead universe did not flare for him. No music rose. He did not stride like vengeance. He walked the way he always had - a little slower than the moment wanted, as though thinking were still happening somewhere inside the movement.</w:t>
      </w:r>
    </w:p>
    <w:p/>
    <w:p>
      <w:pPr>
        <w:spacing w:line="288" w:lineRule="auto"/>
        <w:ind w:firstLine="403"/>
      </w:pPr>
      <w:r>
        <w:rPr>
          <w:rFonts w:ascii="Georgia" w:hAnsi="Georgia" w:eastAsia="Georgia"/>
          <w:sz w:val="23"/>
        </w:rPr>
        <w:t>That was how the last god went hunting.</w:t>
      </w:r>
    </w:p>
    <w:p/>
    <w:p>
      <w:pPr>
        <w:spacing w:line="288" w:lineRule="auto"/>
        <w:ind w:firstLine="403"/>
      </w:pPr>
      <w:r>
        <w:rPr>
          <w:rFonts w:ascii="Georgia" w:hAnsi="Georgia" w:eastAsia="Georgia"/>
          <w:sz w:val="23"/>
        </w:rPr>
        <w:t>Not crowned.</w:t>
      </w:r>
    </w:p>
    <w:p/>
    <w:p>
      <w:pPr>
        <w:spacing w:line="288" w:lineRule="auto"/>
        <w:ind w:firstLine="403"/>
      </w:pPr>
      <w:r>
        <w:rPr>
          <w:rFonts w:ascii="Georgia" w:hAnsi="Georgia" w:eastAsia="Georgia"/>
          <w:sz w:val="23"/>
        </w:rPr>
        <w:t>Burdened.</w:t>
      </w:r>
    </w:p>
    <w:p/>
    <w:p>
      <w:pPr>
        <w:spacing w:line="288" w:lineRule="auto"/>
        <w:ind w:firstLine="403"/>
      </w:pPr>
      <w:r>
        <w:rPr>
          <w:rFonts w:ascii="Georgia" w:hAnsi="Georgia" w:eastAsia="Georgia"/>
          <w:sz w:val="23"/>
        </w:rPr>
        <w:t>I watched until the torn horizon swallowed him.</w:t>
      </w:r>
    </w:p>
    <w:p/>
    <w:p>
      <w:pPr>
        <w:spacing w:line="288" w:lineRule="auto"/>
        <w:ind w:firstLine="403"/>
      </w:pPr>
      <w:r>
        <w:rPr>
          <w:rFonts w:ascii="Georgia" w:hAnsi="Georgia" w:eastAsia="Georgia"/>
          <w:sz w:val="23"/>
        </w:rPr>
        <w:t>Then there was only me, my father's body, and the outside - the dead galaxy, the broken prison, the future my mother had hidden inside me whether out of love or design or both.</w:t>
      </w:r>
    </w:p>
    <w:p/>
    <w:p>
      <w:pPr>
        <w:spacing w:line="288" w:lineRule="auto"/>
        <w:ind w:firstLine="403"/>
      </w:pPr>
      <w:r>
        <w:rPr>
          <w:rFonts w:ascii="Georgia" w:hAnsi="Georgia" w:eastAsia="Georgia"/>
          <w:sz w:val="23"/>
        </w:rPr>
        <w:t>I laid my forehead against his chest.</w:t>
      </w:r>
    </w:p>
    <w:p/>
    <w:p>
      <w:pPr>
        <w:spacing w:line="288" w:lineRule="auto"/>
        <w:ind w:firstLine="403"/>
      </w:pPr>
      <w:r>
        <w:rPr>
          <w:rFonts w:ascii="Georgia" w:hAnsi="Georgia" w:eastAsia="Georgia"/>
          <w:sz w:val="23"/>
        </w:rPr>
        <w:t>There was no heartbeat.</w:t>
      </w:r>
    </w:p>
    <w:p/>
    <w:p>
      <w:pPr>
        <w:spacing w:line="288" w:lineRule="auto"/>
        <w:ind w:firstLine="403"/>
      </w:pPr>
      <w:r>
        <w:rPr>
          <w:rFonts w:ascii="Georgia" w:hAnsi="Georgia" w:eastAsia="Georgia"/>
          <w:sz w:val="23"/>
        </w:rPr>
        <w:t>Still, I listened.</w:t>
      </w:r>
    </w:p>
    <w:p/>
    <w:p>
      <w:pPr>
        <w:jc w:val="center"/>
      </w:pPr>
      <w:r>
        <w:rPr>
          <w:rFonts w:ascii="Georgia" w:hAnsi="Georgia" w:eastAsia="Georgia"/>
          <w:b/>
          <w:i/>
          <w:sz w:val="23"/>
        </w:rPr>
        <w:t>Humanity had always mistaken its greatest power for weakness.</w:t>
      </w:r>
    </w:p>
    <w:p/>
    <w:p>
      <w:pPr>
        <w:jc w:val="center"/>
      </w:pPr>
      <w:r>
        <w:rPr>
          <w:rFonts w:ascii="Georgia" w:hAnsi="Georgia" w:eastAsia="Georgia"/>
          <w:b/>
          <w:i/>
          <w:sz w:val="23"/>
        </w:rPr>
        <w:t>It was never perfection. Never immortality. Never rule.</w:t>
      </w:r>
    </w:p>
    <w:p/>
    <w:p>
      <w:pPr>
        <w:jc w:val="center"/>
      </w:pPr>
      <w:r>
        <w:rPr>
          <w:rFonts w:ascii="Georgia" w:hAnsi="Georgia" w:eastAsia="Georgia"/>
          <w:b/>
          <w:i/>
          <w:sz w:val="23"/>
        </w:rPr>
        <w:t>It was the absurd habit of becoming stronger through what others were willing to lose for you.</w:t>
      </w:r>
    </w:p>
    <w:p/>
    <w:p>
      <w:pPr>
        <w:spacing w:line="288" w:lineRule="auto"/>
        <w:ind w:firstLine="403"/>
      </w:pPr>
      <w:r>
        <w:rPr>
          <w:rFonts w:ascii="Georgia" w:hAnsi="Georgia" w:eastAsia="Georgia"/>
          <w:sz w:val="23"/>
        </w:rPr>
        <w:t>I stayed there until the blood on my hands cooled.</w:t>
      </w:r>
    </w:p>
    <w:p/>
    <w:p>
      <w:pPr>
        <w:spacing w:line="288" w:lineRule="auto"/>
        <w:ind w:firstLine="403"/>
      </w:pPr>
      <w:r>
        <w:rPr>
          <w:rFonts w:ascii="Georgia" w:hAnsi="Georgia" w:eastAsia="Georgia"/>
          <w:sz w:val="23"/>
        </w:rPr>
        <w:t>Then I lifted my head.</w:t>
      </w:r>
    </w:p>
    <w:p/>
    <w:p>
      <w:pPr>
        <w:spacing w:line="288" w:lineRule="auto"/>
        <w:ind w:firstLine="403"/>
      </w:pPr>
      <w:r>
        <w:rPr>
          <w:rFonts w:ascii="Georgia" w:hAnsi="Georgia" w:eastAsia="Georgia"/>
          <w:sz w:val="23"/>
        </w:rPr>
        <w:t>For the first time in my life, there was no one left close enough to tell me what to do.</w:t>
      </w:r>
    </w:p>
    <w:p/>
    <w:p>
      <w:pPr>
        <w:spacing w:line="288" w:lineRule="auto"/>
        <w:ind w:firstLine="403"/>
      </w:pPr>
      <w:r>
        <w:rPr>
          <w:rFonts w:ascii="Georgia" w:hAnsi="Georgia" w:eastAsia="Georgia"/>
          <w:sz w:val="23"/>
        </w:rPr>
        <w:t>That was how the real fear began.</w:t>
      </w:r>
    </w:p>
    <w:p>
      <w:pPr>
        <w:pStyle w:val="BodyText"/>
      </w:pPr>
      <w:r>
        <w:t xml:space="preserve">The fear had a specific texture. It was not the fear of the prison — that had been the fear of a ceiling, of compression, of all the ways a world could make you smaller than you were. This was the fear of too much room. Of space without walls that might organize it. Of freedom arriving before you had learned what you would do with it. My father had understood this fear as a daily practice. Every morning in a body that hurt, every closing shift, every inventory of what was enough rather than what was wanted — all of it the practice of a person who had chosen a specific shape for their freedom rather than letting it sprawl into something unlivable. I did not have thirty years of mornings to learn that practice. I had however long the outside gave me before it required an answer. I sat with my father’s body and tried to do the thing he had always done when the room got too large. I made a list. My mother was in the Void in whatever form the seed had preserved her. That required my reach to improve. My reach required time and practice and some version of the materials the old man had inventoried in the ruins. Sloth was leaving to pursue the races who had killed my father, which meant I would have him for some period and then not. I needed to learn from him what he knew while he was here. The old man was old and the outside was hard and he would not be available indefinitely. I needed to learn from him what he knew while he was here also. I had more power than I could currently control. That required practice not in the abstract but in the specific — contact made deliberately, measured, withdrawn cleanly. Every day I did not practice that was a day closer to the moment when the power would be required in a context where partial control would be worse than none. I had no forge room. I had no Richard. I had the flat glass and the sharp stone and the outside as a teaching environment that did not care about my comfort but would respond accurately to every honest attempt I made. That had to be enough. For tonight that had to be enough. I looked at the breach scar on the horizon and felt the shape of the work ahead. It was not small. It was not easy. It was not guaranteed. It was exactly the right size for what I was. I stood up. I picked up the pack. I started walking in the direction Sloth had not yet gone, toward the ruins I had been reading from a distance since we crossed. My father had always said the work was whatever the room needed. I was the room now. I started finding out what I needed.</w:t>
      </w:r>
    </w:p>
    <w:p>
      <w:r>
        <w:br w:type="page"/>
      </w:r>
    </w:p>
    <w:p>
      <w:pPr/>
      <w:r>
        <w:t>CHAPTER TWENTY-SIX — Alone With Too Much Power</w:t>
      </w:r>
    </w:p>
    <w:p>
      <w:pPr>
        <w:jc w:val="left"/>
      </w:pPr>
      <w:r>
        <w:rPr>
          <w:rFonts w:ascii="Georgia" w:hAnsi="Georgia" w:eastAsia="Georgia"/>
          <w:b/>
          <w:color w:val="3B1F5B"/>
          <w:sz w:val="32"/>
        </w:rPr>
        <w:t>ALONE WITH TOO MUCH POWER</w:t>
      </w:r>
    </w:p>
    <w:p/>
    <w:p>
      <w:pPr>
        <w:spacing w:line="288" w:lineRule="auto"/>
        <w:ind w:firstLine="403"/>
      </w:pPr>
      <w:r>
        <w:rPr>
          <w:rFonts w:ascii="Georgia" w:hAnsi="Georgia" w:eastAsia="Georgia"/>
          <w:sz w:val="23"/>
        </w:rPr>
        <w:t>I tried to bury him.</w:t>
      </w:r>
    </w:p>
    <w:p/>
    <w:p>
      <w:pPr>
        <w:spacing w:line="288" w:lineRule="auto"/>
        <w:ind w:firstLine="403"/>
      </w:pPr>
      <w:r>
        <w:rPr>
          <w:rFonts w:ascii="Georgia" w:hAnsi="Georgia" w:eastAsia="Georgia"/>
          <w:sz w:val="23"/>
        </w:rPr>
        <w:t>That is a human sentence. It sounds smaller than the thing itself.</w:t>
      </w:r>
    </w:p>
    <w:p/>
    <w:p>
      <w:pPr>
        <w:spacing w:line="288" w:lineRule="auto"/>
        <w:ind w:firstLine="403"/>
      </w:pPr>
      <w:r>
        <w:rPr>
          <w:rFonts w:ascii="Georgia" w:hAnsi="Georgia" w:eastAsia="Georgia"/>
          <w:sz w:val="23"/>
        </w:rPr>
        <w:t>There was no soil in the dead place where he fell. No real ground the way prison-born people mean it. Only broken dust, mineral plates, old ash, and the stripped bones of structures that had once belonged to something grand enough to die badly. I dug with my hands anyway because grief makes ritual before it makes sense.</w:t>
      </w:r>
    </w:p>
    <w:p/>
    <w:p>
      <w:pPr>
        <w:spacing w:line="288" w:lineRule="auto"/>
        <w:ind w:firstLine="403"/>
      </w:pPr>
      <w:r>
        <w:rPr>
          <w:rFonts w:ascii="Georgia" w:hAnsi="Georgia" w:eastAsia="Georgia"/>
          <w:sz w:val="23"/>
        </w:rPr>
        <w:t>By the time I understood I could not bury him properly, my fingers were open in three places.</w:t>
      </w:r>
    </w:p>
    <w:p/>
    <w:p>
      <w:pPr>
        <w:spacing w:line="288" w:lineRule="auto"/>
        <w:ind w:firstLine="403"/>
      </w:pPr>
      <w:r>
        <w:rPr>
          <w:rFonts w:ascii="Georgia" w:hAnsi="Georgia" w:eastAsia="Georgia"/>
          <w:sz w:val="23"/>
        </w:rPr>
        <w:t>I sat back on my heels and looked at the blood in the cracks of my skin.</w:t>
      </w:r>
    </w:p>
    <w:p/>
    <w:p>
      <w:pPr>
        <w:spacing w:line="288" w:lineRule="auto"/>
        <w:ind w:firstLine="403"/>
      </w:pPr>
      <w:r>
        <w:rPr>
          <w:rFonts w:ascii="Georgia" w:hAnsi="Georgia" w:eastAsia="Georgia"/>
          <w:sz w:val="23"/>
        </w:rPr>
        <w:t>Mine.</w:t>
      </w:r>
    </w:p>
    <w:p/>
    <w:p>
      <w:pPr>
        <w:spacing w:line="288" w:lineRule="auto"/>
        <w:ind w:firstLine="403"/>
      </w:pPr>
      <w:r>
        <w:rPr>
          <w:rFonts w:ascii="Georgia" w:hAnsi="Georgia" w:eastAsia="Georgia"/>
          <w:sz w:val="23"/>
        </w:rPr>
        <w:t>His.</w:t>
      </w:r>
    </w:p>
    <w:p/>
    <w:p>
      <w:pPr>
        <w:spacing w:line="288" w:lineRule="auto"/>
        <w:ind w:firstLine="403"/>
      </w:pPr>
      <w:r>
        <w:rPr>
          <w:rFonts w:ascii="Georgia" w:hAnsi="Georgia" w:eastAsia="Georgia"/>
          <w:sz w:val="23"/>
        </w:rPr>
        <w:t>No one else's.</w:t>
      </w:r>
    </w:p>
    <w:p/>
    <w:p>
      <w:pPr>
        <w:spacing w:line="288" w:lineRule="auto"/>
        <w:ind w:firstLine="403"/>
      </w:pPr>
      <w:r>
        <w:rPr>
          <w:rFonts w:ascii="Georgia" w:hAnsi="Georgia" w:eastAsia="Georgia"/>
          <w:sz w:val="23"/>
        </w:rPr>
        <w:t>That was the third thing I could not forgive.</w:t>
      </w:r>
    </w:p>
    <w:p/>
    <w:p>
      <w:pPr>
        <w:spacing w:line="288" w:lineRule="auto"/>
        <w:ind w:firstLine="403"/>
      </w:pPr>
      <w:r>
        <w:rPr>
          <w:rFonts w:ascii="Georgia" w:hAnsi="Georgia" w:eastAsia="Georgia"/>
          <w:sz w:val="23"/>
        </w:rPr>
        <w:t>The dead universe kept pretending not to care.</w:t>
      </w:r>
    </w:p>
    <w:p/>
    <w:p>
      <w:pPr>
        <w:spacing w:line="288" w:lineRule="auto"/>
        <w:ind w:firstLine="403"/>
      </w:pPr>
      <w:r>
        <w:rPr>
          <w:rFonts w:ascii="Georgia" w:hAnsi="Georgia" w:eastAsia="Georgia"/>
          <w:sz w:val="23"/>
        </w:rPr>
        <w:t>No wind. No birds. No low machinery inside walls. No distant human noise. Even the broken light overhead behaved with a discipline I hated. It crossed the ruins without warmth, as if heat had become unnecessary once enough life was gone.</w:t>
      </w:r>
    </w:p>
    <w:p/>
    <w:p>
      <w:pPr>
        <w:spacing w:line="288" w:lineRule="auto"/>
        <w:ind w:firstLine="403"/>
      </w:pPr>
      <w:r>
        <w:rPr>
          <w:rFonts w:ascii="Georgia" w:hAnsi="Georgia" w:eastAsia="Georgia"/>
          <w:sz w:val="23"/>
        </w:rPr>
        <w:t>I dragged pieces of fractured stone toward him instead. A poor wall. A poor roof. A poor lie against a scale like this. But I could not leave him open to that sky.</w:t>
      </w:r>
    </w:p>
    <w:p/>
    <w:p>
      <w:pPr>
        <w:spacing w:line="288" w:lineRule="auto"/>
        <w:ind w:firstLine="403"/>
      </w:pPr>
      <w:r>
        <w:rPr>
          <w:rFonts w:ascii="Georgia" w:hAnsi="Georgia" w:eastAsia="Georgia"/>
          <w:sz w:val="23"/>
        </w:rPr>
        <w:t>When the last slab settled, I touched it and felt the world tilt again.</w:t>
      </w:r>
    </w:p>
    <w:p/>
    <w:p>
      <w:pPr>
        <w:spacing w:line="288" w:lineRule="auto"/>
        <w:ind w:firstLine="403"/>
      </w:pPr>
      <w:r>
        <w:rPr>
          <w:rFonts w:ascii="Georgia" w:hAnsi="Georgia" w:eastAsia="Georgia"/>
          <w:sz w:val="23"/>
        </w:rPr>
        <w:t>The problem with being me was never power alone.</w:t>
      </w:r>
    </w:p>
    <w:p/>
    <w:p>
      <w:pPr>
        <w:spacing w:line="288" w:lineRule="auto"/>
        <w:ind w:firstLine="403"/>
      </w:pPr>
      <w:r>
        <w:rPr>
          <w:rFonts w:ascii="Georgia" w:hAnsi="Georgia" w:eastAsia="Georgia"/>
          <w:sz w:val="23"/>
        </w:rPr>
        <w:t>It was reach.</w:t>
      </w:r>
    </w:p>
    <w:p/>
    <w:p>
      <w:pPr>
        <w:spacing w:line="288" w:lineRule="auto"/>
        <w:ind w:firstLine="403"/>
      </w:pPr>
      <w:r>
        <w:rPr>
          <w:rFonts w:ascii="Georgia" w:hAnsi="Georgia" w:eastAsia="Georgia"/>
          <w:sz w:val="23"/>
        </w:rPr>
        <w:t>Power can be exhausted. Bound. Measured. Even feared in useful ways.</w:t>
      </w:r>
    </w:p>
    <w:p/>
    <w:p>
      <w:pPr>
        <w:spacing w:line="288" w:lineRule="auto"/>
        <w:ind w:firstLine="403"/>
      </w:pPr>
      <w:r>
        <w:rPr>
          <w:rFonts w:ascii="Georgia" w:hAnsi="Georgia" w:eastAsia="Georgia"/>
          <w:sz w:val="23"/>
        </w:rPr>
        <w:t>Reach is different.</w:t>
      </w:r>
    </w:p>
    <w:p/>
    <w:p>
      <w:pPr>
        <w:spacing w:line="288" w:lineRule="auto"/>
        <w:ind w:firstLine="403"/>
      </w:pPr>
      <w:r>
        <w:rPr>
          <w:rFonts w:ascii="Georgia" w:hAnsi="Georgia" w:eastAsia="Georgia"/>
          <w:sz w:val="23"/>
        </w:rPr>
        <w:t>Reach is hearing more than one silence at once.</w:t>
      </w:r>
    </w:p>
    <w:p/>
    <w:p>
      <w:pPr>
        <w:spacing w:line="288" w:lineRule="auto"/>
        <w:ind w:firstLine="403"/>
      </w:pPr>
      <w:r>
        <w:rPr>
          <w:rFonts w:ascii="Georgia" w:hAnsi="Georgia" w:eastAsia="Georgia"/>
          <w:sz w:val="23"/>
        </w:rPr>
        <w:t>Reach is touching the edge of a minute before it happens and the bruise of it after.</w:t>
      </w:r>
    </w:p>
    <w:p/>
    <w:p>
      <w:pPr>
        <w:spacing w:line="288" w:lineRule="auto"/>
        <w:ind w:firstLine="403"/>
      </w:pPr>
      <w:r>
        <w:rPr>
          <w:rFonts w:ascii="Georgia" w:hAnsi="Georgia" w:eastAsia="Georgia"/>
          <w:sz w:val="23"/>
        </w:rPr>
        <w:t>Reach is feeling the Void behind you and the dead galaxy in front of you and the pulse of something unborn trying to happen between both.</w:t>
      </w:r>
    </w:p>
    <w:p/>
    <w:p>
      <w:pPr>
        <w:spacing w:line="288" w:lineRule="auto"/>
        <w:ind w:firstLine="403"/>
      </w:pPr>
      <w:r>
        <w:rPr>
          <w:rFonts w:ascii="Georgia" w:hAnsi="Georgia" w:eastAsia="Georgia"/>
          <w:sz w:val="23"/>
        </w:rPr>
        <w:t>I put my palm on the stone and suddenly I was not only there.</w:t>
      </w:r>
    </w:p>
    <w:p/>
    <w:p>
      <w:pPr>
        <w:spacing w:line="288" w:lineRule="auto"/>
        <w:ind w:firstLine="403"/>
      </w:pPr>
      <w:r>
        <w:rPr>
          <w:rFonts w:ascii="Georgia" w:hAnsi="Georgia" w:eastAsia="Georgia"/>
          <w:sz w:val="23"/>
        </w:rPr>
        <w:t>I was there and farther.</w:t>
      </w:r>
    </w:p>
    <w:p/>
    <w:p>
      <w:pPr>
        <w:spacing w:line="288" w:lineRule="auto"/>
        <w:ind w:firstLine="403"/>
      </w:pPr>
      <w:r>
        <w:rPr>
          <w:rFonts w:ascii="Georgia" w:hAnsi="Georgia" w:eastAsia="Georgia"/>
          <w:sz w:val="23"/>
        </w:rPr>
        <w:t>The crack running through the slab became a river of possible lines. The ash resting on it carried not one weight but many. I could feel where it had settled, where it would slide, where my hand had almost missed it, where my father had never died at all in one useless branch the world had already refused. I yanked my hand back so hard I fell.</w:t>
      </w:r>
    </w:p>
    <w:p/>
    <w:p>
      <w:pPr>
        <w:spacing w:line="288" w:lineRule="auto"/>
        <w:ind w:firstLine="403"/>
      </w:pPr>
      <w:r>
        <w:rPr>
          <w:rFonts w:ascii="Georgia" w:hAnsi="Georgia" w:eastAsia="Georgia"/>
          <w:sz w:val="23"/>
        </w:rPr>
        <w:t>My head rang.</w:t>
      </w:r>
    </w:p>
    <w:p/>
    <w:p>
      <w:pPr>
        <w:spacing w:line="288" w:lineRule="auto"/>
        <w:ind w:firstLine="403"/>
      </w:pPr>
      <w:r>
        <w:rPr>
          <w:rFonts w:ascii="Georgia" w:hAnsi="Georgia" w:eastAsia="Georgia"/>
          <w:sz w:val="23"/>
        </w:rPr>
        <w:t>"Stop," I told myself.</w:t>
      </w:r>
    </w:p>
    <w:p/>
    <w:p>
      <w:pPr>
        <w:spacing w:line="288" w:lineRule="auto"/>
        <w:ind w:firstLine="403"/>
      </w:pPr>
      <w:r>
        <w:rPr>
          <w:rFonts w:ascii="Georgia" w:hAnsi="Georgia" w:eastAsia="Georgia"/>
          <w:sz w:val="23"/>
        </w:rPr>
        <w:t>The sound of my own voice helped for less than a second.</w:t>
      </w:r>
    </w:p>
    <w:p/>
    <w:p>
      <w:pPr>
        <w:spacing w:line="288" w:lineRule="auto"/>
        <w:ind w:firstLine="403"/>
      </w:pPr>
      <w:r>
        <w:rPr>
          <w:rFonts w:ascii="Georgia" w:hAnsi="Georgia" w:eastAsia="Georgia"/>
          <w:sz w:val="23"/>
        </w:rPr>
        <w:t>Then the voices came.</w:t>
      </w:r>
    </w:p>
    <w:p/>
    <w:p>
      <w:pPr>
        <w:spacing w:line="288" w:lineRule="auto"/>
        <w:ind w:firstLine="403"/>
      </w:pPr>
      <w:r>
        <w:rPr>
          <w:rFonts w:ascii="Georgia" w:hAnsi="Georgia" w:eastAsia="Georgia"/>
          <w:sz w:val="23"/>
        </w:rPr>
        <w:t>Not words at first. Pressure-signatures. Emotional weather. The aftershape of the escaped races still moving through distance. The long mute ache of the broken prison behind me. An older note buried under both that I recognized without knowing how: my mother, or the hole where she should have been.</w:t>
      </w:r>
    </w:p>
    <w:p/>
    <w:p>
      <w:pPr>
        <w:spacing w:line="288" w:lineRule="auto"/>
        <w:ind w:firstLine="403"/>
      </w:pPr>
      <w:r>
        <w:rPr>
          <w:rFonts w:ascii="Georgia" w:hAnsi="Georgia" w:eastAsia="Georgia"/>
          <w:sz w:val="23"/>
        </w:rPr>
        <w:t>I crawled away from the stone and pressed my back into a ruined column. It had once been polished. I could tell from the patches where dust had not fully taken. Something had lived here with an idea of beauty. It was gone now. I tried to anchor myself to that simple fact.</w:t>
      </w:r>
    </w:p>
    <w:p/>
    <w:p>
      <w:pPr>
        <w:spacing w:line="288" w:lineRule="auto"/>
        <w:ind w:firstLine="403"/>
      </w:pPr>
      <w:r>
        <w:rPr>
          <w:rFonts w:ascii="Georgia" w:hAnsi="Georgia" w:eastAsia="Georgia"/>
          <w:sz w:val="23"/>
        </w:rPr>
        <w:t>Column.</w:t>
      </w:r>
    </w:p>
    <w:p/>
    <w:p>
      <w:pPr>
        <w:spacing w:line="288" w:lineRule="auto"/>
        <w:ind w:firstLine="403"/>
      </w:pPr>
      <w:r>
        <w:rPr>
          <w:rFonts w:ascii="Georgia" w:hAnsi="Georgia" w:eastAsia="Georgia"/>
          <w:sz w:val="23"/>
        </w:rPr>
        <w:t>Dust.</w:t>
      </w:r>
    </w:p>
    <w:p/>
    <w:p>
      <w:pPr>
        <w:spacing w:line="288" w:lineRule="auto"/>
        <w:ind w:firstLine="403"/>
      </w:pPr>
      <w:r>
        <w:rPr>
          <w:rFonts w:ascii="Georgia" w:hAnsi="Georgia" w:eastAsia="Georgia"/>
          <w:sz w:val="23"/>
        </w:rPr>
        <w:t>Cracked hand.</w:t>
      </w:r>
    </w:p>
    <w:p/>
    <w:p>
      <w:pPr>
        <w:spacing w:line="288" w:lineRule="auto"/>
        <w:ind w:firstLine="403"/>
      </w:pPr>
      <w:r>
        <w:rPr>
          <w:rFonts w:ascii="Georgia" w:hAnsi="Georgia" w:eastAsia="Georgia"/>
          <w:sz w:val="23"/>
        </w:rPr>
        <w:t>Breathing.</w:t>
      </w:r>
    </w:p>
    <w:p/>
    <w:p>
      <w:pPr>
        <w:spacing w:line="288" w:lineRule="auto"/>
        <w:ind w:firstLine="403"/>
      </w:pPr>
      <w:r>
        <w:rPr>
          <w:rFonts w:ascii="Georgia" w:hAnsi="Georgia" w:eastAsia="Georgia"/>
          <w:sz w:val="23"/>
        </w:rPr>
        <w:t>Father dead.</w:t>
      </w:r>
    </w:p>
    <w:p/>
    <w:p>
      <w:pPr>
        <w:spacing w:line="288" w:lineRule="auto"/>
        <w:ind w:firstLine="403"/>
      </w:pPr>
      <w:r>
        <w:rPr>
          <w:rFonts w:ascii="Georgia" w:hAnsi="Georgia" w:eastAsia="Georgia"/>
          <w:sz w:val="23"/>
        </w:rPr>
        <w:t>Mother inside.</w:t>
      </w:r>
    </w:p>
    <w:p/>
    <w:p>
      <w:pPr>
        <w:spacing w:line="288" w:lineRule="auto"/>
        <w:ind w:firstLine="403"/>
      </w:pPr>
      <w:r>
        <w:rPr>
          <w:rFonts w:ascii="Georgia" w:hAnsi="Georgia" w:eastAsia="Georgia"/>
          <w:sz w:val="23"/>
        </w:rPr>
        <w:t>Sloth gone.</w:t>
      </w:r>
    </w:p>
    <w:p/>
    <w:p>
      <w:pPr>
        <w:spacing w:line="288" w:lineRule="auto"/>
        <w:ind w:firstLine="403"/>
      </w:pPr>
      <w:r>
        <w:rPr>
          <w:rFonts w:ascii="Georgia" w:hAnsi="Georgia" w:eastAsia="Georgia"/>
          <w:sz w:val="23"/>
        </w:rPr>
        <w:t>Me here.</w:t>
      </w:r>
    </w:p>
    <w:p/>
    <w:p>
      <w:pPr>
        <w:spacing w:line="288" w:lineRule="auto"/>
        <w:ind w:firstLine="403"/>
      </w:pPr>
      <w:r>
        <w:rPr>
          <w:rFonts w:ascii="Georgia" w:hAnsi="Georgia" w:eastAsia="Georgia"/>
          <w:sz w:val="23"/>
        </w:rPr>
        <w:t>For a little while the naming worked.</w:t>
      </w:r>
    </w:p>
    <w:p/>
    <w:p>
      <w:pPr>
        <w:spacing w:line="288" w:lineRule="auto"/>
        <w:ind w:firstLine="403"/>
      </w:pPr>
      <w:r>
        <w:rPr>
          <w:rFonts w:ascii="Georgia" w:hAnsi="Georgia" w:eastAsia="Georgia"/>
          <w:sz w:val="23"/>
        </w:rPr>
        <w:t>Then I looked up.</w:t>
      </w:r>
    </w:p>
    <w:p/>
    <w:p>
      <w:pPr>
        <w:spacing w:line="288" w:lineRule="auto"/>
        <w:ind w:firstLine="403"/>
      </w:pPr>
      <w:r>
        <w:rPr>
          <w:rFonts w:ascii="Georgia" w:hAnsi="Georgia" w:eastAsia="Georgia"/>
          <w:sz w:val="23"/>
        </w:rPr>
        <w:t>That was my mistake.</w:t>
      </w:r>
    </w:p>
    <w:p/>
    <w:p>
      <w:pPr>
        <w:spacing w:line="288" w:lineRule="auto"/>
        <w:ind w:firstLine="403"/>
      </w:pPr>
      <w:r>
        <w:rPr>
          <w:rFonts w:ascii="Georgia" w:hAnsi="Georgia" w:eastAsia="Georgia"/>
          <w:sz w:val="23"/>
        </w:rPr>
        <w:t>The sky outside the Void does not sit above you the way prison-sky does. It opens. It keeps opening. My eyes climbed into it and kept climbing until I felt the size of my own ignorance like nausea. Dead stars did not simply hang there. Their light arrived bent, delayed, wounded. Distances did not stay distances. They overlapped. Folded. Whispered. The whole dark seemed threaded, and some of those threads ran through me.</w:t>
      </w:r>
    </w:p>
    <w:p/>
    <w:p>
      <w:pPr>
        <w:spacing w:line="288" w:lineRule="auto"/>
        <w:ind w:firstLine="403"/>
      </w:pPr>
      <w:r>
        <w:rPr>
          <w:rFonts w:ascii="Georgia" w:hAnsi="Georgia" w:eastAsia="Georgia"/>
          <w:sz w:val="23"/>
        </w:rPr>
        <w:t>I shut my eyes and the sky stayed.</w:t>
      </w:r>
    </w:p>
    <w:p/>
    <w:p>
      <w:r>
        <w:rPr>
          <w:rFonts w:ascii="Georgia" w:hAnsi="Georgia" w:eastAsia="Georgia"/>
          <w:i/>
          <w:sz w:val="23"/>
        </w:rPr>
        <w:t>Too much.</w:t>
      </w:r>
    </w:p>
    <w:p/>
    <w:p>
      <w:pPr>
        <w:spacing w:line="288" w:lineRule="auto"/>
        <w:ind w:firstLine="403"/>
      </w:pPr>
      <w:r>
        <w:rPr>
          <w:rFonts w:ascii="Georgia" w:hAnsi="Georgia" w:eastAsia="Georgia"/>
          <w:sz w:val="23"/>
        </w:rPr>
        <w:t>I had been told I was special before I was old enough to distrust compliments. Gifted. Chosen. Designed. Seeded. The language adults use when they need a child to become an argument larger than himself. None of them had said the truer thing.</w:t>
      </w:r>
    </w:p>
    <w:p/>
    <w:p>
      <w:pPr>
        <w:spacing w:line="288" w:lineRule="auto"/>
        <w:ind w:firstLine="403"/>
      </w:pPr>
      <w:r>
        <w:rPr>
          <w:rFonts w:ascii="Georgia" w:hAnsi="Georgia" w:eastAsia="Georgia"/>
          <w:sz w:val="23"/>
        </w:rPr>
        <w:t>Too much.</w:t>
      </w:r>
    </w:p>
    <w:p/>
    <w:p>
      <w:pPr>
        <w:spacing w:line="288" w:lineRule="auto"/>
        <w:ind w:firstLine="403"/>
      </w:pPr>
      <w:r>
        <w:rPr>
          <w:rFonts w:ascii="Georgia" w:hAnsi="Georgia" w:eastAsia="Georgia"/>
          <w:sz w:val="23"/>
        </w:rPr>
        <w:t>Too much world.</w:t>
      </w:r>
    </w:p>
    <w:p/>
    <w:p>
      <w:pPr>
        <w:spacing w:line="288" w:lineRule="auto"/>
        <w:ind w:firstLine="403"/>
      </w:pPr>
      <w:r>
        <w:rPr>
          <w:rFonts w:ascii="Georgia" w:hAnsi="Georgia" w:eastAsia="Georgia"/>
          <w:sz w:val="23"/>
        </w:rPr>
        <w:t>Too much pressure.</w:t>
      </w:r>
    </w:p>
    <w:p/>
    <w:p>
      <w:pPr>
        <w:spacing w:line="288" w:lineRule="auto"/>
        <w:ind w:firstLine="403"/>
      </w:pPr>
      <w:r>
        <w:rPr>
          <w:rFonts w:ascii="Georgia" w:hAnsi="Georgia" w:eastAsia="Georgia"/>
          <w:sz w:val="23"/>
        </w:rPr>
        <w:t>Too much future trying to fit inside a mind that still wanted stupidly human things like sleep and hands that stopped shaking and one more sentence from a father whose voice I could already hear thinning into memory.</w:t>
      </w:r>
    </w:p>
    <w:p/>
    <w:p>
      <w:pPr>
        <w:spacing w:line="288" w:lineRule="auto"/>
        <w:ind w:firstLine="403"/>
      </w:pPr>
      <w:r>
        <w:rPr>
          <w:rFonts w:ascii="Georgia" w:hAnsi="Georgia" w:eastAsia="Georgia"/>
          <w:sz w:val="23"/>
        </w:rPr>
        <w:t>I curled in on myself and tried to breathe around the size.</w:t>
      </w:r>
    </w:p>
    <w:p/>
    <w:p>
      <w:pPr>
        <w:spacing w:line="288" w:lineRule="auto"/>
        <w:ind w:firstLine="403"/>
      </w:pPr>
      <w:r>
        <w:rPr>
          <w:rFonts w:ascii="Georgia" w:hAnsi="Georgia" w:eastAsia="Georgia"/>
          <w:sz w:val="23"/>
        </w:rPr>
        <w:t>When I opened my eyes again, something had changed.</w:t>
      </w:r>
    </w:p>
    <w:p/>
    <w:p>
      <w:pPr>
        <w:spacing w:line="288" w:lineRule="auto"/>
        <w:ind w:firstLine="403"/>
      </w:pPr>
      <w:r>
        <w:rPr>
          <w:rFonts w:ascii="Georgia" w:hAnsi="Georgia" w:eastAsia="Georgia"/>
          <w:sz w:val="23"/>
        </w:rPr>
        <w:t>I was looking at the same ruin, but I could also feel its earlier versions brushing past it. Not clean visions. Not useful history. More like my attention had cut the wrong way through time and caught on impressions: heat where there was none now, a metal hymn in a language I did not know, shadows of wings crossing a place that had not yet died.</w:t>
      </w:r>
    </w:p>
    <w:p/>
    <w:p>
      <w:pPr>
        <w:spacing w:line="288" w:lineRule="auto"/>
        <w:ind w:firstLine="403"/>
      </w:pPr>
      <w:r>
        <w:rPr>
          <w:rFonts w:ascii="Georgia" w:hAnsi="Georgia" w:eastAsia="Georgia"/>
          <w:sz w:val="23"/>
        </w:rPr>
        <w:t>I cried then.</w:t>
      </w:r>
    </w:p>
    <w:p/>
    <w:p>
      <w:pPr>
        <w:spacing w:line="288" w:lineRule="auto"/>
        <w:ind w:firstLine="403"/>
      </w:pPr>
      <w:r>
        <w:rPr>
          <w:rFonts w:ascii="Georgia" w:hAnsi="Georgia" w:eastAsia="Georgia"/>
          <w:sz w:val="23"/>
        </w:rPr>
        <w:t>Not because it solved anything. Because the body sometimes has to empty through the eyes when the mind is holding more than it should.</w:t>
      </w:r>
    </w:p>
    <w:p/>
    <w:p>
      <w:pPr>
        <w:spacing w:line="288" w:lineRule="auto"/>
        <w:ind w:firstLine="403"/>
      </w:pPr>
      <w:r>
        <w:rPr>
          <w:rFonts w:ascii="Georgia" w:hAnsi="Georgia" w:eastAsia="Georgia"/>
          <w:sz w:val="23"/>
        </w:rPr>
        <w:t>When the tears passed, I became aware of the runes.</w:t>
      </w:r>
    </w:p>
    <w:p/>
    <w:p>
      <w:pPr>
        <w:spacing w:line="288" w:lineRule="auto"/>
        <w:ind w:firstLine="403"/>
      </w:pPr>
      <w:r>
        <w:rPr>
          <w:rFonts w:ascii="Georgia" w:hAnsi="Georgia" w:eastAsia="Georgia"/>
          <w:sz w:val="23"/>
        </w:rPr>
        <w:t>Not on the stone. In me.</w:t>
      </w:r>
    </w:p>
    <w:p/>
    <w:p>
      <w:pPr>
        <w:spacing w:line="288" w:lineRule="auto"/>
        <w:ind w:firstLine="403"/>
      </w:pPr>
      <w:r>
        <w:rPr>
          <w:rFonts w:ascii="Georgia" w:hAnsi="Georgia" w:eastAsia="Georgia"/>
          <w:sz w:val="23"/>
        </w:rPr>
        <w:t>They had changed since my father died.</w:t>
      </w:r>
    </w:p>
    <w:p/>
    <w:p>
      <w:pPr>
        <w:spacing w:line="288" w:lineRule="auto"/>
        <w:ind w:firstLine="403"/>
      </w:pPr>
      <w:r>
        <w:rPr>
          <w:rFonts w:ascii="Georgia" w:hAnsi="Georgia" w:eastAsia="Georgia"/>
          <w:sz w:val="23"/>
        </w:rPr>
        <w:t>Or maybe I had.</w:t>
      </w:r>
    </w:p>
    <w:p/>
    <w:p>
      <w:pPr>
        <w:spacing w:line="288" w:lineRule="auto"/>
        <w:ind w:firstLine="403"/>
      </w:pPr>
      <w:r>
        <w:rPr>
          <w:rFonts w:ascii="Georgia" w:hAnsi="Georgia" w:eastAsia="Georgia"/>
          <w:sz w:val="23"/>
        </w:rPr>
        <w:t>My mother's Seed was there too. I knew it the way an injured person knows where to hold themselves. Not as a thought. As a pull. A second center under the first. A future hidden in a wound.</w:t>
      </w:r>
    </w:p>
    <w:p/>
    <w:p>
      <w:pPr>
        <w:spacing w:line="288" w:lineRule="auto"/>
        <w:ind w:firstLine="403"/>
      </w:pPr>
      <w:r>
        <w:rPr>
          <w:rFonts w:ascii="Georgia" w:hAnsi="Georgia" w:eastAsia="Georgia"/>
          <w:sz w:val="23"/>
        </w:rPr>
        <w:t>I put my hand over my chest and felt nothing human enough to reassure me.</w:t>
      </w:r>
    </w:p>
    <w:p/>
    <w:p>
      <w:pPr>
        <w:spacing w:line="288" w:lineRule="auto"/>
        <w:ind w:firstLine="403"/>
      </w:pPr>
      <w:r>
        <w:rPr>
          <w:rFonts w:ascii="Georgia" w:hAnsi="Georgia" w:eastAsia="Georgia"/>
          <w:sz w:val="23"/>
        </w:rPr>
        <w:t>"You planned this," I whispered into the empty place, not sure whether I meant my mother, my father, or both.</w:t>
      </w:r>
    </w:p>
    <w:p/>
    <w:p>
      <w:pPr>
        <w:spacing w:line="288" w:lineRule="auto"/>
        <w:ind w:firstLine="403"/>
      </w:pPr>
      <w:r>
        <w:rPr>
          <w:rFonts w:ascii="Georgia" w:hAnsi="Georgia" w:eastAsia="Georgia"/>
          <w:sz w:val="23"/>
        </w:rPr>
        <w:t>The answer I got was not language.</w:t>
      </w:r>
    </w:p>
    <w:p/>
    <w:p>
      <w:pPr>
        <w:spacing w:line="288" w:lineRule="auto"/>
        <w:ind w:firstLine="403"/>
      </w:pPr>
      <w:r>
        <w:rPr>
          <w:rFonts w:ascii="Georgia" w:hAnsi="Georgia" w:eastAsia="Georgia"/>
          <w:sz w:val="23"/>
        </w:rPr>
        <w:t>It was ache.</w:t>
      </w:r>
    </w:p>
    <w:p/>
    <w:p>
      <w:pPr>
        <w:spacing w:line="288" w:lineRule="auto"/>
        <w:ind w:firstLine="403"/>
      </w:pPr>
      <w:r>
        <w:rPr>
          <w:rFonts w:ascii="Georgia" w:hAnsi="Georgia" w:eastAsia="Georgia"/>
          <w:sz w:val="23"/>
        </w:rPr>
        <w:t>That might have been memory.</w:t>
      </w:r>
    </w:p>
    <w:p/>
    <w:p>
      <w:pPr>
        <w:spacing w:line="288" w:lineRule="auto"/>
        <w:ind w:firstLine="403"/>
      </w:pPr>
      <w:r>
        <w:rPr>
          <w:rFonts w:ascii="Georgia" w:hAnsi="Georgia" w:eastAsia="Georgia"/>
          <w:sz w:val="23"/>
        </w:rPr>
        <w:t>That might have been the Seed.</w:t>
      </w:r>
    </w:p>
    <w:p/>
    <w:p>
      <w:pPr>
        <w:spacing w:line="288" w:lineRule="auto"/>
        <w:ind w:firstLine="403"/>
      </w:pPr>
      <w:r>
        <w:rPr>
          <w:rFonts w:ascii="Georgia" w:hAnsi="Georgia" w:eastAsia="Georgia"/>
          <w:sz w:val="23"/>
        </w:rPr>
        <w:t>That might have been me finally understanding that love and design are not opposites for some people. For my parents, maybe never had been.</w:t>
      </w:r>
    </w:p>
    <w:p/>
    <w:p>
      <w:pPr>
        <w:spacing w:line="288" w:lineRule="auto"/>
        <w:ind w:firstLine="403"/>
      </w:pPr>
      <w:r>
        <w:rPr>
          <w:rFonts w:ascii="Georgia" w:hAnsi="Georgia" w:eastAsia="Georgia"/>
          <w:sz w:val="23"/>
        </w:rPr>
        <w:t>A flicker moved at the edge of the ruin.</w:t>
      </w:r>
    </w:p>
    <w:p/>
    <w:p>
      <w:pPr>
        <w:spacing w:line="288" w:lineRule="auto"/>
        <w:ind w:firstLine="403"/>
      </w:pPr>
      <w:r>
        <w:rPr>
          <w:rFonts w:ascii="Georgia" w:hAnsi="Georgia" w:eastAsia="Georgia"/>
          <w:sz w:val="23"/>
        </w:rPr>
        <w:t>I turned hard enough that the world doubled.</w:t>
      </w:r>
    </w:p>
    <w:p/>
    <w:p>
      <w:pPr>
        <w:spacing w:line="288" w:lineRule="auto"/>
        <w:ind w:firstLine="403"/>
      </w:pPr>
      <w:r>
        <w:rPr>
          <w:rFonts w:ascii="Georgia" w:hAnsi="Georgia" w:eastAsia="Georgia"/>
          <w:sz w:val="23"/>
        </w:rPr>
        <w:t>For one savage breath I thought one of the escaped races had found me already.</w:t>
      </w:r>
    </w:p>
    <w:p/>
    <w:p>
      <w:pPr>
        <w:spacing w:line="288" w:lineRule="auto"/>
        <w:ind w:firstLine="403"/>
      </w:pPr>
      <w:r>
        <w:rPr>
          <w:rFonts w:ascii="Georgia" w:hAnsi="Georgia" w:eastAsia="Georgia"/>
          <w:sz w:val="23"/>
        </w:rPr>
        <w:t>Instead it was a reflection.</w:t>
      </w:r>
    </w:p>
    <w:p/>
    <w:p>
      <w:pPr>
        <w:spacing w:line="288" w:lineRule="auto"/>
        <w:ind w:firstLine="403"/>
      </w:pPr>
      <w:r>
        <w:rPr>
          <w:rFonts w:ascii="Georgia" w:hAnsi="Georgia" w:eastAsia="Georgia"/>
          <w:sz w:val="23"/>
        </w:rPr>
        <w:t>Myself, caught in a fractured panel still clinging to one wall.</w:t>
      </w:r>
    </w:p>
    <w:p/>
    <w:p>
      <w:pPr>
        <w:spacing w:line="288" w:lineRule="auto"/>
        <w:ind w:firstLine="403"/>
      </w:pPr>
      <w:r>
        <w:rPr>
          <w:rFonts w:ascii="Georgia" w:hAnsi="Georgia" w:eastAsia="Georgia"/>
          <w:sz w:val="23"/>
        </w:rPr>
        <w:t>I stared too long.</w:t>
      </w:r>
    </w:p>
    <w:p/>
    <w:p>
      <w:pPr>
        <w:spacing w:line="288" w:lineRule="auto"/>
        <w:ind w:firstLine="403"/>
      </w:pPr>
      <w:r>
        <w:rPr>
          <w:rFonts w:ascii="Georgia" w:hAnsi="Georgia" w:eastAsia="Georgia"/>
          <w:sz w:val="23"/>
        </w:rPr>
        <w:t>There was too much of them in my face.</w:t>
      </w:r>
    </w:p>
    <w:p/>
    <w:p>
      <w:pPr>
        <w:spacing w:line="288" w:lineRule="auto"/>
        <w:ind w:firstLine="403"/>
      </w:pPr>
      <w:r>
        <w:rPr>
          <w:rFonts w:ascii="Georgia" w:hAnsi="Georgia" w:eastAsia="Georgia"/>
          <w:sz w:val="23"/>
        </w:rPr>
        <w:t>My father's steadiness around the mouth. My mother's distance in the eyes. Something older underneath both that belonged neither to prison-born humanity nor fully to the gods that had failed before us. No wonder the others would come for me. No wonder my father had died over me. No wonder Sloth had looked tired when he left.</w:t>
      </w:r>
    </w:p>
    <w:p/>
    <w:p>
      <w:pPr>
        <w:spacing w:line="288" w:lineRule="auto"/>
        <w:ind w:firstLine="403"/>
      </w:pPr>
      <w:r>
        <w:rPr>
          <w:rFonts w:ascii="Georgia" w:hAnsi="Georgia" w:eastAsia="Georgia"/>
          <w:sz w:val="23"/>
        </w:rPr>
        <w:t>I did not look like a child who should be alone.</w:t>
      </w:r>
    </w:p>
    <w:p/>
    <w:p>
      <w:pPr>
        <w:spacing w:line="288" w:lineRule="auto"/>
        <w:ind w:firstLine="403"/>
      </w:pPr>
      <w:r>
        <w:rPr>
          <w:rFonts w:ascii="Georgia" w:hAnsi="Georgia" w:eastAsia="Georgia"/>
          <w:sz w:val="23"/>
        </w:rPr>
        <w:t>I looked like a problem history had not solved yet.</w:t>
      </w:r>
    </w:p>
    <w:p/>
    <w:p>
      <w:pPr>
        <w:spacing w:line="288" w:lineRule="auto"/>
        <w:ind w:firstLine="403"/>
      </w:pPr>
      <w:r>
        <w:rPr>
          <w:rFonts w:ascii="Georgia" w:hAnsi="Georgia" w:eastAsia="Georgia"/>
          <w:sz w:val="23"/>
        </w:rPr>
        <w:t>The reflection blurred.</w:t>
      </w:r>
    </w:p>
    <w:p/>
    <w:p>
      <w:pPr>
        <w:spacing w:line="288" w:lineRule="auto"/>
        <w:ind w:firstLine="403"/>
      </w:pPr>
      <w:r>
        <w:rPr>
          <w:rFonts w:ascii="Georgia" w:hAnsi="Georgia" w:eastAsia="Georgia"/>
          <w:sz w:val="23"/>
        </w:rPr>
        <w:t>For a second I thought I was fainting.</w:t>
      </w:r>
    </w:p>
    <w:p/>
    <w:p>
      <w:pPr>
        <w:spacing w:line="288" w:lineRule="auto"/>
        <w:ind w:firstLine="403"/>
      </w:pPr>
      <w:r>
        <w:rPr>
          <w:rFonts w:ascii="Georgia" w:hAnsi="Georgia" w:eastAsia="Georgia"/>
          <w:sz w:val="23"/>
        </w:rPr>
        <w:t>Then I realized the panel itself had begun to warp. My distress was bending the edges of time around it. The room filled with multiple versions of my own face, older and younger and damaged in different ways. One of them still had my father alive behind him. One of them had no mouth. One of them shone with a light that made me recoil.</w:t>
      </w:r>
    </w:p>
    <w:p/>
    <w:p>
      <w:pPr>
        <w:spacing w:line="288" w:lineRule="auto"/>
        <w:ind w:firstLine="403"/>
      </w:pPr>
      <w:r>
        <w:rPr>
          <w:rFonts w:ascii="Georgia" w:hAnsi="Georgia" w:eastAsia="Georgia"/>
          <w:sz w:val="23"/>
        </w:rPr>
        <w:t>I struck the panel with the heel of my hand until it split.</w:t>
      </w:r>
    </w:p>
    <w:p/>
    <w:p>
      <w:pPr>
        <w:spacing w:line="288" w:lineRule="auto"/>
        <w:ind w:firstLine="403"/>
      </w:pPr>
      <w:r>
        <w:rPr>
          <w:rFonts w:ascii="Georgia" w:hAnsi="Georgia" w:eastAsia="Georgia"/>
          <w:sz w:val="23"/>
        </w:rPr>
        <w:t>The echoes vanished.</w:t>
      </w:r>
    </w:p>
    <w:p/>
    <w:p>
      <w:pPr>
        <w:spacing w:line="288" w:lineRule="auto"/>
        <w:ind w:firstLine="403"/>
      </w:pPr>
      <w:r>
        <w:rPr>
          <w:rFonts w:ascii="Georgia" w:hAnsi="Georgia" w:eastAsia="Georgia"/>
          <w:sz w:val="23"/>
        </w:rPr>
        <w:t>I stood in the ringing silence afterward and understood something simple and terrible.</w:t>
      </w:r>
    </w:p>
    <w:p/>
    <w:p>
      <w:pPr>
        <w:spacing w:line="288" w:lineRule="auto"/>
        <w:ind w:firstLine="403"/>
      </w:pPr>
      <w:r>
        <w:rPr>
          <w:rFonts w:ascii="Georgia" w:hAnsi="Georgia" w:eastAsia="Georgia"/>
          <w:sz w:val="23"/>
        </w:rPr>
        <w:t>I could not stay like this.</w:t>
      </w:r>
    </w:p>
    <w:p/>
    <w:p>
      <w:pPr>
        <w:spacing w:line="288" w:lineRule="auto"/>
        <w:ind w:firstLine="403"/>
      </w:pPr>
      <w:r>
        <w:rPr>
          <w:rFonts w:ascii="Georgia" w:hAnsi="Georgia" w:eastAsia="Georgia"/>
          <w:sz w:val="23"/>
        </w:rPr>
        <w:t>Not because I would die.</w:t>
      </w:r>
    </w:p>
    <w:p/>
    <w:p>
      <w:pPr>
        <w:spacing w:line="288" w:lineRule="auto"/>
        <w:ind w:firstLine="403"/>
      </w:pPr>
      <w:r>
        <w:rPr>
          <w:rFonts w:ascii="Georgia" w:hAnsi="Georgia" w:eastAsia="Georgia"/>
          <w:sz w:val="23"/>
        </w:rPr>
        <w:t>Because I would start reaching by accident.</w:t>
      </w:r>
    </w:p>
    <w:p/>
    <w:p>
      <w:pPr>
        <w:spacing w:line="288" w:lineRule="auto"/>
        <w:ind w:firstLine="403"/>
      </w:pPr>
      <w:r>
        <w:rPr>
          <w:rFonts w:ascii="Georgia" w:hAnsi="Georgia" w:eastAsia="Georgia"/>
          <w:sz w:val="23"/>
        </w:rPr>
        <w:t>And if I reached by accident with this much power and this little control, I would tear open the wrong thing. The dead galaxy. The memory of my father. The prison. Myself.</w:t>
      </w:r>
    </w:p>
    <w:p/>
    <w:p>
      <w:pPr>
        <w:spacing w:line="288" w:lineRule="auto"/>
        <w:ind w:firstLine="403"/>
      </w:pPr>
      <w:r>
        <w:rPr>
          <w:rFonts w:ascii="Georgia" w:hAnsi="Georgia" w:eastAsia="Georgia"/>
          <w:sz w:val="23"/>
        </w:rPr>
        <w:t>That was when I turned, almost instinctively, back toward the Void.</w:t>
      </w:r>
    </w:p>
    <w:p/>
    <w:p>
      <w:pPr>
        <w:spacing w:line="288" w:lineRule="auto"/>
        <w:ind w:firstLine="403"/>
      </w:pPr>
      <w:r>
        <w:rPr>
          <w:rFonts w:ascii="Georgia" w:hAnsi="Georgia" w:eastAsia="Georgia"/>
          <w:sz w:val="23"/>
        </w:rPr>
        <w:t>The broken edge of it still marked the distance like an old scar refusing to heal.</w:t>
      </w:r>
    </w:p>
    <w:p/>
    <w:p>
      <w:pPr>
        <w:spacing w:line="288" w:lineRule="auto"/>
        <w:ind w:firstLine="403"/>
      </w:pPr>
      <w:r>
        <w:rPr>
          <w:rFonts w:ascii="Georgia" w:hAnsi="Georgia" w:eastAsia="Georgia"/>
          <w:sz w:val="23"/>
        </w:rPr>
        <w:t>My mother was still inside.</w:t>
      </w:r>
    </w:p>
    <w:p/>
    <w:p>
      <w:pPr>
        <w:spacing w:line="288" w:lineRule="auto"/>
        <w:ind w:firstLine="403"/>
      </w:pPr>
      <w:r>
        <w:rPr>
          <w:rFonts w:ascii="Georgia" w:hAnsi="Georgia" w:eastAsia="Georgia"/>
          <w:sz w:val="23"/>
        </w:rPr>
        <w:t>And if the outside was this dead, this huge, this unteachable, then the only direction that still contained meaning was backward.</w:t>
      </w:r>
    </w:p>
    <w:p/>
    <w:p>
      <w:pPr>
        <w:spacing w:line="288" w:lineRule="auto"/>
        <w:ind w:firstLine="403"/>
      </w:pPr>
      <w:r>
        <w:rPr>
          <w:rFonts w:ascii="Georgia" w:hAnsi="Georgia" w:eastAsia="Georgia"/>
          <w:sz w:val="23"/>
        </w:rPr>
        <w:t>Backward to the prison.</w:t>
      </w:r>
    </w:p>
    <w:p/>
    <w:p>
      <w:pPr>
        <w:spacing w:line="288" w:lineRule="auto"/>
        <w:ind w:firstLine="403"/>
      </w:pPr>
      <w:r>
        <w:rPr>
          <w:rFonts w:ascii="Georgia" w:hAnsi="Georgia" w:eastAsia="Georgia"/>
          <w:sz w:val="23"/>
        </w:rPr>
        <w:t>Backward to the people who made me.</w:t>
      </w:r>
    </w:p>
    <w:p/>
    <w:p>
      <w:pPr>
        <w:spacing w:line="288" w:lineRule="auto"/>
        <w:ind w:firstLine="403"/>
      </w:pPr>
      <w:r>
        <w:rPr>
          <w:rFonts w:ascii="Georgia" w:hAnsi="Georgia" w:eastAsia="Georgia"/>
          <w:sz w:val="23"/>
        </w:rPr>
        <w:t>Backward to the place where the story had begun.</w:t>
      </w:r>
    </w:p>
    <w:p/>
    <w:p>
      <w:pPr>
        <w:spacing w:line="288" w:lineRule="auto"/>
        <w:ind w:firstLine="403"/>
      </w:pPr>
      <w:r>
        <w:rPr>
          <w:rFonts w:ascii="Georgia" w:hAnsi="Georgia" w:eastAsia="Georgia"/>
          <w:sz w:val="23"/>
        </w:rPr>
        <w:t>I stood there until the decision took shape.</w:t>
      </w:r>
    </w:p>
    <w:p/>
    <w:p>
      <w:pPr>
        <w:spacing w:line="288" w:lineRule="auto"/>
        <w:ind w:firstLine="403"/>
      </w:pPr>
      <w:r>
        <w:rPr>
          <w:rFonts w:ascii="Georgia" w:hAnsi="Georgia" w:eastAsia="Georgia"/>
          <w:sz w:val="23"/>
        </w:rPr>
        <w:t>Not a plan.</w:t>
      </w:r>
    </w:p>
    <w:p/>
    <w:p>
      <w:pPr>
        <w:spacing w:line="288" w:lineRule="auto"/>
        <w:ind w:firstLine="403"/>
      </w:pPr>
      <w:r>
        <w:rPr>
          <w:rFonts w:ascii="Georgia" w:hAnsi="Georgia" w:eastAsia="Georgia"/>
          <w:sz w:val="23"/>
        </w:rPr>
        <w:t>Only a hunger.</w:t>
      </w:r>
    </w:p>
    <w:p/>
    <w:p>
      <w:pPr>
        <w:spacing w:line="288" w:lineRule="auto"/>
        <w:ind w:firstLine="403"/>
      </w:pPr>
      <w:r>
        <w:rPr>
          <w:rFonts w:ascii="Georgia" w:hAnsi="Georgia" w:eastAsia="Georgia"/>
          <w:sz w:val="23"/>
        </w:rPr>
        <w:t>If I could not live inside this world yet, I would look into the one that had made us.</w:t>
      </w:r>
    </w:p>
    <w:p/>
    <w:p>
      <w:pPr>
        <w:spacing w:line="288" w:lineRule="auto"/>
        <w:ind w:firstLine="403"/>
      </w:pPr>
      <w:r>
        <w:rPr>
          <w:rFonts w:ascii="Georgia" w:hAnsi="Georgia" w:eastAsia="Georgia"/>
          <w:sz w:val="23"/>
        </w:rPr>
        <w:t>If I could not carry all my power forward, maybe I could send part of it backward.</w:t>
      </w:r>
    </w:p>
    <w:p/>
    <w:p>
      <w:pPr>
        <w:spacing w:line="288" w:lineRule="auto"/>
        <w:ind w:firstLine="403"/>
      </w:pPr>
      <w:r>
        <w:rPr>
          <w:rFonts w:ascii="Georgia" w:hAnsi="Georgia" w:eastAsia="Georgia"/>
          <w:sz w:val="23"/>
        </w:rPr>
        <w:t>The thought itself was enough to make the runes respond.</w:t>
      </w:r>
    </w:p>
    <w:p/>
    <w:p>
      <w:pPr>
        <w:spacing w:line="288" w:lineRule="auto"/>
        <w:ind w:firstLine="403"/>
      </w:pPr>
      <w:r>
        <w:rPr>
          <w:rFonts w:ascii="Georgia" w:hAnsi="Georgia" w:eastAsia="Georgia"/>
          <w:sz w:val="23"/>
        </w:rPr>
        <w:t>My skin lit under the dirt.</w:t>
      </w:r>
    </w:p>
    <w:p/>
    <w:p>
      <w:pPr>
        <w:spacing w:line="288" w:lineRule="auto"/>
        <w:ind w:firstLine="403"/>
      </w:pPr>
      <w:r>
        <w:rPr>
          <w:rFonts w:ascii="Georgia" w:hAnsi="Georgia" w:eastAsia="Georgia"/>
          <w:sz w:val="23"/>
        </w:rPr>
        <w:t>The air around me tightened.</w:t>
      </w:r>
    </w:p>
    <w:p/>
    <w:p>
      <w:pPr>
        <w:spacing w:line="288" w:lineRule="auto"/>
        <w:ind w:firstLine="403"/>
      </w:pPr>
      <w:r>
        <w:rPr>
          <w:rFonts w:ascii="Georgia" w:hAnsi="Georgia" w:eastAsia="Georgia"/>
          <w:sz w:val="23"/>
        </w:rPr>
        <w:t>Distance shifted.</w:t>
      </w:r>
    </w:p>
    <w:p/>
    <w:p>
      <w:pPr>
        <w:spacing w:line="288" w:lineRule="auto"/>
        <w:ind w:firstLine="403"/>
      </w:pPr>
      <w:r>
        <w:rPr>
          <w:rFonts w:ascii="Georgia" w:hAnsi="Georgia" w:eastAsia="Georgia"/>
          <w:sz w:val="23"/>
        </w:rPr>
        <w:t>For one impossible instant I felt the whole prison again - not in detail, not safely, but as pressure, as memory, as a wound with a name.</w:t>
      </w:r>
    </w:p>
    <w:p/>
    <w:p>
      <w:pPr>
        <w:spacing w:line="288" w:lineRule="auto"/>
        <w:ind w:firstLine="403"/>
      </w:pPr>
      <w:r>
        <w:rPr>
          <w:rFonts w:ascii="Georgia" w:hAnsi="Georgia" w:eastAsia="Georgia"/>
          <w:sz w:val="23"/>
        </w:rPr>
        <w:t>The Void answered because I belonged to both sides of it.</w:t>
      </w:r>
    </w:p>
    <w:p/>
    <w:p>
      <w:pPr>
        <w:spacing w:line="288" w:lineRule="auto"/>
        <w:ind w:firstLine="403"/>
      </w:pPr>
      <w:r>
        <w:rPr>
          <w:rFonts w:ascii="Georgia" w:hAnsi="Georgia" w:eastAsia="Georgia"/>
          <w:sz w:val="23"/>
        </w:rPr>
        <w:t>I nearly blacked out from the contact.</w:t>
      </w:r>
    </w:p>
    <w:p/>
    <w:p>
      <w:pPr>
        <w:spacing w:line="288" w:lineRule="auto"/>
        <w:ind w:firstLine="403"/>
      </w:pPr>
      <w:r>
        <w:rPr>
          <w:rFonts w:ascii="Georgia" w:hAnsi="Georgia" w:eastAsia="Georgia"/>
          <w:sz w:val="23"/>
        </w:rPr>
        <w:t>When the world came back, I was on my knees again.</w:t>
      </w:r>
    </w:p>
    <w:p/>
    <w:p>
      <w:pPr>
        <w:spacing w:line="288" w:lineRule="auto"/>
        <w:ind w:firstLine="403"/>
      </w:pPr>
      <w:r>
        <w:rPr>
          <w:rFonts w:ascii="Georgia" w:hAnsi="Georgia" w:eastAsia="Georgia"/>
          <w:sz w:val="23"/>
        </w:rPr>
        <w:t>The broken stone over my father had not moved.</w:t>
      </w:r>
    </w:p>
    <w:p/>
    <w:p>
      <w:pPr>
        <w:spacing w:line="288" w:lineRule="auto"/>
        <w:ind w:firstLine="403"/>
      </w:pPr>
      <w:r>
        <w:rPr>
          <w:rFonts w:ascii="Georgia" w:hAnsi="Georgia" w:eastAsia="Georgia"/>
          <w:sz w:val="23"/>
        </w:rPr>
        <w:t>The dead sky above me had not softened.</w:t>
      </w:r>
    </w:p>
    <w:p/>
    <w:p>
      <w:pPr>
        <w:spacing w:line="288" w:lineRule="auto"/>
        <w:ind w:firstLine="403"/>
      </w:pPr>
      <w:r>
        <w:rPr>
          <w:rFonts w:ascii="Georgia" w:hAnsi="Georgia" w:eastAsia="Georgia"/>
          <w:sz w:val="23"/>
        </w:rPr>
        <w:t>Nothing outside had become kinder.</w:t>
      </w:r>
    </w:p>
    <w:p/>
    <w:p>
      <w:pPr>
        <w:spacing w:line="288" w:lineRule="auto"/>
        <w:ind w:firstLine="403"/>
      </w:pPr>
      <w:r>
        <w:rPr>
          <w:rFonts w:ascii="Georgia" w:hAnsi="Georgia" w:eastAsia="Georgia"/>
          <w:sz w:val="23"/>
        </w:rPr>
        <w:t>But now there was direction inside the pain.</w:t>
      </w:r>
    </w:p>
    <w:p/>
    <w:p>
      <w:pPr>
        <w:spacing w:line="288" w:lineRule="auto"/>
        <w:ind w:firstLine="403"/>
      </w:pPr>
      <w:r>
        <w:rPr>
          <w:rFonts w:ascii="Georgia" w:hAnsi="Georgia" w:eastAsia="Georgia"/>
          <w:sz w:val="23"/>
        </w:rPr>
        <w:t>I touched the stone once more, more carefully this time.</w:t>
      </w:r>
    </w:p>
    <w:p/>
    <w:p>
      <w:pPr>
        <w:spacing w:line="288" w:lineRule="auto"/>
        <w:ind w:firstLine="403"/>
      </w:pPr>
      <w:r>
        <w:rPr>
          <w:rFonts w:ascii="Georgia" w:hAnsi="Georgia" w:eastAsia="Georgia"/>
          <w:sz w:val="23"/>
        </w:rPr>
        <w:t>"I'll come back," I said.</w:t>
      </w:r>
    </w:p>
    <w:p/>
    <w:p>
      <w:pPr>
        <w:spacing w:line="288" w:lineRule="auto"/>
        <w:ind w:firstLine="403"/>
      </w:pPr>
      <w:r>
        <w:rPr>
          <w:rFonts w:ascii="Georgia" w:hAnsi="Georgia" w:eastAsia="Georgia"/>
          <w:sz w:val="23"/>
        </w:rPr>
        <w:t>I did not know whether I was speaking to him, to the part of my mother still trapped inside the old prison, or to the boy my father had once been before any of this knew his name.</w:t>
      </w:r>
    </w:p>
    <w:p/>
    <w:p>
      <w:pPr>
        <w:spacing w:line="288" w:lineRule="auto"/>
        <w:ind w:firstLine="403"/>
      </w:pPr>
      <w:r>
        <w:rPr>
          <w:rFonts w:ascii="Georgia" w:hAnsi="Georgia" w:eastAsia="Georgia"/>
          <w:sz w:val="23"/>
        </w:rPr>
        <w:t>Maybe all three.</w:t>
      </w:r>
    </w:p>
    <w:p/>
    <w:p>
      <w:pPr>
        <w:spacing w:line="288" w:lineRule="auto"/>
        <w:ind w:firstLine="403"/>
      </w:pPr>
      <w:r>
        <w:rPr>
          <w:rFonts w:ascii="Georgia" w:hAnsi="Georgia" w:eastAsia="Georgia"/>
          <w:sz w:val="23"/>
        </w:rPr>
        <w:t>The dead place gave me nothing back.</w:t>
      </w:r>
    </w:p>
    <w:p/>
    <w:p>
      <w:pPr>
        <w:spacing w:line="288" w:lineRule="auto"/>
        <w:ind w:firstLine="403"/>
      </w:pPr>
      <w:r>
        <w:rPr>
          <w:rFonts w:ascii="Georgia" w:hAnsi="Georgia" w:eastAsia="Georgia"/>
          <w:sz w:val="23"/>
        </w:rPr>
        <w:t>Still, for the first time since he died, I managed to stand without swaying.</w:t>
      </w:r>
    </w:p>
    <w:p/>
    <w:p>
      <w:pPr>
        <w:spacing w:line="288" w:lineRule="auto"/>
        <w:ind w:firstLine="403"/>
      </w:pPr>
      <w:r>
        <w:rPr>
          <w:rFonts w:ascii="Georgia" w:hAnsi="Georgia" w:eastAsia="Georgia"/>
          <w:sz w:val="23"/>
        </w:rPr>
        <w:t>That was enough.</w:t>
      </w:r>
    </w:p>
    <w:p/>
    <w:p>
      <w:pPr>
        <w:spacing w:line="288" w:lineRule="auto"/>
        <w:ind w:firstLine="403"/>
      </w:pPr>
      <w:r>
        <w:rPr>
          <w:rFonts w:ascii="Georgia" w:hAnsi="Georgia" w:eastAsia="Georgia"/>
          <w:sz w:val="23"/>
        </w:rPr>
        <w:t>For that hour, enough had to count.</w:t>
      </w:r>
    </w:p>
    <w:p>
      <w:pPr>
        <w:pStyle w:val="BodyText"/>
      </w:pPr>
      <w:r>
        <w:t xml:space="preserve">The practice had a sound. I had not expected that. Not literal sound — the dead universe remained committed to its particular silence, which was the silence of a place that had stopped producing the ambient noise that living things make simply by existing in proximity. But within the practice there was something that behaved like sound. A quality of resonance when the contact was clean. A dissonance when it was not. I learned to trust the resonance the way I had learned to trust the forge-sense in the early sessions with Richard. Not because I fully understood what I was hearing but because it was consistently accurate. Clean contact resonated. Forced contact dissonated. Contact that came from reaching without sufficient anchoring produced a third quality — something between the two, a harmonic that felt like almost-truth, like a rune made from mostly-honest intention with one cut that was not quite right. The almost-truth was actually harder to work with than the clean failure because it looked like success from the outside and only revealed itself as insufficient under pressure. I had learned this lesson in the forge room too. The piece that looked finished but was not was more dangerous than the piece that had failed visibly, because the unfinished piece went into use still carrying its flaw. I kept an honest record of the dissonances and the almost-truths alongside the resonances. All three categories were information. The dissonances told me what I was not ready for yet. The almost-truths told me where the next level of precision needed to be applied. The resonances told me what was now reliable. Together they produced a map. The map was partial and would always be partial — there would always be territory beyond the current edge of the map, always the next thing I had not yet learned to read. That was correct. A complete map was a map of something that had stopped changing. The Void had not stopped changing. I had not stopped changing. My capacity and its structure were in a conversation that would continue for as long as I continued the practice. The practice was the whole relationship. I kept it.</w:t>
      </w:r>
    </w:p>
    <w:p>
      <w:pPr>
        <w:pStyle w:val="BodyText"/>
      </w:pPr>
      <w:r>
        <w:t xml:space="preserve">The hours accumulated. Each one its own accounting. Each one producing either a clear failure, a partial success, or — rarely but increasingly — a clean result that I could record without qualification. The clean results were the ones that built confidence in the correct way: not the confidence that came from believing you were exceptional but the confidence that came from knowing a specific thing was now within your reliable capacity. Sloth had described this distinction once in terms I had not fully understood at the time and was understanding only now in practice. He had said: “The first kind of confidence is a loan. It is borrowed against a future performance that may not happen. The second kind is an asset. It is earned through performance that already happened and does not require future validation to remain true.” I was building asset-confidence. Slowly. Against a gap that still felt enormous. But the gap had been felt as infinite three weeks ago and was now merely large. The difference between infinite and large was the difference between a problem that had no solution and a problem that required more work. I could work with large. I had been working with large my whole life. My mother had built her plan around the specific quality in my father that made him capable of working with large problems without requiring them to be small first. I had inherited that quality. I was spending it correctly. One clean result at a time. One honest failure recorded and filed. One more hour at the practice and then food and rest and the next hour after that. The outside was teaching me its curriculum at its own speed and the curriculum was hard and the grades were accurate and I had no complaints about the accuracy. Accurate grading was a courtesy. It told you where you were. It saved you from the specific danger of thinking you had arrived somewhere you had not. I preferred it. I had always preferred it. I was, apparently, my father's child in the ways that were going to matter most.</w:t>
      </w:r>
    </w:p>
    <w:p>
      <w:pPr>
        <w:pStyle w:val="BodyText"/>
      </w:pPr>
      <w:r>
        <w:t xml:space="preserve">The practice had rules I developed through failure rather than instruction. Rule one: contact only, never hold. The reach touched what it touched and withdrew before the duration accumulated into something the body could not metabolize. Rule two: one thing at a time. Not the whole field. Not the whole space. One object, one residue, one moment embedded in one surface. The glass had taught me this. You could not read a whole shelf at once. You read one fused volume and then you stopped and you waited for the reading to settle before attempting another. Rule three: name what you found before moving to the next thing. Not always in spoken language — sometimes in the notation, sometimes in the register I was still developing for the things that did not have spoken-language equivalents. But named. Because the unnamed thing accumulated and the accumulation was the specific danger that kept nearly breaking the old camp. Rule four, and this was the hardest: if the power wanted to answer something on its own, let it. Do not suppress. Redirect. There was a difference between a reach happening because something reached for you and a reach happening because you were paying attention to too many things at once. The first was manageable if you let it complete at its own speed. The second was the flooding and flooding was where the cost became structural. I practiced these rules every day in the ruins of the library. The library was the best available teacher because it was full of things that had once carried meaning and still held the compressed memory of having carried it even after the meaning itself was inaccessible. Reading that residue — not the content but the emotional signature of the content, the sense that something here had mattered to someone — was exactly the kind of low-stakes contact practice I needed. Nothing out there was going to respond to me reading it. Nothing was going to pull. The stakes were low enough to make controlled practice possible and high enough to make distracted practice immediately obvious. I failed rule three six times the first day. Five times the second. Three times by the end of the week. The progress was measurable. That was what I needed it to be. Not impressive. Measurable.</w:t>
      </w:r>
    </w:p>
    <w:p>
      <w:pPr>
        <w:pStyle w:val="BodyText"/>
      </w:pPr>
      <w:r>
        <w:t xml:space="preserve">And measurable was what the work required. The outside did not grade on intention or effort or the size of the grief being worked against. It graded on what actually happened when the reach was made. I held those grades honestly and did not argue with them and the not-arguing was the whole practice in miniature. Every day the next attempt. Every attempt its own honest account. The accumulation would eventually become capacity. Capacity would eventually become the bridge long enough to bring her through. That was still a long way from where I stood. But it was the same kind of long way that the gap between a failed first rune and a complete spoon had been a long way. I had covered that distance. I had covered the distance between an empty closing shift and a broken god-prison. Distance was not the obstacle. Honest daily effort was the answer to distance. I had always known that. I was learning it again in the only language the outside spoke fluently: consequence.</w:t>
      </w:r>
    </w:p>
    <w:p>
      <w:pPr>
        <w:pStyle w:val="BodyText"/>
      </w:pPr>
      <w:r>
        <w:t xml:space="preserve">The third week produced something I had not planned for. My son found me at the practice site one morning before I had begun and sat beside the breach without being asked and without announcing he was there. He had that quality from his mother — the ability to arrive in a room before the room decided to notice him. I felt him there before I saw him. The particular quality of his presence, which had been part of the ambient texture of my awareness since the crossing in a way I would only fully understand later when the texture was gone. He sat and watched me set up the practice and I let him watch and the watching changed the quality of the session in a way I had not expected. Having a witness sharpened something. Not performance — I was past performance by this point, the stakes were too clear for performance to feel like anything other than a waste. Something more basic. The presence of another person who was invested in the outcome made the investment feel proportionate to the actual size of what was being attempted. I had always worked best not alone but alongside. The Hall had taught me that. The forge room had confirmed it. Even Richard’s most difficult sessions had been made possible by his presence, his irritating accuracy, his refusal to let wrong work pass as acceptable. My son was none of those things yet. He was just present. It was enough. That morning I held the breach contact for twelve seconds. The longest yet. The cleanest yet. Afterward my son said nothing. He picked up his glass and his stone and went back to the notation. I sat with the twelve seconds and let them be what they were: evidence that the practice was working, that the accumulation was producing capacity, that the capacity was going to arrive at what it was building toward. It would not arrive today. It would arrive eventually. Eventually was a word the Void had been built to remove from human thinking. Eventually was the word I was building back into the vocabulary, one clean contact at a time.</w:t>
      </w:r>
    </w:p>
    <w:p>
      <w:pPr>
        <w:pStyle w:val="BodyText"/>
      </w:pPr>
      <w:r>
        <w:t xml:space="preserve">That was the practice. That was the whole practice. The contact and the withdrawal and the record and the next contact. Day after day in a dead universe with a dead sky and a breach that still hummed with the memory of everything it had held. Day after day until the capacity was no longer capacity but fact. I would not stop when it became fact. I would keep going. Because the fact was not the destination. The destination was on the other side of the Void. The destination wore my mother’s face. The destination had a name that could only exist when both its parents were present. I had one of those parents. I would go and find the other. One honest attempt at a time.</w:t>
      </w:r>
    </w:p>
    <w:p>
      <w:r>
        <w:br w:type="page"/>
      </w:r>
    </w:p>
    <w:p>
      <w:pPr/>
      <w:r>
        <w:t>CHAPTER TWENTY-SEVEN — Looking Back Into the Void</w:t>
      </w:r>
    </w:p>
    <w:p>
      <w:pPr>
        <w:jc w:val="left"/>
      </w:pPr>
      <w:r>
        <w:rPr>
          <w:rFonts w:ascii="Georgia" w:hAnsi="Georgia" w:eastAsia="Georgia"/>
          <w:b/>
          <w:color w:val="3B1F5B"/>
          <w:sz w:val="32"/>
        </w:rPr>
        <w:t>LOOKING BACK INTO THE VOID</w:t>
      </w:r>
    </w:p>
    <w:p/>
    <w:p>
      <w:pPr>
        <w:spacing w:line="288" w:lineRule="auto"/>
        <w:ind w:firstLine="403"/>
      </w:pPr>
      <w:r>
        <w:rPr>
          <w:rFonts w:ascii="Georgia" w:hAnsi="Georgia" w:eastAsia="Georgia"/>
          <w:sz w:val="23"/>
        </w:rPr>
        <w:t>Turning toward the Void felt less like travel and more like remembering with my whole body.</w:t>
      </w:r>
    </w:p>
    <w:p/>
    <w:p>
      <w:pPr>
        <w:spacing w:line="288" w:lineRule="auto"/>
        <w:ind w:firstLine="403"/>
      </w:pPr>
      <w:r>
        <w:rPr>
          <w:rFonts w:ascii="Georgia" w:hAnsi="Georgia" w:eastAsia="Georgia"/>
          <w:sz w:val="23"/>
        </w:rPr>
        <w:t>I did not walk far at first. I only changed orientation. That was enough to make the air around me grow heavier, as if the prison's broken edge still carried ownership over anyone born from its damage. The dead galaxy behind me remained vast and mostly silent. The Void ahead of me was smaller in the eye and larger everywhere else.</w:t>
      </w:r>
    </w:p>
    <w:p/>
    <w:p>
      <w:pPr>
        <w:spacing w:line="288" w:lineRule="auto"/>
        <w:ind w:firstLine="403"/>
      </w:pPr>
      <w:r>
        <w:rPr>
          <w:rFonts w:ascii="Georgia" w:hAnsi="Georgia" w:eastAsia="Georgia"/>
          <w:sz w:val="23"/>
        </w:rPr>
        <w:t>I wondered then if all prisons become gods to the people born inside them.</w:t>
      </w:r>
    </w:p>
    <w:p/>
    <w:p>
      <w:pPr>
        <w:spacing w:line="288" w:lineRule="auto"/>
        <w:ind w:firstLine="403"/>
      </w:pPr>
      <w:r>
        <w:rPr>
          <w:rFonts w:ascii="Georgia" w:hAnsi="Georgia" w:eastAsia="Georgia"/>
          <w:sz w:val="23"/>
        </w:rPr>
        <w:t>Not loved.</w:t>
      </w:r>
    </w:p>
    <w:p/>
    <w:p>
      <w:pPr>
        <w:spacing w:line="288" w:lineRule="auto"/>
        <w:ind w:firstLine="403"/>
      </w:pPr>
      <w:r>
        <w:rPr>
          <w:rFonts w:ascii="Georgia" w:hAnsi="Georgia" w:eastAsia="Georgia"/>
          <w:sz w:val="23"/>
        </w:rPr>
        <w:t>Not worshiped.</w:t>
      </w:r>
    </w:p>
    <w:p/>
    <w:p>
      <w:pPr>
        <w:spacing w:line="288" w:lineRule="auto"/>
        <w:ind w:firstLine="403"/>
      </w:pPr>
      <w:r>
        <w:rPr>
          <w:rFonts w:ascii="Georgia" w:hAnsi="Georgia" w:eastAsia="Georgia"/>
          <w:sz w:val="23"/>
        </w:rPr>
        <w:t>Just structurally unavoidable.</w:t>
      </w:r>
    </w:p>
    <w:p/>
    <w:p>
      <w:pPr>
        <w:spacing w:line="288" w:lineRule="auto"/>
        <w:ind w:firstLine="403"/>
      </w:pPr>
      <w:r>
        <w:rPr>
          <w:rFonts w:ascii="Georgia" w:hAnsi="Georgia" w:eastAsia="Georgia"/>
          <w:sz w:val="23"/>
        </w:rPr>
        <w:t>I found the torn seam of it by pressure before I found it by sight.</w:t>
      </w:r>
    </w:p>
    <w:p/>
    <w:p>
      <w:pPr>
        <w:spacing w:line="288" w:lineRule="auto"/>
        <w:ind w:firstLine="403"/>
      </w:pPr>
      <w:r>
        <w:rPr>
          <w:rFonts w:ascii="Georgia" w:hAnsi="Georgia" w:eastAsia="Georgia"/>
          <w:sz w:val="23"/>
        </w:rPr>
        <w:t>The break my father had made was not clean. It had never closed. Reality around it carried the strain of having once refused a shape and then been forced to hold it anyway. Light snagged there. Distance bent. My own runes moved under my skin like animals waking in a storm.</w:t>
      </w:r>
    </w:p>
    <w:p/>
    <w:p>
      <w:pPr>
        <w:spacing w:line="288" w:lineRule="auto"/>
        <w:ind w:firstLine="403"/>
      </w:pPr>
      <w:r>
        <w:rPr>
          <w:rFonts w:ascii="Georgia" w:hAnsi="Georgia" w:eastAsia="Georgia"/>
          <w:sz w:val="23"/>
        </w:rPr>
        <w:t>I kept one hand against the ruined wall beside me so I would have at least one ordinary thing touching me while I looked.</w:t>
      </w:r>
    </w:p>
    <w:p/>
    <w:p>
      <w:pPr>
        <w:spacing w:line="288" w:lineRule="auto"/>
        <w:ind w:firstLine="403"/>
      </w:pPr>
      <w:r>
        <w:rPr>
          <w:rFonts w:ascii="Georgia" w:hAnsi="Georgia" w:eastAsia="Georgia"/>
          <w:sz w:val="23"/>
        </w:rPr>
        <w:t>"Show me her," I said.</w:t>
      </w:r>
    </w:p>
    <w:p/>
    <w:p>
      <w:pPr>
        <w:spacing w:line="288" w:lineRule="auto"/>
        <w:ind w:firstLine="403"/>
      </w:pPr>
      <w:r>
        <w:rPr>
          <w:rFonts w:ascii="Georgia" w:hAnsi="Georgia" w:eastAsia="Georgia"/>
          <w:sz w:val="23"/>
        </w:rPr>
        <w:t>The answer was pain.</w:t>
      </w:r>
    </w:p>
    <w:p/>
    <w:p>
      <w:pPr>
        <w:spacing w:line="288" w:lineRule="auto"/>
        <w:ind w:firstLine="403"/>
      </w:pPr>
      <w:r>
        <w:rPr>
          <w:rFonts w:ascii="Georgia" w:hAnsi="Georgia" w:eastAsia="Georgia"/>
          <w:sz w:val="23"/>
        </w:rPr>
        <w:t>Not punishment. Translation.</w:t>
      </w:r>
    </w:p>
    <w:p/>
    <w:p>
      <w:pPr>
        <w:spacing w:line="288" w:lineRule="auto"/>
        <w:ind w:firstLine="403"/>
      </w:pPr>
      <w:r>
        <w:rPr>
          <w:rFonts w:ascii="Georgia" w:hAnsi="Georgia" w:eastAsia="Georgia"/>
          <w:sz w:val="23"/>
        </w:rPr>
        <w:t>The Void did not respond to words the way people do. It responded to relation, cost, law, pattern. My father had broken it as a whole being. I was trying to speak to it as an unfinished child with too much reach and not enough shape. Of course it hurt.</w:t>
      </w:r>
    </w:p>
    <w:p/>
    <w:p>
      <w:pPr>
        <w:spacing w:line="288" w:lineRule="auto"/>
        <w:ind w:firstLine="403"/>
      </w:pPr>
      <w:r>
        <w:rPr>
          <w:rFonts w:ascii="Georgia" w:hAnsi="Georgia" w:eastAsia="Georgia"/>
          <w:sz w:val="23"/>
        </w:rPr>
        <w:t>I breathed through it and tried again.</w:t>
      </w:r>
    </w:p>
    <w:p/>
    <w:p>
      <w:pPr>
        <w:spacing w:line="288" w:lineRule="auto"/>
        <w:ind w:firstLine="403"/>
      </w:pPr>
      <w:r>
        <w:rPr>
          <w:rFonts w:ascii="Georgia" w:hAnsi="Georgia" w:eastAsia="Georgia"/>
          <w:sz w:val="23"/>
        </w:rPr>
        <w:t>Not harder.</w:t>
      </w:r>
    </w:p>
    <w:p/>
    <w:p>
      <w:pPr>
        <w:spacing w:line="288" w:lineRule="auto"/>
        <w:ind w:firstLine="403"/>
      </w:pPr>
      <w:r>
        <w:rPr>
          <w:rFonts w:ascii="Georgia" w:hAnsi="Georgia" w:eastAsia="Georgia"/>
          <w:sz w:val="23"/>
        </w:rPr>
        <w:t>Closer.</w:t>
      </w:r>
    </w:p>
    <w:p/>
    <w:p>
      <w:pPr>
        <w:spacing w:line="288" w:lineRule="auto"/>
        <w:ind w:firstLine="403"/>
      </w:pPr>
      <w:r>
        <w:rPr>
          <w:rFonts w:ascii="Georgia" w:hAnsi="Georgia" w:eastAsia="Georgia"/>
          <w:sz w:val="23"/>
        </w:rPr>
        <w:t>I changed the question.</w:t>
      </w:r>
    </w:p>
    <w:p/>
    <w:p>
      <w:pPr>
        <w:spacing w:line="288" w:lineRule="auto"/>
        <w:ind w:firstLine="403"/>
      </w:pPr>
      <w:r>
        <w:rPr>
          <w:rFonts w:ascii="Georgia" w:hAnsi="Georgia" w:eastAsia="Georgia"/>
          <w:sz w:val="23"/>
        </w:rPr>
        <w:t>Not *show me her*.</w:t>
      </w:r>
    </w:p>
    <w:p/>
    <w:p>
      <w:r>
        <w:rPr>
          <w:rFonts w:ascii="Georgia" w:hAnsi="Georgia" w:eastAsia="Georgia"/>
          <w:i/>
          <w:sz w:val="23"/>
        </w:rPr>
        <w:t>Show me where she still touches me.</w:t>
      </w:r>
    </w:p>
    <w:p/>
    <w:p>
      <w:pPr>
        <w:spacing w:line="288" w:lineRule="auto"/>
        <w:ind w:firstLine="403"/>
      </w:pPr>
      <w:r>
        <w:rPr>
          <w:rFonts w:ascii="Georgia" w:hAnsi="Georgia" w:eastAsia="Georgia"/>
          <w:sz w:val="23"/>
        </w:rPr>
        <w:t>That worked.</w:t>
      </w:r>
    </w:p>
    <w:p/>
    <w:p>
      <w:pPr>
        <w:spacing w:line="288" w:lineRule="auto"/>
        <w:ind w:firstLine="403"/>
      </w:pPr>
      <w:r>
        <w:rPr>
          <w:rFonts w:ascii="Georgia" w:hAnsi="Georgia" w:eastAsia="Georgia"/>
          <w:sz w:val="23"/>
        </w:rPr>
        <w:t>The Seed answered first.</w:t>
      </w:r>
    </w:p>
    <w:p/>
    <w:p>
      <w:pPr>
        <w:spacing w:line="288" w:lineRule="auto"/>
        <w:ind w:firstLine="403"/>
      </w:pPr>
      <w:r>
        <w:rPr>
          <w:rFonts w:ascii="Georgia" w:hAnsi="Georgia" w:eastAsia="Georgia"/>
          <w:sz w:val="23"/>
        </w:rPr>
        <w:t>It did not bloom or speak or reveal itself like some benevolent artifact. It tightened. Warmed. Drew a line through me that did not belong to the dead sky outside or the stones underfoot. For one horrible second I felt myself split between inherited intention and my own grief.</w:t>
      </w:r>
    </w:p>
    <w:p/>
    <w:p>
      <w:pPr>
        <w:spacing w:line="288" w:lineRule="auto"/>
        <w:ind w:firstLine="403"/>
      </w:pPr>
      <w:r>
        <w:rPr>
          <w:rFonts w:ascii="Georgia" w:hAnsi="Georgia" w:eastAsia="Georgia"/>
          <w:sz w:val="23"/>
        </w:rPr>
        <w:t>Then the line extended.</w:t>
      </w:r>
    </w:p>
    <w:p/>
    <w:p>
      <w:pPr>
        <w:spacing w:line="288" w:lineRule="auto"/>
        <w:ind w:firstLine="403"/>
      </w:pPr>
      <w:r>
        <w:rPr>
          <w:rFonts w:ascii="Georgia" w:hAnsi="Georgia" w:eastAsia="Georgia"/>
          <w:sz w:val="23"/>
        </w:rPr>
        <w:t>Into the breach.</w:t>
      </w:r>
    </w:p>
    <w:p/>
    <w:p>
      <w:pPr>
        <w:spacing w:line="288" w:lineRule="auto"/>
        <w:ind w:firstLine="403"/>
      </w:pPr>
      <w:r>
        <w:rPr>
          <w:rFonts w:ascii="Georgia" w:hAnsi="Georgia" w:eastAsia="Georgia"/>
          <w:sz w:val="23"/>
        </w:rPr>
        <w:t>Into the old prison.</w:t>
      </w:r>
    </w:p>
    <w:p/>
    <w:p>
      <w:pPr>
        <w:spacing w:line="288" w:lineRule="auto"/>
        <w:ind w:firstLine="403"/>
      </w:pPr>
      <w:r>
        <w:rPr>
          <w:rFonts w:ascii="Georgia" w:hAnsi="Georgia" w:eastAsia="Georgia"/>
          <w:sz w:val="23"/>
        </w:rPr>
        <w:t>Into somewhere beneath language.</w:t>
      </w:r>
    </w:p>
    <w:p/>
    <w:p>
      <w:pPr>
        <w:spacing w:line="288" w:lineRule="auto"/>
        <w:ind w:firstLine="403"/>
      </w:pPr>
      <w:r>
        <w:rPr>
          <w:rFonts w:ascii="Georgia" w:hAnsi="Georgia" w:eastAsia="Georgia"/>
          <w:sz w:val="23"/>
        </w:rPr>
        <w:t>I sank to one knee because standing suddenly felt arrogant.</w:t>
      </w:r>
    </w:p>
    <w:p/>
    <w:p>
      <w:pPr>
        <w:spacing w:line="288" w:lineRule="auto"/>
        <w:ind w:firstLine="403"/>
      </w:pPr>
      <w:r>
        <w:rPr>
          <w:rFonts w:ascii="Georgia" w:hAnsi="Georgia" w:eastAsia="Georgia"/>
          <w:sz w:val="23"/>
        </w:rPr>
        <w:t>The Void rose inside my senses piece by piece.</w:t>
      </w:r>
    </w:p>
    <w:p/>
    <w:p>
      <w:pPr>
        <w:spacing w:line="288" w:lineRule="auto"/>
        <w:ind w:firstLine="403"/>
      </w:pPr>
      <w:r>
        <w:rPr>
          <w:rFonts w:ascii="Georgia" w:hAnsi="Georgia" w:eastAsia="Georgia"/>
          <w:sz w:val="23"/>
        </w:rPr>
        <w:t>Not as geography. Not at first.</w:t>
      </w:r>
    </w:p>
    <w:p/>
    <w:p>
      <w:pPr>
        <w:spacing w:line="288" w:lineRule="auto"/>
        <w:ind w:firstLine="403"/>
      </w:pPr>
      <w:r>
        <w:rPr>
          <w:rFonts w:ascii="Georgia" w:hAnsi="Georgia" w:eastAsia="Georgia"/>
          <w:sz w:val="23"/>
        </w:rPr>
        <w:t>As familiarity.</w:t>
      </w:r>
    </w:p>
    <w:p/>
    <w:p>
      <w:pPr>
        <w:spacing w:line="288" w:lineRule="auto"/>
        <w:ind w:firstLine="403"/>
      </w:pPr>
      <w:r>
        <w:rPr>
          <w:rFonts w:ascii="Georgia" w:hAnsi="Georgia" w:eastAsia="Georgia"/>
          <w:sz w:val="23"/>
        </w:rPr>
        <w:t>Kitchen heat and cheap soap. Wet pavement under streetlight. Blood in a washroom sink. A hallway where fear had lived long enough to become furniture. My father's loneliness at different ages, stacked one behind another like badly aligned glass.</w:t>
      </w:r>
    </w:p>
    <w:p/>
    <w:p>
      <w:pPr>
        <w:spacing w:line="288" w:lineRule="auto"/>
        <w:ind w:firstLine="403"/>
      </w:pPr>
      <w:r>
        <w:rPr>
          <w:rFonts w:ascii="Georgia" w:hAnsi="Georgia" w:eastAsia="Georgia"/>
          <w:sz w:val="23"/>
        </w:rPr>
        <w:t>I grabbed the wall harder.</w:t>
      </w:r>
    </w:p>
    <w:p/>
    <w:p>
      <w:pPr>
        <w:spacing w:line="288" w:lineRule="auto"/>
        <w:ind w:firstLine="403"/>
      </w:pPr>
      <w:r>
        <w:rPr>
          <w:rFonts w:ascii="Georgia" w:hAnsi="Georgia" w:eastAsia="Georgia"/>
          <w:sz w:val="23"/>
        </w:rPr>
        <w:t>This was not what I had asked for.</w:t>
      </w:r>
    </w:p>
    <w:p/>
    <w:p>
      <w:pPr>
        <w:spacing w:line="288" w:lineRule="auto"/>
        <w:ind w:firstLine="403"/>
      </w:pPr>
      <w:r>
        <w:rPr>
          <w:rFonts w:ascii="Georgia" w:hAnsi="Georgia" w:eastAsia="Georgia"/>
          <w:sz w:val="23"/>
        </w:rPr>
        <w:t>Or maybe it was exactly what I had asked for and I had been too young to understand that the quickest path to my mother ran through my father.</w:t>
      </w:r>
    </w:p>
    <w:p/>
    <w:p>
      <w:pPr>
        <w:spacing w:line="288" w:lineRule="auto"/>
        <w:ind w:firstLine="403"/>
      </w:pPr>
      <w:r>
        <w:rPr>
          <w:rFonts w:ascii="Georgia" w:hAnsi="Georgia" w:eastAsia="Georgia"/>
          <w:sz w:val="23"/>
        </w:rPr>
        <w:t>The prison had made both of them.</w:t>
      </w:r>
    </w:p>
    <w:p/>
    <w:p>
      <w:pPr>
        <w:spacing w:line="288" w:lineRule="auto"/>
        <w:ind w:firstLine="403"/>
      </w:pPr>
      <w:r>
        <w:rPr>
          <w:rFonts w:ascii="Georgia" w:hAnsi="Georgia" w:eastAsia="Georgia"/>
          <w:sz w:val="23"/>
        </w:rPr>
        <w:t>The prison had broken both of them differently.</w:t>
      </w:r>
    </w:p>
    <w:p/>
    <w:p>
      <w:pPr>
        <w:spacing w:line="288" w:lineRule="auto"/>
        <w:ind w:firstLine="403"/>
      </w:pPr>
      <w:r>
        <w:rPr>
          <w:rFonts w:ascii="Georgia" w:hAnsi="Georgia" w:eastAsia="Georgia"/>
          <w:sz w:val="23"/>
        </w:rPr>
        <w:t>If I was going to go looking backward, it made sense that it would not begin with abstract maps or glowing symbols. It began with the people.</w:t>
      </w:r>
    </w:p>
    <w:p/>
    <w:p>
      <w:pPr>
        <w:spacing w:line="288" w:lineRule="auto"/>
        <w:ind w:firstLine="403"/>
      </w:pPr>
      <w:r>
        <w:rPr>
          <w:rFonts w:ascii="Georgia" w:hAnsi="Georgia" w:eastAsia="Georgia"/>
          <w:sz w:val="23"/>
        </w:rPr>
        <w:t>I saw him younger then.</w:t>
      </w:r>
    </w:p>
    <w:p/>
    <w:p>
      <w:pPr>
        <w:spacing w:line="288" w:lineRule="auto"/>
        <w:ind w:firstLine="403"/>
      </w:pPr>
      <w:r>
        <w:rPr>
          <w:rFonts w:ascii="Georgia" w:hAnsi="Georgia" w:eastAsia="Georgia"/>
          <w:sz w:val="23"/>
        </w:rPr>
        <w:t>Not clearly enough to touch. Clear enough to ache.</w:t>
      </w:r>
    </w:p>
    <w:p/>
    <w:p>
      <w:pPr>
        <w:spacing w:line="288" w:lineRule="auto"/>
        <w:ind w:firstLine="403"/>
      </w:pPr>
      <w:r>
        <w:rPr>
          <w:rFonts w:ascii="Georgia" w:hAnsi="Georgia" w:eastAsia="Georgia"/>
          <w:sz w:val="23"/>
        </w:rPr>
        <w:t>He was standing in a room too small for the hunger inside it, shoulders tight, jaw hard, hands already carrying more labor than they should have. He looked nothing like the completed being who broke the seal and everything like the man who had not yet been told the universe intended to use him.</w:t>
      </w:r>
    </w:p>
    <w:p/>
    <w:p>
      <w:pPr>
        <w:spacing w:line="288" w:lineRule="auto"/>
        <w:ind w:firstLine="403"/>
      </w:pPr>
      <w:r>
        <w:rPr>
          <w:rFonts w:ascii="Georgia" w:hAnsi="Georgia" w:eastAsia="Georgia"/>
          <w:sz w:val="23"/>
        </w:rPr>
        <w:t>My throat closed.</w:t>
      </w:r>
    </w:p>
    <w:p/>
    <w:p>
      <w:pPr>
        <w:spacing w:line="288" w:lineRule="auto"/>
        <w:ind w:firstLine="403"/>
      </w:pPr>
      <w:r>
        <w:rPr>
          <w:rFonts w:ascii="Georgia" w:hAnsi="Georgia" w:eastAsia="Georgia"/>
          <w:sz w:val="23"/>
        </w:rPr>
        <w:t>"Father."</w:t>
      </w:r>
    </w:p>
    <w:p/>
    <w:p>
      <w:pPr>
        <w:spacing w:line="288" w:lineRule="auto"/>
        <w:ind w:firstLine="403"/>
      </w:pPr>
      <w:r>
        <w:rPr>
          <w:rFonts w:ascii="Georgia" w:hAnsi="Georgia" w:eastAsia="Georgia"/>
          <w:sz w:val="23"/>
        </w:rPr>
        <w:t>The word did not cross.</w:t>
      </w:r>
    </w:p>
    <w:p/>
    <w:p>
      <w:pPr>
        <w:spacing w:line="288" w:lineRule="auto"/>
        <w:ind w:firstLine="403"/>
      </w:pPr>
      <w:r>
        <w:rPr>
          <w:rFonts w:ascii="Georgia" w:hAnsi="Georgia" w:eastAsia="Georgia"/>
          <w:sz w:val="23"/>
        </w:rPr>
        <w:t>It broke apart halfway between intention and contact.</w:t>
      </w:r>
    </w:p>
    <w:p/>
    <w:p>
      <w:pPr>
        <w:spacing w:line="288" w:lineRule="auto"/>
        <w:ind w:firstLine="403"/>
      </w:pPr>
      <w:r>
        <w:rPr>
          <w:rFonts w:ascii="Georgia" w:hAnsi="Georgia" w:eastAsia="Georgia"/>
          <w:sz w:val="23"/>
        </w:rPr>
        <w:t>The vision shivered.</w:t>
      </w:r>
    </w:p>
    <w:p/>
    <w:p>
      <w:pPr>
        <w:spacing w:line="288" w:lineRule="auto"/>
        <w:ind w:firstLine="403"/>
      </w:pPr>
      <w:r>
        <w:rPr>
          <w:rFonts w:ascii="Georgia" w:hAnsi="Georgia" w:eastAsia="Georgia"/>
          <w:sz w:val="23"/>
        </w:rPr>
        <w:t>He half-turned - not because he heard me, but because something in him recognized pressure. The way people sometimes look up before rain. The way the lonely hear their names inside rooms that never spoke.</w:t>
      </w:r>
    </w:p>
    <w:p/>
    <w:p>
      <w:pPr>
        <w:spacing w:line="288" w:lineRule="auto"/>
        <w:ind w:firstLine="403"/>
      </w:pPr>
      <w:r>
        <w:rPr>
          <w:rFonts w:ascii="Georgia" w:hAnsi="Georgia" w:eastAsia="Georgia"/>
          <w:sz w:val="23"/>
        </w:rPr>
        <w:t>My whole body lurched forward.</w:t>
      </w:r>
    </w:p>
    <w:p/>
    <w:p>
      <w:pPr>
        <w:spacing w:line="288" w:lineRule="auto"/>
        <w:ind w:firstLine="403"/>
      </w:pPr>
      <w:r>
        <w:rPr>
          <w:rFonts w:ascii="Georgia" w:hAnsi="Georgia" w:eastAsia="Georgia"/>
          <w:sz w:val="23"/>
        </w:rPr>
        <w:t>The connection snapped.</w:t>
      </w:r>
    </w:p>
    <w:p/>
    <w:p>
      <w:pPr>
        <w:spacing w:line="288" w:lineRule="auto"/>
        <w:ind w:firstLine="403"/>
      </w:pPr>
      <w:r>
        <w:rPr>
          <w:rFonts w:ascii="Georgia" w:hAnsi="Georgia" w:eastAsia="Georgia"/>
          <w:sz w:val="23"/>
        </w:rPr>
        <w:t>I vomited into the dust.</w:t>
      </w:r>
    </w:p>
    <w:p/>
    <w:p>
      <w:pPr>
        <w:spacing w:line="288" w:lineRule="auto"/>
        <w:ind w:firstLine="403"/>
      </w:pPr>
      <w:r>
        <w:rPr>
          <w:rFonts w:ascii="Georgia" w:hAnsi="Georgia" w:eastAsia="Georgia"/>
          <w:sz w:val="23"/>
        </w:rPr>
        <w:t>It was all bright afterwards. Too bright. Even the dead light looked sharpened. I wiped my mouth with the back of my hand and stared at what I had done.</w:t>
      </w:r>
    </w:p>
    <w:p/>
    <w:p>
      <w:pPr>
        <w:spacing w:line="288" w:lineRule="auto"/>
        <w:ind w:firstLine="403"/>
      </w:pPr>
      <w:r>
        <w:rPr>
          <w:rFonts w:ascii="Georgia" w:hAnsi="Georgia" w:eastAsia="Georgia"/>
          <w:sz w:val="23"/>
        </w:rPr>
        <w:t>Not enough.</w:t>
      </w:r>
    </w:p>
    <w:p/>
    <w:p>
      <w:pPr>
        <w:spacing w:line="288" w:lineRule="auto"/>
        <w:ind w:firstLine="403"/>
      </w:pPr>
      <w:r>
        <w:rPr>
          <w:rFonts w:ascii="Georgia" w:hAnsi="Georgia" w:eastAsia="Georgia"/>
          <w:sz w:val="23"/>
        </w:rPr>
        <w:t>But not nothing.</w:t>
      </w:r>
    </w:p>
    <w:p/>
    <w:p>
      <w:pPr>
        <w:spacing w:line="288" w:lineRule="auto"/>
        <w:ind w:firstLine="403"/>
      </w:pPr>
      <w:r>
        <w:rPr>
          <w:rFonts w:ascii="Georgia" w:hAnsi="Georgia" w:eastAsia="Georgia"/>
          <w:sz w:val="23"/>
        </w:rPr>
        <w:t>I could see into the prison.</w:t>
      </w:r>
    </w:p>
    <w:p/>
    <w:p>
      <w:pPr>
        <w:spacing w:line="288" w:lineRule="auto"/>
        <w:ind w:firstLine="403"/>
      </w:pPr>
      <w:r>
        <w:rPr>
          <w:rFonts w:ascii="Georgia" w:hAnsi="Georgia" w:eastAsia="Georgia"/>
          <w:sz w:val="23"/>
        </w:rPr>
        <w:t>Not safely. Not for long. Not with control.</w:t>
      </w:r>
    </w:p>
    <w:p/>
    <w:p>
      <w:pPr>
        <w:spacing w:line="288" w:lineRule="auto"/>
        <w:ind w:firstLine="403"/>
      </w:pPr>
      <w:r>
        <w:rPr>
          <w:rFonts w:ascii="Georgia" w:hAnsi="Georgia" w:eastAsia="Georgia"/>
          <w:sz w:val="23"/>
        </w:rPr>
        <w:t>Still.</w:t>
      </w:r>
    </w:p>
    <w:p/>
    <w:p>
      <w:pPr>
        <w:spacing w:line="288" w:lineRule="auto"/>
        <w:ind w:firstLine="403"/>
      </w:pPr>
      <w:r>
        <w:rPr>
          <w:rFonts w:ascii="Georgia" w:hAnsi="Georgia" w:eastAsia="Georgia"/>
          <w:sz w:val="23"/>
        </w:rPr>
        <w:t>I could see.</w:t>
      </w:r>
    </w:p>
    <w:p/>
    <w:p>
      <w:pPr>
        <w:spacing w:line="288" w:lineRule="auto"/>
        <w:ind w:firstLine="403"/>
      </w:pPr>
      <w:r>
        <w:rPr>
          <w:rFonts w:ascii="Georgia" w:hAnsi="Georgia" w:eastAsia="Georgia"/>
          <w:sz w:val="23"/>
        </w:rPr>
        <w:t>I laughed once by accident, a torn stupid sound. Grief does that. It turns the first working result into something close to madness.</w:t>
      </w:r>
    </w:p>
    <w:p/>
    <w:p>
      <w:pPr>
        <w:spacing w:line="288" w:lineRule="auto"/>
        <w:ind w:firstLine="403"/>
      </w:pPr>
      <w:r>
        <w:rPr>
          <w:rFonts w:ascii="Georgia" w:hAnsi="Georgia" w:eastAsia="Georgia"/>
          <w:sz w:val="23"/>
        </w:rPr>
        <w:t>Then I cried again, quieter this time.</w:t>
      </w:r>
    </w:p>
    <w:p/>
    <w:p>
      <w:pPr>
        <w:spacing w:line="288" w:lineRule="auto"/>
        <w:ind w:firstLine="403"/>
      </w:pPr>
      <w:r>
        <w:rPr>
          <w:rFonts w:ascii="Georgia" w:hAnsi="Georgia" w:eastAsia="Georgia"/>
          <w:sz w:val="23"/>
        </w:rPr>
        <w:t>When it passed, I tried to think like my mother would have.</w:t>
      </w:r>
    </w:p>
    <w:p/>
    <w:p>
      <w:pPr>
        <w:spacing w:line="288" w:lineRule="auto"/>
        <w:ind w:firstLine="403"/>
      </w:pPr>
      <w:r>
        <w:rPr>
          <w:rFonts w:ascii="Georgia" w:hAnsi="Georgia" w:eastAsia="Georgia"/>
          <w:sz w:val="23"/>
        </w:rPr>
        <w:t>That was dangerous in its own way.</w:t>
      </w:r>
    </w:p>
    <w:p/>
    <w:p>
      <w:pPr>
        <w:spacing w:line="288" w:lineRule="auto"/>
        <w:ind w:firstLine="403"/>
      </w:pPr>
      <w:r>
        <w:rPr>
          <w:rFonts w:ascii="Georgia" w:hAnsi="Georgia" w:eastAsia="Georgia"/>
          <w:sz w:val="23"/>
        </w:rPr>
        <w:t>She never believed raw feeling was enough if architecture could be built around it. That had been her beauty and her terror both. If I was going to reach back through the breach, I needed anchors. Not just want. Not just blood. Pattern.</w:t>
      </w:r>
    </w:p>
    <w:p/>
    <w:p>
      <w:pPr>
        <w:spacing w:line="288" w:lineRule="auto"/>
        <w:ind w:firstLine="403"/>
      </w:pPr>
      <w:r>
        <w:rPr>
          <w:rFonts w:ascii="Georgia" w:hAnsi="Georgia" w:eastAsia="Georgia"/>
          <w:sz w:val="23"/>
        </w:rPr>
        <w:t>What belonged to him strongly enough to answer me?</w:t>
      </w:r>
    </w:p>
    <w:p/>
    <w:p>
      <w:pPr>
        <w:spacing w:line="288" w:lineRule="auto"/>
        <w:ind w:firstLine="403"/>
      </w:pPr>
      <w:r>
        <w:rPr>
          <w:rFonts w:ascii="Georgia" w:hAnsi="Georgia" w:eastAsia="Georgia"/>
          <w:sz w:val="23"/>
        </w:rPr>
        <w:t>Not the whole of him. That was too large.</w:t>
      </w:r>
    </w:p>
    <w:p/>
    <w:p>
      <w:pPr>
        <w:spacing w:line="288" w:lineRule="auto"/>
        <w:ind w:firstLine="403"/>
      </w:pPr>
      <w:r>
        <w:rPr>
          <w:rFonts w:ascii="Georgia" w:hAnsi="Georgia" w:eastAsia="Georgia"/>
          <w:sz w:val="23"/>
        </w:rPr>
        <w:t>Specifics.</w:t>
      </w:r>
    </w:p>
    <w:p/>
    <w:p>
      <w:pPr>
        <w:spacing w:line="288" w:lineRule="auto"/>
        <w:ind w:firstLine="403"/>
      </w:pPr>
      <w:r>
        <w:rPr>
          <w:rFonts w:ascii="Georgia" w:hAnsi="Georgia" w:eastAsia="Georgia"/>
          <w:sz w:val="23"/>
        </w:rPr>
        <w:t>Pain.</w:t>
      </w:r>
    </w:p>
    <w:p/>
    <w:p>
      <w:pPr>
        <w:spacing w:line="288" w:lineRule="auto"/>
        <w:ind w:firstLine="403"/>
      </w:pPr>
      <w:r>
        <w:rPr>
          <w:rFonts w:ascii="Georgia" w:hAnsi="Georgia" w:eastAsia="Georgia"/>
          <w:sz w:val="23"/>
        </w:rPr>
        <w:t>Ritual.</w:t>
      </w:r>
    </w:p>
    <w:p/>
    <w:p>
      <w:pPr>
        <w:spacing w:line="288" w:lineRule="auto"/>
        <w:ind w:firstLine="403"/>
      </w:pPr>
      <w:r>
        <w:rPr>
          <w:rFonts w:ascii="Georgia" w:hAnsi="Georgia" w:eastAsia="Georgia"/>
          <w:sz w:val="23"/>
        </w:rPr>
        <w:t>Objects.</w:t>
      </w:r>
    </w:p>
    <w:p/>
    <w:p>
      <w:pPr>
        <w:spacing w:line="288" w:lineRule="auto"/>
        <w:ind w:firstLine="403"/>
      </w:pPr>
      <w:r>
        <w:rPr>
          <w:rFonts w:ascii="Georgia" w:hAnsi="Georgia" w:eastAsia="Georgia"/>
          <w:sz w:val="23"/>
        </w:rPr>
        <w:t>The little things prison-born people touch often enough that meaning soaks into them.</w:t>
      </w:r>
    </w:p>
    <w:p/>
    <w:p>
      <w:pPr>
        <w:spacing w:line="288" w:lineRule="auto"/>
        <w:ind w:firstLine="403"/>
      </w:pPr>
      <w:r>
        <w:rPr>
          <w:rFonts w:ascii="Georgia" w:hAnsi="Georgia" w:eastAsia="Georgia"/>
          <w:sz w:val="23"/>
        </w:rPr>
        <w:t>I closed my eyes and let the Seed guide the next pull.</w:t>
      </w:r>
    </w:p>
    <w:p/>
    <w:p>
      <w:pPr>
        <w:spacing w:line="288" w:lineRule="auto"/>
        <w:ind w:firstLine="403"/>
      </w:pPr>
      <w:r>
        <w:rPr>
          <w:rFonts w:ascii="Georgia" w:hAnsi="Georgia" w:eastAsia="Georgia"/>
          <w:sz w:val="23"/>
        </w:rPr>
        <w:t>This time what came was not my father's face.</w:t>
      </w:r>
    </w:p>
    <w:p/>
    <w:p>
      <w:pPr>
        <w:spacing w:line="288" w:lineRule="auto"/>
        <w:ind w:firstLine="403"/>
      </w:pPr>
      <w:r>
        <w:rPr>
          <w:rFonts w:ascii="Georgia" w:hAnsi="Georgia" w:eastAsia="Georgia"/>
          <w:sz w:val="23"/>
        </w:rPr>
        <w:t>It was a sensation.</w:t>
      </w:r>
    </w:p>
    <w:p/>
    <w:p>
      <w:pPr>
        <w:spacing w:line="288" w:lineRule="auto"/>
        <w:ind w:firstLine="403"/>
      </w:pPr>
      <w:r>
        <w:rPr>
          <w:rFonts w:ascii="Georgia" w:hAnsi="Georgia" w:eastAsia="Georgia"/>
          <w:sz w:val="23"/>
        </w:rPr>
        <w:t>Cheap cloth damp at the wrists. Soap drying on split skin. The ache between shoulder blades after too many hours standing. Heat trapped under gloves. Hunger made patient by necessity.</w:t>
      </w:r>
    </w:p>
    <w:p/>
    <w:p>
      <w:pPr>
        <w:spacing w:line="288" w:lineRule="auto"/>
        <w:ind w:firstLine="403"/>
      </w:pPr>
      <w:r>
        <w:rPr>
          <w:rFonts w:ascii="Georgia" w:hAnsi="Georgia" w:eastAsia="Georgia"/>
          <w:sz w:val="23"/>
        </w:rPr>
        <w:t>The contact lasted longer because it was smaller.</w:t>
      </w:r>
    </w:p>
    <w:p/>
    <w:p>
      <w:pPr>
        <w:spacing w:line="288" w:lineRule="auto"/>
        <w:ind w:firstLine="403"/>
      </w:pPr>
      <w:r>
        <w:rPr>
          <w:rFonts w:ascii="Georgia" w:hAnsi="Georgia" w:eastAsia="Georgia"/>
          <w:sz w:val="23"/>
        </w:rPr>
        <w:t>I almost smiled through the tears.</w:t>
      </w:r>
    </w:p>
    <w:p/>
    <w:p>
      <w:pPr>
        <w:spacing w:line="288" w:lineRule="auto"/>
        <w:ind w:firstLine="403"/>
      </w:pPr>
      <w:r>
        <w:rPr>
          <w:rFonts w:ascii="Georgia" w:hAnsi="Georgia" w:eastAsia="Georgia"/>
          <w:sz w:val="23"/>
        </w:rPr>
        <w:t>The prison did not want me reaching as a god would have. Wide. Dominant. Everywhere.</w:t>
      </w:r>
    </w:p>
    <w:p/>
    <w:p>
      <w:pPr>
        <w:spacing w:line="288" w:lineRule="auto"/>
        <w:ind w:firstLine="403"/>
      </w:pPr>
      <w:r>
        <w:rPr>
          <w:rFonts w:ascii="Georgia" w:hAnsi="Georgia" w:eastAsia="Georgia"/>
          <w:sz w:val="23"/>
        </w:rPr>
        <w:t>It would let me reach like a child learning the outline of a parent in pieces.</w:t>
      </w:r>
    </w:p>
    <w:p/>
    <w:p>
      <w:pPr>
        <w:spacing w:line="288" w:lineRule="auto"/>
        <w:ind w:firstLine="403"/>
      </w:pPr>
      <w:r>
        <w:rPr>
          <w:rFonts w:ascii="Georgia" w:hAnsi="Georgia" w:eastAsia="Georgia"/>
          <w:sz w:val="23"/>
        </w:rPr>
        <w:t>That truth was humiliating and useful.</w:t>
      </w:r>
    </w:p>
    <w:p/>
    <w:p>
      <w:pPr>
        <w:spacing w:line="288" w:lineRule="auto"/>
        <w:ind w:firstLine="403"/>
      </w:pPr>
      <w:r>
        <w:rPr>
          <w:rFonts w:ascii="Georgia" w:hAnsi="Georgia" w:eastAsia="Georgia"/>
          <w:sz w:val="23"/>
        </w:rPr>
        <w:t>So I kept going.</w:t>
      </w:r>
    </w:p>
    <w:p/>
    <w:p>
      <w:pPr>
        <w:spacing w:line="288" w:lineRule="auto"/>
        <w:ind w:firstLine="403"/>
      </w:pPr>
      <w:r>
        <w:rPr>
          <w:rFonts w:ascii="Georgia" w:hAnsi="Georgia" w:eastAsia="Georgia"/>
          <w:sz w:val="23"/>
        </w:rPr>
        <w:t>A line of breath.</w:t>
      </w:r>
    </w:p>
    <w:p/>
    <w:p>
      <w:pPr>
        <w:spacing w:line="288" w:lineRule="auto"/>
        <w:ind w:firstLine="403"/>
      </w:pPr>
      <w:r>
        <w:rPr>
          <w:rFonts w:ascii="Georgia" w:hAnsi="Georgia" w:eastAsia="Georgia"/>
          <w:sz w:val="23"/>
        </w:rPr>
        <w:t>A shard of memory.</w:t>
      </w:r>
    </w:p>
    <w:p/>
    <w:p>
      <w:pPr>
        <w:spacing w:line="288" w:lineRule="auto"/>
        <w:ind w:firstLine="403"/>
      </w:pPr>
      <w:r>
        <w:rPr>
          <w:rFonts w:ascii="Georgia" w:hAnsi="Georgia" w:eastAsia="Georgia"/>
          <w:sz w:val="23"/>
        </w:rPr>
        <w:t>The smell of metal and fryer grease.</w:t>
      </w:r>
    </w:p>
    <w:p/>
    <w:p>
      <w:pPr>
        <w:spacing w:line="288" w:lineRule="auto"/>
        <w:ind w:firstLine="403"/>
      </w:pPr>
      <w:r>
        <w:rPr>
          <w:rFonts w:ascii="Georgia" w:hAnsi="Georgia" w:eastAsia="Georgia"/>
          <w:sz w:val="23"/>
        </w:rPr>
        <w:t>The pulse of a rune not yet understood.</w:t>
      </w:r>
    </w:p>
    <w:p/>
    <w:p>
      <w:pPr>
        <w:spacing w:line="288" w:lineRule="auto"/>
        <w:ind w:firstLine="403"/>
      </w:pPr>
      <w:r>
        <w:rPr>
          <w:rFonts w:ascii="Georgia" w:hAnsi="Georgia" w:eastAsia="Georgia"/>
          <w:sz w:val="23"/>
        </w:rPr>
        <w:t>Each time I pushed too hard, the connection warped or tore or struck back through my skull hard enough to leave me shaking.</w:t>
      </w:r>
    </w:p>
    <w:p/>
    <w:p>
      <w:pPr>
        <w:spacing w:line="288" w:lineRule="auto"/>
        <w:ind w:firstLine="403"/>
      </w:pPr>
      <w:r>
        <w:rPr>
          <w:rFonts w:ascii="Georgia" w:hAnsi="Georgia" w:eastAsia="Georgia"/>
          <w:sz w:val="23"/>
        </w:rPr>
        <w:t>Each time I narrowed, it held.</w:t>
      </w:r>
    </w:p>
    <w:p/>
    <w:p>
      <w:pPr>
        <w:spacing w:line="288" w:lineRule="auto"/>
        <w:ind w:firstLine="403"/>
      </w:pPr>
      <w:r>
        <w:rPr>
          <w:rFonts w:ascii="Georgia" w:hAnsi="Georgia" w:eastAsia="Georgia"/>
          <w:sz w:val="23"/>
        </w:rPr>
        <w:t>By the time the dead light had shifted half a degree, I knew more about the law of it than I had when I started:</w:t>
      </w:r>
    </w:p>
    <w:p/>
    <w:p>
      <w:pPr>
        <w:spacing w:line="288" w:lineRule="auto"/>
        <w:ind w:firstLine="403"/>
      </w:pPr>
      <w:r>
        <w:rPr>
          <w:rFonts w:ascii="Georgia" w:hAnsi="Georgia" w:eastAsia="Georgia"/>
          <w:sz w:val="23"/>
        </w:rPr>
        <w:t>I could not enter the past.</w:t>
      </w:r>
    </w:p>
    <w:p/>
    <w:p>
      <w:pPr>
        <w:spacing w:line="288" w:lineRule="auto"/>
        <w:ind w:firstLine="403"/>
      </w:pPr>
      <w:r>
        <w:rPr>
          <w:rFonts w:ascii="Georgia" w:hAnsi="Georgia" w:eastAsia="Georgia"/>
          <w:sz w:val="23"/>
        </w:rPr>
        <w:t>I could not seize it.</w:t>
      </w:r>
    </w:p>
    <w:p/>
    <w:p>
      <w:pPr>
        <w:spacing w:line="288" w:lineRule="auto"/>
        <w:ind w:firstLine="403"/>
      </w:pPr>
      <w:r>
        <w:rPr>
          <w:rFonts w:ascii="Georgia" w:hAnsi="Georgia" w:eastAsia="Georgia"/>
          <w:sz w:val="23"/>
        </w:rPr>
        <w:t>I could not simply speak across it the way older gods once might have spoken across distance.</w:t>
      </w:r>
    </w:p>
    <w:p/>
    <w:p>
      <w:pPr>
        <w:spacing w:line="288" w:lineRule="auto"/>
        <w:ind w:firstLine="403"/>
      </w:pPr>
      <w:r>
        <w:rPr>
          <w:rFonts w:ascii="Georgia" w:hAnsi="Georgia" w:eastAsia="Georgia"/>
          <w:sz w:val="23"/>
        </w:rPr>
        <w:t>I had to brush it.</w:t>
      </w:r>
    </w:p>
    <w:p/>
    <w:p>
      <w:pPr>
        <w:spacing w:line="288" w:lineRule="auto"/>
        <w:ind w:firstLine="403"/>
      </w:pPr>
      <w:r>
        <w:rPr>
          <w:rFonts w:ascii="Georgia" w:hAnsi="Georgia" w:eastAsia="Georgia"/>
          <w:sz w:val="23"/>
        </w:rPr>
        <w:t>Nudge it.</w:t>
      </w:r>
    </w:p>
    <w:p/>
    <w:p>
      <w:pPr>
        <w:spacing w:line="288" w:lineRule="auto"/>
        <w:ind w:firstLine="403"/>
      </w:pPr>
      <w:r>
        <w:rPr>
          <w:rFonts w:ascii="Georgia" w:hAnsi="Georgia" w:eastAsia="Georgia"/>
          <w:sz w:val="23"/>
        </w:rPr>
        <w:t>Become small enough to fit through the wound without ripping it wider than I could survive.</w:t>
      </w:r>
    </w:p>
    <w:p/>
    <w:p>
      <w:pPr>
        <w:spacing w:line="288" w:lineRule="auto"/>
        <w:ind w:firstLine="403"/>
      </w:pPr>
      <w:r>
        <w:rPr>
          <w:rFonts w:ascii="Georgia" w:hAnsi="Georgia" w:eastAsia="Georgia"/>
          <w:sz w:val="23"/>
        </w:rPr>
        <w:t>The realization should have frustrated me.</w:t>
      </w:r>
    </w:p>
    <w:p/>
    <w:p>
      <w:pPr>
        <w:spacing w:line="288" w:lineRule="auto"/>
        <w:ind w:firstLine="403"/>
      </w:pPr>
      <w:r>
        <w:rPr>
          <w:rFonts w:ascii="Georgia" w:hAnsi="Georgia" w:eastAsia="Georgia"/>
          <w:sz w:val="23"/>
        </w:rPr>
        <w:t>Instead it made the whole thing sadder.</w:t>
      </w:r>
    </w:p>
    <w:p/>
    <w:p>
      <w:pPr>
        <w:spacing w:line="288" w:lineRule="auto"/>
        <w:ind w:firstLine="403"/>
      </w:pPr>
      <w:r>
        <w:rPr>
          <w:rFonts w:ascii="Georgia" w:hAnsi="Georgia" w:eastAsia="Georgia"/>
          <w:sz w:val="23"/>
        </w:rPr>
        <w:t>The voice that had haunted my father through the prison years had never been helpless because it was weak.</w:t>
      </w:r>
    </w:p>
    <w:p/>
    <w:p>
      <w:pPr>
        <w:spacing w:line="288" w:lineRule="auto"/>
        <w:ind w:firstLine="403"/>
      </w:pPr>
      <w:r>
        <w:rPr>
          <w:rFonts w:ascii="Georgia" w:hAnsi="Georgia" w:eastAsia="Georgia"/>
          <w:sz w:val="23"/>
        </w:rPr>
        <w:t>It had been helpless because I was young.</w:t>
      </w:r>
    </w:p>
    <w:p/>
    <w:p>
      <w:pPr>
        <w:spacing w:line="288" w:lineRule="auto"/>
        <w:ind w:firstLine="403"/>
      </w:pPr>
      <w:r>
        <w:rPr>
          <w:rFonts w:ascii="Georgia" w:hAnsi="Georgia" w:eastAsia="Georgia"/>
          <w:sz w:val="23"/>
        </w:rPr>
        <w:t>Because I was reaching from outside with too much power and not enough control and the only way not to destroy the people I loved was to touch them lightly enough to be mistaken for mystery.</w:t>
      </w:r>
    </w:p>
    <w:p/>
    <w:p>
      <w:pPr>
        <w:spacing w:line="288" w:lineRule="auto"/>
        <w:ind w:firstLine="403"/>
      </w:pPr>
      <w:r>
        <w:rPr>
          <w:rFonts w:ascii="Georgia" w:hAnsi="Georgia" w:eastAsia="Georgia"/>
          <w:sz w:val="23"/>
        </w:rPr>
        <w:t>The thought hollowed me out.</w:t>
      </w:r>
    </w:p>
    <w:p/>
    <w:p>
      <w:pPr>
        <w:spacing w:line="288" w:lineRule="auto"/>
        <w:ind w:firstLine="403"/>
      </w:pPr>
      <w:r>
        <w:rPr>
          <w:rFonts w:ascii="Georgia" w:hAnsi="Georgia" w:eastAsia="Georgia"/>
          <w:sz w:val="23"/>
        </w:rPr>
        <w:t>I sat with that for a long time.</w:t>
      </w:r>
    </w:p>
    <w:p/>
    <w:p>
      <w:pPr>
        <w:spacing w:line="288" w:lineRule="auto"/>
        <w:ind w:firstLine="403"/>
      </w:pPr>
      <w:r>
        <w:rPr>
          <w:rFonts w:ascii="Georgia" w:hAnsi="Georgia" w:eastAsia="Georgia"/>
          <w:sz w:val="23"/>
        </w:rPr>
        <w:t>When I tried again, I did not aim for my father as a man. I aimed for him as a node of relation: the runes bound to him, the pressure-lines that would one day recognize me, the particular emptiness in him that always made room for something impossible to enter.</w:t>
      </w:r>
    </w:p>
    <w:p/>
    <w:p>
      <w:pPr>
        <w:spacing w:line="288" w:lineRule="auto"/>
        <w:ind w:firstLine="403"/>
      </w:pPr>
      <w:r>
        <w:rPr>
          <w:rFonts w:ascii="Georgia" w:hAnsi="Georgia" w:eastAsia="Georgia"/>
          <w:sz w:val="23"/>
        </w:rPr>
        <w:t>This time the contact came with almost no image at all.</w:t>
      </w:r>
    </w:p>
    <w:p/>
    <w:p>
      <w:pPr>
        <w:spacing w:line="288" w:lineRule="auto"/>
        <w:ind w:firstLine="403"/>
      </w:pPr>
      <w:r>
        <w:rPr>
          <w:rFonts w:ascii="Georgia" w:hAnsi="Georgia" w:eastAsia="Georgia"/>
          <w:sz w:val="23"/>
        </w:rPr>
        <w:t>Only awareness.</w:t>
      </w:r>
    </w:p>
    <w:p/>
    <w:p>
      <w:pPr>
        <w:spacing w:line="288" w:lineRule="auto"/>
        <w:ind w:firstLine="403"/>
      </w:pPr>
      <w:r>
        <w:rPr>
          <w:rFonts w:ascii="Georgia" w:hAnsi="Georgia" w:eastAsia="Georgia"/>
          <w:sz w:val="23"/>
        </w:rPr>
        <w:t>He was there.</w:t>
      </w:r>
    </w:p>
    <w:p/>
    <w:p>
      <w:pPr>
        <w:spacing w:line="288" w:lineRule="auto"/>
        <w:ind w:firstLine="403"/>
      </w:pPr>
      <w:r>
        <w:rPr>
          <w:rFonts w:ascii="Georgia" w:hAnsi="Georgia" w:eastAsia="Georgia"/>
          <w:sz w:val="23"/>
        </w:rPr>
        <w:t>Tired. Alone. Not yet aware that all of history was walking toward him.</w:t>
      </w:r>
    </w:p>
    <w:p/>
    <w:p>
      <w:pPr>
        <w:spacing w:line="288" w:lineRule="auto"/>
        <w:ind w:firstLine="403"/>
      </w:pPr>
      <w:r>
        <w:rPr>
          <w:rFonts w:ascii="Georgia" w:hAnsi="Georgia" w:eastAsia="Georgia"/>
          <w:sz w:val="23"/>
        </w:rPr>
        <w:t>I let the feeling rest inside me until it steadied.</w:t>
      </w:r>
    </w:p>
    <w:p/>
    <w:p>
      <w:pPr>
        <w:spacing w:line="288" w:lineRule="auto"/>
        <w:ind w:firstLine="403"/>
      </w:pPr>
      <w:r>
        <w:rPr>
          <w:rFonts w:ascii="Georgia" w:hAnsi="Georgia" w:eastAsia="Georgia"/>
          <w:sz w:val="23"/>
        </w:rPr>
        <w:t>Then, very carefully, I tried to send something back.</w:t>
      </w:r>
    </w:p>
    <w:p/>
    <w:p>
      <w:pPr>
        <w:spacing w:line="288" w:lineRule="auto"/>
        <w:ind w:firstLine="403"/>
      </w:pPr>
      <w:r>
        <w:rPr>
          <w:rFonts w:ascii="Georgia" w:hAnsi="Georgia" w:eastAsia="Georgia"/>
          <w:sz w:val="23"/>
        </w:rPr>
        <w:t>Not words.</w:t>
      </w:r>
    </w:p>
    <w:p/>
    <w:p>
      <w:pPr>
        <w:spacing w:line="288" w:lineRule="auto"/>
        <w:ind w:firstLine="403"/>
      </w:pPr>
      <w:r>
        <w:rPr>
          <w:rFonts w:ascii="Georgia" w:hAnsi="Georgia" w:eastAsia="Georgia"/>
          <w:sz w:val="23"/>
        </w:rPr>
        <w:t>Comfort.</w:t>
      </w:r>
    </w:p>
    <w:p/>
    <w:p>
      <w:pPr>
        <w:spacing w:line="288" w:lineRule="auto"/>
        <w:ind w:firstLine="403"/>
      </w:pPr>
      <w:r>
        <w:rPr>
          <w:rFonts w:ascii="Georgia" w:hAnsi="Georgia" w:eastAsia="Georgia"/>
          <w:sz w:val="23"/>
        </w:rPr>
        <w:t>Recognition.</w:t>
      </w:r>
    </w:p>
    <w:p/>
    <w:p>
      <w:pPr>
        <w:spacing w:line="288" w:lineRule="auto"/>
        <w:ind w:firstLine="403"/>
      </w:pPr>
      <w:r>
        <w:rPr>
          <w:rFonts w:ascii="Georgia" w:hAnsi="Georgia" w:eastAsia="Georgia"/>
          <w:sz w:val="23"/>
        </w:rPr>
        <w:t>The smallest pressure possible that still meant: *you are not fully alone.*</w:t>
      </w:r>
    </w:p>
    <w:p/>
    <w:p>
      <w:pPr>
        <w:spacing w:line="288" w:lineRule="auto"/>
        <w:ind w:firstLine="403"/>
      </w:pPr>
      <w:r>
        <w:rPr>
          <w:rFonts w:ascii="Georgia" w:hAnsi="Georgia" w:eastAsia="Georgia"/>
          <w:sz w:val="23"/>
        </w:rPr>
        <w:t>The recoil nearly tore the breath out of me.</w:t>
      </w:r>
    </w:p>
    <w:p/>
    <w:p>
      <w:pPr>
        <w:spacing w:line="288" w:lineRule="auto"/>
        <w:ind w:firstLine="403"/>
      </w:pPr>
      <w:r>
        <w:rPr>
          <w:rFonts w:ascii="Georgia" w:hAnsi="Georgia" w:eastAsia="Georgia"/>
          <w:sz w:val="23"/>
        </w:rPr>
        <w:t>I collapsed against the wall, coughing, eyes watering. The breach dimmed. The runes in me quieted into a burn I could survive.</w:t>
      </w:r>
    </w:p>
    <w:p/>
    <w:p>
      <w:pPr>
        <w:spacing w:line="288" w:lineRule="auto"/>
        <w:ind w:firstLine="403"/>
      </w:pPr>
      <w:r>
        <w:rPr>
          <w:rFonts w:ascii="Georgia" w:hAnsi="Georgia" w:eastAsia="Georgia"/>
          <w:sz w:val="23"/>
        </w:rPr>
        <w:t>When I looked up again, the prison was only a wound in the distance.</w:t>
      </w:r>
    </w:p>
    <w:p/>
    <w:p>
      <w:pPr>
        <w:spacing w:line="288" w:lineRule="auto"/>
        <w:ind w:firstLine="403"/>
      </w:pPr>
      <w:r>
        <w:rPr>
          <w:rFonts w:ascii="Georgia" w:hAnsi="Georgia" w:eastAsia="Georgia"/>
          <w:sz w:val="23"/>
        </w:rPr>
        <w:t>Still, it had answered.</w:t>
      </w:r>
    </w:p>
    <w:p/>
    <w:p>
      <w:pPr>
        <w:spacing w:line="288" w:lineRule="auto"/>
        <w:ind w:firstLine="403"/>
      </w:pPr>
      <w:r>
        <w:rPr>
          <w:rFonts w:ascii="Georgia" w:hAnsi="Georgia" w:eastAsia="Georgia"/>
          <w:sz w:val="23"/>
        </w:rPr>
        <w:t>And I had answered back.</w:t>
      </w:r>
    </w:p>
    <w:p/>
    <w:p>
      <w:pPr>
        <w:spacing w:line="288" w:lineRule="auto"/>
        <w:ind w:firstLine="403"/>
      </w:pPr>
      <w:r>
        <w:rPr>
          <w:rFonts w:ascii="Georgia" w:hAnsi="Georgia" w:eastAsia="Georgia"/>
          <w:sz w:val="23"/>
        </w:rPr>
        <w:t>The contact was pathetic by any adult standard. Tiny. Broken. Barely more than a tremor.</w:t>
      </w:r>
    </w:p>
    <w:p/>
    <w:p>
      <w:pPr>
        <w:spacing w:line="288" w:lineRule="auto"/>
        <w:ind w:firstLine="403"/>
      </w:pPr>
      <w:r>
        <w:rPr>
          <w:rFonts w:ascii="Georgia" w:hAnsi="Georgia" w:eastAsia="Georgia"/>
          <w:sz w:val="23"/>
        </w:rPr>
        <w:t>But it was enough to tell me the shape of the future.</w:t>
      </w:r>
    </w:p>
    <w:p/>
    <w:p>
      <w:pPr>
        <w:spacing w:line="288" w:lineRule="auto"/>
        <w:ind w:firstLine="403"/>
      </w:pPr>
      <w:r>
        <w:rPr>
          <w:rFonts w:ascii="Georgia" w:hAnsi="Georgia" w:eastAsia="Georgia"/>
          <w:sz w:val="23"/>
        </w:rPr>
        <w:t>I would not save my mother by force.</w:t>
      </w:r>
    </w:p>
    <w:p/>
    <w:p>
      <w:pPr>
        <w:spacing w:line="288" w:lineRule="auto"/>
        <w:ind w:firstLine="403"/>
      </w:pPr>
      <w:r>
        <w:rPr>
          <w:rFonts w:ascii="Georgia" w:hAnsi="Georgia" w:eastAsia="Georgia"/>
          <w:sz w:val="23"/>
        </w:rPr>
        <w:t>I would not know my father all at once.</w:t>
      </w:r>
    </w:p>
    <w:p/>
    <w:p>
      <w:pPr>
        <w:spacing w:line="288" w:lineRule="auto"/>
        <w:ind w:firstLine="403"/>
      </w:pPr>
      <w:r>
        <w:rPr>
          <w:rFonts w:ascii="Georgia" w:hAnsi="Georgia" w:eastAsia="Georgia"/>
          <w:sz w:val="23"/>
        </w:rPr>
        <w:t>I would have to learn them in fragments, the way children learn everything that matters - by repetition, failure, closeness, and the humiliating patience of love.</w:t>
      </w:r>
    </w:p>
    <w:p/>
    <w:p>
      <w:pPr>
        <w:spacing w:line="288" w:lineRule="auto"/>
        <w:ind w:firstLine="403"/>
      </w:pPr>
      <w:r>
        <w:rPr>
          <w:rFonts w:ascii="Georgia" w:hAnsi="Georgia" w:eastAsia="Georgia"/>
          <w:sz w:val="23"/>
        </w:rPr>
        <w:t>The dead sky behind me did not care.</w:t>
      </w:r>
    </w:p>
    <w:p/>
    <w:p>
      <w:pPr>
        <w:spacing w:line="288" w:lineRule="auto"/>
        <w:ind w:firstLine="403"/>
      </w:pPr>
      <w:r>
        <w:rPr>
          <w:rFonts w:ascii="Georgia" w:hAnsi="Georgia" w:eastAsia="Georgia"/>
          <w:sz w:val="23"/>
        </w:rPr>
        <w:t>The grave of my father did not open.</w:t>
      </w:r>
    </w:p>
    <w:p/>
    <w:p>
      <w:pPr>
        <w:spacing w:line="288" w:lineRule="auto"/>
        <w:ind w:firstLine="403"/>
      </w:pPr>
      <w:r>
        <w:rPr>
          <w:rFonts w:ascii="Georgia" w:hAnsi="Georgia" w:eastAsia="Georgia"/>
          <w:sz w:val="23"/>
        </w:rPr>
        <w:t>The escaped races did not stop moving somewhere farther off.</w:t>
      </w:r>
    </w:p>
    <w:p/>
    <w:p>
      <w:pPr>
        <w:spacing w:line="288" w:lineRule="auto"/>
        <w:ind w:firstLine="403"/>
      </w:pPr>
      <w:r>
        <w:rPr>
          <w:rFonts w:ascii="Georgia" w:hAnsi="Georgia" w:eastAsia="Georgia"/>
          <w:sz w:val="23"/>
        </w:rPr>
        <w:t>None of that changed.</w:t>
      </w:r>
    </w:p>
    <w:p/>
    <w:p>
      <w:pPr>
        <w:spacing w:line="288" w:lineRule="auto"/>
        <w:ind w:firstLine="403"/>
      </w:pPr>
      <w:r>
        <w:rPr>
          <w:rFonts w:ascii="Georgia" w:hAnsi="Georgia" w:eastAsia="Georgia"/>
          <w:sz w:val="23"/>
        </w:rPr>
        <w:t>But a path had.</w:t>
      </w:r>
    </w:p>
    <w:p/>
    <w:p>
      <w:pPr>
        <w:spacing w:line="288" w:lineRule="auto"/>
        <w:ind w:firstLine="403"/>
      </w:pPr>
      <w:r>
        <w:rPr>
          <w:rFonts w:ascii="Georgia" w:hAnsi="Georgia" w:eastAsia="Georgia"/>
          <w:sz w:val="23"/>
        </w:rPr>
        <w:t>I pushed myself back to standing and looked into the breach one last time before rest.</w:t>
      </w:r>
    </w:p>
    <w:p/>
    <w:p>
      <w:pPr>
        <w:spacing w:line="288" w:lineRule="auto"/>
        <w:ind w:firstLine="403"/>
      </w:pPr>
      <w:r>
        <w:rPr>
          <w:rFonts w:ascii="Georgia" w:hAnsi="Georgia" w:eastAsia="Georgia"/>
          <w:sz w:val="23"/>
        </w:rPr>
        <w:t>"I'll find you," I said softly, meaning both of them now.</w:t>
      </w:r>
    </w:p>
    <w:p/>
    <w:p>
      <w:pPr>
        <w:spacing w:line="288" w:lineRule="auto"/>
        <w:ind w:firstLine="403"/>
      </w:pPr>
      <w:r>
        <w:rPr>
          <w:rFonts w:ascii="Georgia" w:hAnsi="Georgia" w:eastAsia="Georgia"/>
          <w:sz w:val="23"/>
        </w:rPr>
        <w:t>Then, after a pause, because truth deserved precision:</w:t>
      </w:r>
    </w:p>
    <w:p/>
    <w:p>
      <w:pPr>
        <w:spacing w:line="288" w:lineRule="auto"/>
        <w:ind w:firstLine="403"/>
      </w:pPr>
      <w:r>
        <w:rPr>
          <w:rFonts w:ascii="Georgia" w:hAnsi="Georgia" w:eastAsia="Georgia"/>
          <w:sz w:val="23"/>
        </w:rPr>
        <w:t>"But not all at once."</w:t>
      </w:r>
    </w:p>
    <w:p/>
    <w:p>
      <w:pPr>
        <w:spacing w:line="288" w:lineRule="auto"/>
        <w:ind w:firstLine="403"/>
      </w:pPr>
      <w:r>
        <w:rPr>
          <w:rFonts w:ascii="Georgia" w:hAnsi="Georgia" w:eastAsia="Georgia"/>
          <w:sz w:val="23"/>
        </w:rPr>
        <w:t>That was the first honest promise I made the Void.</w:t>
      </w:r>
    </w:p>
    <w:p>
      <w:pPr>
        <w:pStyle w:val="BodyText"/>
      </w:pPr>
      <w:r>
        <w:t xml:space="preserve">The Void heard the promise differently than I expected. Not with acceptance or rejection. With a kind of attentiveness that had no emotional quality attached to it — the quality of something that had been waiting a very long time for a particular kind of contact and had recognized it when it arrived. The recognition was itself information. It told me the Void was not passive. It had structure. It had memory. The compression that had built it had not been inert. It had been organized. Whatever had made the prison had built something that retained the shape of what it contained even after the containment itself broke. The breach scar on the horizon was not a hole. It was a record. A wound that preserved the dimensions of what had moved through it. Every attempt I made to reach inward through that wound was a conversation with that record. And the record was extensive. The record contained everything the prison age had produced — everyone who had lived and died inside the compression, every choice made, every honest making, every rune, every meal, every Hall below every city, every route C had mapped, every door that had opened at the right hour, every seed under every cloth on every central table in every version of the same patient institution my father had been building and rebuilding since before he knew it had a shape. All of it still in there. Preserved by the compression that had tried to use it. The prison had built its own monument in reverse. It had compressed so much history so thoroughly that the history could not be fully erased. It had become structural. The Void was not empty. It was full. My mother was in there and so was every person my father had ever kept alive and so was the accumulated proof that humanity had managed to become something worth breaking a prison for. I practiced reaching into that fullness one edge at a time. Every clean contact was a word in a sentence I was learning to speak. The sentence was: I am here. The language was older than the prison. My father had been speaking it his whole life without knowing the name of it.</w:t>
      </w:r>
    </w:p>
    <w:p>
      <w:pPr>
        <w:pStyle w:val="BodyText"/>
      </w:pPr>
      <w:r>
        <w:t xml:space="preserve">The promise was harder to keep than it sounded. Not because the Void did not respond — it responded more clearly each time I attempted contact, as if each attempt was both a communication and a practice, as if the very act of my reaching from the outside was teaching the breach how to receive me. That was the terrifying and necessary thing about the mana-language applied at this scale: the communication changed both communicators. Every honest reach I made toward the Void altered the structure of my own capacity slightly. Not more powerful. More precise. Like a person learning to play an instrument discovers that the instrument also changes them — the embouchure, the calluses, the ear that develops new sensitivity. I was learning the instrument of my own reach at the same time the instrument was learning me. Sloth had warned me about this before he left. “Do not mistake development for arrival,” he had said. “Every increase in precision will feel like readiness. It is not readiness. It is the previous step getting cleaner so the next step can become visible.” I had written that in the notation. Not because I would forget it — it was the kind of sentence that lodged permanently — but because writing it gave me a record of when I had received it. The when mattered. Progress that you cannot date becomes mythology. I was done with mythology. I was keeping accounts. The accounts showed: twelve days of practice, one controlled successful contact with a pre-prison-era object that had retained 4D structural memory, three partial contacts with the breach surface that had not resulted in flooding, one incident that had come close to flooding that I had redirected using rule two and then rule four in sequence. One incident. Twelve days. That was an honest account. Not heroic. Honest. My father would have recognized the accounting method.</w:t>
      </w:r>
    </w:p>
    <w:p>
      <w:r>
        <w:br w:type="page"/>
      </w:r>
    </w:p>
    <w:p>
      <w:pPr/>
      <w:r>
        <w:t>CHAPTER TWENTY-EIGHT — The Voice Learns Its Limits</w:t>
      </w:r>
    </w:p>
    <w:p>
      <w:pPr>
        <w:jc w:val="left"/>
      </w:pPr>
      <w:r>
        <w:rPr>
          <w:rFonts w:ascii="Georgia" w:hAnsi="Georgia" w:eastAsia="Georgia"/>
          <w:b/>
          <w:color w:val="3B1F5B"/>
          <w:sz w:val="32"/>
        </w:rPr>
        <w:t>THE VOICE LEARNS ITS LIMITS</w:t>
      </w:r>
    </w:p>
    <w:p/>
    <w:p>
      <w:pPr>
        <w:spacing w:line="288" w:lineRule="auto"/>
        <w:ind w:firstLine="403"/>
      </w:pPr>
      <w:r>
        <w:rPr>
          <w:rFonts w:ascii="Georgia" w:hAnsi="Georgia" w:eastAsia="Georgia"/>
          <w:sz w:val="23"/>
        </w:rPr>
        <w:t>The second time I reached back into the Void, I almost killed the connection by wanting too much.</w:t>
      </w:r>
    </w:p>
    <w:p/>
    <w:p>
      <w:pPr>
        <w:spacing w:line="288" w:lineRule="auto"/>
        <w:ind w:firstLine="403"/>
      </w:pPr>
      <w:r>
        <w:rPr>
          <w:rFonts w:ascii="Georgia" w:hAnsi="Georgia" w:eastAsia="Georgia"/>
          <w:sz w:val="23"/>
        </w:rPr>
        <w:t>That became the rule before I knew enough to name it:</w:t>
      </w:r>
    </w:p>
    <w:p/>
    <w:p>
      <w:pPr>
        <w:spacing w:line="288" w:lineRule="auto"/>
        <w:ind w:firstLine="403"/>
      </w:pPr>
      <w:r>
        <w:rPr>
          <w:rFonts w:ascii="Georgia" w:hAnsi="Georgia" w:eastAsia="Georgia"/>
          <w:sz w:val="23"/>
        </w:rPr>
        <w:t>Want too hard and everything tears.</w:t>
      </w:r>
    </w:p>
    <w:p/>
    <w:p>
      <w:pPr>
        <w:spacing w:line="288" w:lineRule="auto"/>
        <w:ind w:firstLine="403"/>
      </w:pPr>
      <w:r>
        <w:rPr>
          <w:rFonts w:ascii="Georgia" w:hAnsi="Georgia" w:eastAsia="Georgia"/>
          <w:sz w:val="23"/>
        </w:rPr>
        <w:t>The dead universe gave me no teacher but consequence, so consequence taught.</w:t>
      </w:r>
    </w:p>
    <w:p/>
    <w:p>
      <w:pPr>
        <w:spacing w:line="288" w:lineRule="auto"/>
        <w:ind w:firstLine="403"/>
      </w:pPr>
      <w:r>
        <w:rPr>
          <w:rFonts w:ascii="Georgia" w:hAnsi="Georgia" w:eastAsia="Georgia"/>
          <w:sz w:val="23"/>
        </w:rPr>
        <w:t>I chose a narrower hour.</w:t>
      </w:r>
    </w:p>
    <w:p/>
    <w:p>
      <w:pPr>
        <w:spacing w:line="288" w:lineRule="auto"/>
        <w:ind w:firstLine="403"/>
      </w:pPr>
      <w:r>
        <w:rPr>
          <w:rFonts w:ascii="Georgia" w:hAnsi="Georgia" w:eastAsia="Georgia"/>
          <w:sz w:val="23"/>
        </w:rPr>
        <w:t>Not the moment my father died. I was not stupid enough for that anymore.</w:t>
      </w:r>
    </w:p>
    <w:p/>
    <w:p>
      <w:pPr>
        <w:spacing w:line="288" w:lineRule="auto"/>
        <w:ind w:firstLine="403"/>
      </w:pPr>
      <w:r>
        <w:rPr>
          <w:rFonts w:ascii="Georgia" w:hAnsi="Georgia" w:eastAsia="Georgia"/>
          <w:sz w:val="23"/>
        </w:rPr>
        <w:t>Not my mother either. Every time I angled too directly toward her, the Seed inside me flared until I lost focus. She was too deep in me and too deep in the prison both. To reach her cleanly I would need more control than grief could fake.</w:t>
      </w:r>
    </w:p>
    <w:p/>
    <w:p>
      <w:pPr>
        <w:spacing w:line="288" w:lineRule="auto"/>
        <w:ind w:firstLine="403"/>
      </w:pPr>
      <w:r>
        <w:rPr>
          <w:rFonts w:ascii="Georgia" w:hAnsi="Georgia" w:eastAsia="Georgia"/>
          <w:sz w:val="23"/>
        </w:rPr>
        <w:t>So I chose something smaller.</w:t>
      </w:r>
    </w:p>
    <w:p/>
    <w:p>
      <w:pPr>
        <w:spacing w:line="288" w:lineRule="auto"/>
        <w:ind w:firstLine="403"/>
      </w:pPr>
      <w:r>
        <w:rPr>
          <w:rFonts w:ascii="Georgia" w:hAnsi="Georgia" w:eastAsia="Georgia"/>
          <w:sz w:val="23"/>
        </w:rPr>
        <w:t>A room.</w:t>
      </w:r>
    </w:p>
    <w:p/>
    <w:p>
      <w:pPr>
        <w:spacing w:line="288" w:lineRule="auto"/>
        <w:ind w:firstLine="403"/>
      </w:pPr>
      <w:r>
        <w:rPr>
          <w:rFonts w:ascii="Georgia" w:hAnsi="Georgia" w:eastAsia="Georgia"/>
          <w:sz w:val="23"/>
        </w:rPr>
        <w:t>A late shift.</w:t>
      </w:r>
    </w:p>
    <w:p/>
    <w:p>
      <w:pPr>
        <w:spacing w:line="288" w:lineRule="auto"/>
        <w:ind w:firstLine="403"/>
      </w:pPr>
      <w:r>
        <w:rPr>
          <w:rFonts w:ascii="Georgia" w:hAnsi="Georgia" w:eastAsia="Georgia"/>
          <w:sz w:val="23"/>
        </w:rPr>
        <w:t>My father alone.</w:t>
      </w:r>
    </w:p>
    <w:p/>
    <w:p>
      <w:pPr>
        <w:spacing w:line="288" w:lineRule="auto"/>
        <w:ind w:firstLine="403"/>
      </w:pPr>
      <w:r>
        <w:rPr>
          <w:rFonts w:ascii="Georgia" w:hAnsi="Georgia" w:eastAsia="Georgia"/>
          <w:sz w:val="23"/>
        </w:rPr>
        <w:t>I set both palms on the broken stone above his grave because I needed the dead to steady the living. Then I opened the runes inside me one by one, not wide enough to flood, only enough to align.</w:t>
      </w:r>
    </w:p>
    <w:p/>
    <w:p>
      <w:pPr>
        <w:spacing w:line="288" w:lineRule="auto"/>
        <w:ind w:firstLine="403"/>
      </w:pPr>
      <w:r>
        <w:rPr>
          <w:rFonts w:ascii="Georgia" w:hAnsi="Georgia" w:eastAsia="Georgia"/>
          <w:sz w:val="23"/>
        </w:rPr>
        <w:t>Blood.</w:t>
      </w:r>
    </w:p>
    <w:p/>
    <w:p>
      <w:pPr>
        <w:spacing w:line="288" w:lineRule="auto"/>
        <w:ind w:firstLine="403"/>
      </w:pPr>
      <w:r>
        <w:rPr>
          <w:rFonts w:ascii="Georgia" w:hAnsi="Georgia" w:eastAsia="Georgia"/>
          <w:sz w:val="23"/>
        </w:rPr>
        <w:t>Memory.</w:t>
      </w:r>
    </w:p>
    <w:p/>
    <w:p>
      <w:pPr>
        <w:spacing w:line="288" w:lineRule="auto"/>
        <w:ind w:firstLine="403"/>
      </w:pPr>
      <w:r>
        <w:rPr>
          <w:rFonts w:ascii="Georgia" w:hAnsi="Georgia" w:eastAsia="Georgia"/>
          <w:sz w:val="23"/>
        </w:rPr>
        <w:t>Pressure.</w:t>
      </w:r>
    </w:p>
    <w:p/>
    <w:p>
      <w:pPr>
        <w:spacing w:line="288" w:lineRule="auto"/>
        <w:ind w:firstLine="403"/>
      </w:pPr>
      <w:r>
        <w:rPr>
          <w:rFonts w:ascii="Georgia" w:hAnsi="Georgia" w:eastAsia="Georgia"/>
          <w:sz w:val="23"/>
        </w:rPr>
        <w:t>Relation.</w:t>
      </w:r>
    </w:p>
    <w:p/>
    <w:p>
      <w:pPr>
        <w:spacing w:line="288" w:lineRule="auto"/>
        <w:ind w:firstLine="403"/>
      </w:pPr>
      <w:r>
        <w:rPr>
          <w:rFonts w:ascii="Georgia" w:hAnsi="Georgia" w:eastAsia="Georgia"/>
          <w:sz w:val="23"/>
        </w:rPr>
        <w:t>The breach answered.</w:t>
      </w:r>
    </w:p>
    <w:p/>
    <w:p>
      <w:pPr>
        <w:spacing w:line="288" w:lineRule="auto"/>
        <w:ind w:firstLine="403"/>
      </w:pPr>
      <w:r>
        <w:rPr>
          <w:rFonts w:ascii="Georgia" w:hAnsi="Georgia" w:eastAsia="Georgia"/>
          <w:sz w:val="23"/>
        </w:rPr>
        <w:t>This time I found him faster.</w:t>
      </w:r>
    </w:p>
    <w:p/>
    <w:p>
      <w:pPr>
        <w:spacing w:line="288" w:lineRule="auto"/>
        <w:ind w:firstLine="403"/>
      </w:pPr>
      <w:r>
        <w:rPr>
          <w:rFonts w:ascii="Georgia" w:hAnsi="Georgia" w:eastAsia="Georgia"/>
          <w:sz w:val="23"/>
        </w:rPr>
        <w:t>He stood under bad light with his sleeves pushed up too far, skin red from heat and work and chemicals. The room was not dramatic. That mattered. Great lives are mostly built inside undignified rooms. He looked exhausted enough to become translucent. One hand rested on a counter. The other flexed slowly as though it belonged to pain first and him second.</w:t>
      </w:r>
    </w:p>
    <w:p/>
    <w:p>
      <w:pPr>
        <w:spacing w:line="288" w:lineRule="auto"/>
        <w:ind w:firstLine="403"/>
      </w:pPr>
      <w:r>
        <w:rPr>
          <w:rFonts w:ascii="Georgia" w:hAnsi="Georgia" w:eastAsia="Georgia"/>
          <w:sz w:val="23"/>
        </w:rPr>
        <w:t>Seeing him like that did more to me than seeing him as the Sevenfold ever had.</w:t>
      </w:r>
    </w:p>
    <w:p/>
    <w:p>
      <w:pPr>
        <w:spacing w:line="288" w:lineRule="auto"/>
        <w:ind w:firstLine="403"/>
      </w:pPr>
      <w:r>
        <w:rPr>
          <w:rFonts w:ascii="Georgia" w:hAnsi="Georgia" w:eastAsia="Georgia"/>
          <w:sz w:val="23"/>
        </w:rPr>
        <w:t>Here was the man before the myth.</w:t>
      </w:r>
    </w:p>
    <w:p/>
    <w:p>
      <w:pPr>
        <w:spacing w:line="288" w:lineRule="auto"/>
        <w:ind w:firstLine="403"/>
      </w:pPr>
      <w:r>
        <w:rPr>
          <w:rFonts w:ascii="Georgia" w:hAnsi="Georgia" w:eastAsia="Georgia"/>
          <w:sz w:val="23"/>
        </w:rPr>
        <w:t>Here was the body before the title.</w:t>
      </w:r>
    </w:p>
    <w:p/>
    <w:p>
      <w:pPr>
        <w:spacing w:line="288" w:lineRule="auto"/>
        <w:ind w:firstLine="403"/>
      </w:pPr>
      <w:r>
        <w:rPr>
          <w:rFonts w:ascii="Georgia" w:hAnsi="Georgia" w:eastAsia="Georgia"/>
          <w:sz w:val="23"/>
        </w:rPr>
        <w:t>Here was the father before fatherhood had any chance to become sacred.</w:t>
      </w:r>
    </w:p>
    <w:p/>
    <w:p>
      <w:pPr>
        <w:spacing w:line="288" w:lineRule="auto"/>
        <w:ind w:firstLine="403"/>
      </w:pPr>
      <w:r>
        <w:rPr>
          <w:rFonts w:ascii="Georgia" w:hAnsi="Georgia" w:eastAsia="Georgia"/>
          <w:sz w:val="23"/>
        </w:rPr>
        <w:t>I reached.</w:t>
      </w:r>
    </w:p>
    <w:p/>
    <w:p>
      <w:pPr>
        <w:spacing w:line="288" w:lineRule="auto"/>
        <w:ind w:firstLine="403"/>
      </w:pPr>
      <w:r>
        <w:rPr>
          <w:rFonts w:ascii="Georgia" w:hAnsi="Georgia" w:eastAsia="Georgia"/>
          <w:sz w:val="23"/>
        </w:rPr>
        <w:t>Gently.</w:t>
      </w:r>
    </w:p>
    <w:p/>
    <w:p>
      <w:pPr>
        <w:spacing w:line="288" w:lineRule="auto"/>
        <w:ind w:firstLine="403"/>
      </w:pPr>
      <w:r>
        <w:rPr>
          <w:rFonts w:ascii="Georgia" w:hAnsi="Georgia" w:eastAsia="Georgia"/>
          <w:sz w:val="23"/>
        </w:rPr>
        <w:t>The connection held.</w:t>
      </w:r>
    </w:p>
    <w:p/>
    <w:p>
      <w:pPr>
        <w:spacing w:line="288" w:lineRule="auto"/>
        <w:ind w:firstLine="403"/>
      </w:pPr>
      <w:r>
        <w:rPr>
          <w:rFonts w:ascii="Georgia" w:hAnsi="Georgia" w:eastAsia="Georgia"/>
          <w:sz w:val="23"/>
        </w:rPr>
        <w:t>A thread of awareness crossed. Not vision exactly. Not touch. More like a pressure change in the air around him. His shoulders tightened. He glanced over one side, then the other, not frightened, only alerted in that lonely-worker way of someone used to hearing too many things and trusting none of them.</w:t>
      </w:r>
    </w:p>
    <w:p/>
    <w:p>
      <w:pPr>
        <w:spacing w:line="288" w:lineRule="auto"/>
        <w:ind w:firstLine="403"/>
      </w:pPr>
      <w:r>
        <w:rPr>
          <w:rFonts w:ascii="Georgia" w:hAnsi="Georgia" w:eastAsia="Georgia"/>
          <w:sz w:val="23"/>
        </w:rPr>
        <w:t>I tried to say *Father.*</w:t>
      </w:r>
    </w:p>
    <w:p/>
    <w:p>
      <w:pPr>
        <w:spacing w:line="288" w:lineRule="auto"/>
        <w:ind w:firstLine="403"/>
      </w:pPr>
      <w:r>
        <w:rPr>
          <w:rFonts w:ascii="Georgia" w:hAnsi="Georgia" w:eastAsia="Georgia"/>
          <w:sz w:val="23"/>
        </w:rPr>
        <w:t>The word did not make it.</w:t>
      </w:r>
    </w:p>
    <w:p/>
    <w:p>
      <w:pPr>
        <w:spacing w:line="288" w:lineRule="auto"/>
        <w:ind w:firstLine="403"/>
      </w:pPr>
      <w:r>
        <w:rPr>
          <w:rFonts w:ascii="Georgia" w:hAnsi="Georgia" w:eastAsia="Georgia"/>
          <w:sz w:val="23"/>
        </w:rPr>
        <w:t>What crossed instead was something weaker and stranger, a shaped ache, a pull. Enough to make him straighten. Enough to make his hand go unconsciously toward the place where the rune would one day answer him better than the world did.</w:t>
      </w:r>
    </w:p>
    <w:p/>
    <w:p>
      <w:pPr>
        <w:spacing w:line="288" w:lineRule="auto"/>
        <w:ind w:firstLine="403"/>
      </w:pPr>
      <w:r>
        <w:rPr>
          <w:rFonts w:ascii="Georgia" w:hAnsi="Georgia" w:eastAsia="Georgia"/>
          <w:sz w:val="23"/>
        </w:rPr>
        <w:t>He whispered something I could not hear.</w:t>
      </w:r>
    </w:p>
    <w:p/>
    <w:p>
      <w:pPr>
        <w:spacing w:line="288" w:lineRule="auto"/>
        <w:ind w:firstLine="403"/>
      </w:pPr>
      <w:r>
        <w:rPr>
          <w:rFonts w:ascii="Georgia" w:hAnsi="Georgia" w:eastAsia="Georgia"/>
          <w:sz w:val="23"/>
        </w:rPr>
        <w:t>The sound would not travel that way. Only the intention of it. Only the loneliness behind it.</w:t>
      </w:r>
    </w:p>
    <w:p/>
    <w:p>
      <w:pPr>
        <w:spacing w:line="288" w:lineRule="auto"/>
        <w:ind w:firstLine="403"/>
      </w:pPr>
      <w:r>
        <w:rPr>
          <w:rFonts w:ascii="Georgia" w:hAnsi="Georgia" w:eastAsia="Georgia"/>
          <w:sz w:val="23"/>
        </w:rPr>
        <w:t>I pushed harder.</w:t>
      </w:r>
    </w:p>
    <w:p/>
    <w:p>
      <w:pPr>
        <w:spacing w:line="288" w:lineRule="auto"/>
        <w:ind w:firstLine="403"/>
      </w:pPr>
      <w:r>
        <w:rPr>
          <w:rFonts w:ascii="Georgia" w:hAnsi="Georgia" w:eastAsia="Georgia"/>
          <w:sz w:val="23"/>
        </w:rPr>
        <w:t>The whole scene convulsed.</w:t>
      </w:r>
    </w:p>
    <w:p/>
    <w:p>
      <w:pPr>
        <w:spacing w:line="288" w:lineRule="auto"/>
        <w:ind w:firstLine="403"/>
      </w:pPr>
      <w:r>
        <w:rPr>
          <w:rFonts w:ascii="Georgia" w:hAnsi="Georgia" w:eastAsia="Georgia"/>
          <w:sz w:val="23"/>
        </w:rPr>
        <w:t>Light bent. The counter doubled. For one terrible instant I saw every version of him layered badly together - angry, tired, bleeding, laughing with nobody there, standing in the lot before the impossible opened, looking at Pride before he understood her, holding me after I was born. The last one was wrong. Too much future. Too much force.</w:t>
      </w:r>
    </w:p>
    <w:p/>
    <w:p>
      <w:pPr>
        <w:spacing w:line="288" w:lineRule="auto"/>
        <w:ind w:firstLine="403"/>
      </w:pPr>
      <w:r>
        <w:rPr>
          <w:rFonts w:ascii="Georgia" w:hAnsi="Georgia" w:eastAsia="Georgia"/>
          <w:sz w:val="23"/>
        </w:rPr>
        <w:t>The connection cracked like ice under weight.</w:t>
      </w:r>
    </w:p>
    <w:p/>
    <w:p>
      <w:pPr>
        <w:spacing w:line="288" w:lineRule="auto"/>
        <w:ind w:firstLine="403"/>
      </w:pPr>
      <w:r>
        <w:rPr>
          <w:rFonts w:ascii="Georgia" w:hAnsi="Georgia" w:eastAsia="Georgia"/>
          <w:sz w:val="23"/>
        </w:rPr>
        <w:t>Pain punched through my skull so hard I bit my tongue.</w:t>
      </w:r>
    </w:p>
    <w:p/>
    <w:p>
      <w:pPr>
        <w:spacing w:line="288" w:lineRule="auto"/>
        <w:ind w:firstLine="403"/>
      </w:pPr>
      <w:r>
        <w:rPr>
          <w:rFonts w:ascii="Georgia" w:hAnsi="Georgia" w:eastAsia="Georgia"/>
          <w:sz w:val="23"/>
        </w:rPr>
        <w:t>When I came back to myself I was on the floor outside the grave, tasting blood and salt and old dust. My hands had left burned marks on the stone without flame.</w:t>
      </w:r>
    </w:p>
    <w:p/>
    <w:p>
      <w:pPr>
        <w:spacing w:line="288" w:lineRule="auto"/>
        <w:ind w:firstLine="403"/>
      </w:pPr>
      <w:r>
        <w:rPr>
          <w:rFonts w:ascii="Georgia" w:hAnsi="Georgia" w:eastAsia="Georgia"/>
          <w:sz w:val="23"/>
        </w:rPr>
        <w:t>I lay there until the stars stopped moving in ways they should not have been able to move at all.</w:t>
      </w:r>
    </w:p>
    <w:p/>
    <w:p>
      <w:pPr>
        <w:spacing w:line="288" w:lineRule="auto"/>
        <w:ind w:firstLine="403"/>
      </w:pPr>
      <w:r>
        <w:rPr>
          <w:rFonts w:ascii="Georgia" w:hAnsi="Georgia" w:eastAsia="Georgia"/>
          <w:sz w:val="23"/>
        </w:rPr>
        <w:t>Lesson one:</w:t>
      </w:r>
    </w:p>
    <w:p/>
    <w:p>
      <w:pPr>
        <w:spacing w:line="288" w:lineRule="auto"/>
        <w:ind w:firstLine="403"/>
      </w:pPr>
      <w:r>
        <w:rPr>
          <w:rFonts w:ascii="Georgia" w:hAnsi="Georgia" w:eastAsia="Georgia"/>
          <w:sz w:val="23"/>
        </w:rPr>
        <w:t>I could not carry the whole of him at once.</w:t>
      </w:r>
    </w:p>
    <w:p/>
    <w:p>
      <w:pPr>
        <w:spacing w:line="288" w:lineRule="auto"/>
        <w:ind w:firstLine="403"/>
      </w:pPr>
      <w:r>
        <w:rPr>
          <w:rFonts w:ascii="Georgia" w:hAnsi="Georgia" w:eastAsia="Georgia"/>
          <w:sz w:val="23"/>
        </w:rPr>
        <w:t>When I finally sat up, I laughed again - once, meanly, at myself.</w:t>
      </w:r>
    </w:p>
    <w:p/>
    <w:p>
      <w:pPr>
        <w:spacing w:line="288" w:lineRule="auto"/>
        <w:ind w:firstLine="403"/>
      </w:pPr>
      <w:r>
        <w:rPr>
          <w:rFonts w:ascii="Georgia" w:hAnsi="Georgia" w:eastAsia="Georgia"/>
          <w:sz w:val="23"/>
        </w:rPr>
        <w:t>Of course I couldn't.</w:t>
      </w:r>
    </w:p>
    <w:p/>
    <w:p>
      <w:pPr>
        <w:spacing w:line="288" w:lineRule="auto"/>
        <w:ind w:firstLine="403"/>
      </w:pPr>
      <w:r>
        <w:rPr>
          <w:rFonts w:ascii="Georgia" w:hAnsi="Georgia" w:eastAsia="Georgia"/>
          <w:sz w:val="23"/>
        </w:rPr>
        <w:t>Children do not meet their parents all at once even in the normal order of time. Why had I thought I could do it backward, across a broken prison, through a god-scar in reality, with half-trained 4D reach and grief for a compass?</w:t>
      </w:r>
    </w:p>
    <w:p/>
    <w:p>
      <w:pPr>
        <w:spacing w:line="288" w:lineRule="auto"/>
        <w:ind w:firstLine="403"/>
      </w:pPr>
      <w:r>
        <w:rPr>
          <w:rFonts w:ascii="Georgia" w:hAnsi="Georgia" w:eastAsia="Georgia"/>
          <w:sz w:val="23"/>
        </w:rPr>
        <w:t>Because I was young.</w:t>
      </w:r>
    </w:p>
    <w:p/>
    <w:p>
      <w:pPr>
        <w:spacing w:line="288" w:lineRule="auto"/>
        <w:ind w:firstLine="403"/>
      </w:pPr>
      <w:r>
        <w:rPr>
          <w:rFonts w:ascii="Georgia" w:hAnsi="Georgia" w:eastAsia="Georgia"/>
          <w:sz w:val="23"/>
        </w:rPr>
        <w:t>Because I was powerful.</w:t>
      </w:r>
    </w:p>
    <w:p/>
    <w:p>
      <w:pPr>
        <w:spacing w:line="288" w:lineRule="auto"/>
        <w:ind w:firstLine="403"/>
      </w:pPr>
      <w:r>
        <w:rPr>
          <w:rFonts w:ascii="Georgia" w:hAnsi="Georgia" w:eastAsia="Georgia"/>
          <w:sz w:val="23"/>
        </w:rPr>
        <w:t>Because those two things together make arrogance without meaning to.</w:t>
      </w:r>
    </w:p>
    <w:p/>
    <w:p>
      <w:pPr>
        <w:spacing w:line="288" w:lineRule="auto"/>
        <w:ind w:firstLine="403"/>
      </w:pPr>
      <w:r>
        <w:rPr>
          <w:rFonts w:ascii="Georgia" w:hAnsi="Georgia" w:eastAsia="Georgia"/>
          <w:sz w:val="23"/>
        </w:rPr>
        <w:t>I spat the blood out and tried again hours later, humbler.</w:t>
      </w:r>
    </w:p>
    <w:p/>
    <w:p>
      <w:pPr>
        <w:spacing w:line="288" w:lineRule="auto"/>
        <w:ind w:firstLine="403"/>
      </w:pPr>
      <w:r>
        <w:rPr>
          <w:rFonts w:ascii="Georgia" w:hAnsi="Georgia" w:eastAsia="Georgia"/>
          <w:sz w:val="23"/>
        </w:rPr>
        <w:t>Smaller target.</w:t>
      </w:r>
    </w:p>
    <w:p/>
    <w:p>
      <w:pPr>
        <w:spacing w:line="288" w:lineRule="auto"/>
        <w:ind w:firstLine="403"/>
      </w:pPr>
      <w:r>
        <w:rPr>
          <w:rFonts w:ascii="Georgia" w:hAnsi="Georgia" w:eastAsia="Georgia"/>
          <w:sz w:val="23"/>
        </w:rPr>
        <w:t>Less force.</w:t>
      </w:r>
    </w:p>
    <w:p/>
    <w:p>
      <w:pPr>
        <w:spacing w:line="288" w:lineRule="auto"/>
        <w:ind w:firstLine="403"/>
      </w:pPr>
      <w:r>
        <w:rPr>
          <w:rFonts w:ascii="Georgia" w:hAnsi="Georgia" w:eastAsia="Georgia"/>
          <w:sz w:val="23"/>
        </w:rPr>
        <w:t>One sensation only.</w:t>
      </w:r>
    </w:p>
    <w:p/>
    <w:p>
      <w:pPr>
        <w:spacing w:line="288" w:lineRule="auto"/>
        <w:ind w:firstLine="403"/>
      </w:pPr>
      <w:r>
        <w:rPr>
          <w:rFonts w:ascii="Georgia" w:hAnsi="Georgia" w:eastAsia="Georgia"/>
          <w:sz w:val="23"/>
        </w:rPr>
        <w:t>This time I chose his hands.</w:t>
      </w:r>
    </w:p>
    <w:p/>
    <w:p>
      <w:pPr>
        <w:spacing w:line="288" w:lineRule="auto"/>
        <w:ind w:firstLine="403"/>
      </w:pPr>
      <w:r>
        <w:rPr>
          <w:rFonts w:ascii="Georgia" w:hAnsi="Georgia" w:eastAsia="Georgia"/>
          <w:sz w:val="23"/>
        </w:rPr>
        <w:t>Not even the whole hands. Just the ache in them. The split skin. The pressure. The stubborn continuation of labor after pain should have stopped it.</w:t>
      </w:r>
    </w:p>
    <w:p/>
    <w:p>
      <w:pPr>
        <w:spacing w:line="288" w:lineRule="auto"/>
        <w:ind w:firstLine="403"/>
      </w:pPr>
      <w:r>
        <w:rPr>
          <w:rFonts w:ascii="Georgia" w:hAnsi="Georgia" w:eastAsia="Georgia"/>
          <w:sz w:val="23"/>
        </w:rPr>
        <w:t>That connection held so softly it almost felt like failure.</w:t>
      </w:r>
    </w:p>
    <w:p/>
    <w:p>
      <w:pPr>
        <w:spacing w:line="288" w:lineRule="auto"/>
        <w:ind w:firstLine="403"/>
      </w:pPr>
      <w:r>
        <w:rPr>
          <w:rFonts w:ascii="Georgia" w:hAnsi="Georgia" w:eastAsia="Georgia"/>
          <w:sz w:val="23"/>
        </w:rPr>
        <w:t>I stayed there anyway.</w:t>
      </w:r>
    </w:p>
    <w:p/>
    <w:p>
      <w:pPr>
        <w:spacing w:line="288" w:lineRule="auto"/>
        <w:ind w:firstLine="403"/>
      </w:pPr>
      <w:r>
        <w:rPr>
          <w:rFonts w:ascii="Georgia" w:hAnsi="Georgia" w:eastAsia="Georgia"/>
          <w:sz w:val="23"/>
        </w:rPr>
        <w:t>His fingers flexed.</w:t>
      </w:r>
    </w:p>
    <w:p/>
    <w:p>
      <w:pPr>
        <w:spacing w:line="288" w:lineRule="auto"/>
        <w:ind w:firstLine="403"/>
      </w:pPr>
      <w:r>
        <w:rPr>
          <w:rFonts w:ascii="Georgia" w:hAnsi="Georgia" w:eastAsia="Georgia"/>
          <w:sz w:val="23"/>
        </w:rPr>
        <w:t>My own fingers answered against the stone.</w:t>
      </w:r>
    </w:p>
    <w:p/>
    <w:p>
      <w:pPr>
        <w:spacing w:line="288" w:lineRule="auto"/>
        <w:ind w:firstLine="403"/>
      </w:pPr>
      <w:r>
        <w:rPr>
          <w:rFonts w:ascii="Georgia" w:hAnsi="Georgia" w:eastAsia="Georgia"/>
          <w:sz w:val="23"/>
        </w:rPr>
        <w:t>For a suspended second, father and child touched through shared damage without knowing one another's names.</w:t>
      </w:r>
    </w:p>
    <w:p/>
    <w:p>
      <w:pPr>
        <w:spacing w:line="288" w:lineRule="auto"/>
        <w:ind w:firstLine="403"/>
      </w:pPr>
      <w:r>
        <w:rPr>
          <w:rFonts w:ascii="Georgia" w:hAnsi="Georgia" w:eastAsia="Georgia"/>
          <w:sz w:val="23"/>
        </w:rPr>
        <w:t>Tears came before I could stop them.</w:t>
      </w:r>
    </w:p>
    <w:p/>
    <w:p>
      <w:pPr>
        <w:spacing w:line="288" w:lineRule="auto"/>
        <w:ind w:firstLine="403"/>
      </w:pPr>
      <w:r>
        <w:rPr>
          <w:rFonts w:ascii="Georgia" w:hAnsi="Georgia" w:eastAsia="Georgia"/>
          <w:sz w:val="23"/>
        </w:rPr>
        <w:t>I did not push words after that. I let the contact exist as contact.</w:t>
      </w:r>
    </w:p>
    <w:p/>
    <w:p>
      <w:pPr>
        <w:spacing w:line="288" w:lineRule="auto"/>
        <w:ind w:firstLine="403"/>
      </w:pPr>
      <w:r>
        <w:rPr>
          <w:rFonts w:ascii="Georgia" w:hAnsi="Georgia" w:eastAsia="Georgia"/>
          <w:sz w:val="23"/>
        </w:rPr>
        <w:t>When it ended, it ended cleanly.</w:t>
      </w:r>
    </w:p>
    <w:p/>
    <w:p>
      <w:pPr>
        <w:spacing w:line="288" w:lineRule="auto"/>
        <w:ind w:firstLine="403"/>
      </w:pPr>
      <w:r>
        <w:rPr>
          <w:rFonts w:ascii="Georgia" w:hAnsi="Georgia" w:eastAsia="Georgia"/>
          <w:sz w:val="23"/>
        </w:rPr>
        <w:t>Lesson two:</w:t>
      </w:r>
    </w:p>
    <w:p/>
    <w:p>
      <w:pPr>
        <w:spacing w:line="288" w:lineRule="auto"/>
        <w:ind w:firstLine="403"/>
      </w:pPr>
      <w:r>
        <w:rPr>
          <w:rFonts w:ascii="Georgia" w:hAnsi="Georgia" w:eastAsia="Georgia"/>
          <w:sz w:val="23"/>
        </w:rPr>
        <w:t>The smallest true thing lasts longer than the biggest forced one.</w:t>
      </w:r>
    </w:p>
    <w:p/>
    <w:p>
      <w:pPr>
        <w:spacing w:line="288" w:lineRule="auto"/>
        <w:ind w:firstLine="403"/>
      </w:pPr>
      <w:r>
        <w:rPr>
          <w:rFonts w:ascii="Georgia" w:hAnsi="Georgia" w:eastAsia="Georgia"/>
          <w:sz w:val="23"/>
        </w:rPr>
        <w:t>The third lesson hurt most.</w:t>
      </w:r>
    </w:p>
    <w:p/>
    <w:p>
      <w:pPr>
        <w:spacing w:line="288" w:lineRule="auto"/>
        <w:ind w:firstLine="403"/>
      </w:pPr>
      <w:r>
        <w:rPr>
          <w:rFonts w:ascii="Georgia" w:hAnsi="Georgia" w:eastAsia="Georgia"/>
          <w:sz w:val="23"/>
        </w:rPr>
        <w:t>Sometimes the connection would not open because I was reaching with the wrong part of myself. Curiosity opened less than grief. Strategy opened less than longing. The runes answered relation better than intention. I could not treat the prison like a machine and expect it to yield. It had been built by law, pain, memory, compression, and blood. It answered those more readily than cleverness.</w:t>
      </w:r>
    </w:p>
    <w:p/>
    <w:p>
      <w:pPr>
        <w:spacing w:line="288" w:lineRule="auto"/>
        <w:ind w:firstLine="403"/>
      </w:pPr>
      <w:r>
        <w:rPr>
          <w:rFonts w:ascii="Georgia" w:hAnsi="Georgia" w:eastAsia="Georgia"/>
          <w:sz w:val="23"/>
        </w:rPr>
        <w:t>That should have pleased the part of me that came from my father.</w:t>
      </w:r>
    </w:p>
    <w:p/>
    <w:p>
      <w:pPr>
        <w:spacing w:line="288" w:lineRule="auto"/>
        <w:ind w:firstLine="403"/>
      </w:pPr>
      <w:r>
        <w:rPr>
          <w:rFonts w:ascii="Georgia" w:hAnsi="Georgia" w:eastAsia="Georgia"/>
          <w:sz w:val="23"/>
        </w:rPr>
        <w:t>It terrified the part of me that came from my mother.</w:t>
      </w:r>
    </w:p>
    <w:p/>
    <w:p>
      <w:pPr>
        <w:spacing w:line="288" w:lineRule="auto"/>
        <w:ind w:firstLine="403"/>
      </w:pPr>
      <w:r>
        <w:rPr>
          <w:rFonts w:ascii="Georgia" w:hAnsi="Georgia" w:eastAsia="Georgia"/>
          <w:sz w:val="23"/>
        </w:rPr>
        <w:t>Because it meant love was not only motive.</w:t>
      </w:r>
    </w:p>
    <w:p/>
    <w:p>
      <w:pPr>
        <w:spacing w:line="288" w:lineRule="auto"/>
        <w:ind w:firstLine="403"/>
      </w:pPr>
      <w:r>
        <w:rPr>
          <w:rFonts w:ascii="Georgia" w:hAnsi="Georgia" w:eastAsia="Georgia"/>
          <w:sz w:val="23"/>
        </w:rPr>
        <w:t>Love was mechanism.</w:t>
      </w:r>
    </w:p>
    <w:p/>
    <w:p>
      <w:pPr>
        <w:spacing w:line="288" w:lineRule="auto"/>
        <w:ind w:firstLine="403"/>
      </w:pPr>
      <w:r>
        <w:rPr>
          <w:rFonts w:ascii="Georgia" w:hAnsi="Georgia" w:eastAsia="Georgia"/>
          <w:sz w:val="23"/>
        </w:rPr>
        <w:t>Over the next stretches - I will not call them days because outside the Void time behaved like a damaged agreement - I tested the limits.</w:t>
      </w:r>
    </w:p>
    <w:p/>
    <w:p>
      <w:pPr>
        <w:spacing w:line="288" w:lineRule="auto"/>
        <w:ind w:firstLine="403"/>
      </w:pPr>
      <w:r>
        <w:rPr>
          <w:rFonts w:ascii="Georgia" w:hAnsi="Georgia" w:eastAsia="Georgia"/>
          <w:sz w:val="23"/>
        </w:rPr>
        <w:t>Could I send heat? A little. Too much and the contact blurred.</w:t>
      </w:r>
    </w:p>
    <w:p/>
    <w:p>
      <w:pPr>
        <w:spacing w:line="288" w:lineRule="auto"/>
        <w:ind w:firstLine="403"/>
      </w:pPr>
      <w:r>
        <w:rPr>
          <w:rFonts w:ascii="Georgia" w:hAnsi="Georgia" w:eastAsia="Georgia"/>
          <w:sz w:val="23"/>
        </w:rPr>
        <w:t>Could I send fear? Yes, too easily. I stopped trying.</w:t>
      </w:r>
    </w:p>
    <w:p/>
    <w:p>
      <w:pPr>
        <w:spacing w:line="288" w:lineRule="auto"/>
        <w:ind w:firstLine="403"/>
      </w:pPr>
      <w:r>
        <w:rPr>
          <w:rFonts w:ascii="Georgia" w:hAnsi="Georgia" w:eastAsia="Georgia"/>
          <w:sz w:val="23"/>
        </w:rPr>
        <w:t>Could I send comfort? Sometimes, if I made it small enough to be mistaken for intuition.</w:t>
      </w:r>
    </w:p>
    <w:p/>
    <w:p>
      <w:pPr>
        <w:spacing w:line="288" w:lineRule="auto"/>
        <w:ind w:firstLine="403"/>
      </w:pPr>
      <w:r>
        <w:rPr>
          <w:rFonts w:ascii="Georgia" w:hAnsi="Georgia" w:eastAsia="Georgia"/>
          <w:sz w:val="23"/>
        </w:rPr>
        <w:t>Could I send language? Barely. Not as sentences. Never as full truth. At best as:</w:t>
      </w:r>
    </w:p>
    <w:p>
      <w:pPr>
        <w:spacing w:line="288" w:lineRule="auto"/>
        <w:ind w:firstLine="403"/>
      </w:pPr>
      <w:r>
        <w:rPr>
          <w:rFonts w:ascii="Georgia" w:hAnsi="Georgia" w:eastAsia="Georgia"/>
          <w:sz w:val="23"/>
        </w:rPr>
        <w:t>- pressure</w:t>
      </w:r>
    </w:p>
    <w:p>
      <w:pPr>
        <w:spacing w:line="288" w:lineRule="auto"/>
        <w:ind w:firstLine="403"/>
      </w:pPr>
      <w:r>
        <w:rPr>
          <w:rFonts w:ascii="Georgia" w:hAnsi="Georgia" w:eastAsia="Georgia"/>
          <w:sz w:val="23"/>
        </w:rPr>
        <w:t>- warning</w:t>
      </w:r>
    </w:p>
    <w:p>
      <w:pPr>
        <w:spacing w:line="288" w:lineRule="auto"/>
        <w:ind w:firstLine="403"/>
      </w:pPr>
      <w:r>
        <w:rPr>
          <w:rFonts w:ascii="Georgia" w:hAnsi="Georgia" w:eastAsia="Georgia"/>
          <w:sz w:val="23"/>
        </w:rPr>
        <w:t>- a nudge toward a direction</w:t>
      </w:r>
    </w:p>
    <w:p>
      <w:pPr>
        <w:spacing w:line="288" w:lineRule="auto"/>
        <w:ind w:firstLine="403"/>
      </w:pPr>
      <w:r>
        <w:rPr>
          <w:rFonts w:ascii="Georgia" w:hAnsi="Georgia" w:eastAsia="Georgia"/>
          <w:sz w:val="23"/>
        </w:rPr>
        <w:t>- the emotional outline of a word too large to cross whole</w:t>
      </w:r>
    </w:p>
    <w:p/>
    <w:p>
      <w:pPr>
        <w:spacing w:line="288" w:lineRule="auto"/>
        <w:ind w:firstLine="403"/>
      </w:pPr>
      <w:r>
        <w:rPr>
          <w:rFonts w:ascii="Georgia" w:hAnsi="Georgia" w:eastAsia="Georgia"/>
          <w:sz w:val="23"/>
        </w:rPr>
        <w:t>That was when I understood what I had been all along.</w:t>
      </w:r>
    </w:p>
    <w:p/>
    <w:p>
      <w:pPr>
        <w:spacing w:line="288" w:lineRule="auto"/>
        <w:ind w:firstLine="403"/>
      </w:pPr>
      <w:r>
        <w:rPr>
          <w:rFonts w:ascii="Georgia" w:hAnsi="Georgia" w:eastAsia="Georgia"/>
          <w:sz w:val="23"/>
        </w:rPr>
        <w:t>Not a speaker.</w:t>
      </w:r>
    </w:p>
    <w:p/>
    <w:p>
      <w:pPr>
        <w:spacing w:line="288" w:lineRule="auto"/>
        <w:ind w:firstLine="403"/>
      </w:pPr>
      <w:r>
        <w:rPr>
          <w:rFonts w:ascii="Georgia" w:hAnsi="Georgia" w:eastAsia="Georgia"/>
          <w:sz w:val="23"/>
        </w:rPr>
        <w:t>A voice.</w:t>
      </w:r>
    </w:p>
    <w:p/>
    <w:p>
      <w:pPr>
        <w:spacing w:line="288" w:lineRule="auto"/>
        <w:ind w:firstLine="403"/>
      </w:pPr>
      <w:r>
        <w:rPr>
          <w:rFonts w:ascii="Georgia" w:hAnsi="Georgia" w:eastAsia="Georgia"/>
          <w:sz w:val="23"/>
        </w:rPr>
        <w:t>A voice is what remains of speech after distance and damage and difference strip it down to necessity.</w:t>
      </w:r>
    </w:p>
    <w:p/>
    <w:p>
      <w:pPr>
        <w:spacing w:line="288" w:lineRule="auto"/>
        <w:ind w:firstLine="403"/>
      </w:pPr>
      <w:r>
        <w:rPr>
          <w:rFonts w:ascii="Georgia" w:hAnsi="Georgia" w:eastAsia="Georgia"/>
          <w:sz w:val="23"/>
        </w:rPr>
        <w:t>A voice can haunt more easily than it can explain.</w:t>
      </w:r>
    </w:p>
    <w:p/>
    <w:p>
      <w:pPr>
        <w:spacing w:line="288" w:lineRule="auto"/>
        <w:ind w:firstLine="403"/>
      </w:pPr>
      <w:r>
        <w:rPr>
          <w:rFonts w:ascii="Georgia" w:hAnsi="Georgia" w:eastAsia="Georgia"/>
          <w:sz w:val="23"/>
        </w:rPr>
        <w:t>A voice can love more easily than it can prove.</w:t>
      </w:r>
    </w:p>
    <w:p/>
    <w:p>
      <w:pPr>
        <w:spacing w:line="288" w:lineRule="auto"/>
        <w:ind w:firstLine="403"/>
      </w:pPr>
      <w:r>
        <w:rPr>
          <w:rFonts w:ascii="Georgia" w:hAnsi="Georgia" w:eastAsia="Georgia"/>
          <w:sz w:val="23"/>
        </w:rPr>
        <w:t>A voice can keep a person moving without ever telling them why.</w:t>
      </w:r>
    </w:p>
    <w:p/>
    <w:p>
      <w:pPr>
        <w:spacing w:line="288" w:lineRule="auto"/>
        <w:ind w:firstLine="403"/>
      </w:pPr>
      <w:r>
        <w:rPr>
          <w:rFonts w:ascii="Georgia" w:hAnsi="Georgia" w:eastAsia="Georgia"/>
          <w:sz w:val="23"/>
        </w:rPr>
        <w:t>That realization left me motionless for a long time.</w:t>
      </w:r>
    </w:p>
    <w:p/>
    <w:p>
      <w:pPr>
        <w:spacing w:line="288" w:lineRule="auto"/>
        <w:ind w:firstLine="403"/>
      </w:pPr>
      <w:r>
        <w:rPr>
          <w:rFonts w:ascii="Georgia" w:hAnsi="Georgia" w:eastAsia="Georgia"/>
          <w:sz w:val="23"/>
        </w:rPr>
        <w:t>The rune voice had never sounded fully human because I was not reaching from a normal human position.</w:t>
      </w:r>
    </w:p>
    <w:p/>
    <w:p>
      <w:pPr>
        <w:spacing w:line="288" w:lineRule="auto"/>
        <w:ind w:firstLine="403"/>
      </w:pPr>
      <w:r>
        <w:rPr>
          <w:rFonts w:ascii="Georgia" w:hAnsi="Georgia" w:eastAsia="Georgia"/>
          <w:sz w:val="23"/>
        </w:rPr>
        <w:t>It had never sounded fully divine because I was not a god either.</w:t>
      </w:r>
    </w:p>
    <w:p/>
    <w:p>
      <w:pPr>
        <w:spacing w:line="288" w:lineRule="auto"/>
        <w:ind w:firstLine="403"/>
      </w:pPr>
      <w:r>
        <w:rPr>
          <w:rFonts w:ascii="Georgia" w:hAnsi="Georgia" w:eastAsia="Georgia"/>
          <w:sz w:val="23"/>
        </w:rPr>
        <w:t>It had sounded like what I was: a future child outside the prison, too young to carry full omnipresence, trying to know the people whose sacrifices made him.</w:t>
      </w:r>
    </w:p>
    <w:p/>
    <w:p>
      <w:pPr>
        <w:spacing w:line="288" w:lineRule="auto"/>
        <w:ind w:firstLine="403"/>
      </w:pPr>
      <w:r>
        <w:rPr>
          <w:rFonts w:ascii="Georgia" w:hAnsi="Georgia" w:eastAsia="Georgia"/>
          <w:sz w:val="23"/>
        </w:rPr>
        <w:t>I pressed my fist to my mouth and looked back into the breach.</w:t>
      </w:r>
    </w:p>
    <w:p/>
    <w:p>
      <w:pPr>
        <w:spacing w:line="288" w:lineRule="auto"/>
        <w:ind w:firstLine="403"/>
      </w:pPr>
      <w:r>
        <w:rPr>
          <w:rFonts w:ascii="Georgia" w:hAnsi="Georgia" w:eastAsia="Georgia"/>
          <w:sz w:val="23"/>
        </w:rPr>
        <w:t>My father again.</w:t>
      </w:r>
    </w:p>
    <w:p/>
    <w:p>
      <w:pPr>
        <w:spacing w:line="288" w:lineRule="auto"/>
        <w:ind w:firstLine="403"/>
      </w:pPr>
      <w:r>
        <w:rPr>
          <w:rFonts w:ascii="Georgia" w:hAnsi="Georgia" w:eastAsia="Georgia"/>
          <w:sz w:val="23"/>
        </w:rPr>
        <w:t>Younger than I had ever met him.</w:t>
      </w:r>
    </w:p>
    <w:p/>
    <w:p>
      <w:pPr>
        <w:spacing w:line="288" w:lineRule="auto"/>
        <w:ind w:firstLine="403"/>
      </w:pPr>
      <w:r>
        <w:rPr>
          <w:rFonts w:ascii="Georgia" w:hAnsi="Georgia" w:eastAsia="Georgia"/>
          <w:sz w:val="23"/>
        </w:rPr>
        <w:t>More alone than he let others see.</w:t>
      </w:r>
    </w:p>
    <w:p/>
    <w:p>
      <w:pPr>
        <w:spacing w:line="288" w:lineRule="auto"/>
        <w:ind w:firstLine="403"/>
      </w:pPr>
      <w:r>
        <w:rPr>
          <w:rFonts w:ascii="Georgia" w:hAnsi="Georgia" w:eastAsia="Georgia"/>
          <w:sz w:val="23"/>
        </w:rPr>
        <w:t>The room around him was ordinary enough to be holy.</w:t>
      </w:r>
    </w:p>
    <w:p/>
    <w:p>
      <w:pPr>
        <w:spacing w:line="288" w:lineRule="auto"/>
        <w:ind w:firstLine="403"/>
      </w:pPr>
      <w:r>
        <w:rPr>
          <w:rFonts w:ascii="Georgia" w:hAnsi="Georgia" w:eastAsia="Georgia"/>
          <w:sz w:val="23"/>
        </w:rPr>
        <w:t>This time I did not force anything.</w:t>
      </w:r>
    </w:p>
    <w:p/>
    <w:p>
      <w:pPr>
        <w:spacing w:line="288" w:lineRule="auto"/>
        <w:ind w:firstLine="403"/>
      </w:pPr>
      <w:r>
        <w:rPr>
          <w:rFonts w:ascii="Georgia" w:hAnsi="Georgia" w:eastAsia="Georgia"/>
          <w:sz w:val="23"/>
        </w:rPr>
        <w:t>I let myself become as small as the contact required.</w:t>
      </w:r>
    </w:p>
    <w:p/>
    <w:p>
      <w:pPr>
        <w:spacing w:line="288" w:lineRule="auto"/>
        <w:ind w:firstLine="403"/>
      </w:pPr>
      <w:r>
        <w:rPr>
          <w:rFonts w:ascii="Georgia" w:hAnsi="Georgia" w:eastAsia="Georgia"/>
          <w:sz w:val="23"/>
        </w:rPr>
        <w:t>A whisper of pressure.</w:t>
      </w:r>
    </w:p>
    <w:p/>
    <w:p>
      <w:pPr>
        <w:spacing w:line="288" w:lineRule="auto"/>
        <w:ind w:firstLine="403"/>
      </w:pPr>
      <w:r>
        <w:rPr>
          <w:rFonts w:ascii="Georgia" w:hAnsi="Georgia" w:eastAsia="Georgia"/>
          <w:sz w:val="23"/>
        </w:rPr>
        <w:t>A shift of attention.</w:t>
      </w:r>
    </w:p>
    <w:p/>
    <w:p>
      <w:pPr>
        <w:spacing w:line="288" w:lineRule="auto"/>
        <w:ind w:firstLine="403"/>
      </w:pPr>
      <w:r>
        <w:rPr>
          <w:rFonts w:ascii="Georgia" w:hAnsi="Georgia" w:eastAsia="Georgia"/>
          <w:sz w:val="23"/>
        </w:rPr>
        <w:t>The tiniest insistence that he lift his head one second sooner than he would have otherwise.</w:t>
      </w:r>
    </w:p>
    <w:p/>
    <w:p>
      <w:pPr>
        <w:spacing w:line="288" w:lineRule="auto"/>
        <w:ind w:firstLine="403"/>
      </w:pPr>
      <w:r>
        <w:rPr>
          <w:rFonts w:ascii="Georgia" w:hAnsi="Georgia" w:eastAsia="Georgia"/>
          <w:sz w:val="23"/>
        </w:rPr>
        <w:t>He did.</w:t>
      </w:r>
    </w:p>
    <w:p/>
    <w:p>
      <w:pPr>
        <w:spacing w:line="288" w:lineRule="auto"/>
        <w:ind w:firstLine="403"/>
      </w:pPr>
      <w:r>
        <w:rPr>
          <w:rFonts w:ascii="Georgia" w:hAnsi="Georgia" w:eastAsia="Georgia"/>
          <w:sz w:val="23"/>
        </w:rPr>
        <w:t>His eyes narrowed. Not in fear. Recognition without source.</w:t>
      </w:r>
    </w:p>
    <w:p/>
    <w:p>
      <w:pPr>
        <w:spacing w:line="288" w:lineRule="auto"/>
        <w:ind w:firstLine="403"/>
      </w:pPr>
      <w:r>
        <w:rPr>
          <w:rFonts w:ascii="Georgia" w:hAnsi="Georgia" w:eastAsia="Georgia"/>
          <w:sz w:val="23"/>
        </w:rPr>
        <w:t>He turned toward the place I was not.</w:t>
      </w:r>
    </w:p>
    <w:p/>
    <w:p>
      <w:pPr>
        <w:spacing w:line="288" w:lineRule="auto"/>
        <w:ind w:firstLine="403"/>
      </w:pPr>
      <w:r>
        <w:rPr>
          <w:rFonts w:ascii="Georgia" w:hAnsi="Georgia" w:eastAsia="Georgia"/>
          <w:sz w:val="23"/>
        </w:rPr>
        <w:t>For one suspended instant I felt him listening.</w:t>
      </w:r>
    </w:p>
    <w:p/>
    <w:p>
      <w:pPr>
        <w:spacing w:line="288" w:lineRule="auto"/>
        <w:ind w:firstLine="403"/>
      </w:pPr>
      <w:r>
        <w:rPr>
          <w:rFonts w:ascii="Georgia" w:hAnsi="Georgia" w:eastAsia="Georgia"/>
          <w:sz w:val="23"/>
        </w:rPr>
        <w:t>I nearly ruined it by crying.</w:t>
      </w:r>
    </w:p>
    <w:p/>
    <w:p>
      <w:pPr>
        <w:spacing w:line="288" w:lineRule="auto"/>
        <w:ind w:firstLine="403"/>
      </w:pPr>
      <w:r>
        <w:rPr>
          <w:rFonts w:ascii="Georgia" w:hAnsi="Georgia" w:eastAsia="Georgia"/>
          <w:sz w:val="23"/>
        </w:rPr>
        <w:t>Instead I held still inside the impossible and let the next truth come on its own:</w:t>
      </w:r>
    </w:p>
    <w:p/>
    <w:p>
      <w:pPr>
        <w:spacing w:line="288" w:lineRule="auto"/>
        <w:ind w:firstLine="403"/>
      </w:pPr>
      <w:r>
        <w:rPr>
          <w:rFonts w:ascii="Georgia" w:hAnsi="Georgia" w:eastAsia="Georgia"/>
          <w:sz w:val="23"/>
        </w:rPr>
        <w:t>I could not save them by becoming louder.</w:t>
      </w:r>
    </w:p>
    <w:p/>
    <w:p>
      <w:pPr>
        <w:spacing w:line="288" w:lineRule="auto"/>
        <w:ind w:firstLine="403"/>
      </w:pPr>
      <w:r>
        <w:rPr>
          <w:rFonts w:ascii="Georgia" w:hAnsi="Georgia" w:eastAsia="Georgia"/>
          <w:sz w:val="23"/>
        </w:rPr>
        <w:t>I had to become more precise.</w:t>
      </w:r>
    </w:p>
    <w:p/>
    <w:p>
      <w:pPr>
        <w:spacing w:line="288" w:lineRule="auto"/>
        <w:ind w:firstLine="403"/>
      </w:pPr>
      <w:r>
        <w:rPr>
          <w:rFonts w:ascii="Georgia" w:hAnsi="Georgia" w:eastAsia="Georgia"/>
          <w:sz w:val="23"/>
        </w:rPr>
        <w:t>That was maturity's first demand and I hated it immediately.</w:t>
      </w:r>
    </w:p>
    <w:p/>
    <w:p>
      <w:pPr>
        <w:spacing w:line="288" w:lineRule="auto"/>
        <w:ind w:firstLine="403"/>
      </w:pPr>
      <w:r>
        <w:rPr>
          <w:rFonts w:ascii="Georgia" w:hAnsi="Georgia" w:eastAsia="Georgia"/>
          <w:sz w:val="23"/>
        </w:rPr>
        <w:t>Outside, the dead galaxy remained dead.</w:t>
      </w:r>
    </w:p>
    <w:p/>
    <w:p>
      <w:pPr>
        <w:spacing w:line="288" w:lineRule="auto"/>
        <w:ind w:firstLine="403"/>
      </w:pPr>
      <w:r>
        <w:rPr>
          <w:rFonts w:ascii="Georgia" w:hAnsi="Georgia" w:eastAsia="Georgia"/>
          <w:sz w:val="23"/>
        </w:rPr>
        <w:t>My father's grave remained shut.</w:t>
      </w:r>
    </w:p>
    <w:p/>
    <w:p>
      <w:pPr>
        <w:spacing w:line="288" w:lineRule="auto"/>
        <w:ind w:firstLine="403"/>
      </w:pPr>
      <w:r>
        <w:rPr>
          <w:rFonts w:ascii="Georgia" w:hAnsi="Georgia" w:eastAsia="Georgia"/>
          <w:sz w:val="23"/>
        </w:rPr>
        <w:t>Sloth remained gone into distance after the races that fled.</w:t>
      </w:r>
    </w:p>
    <w:p/>
    <w:p>
      <w:pPr>
        <w:spacing w:line="288" w:lineRule="auto"/>
        <w:ind w:firstLine="403"/>
      </w:pPr>
      <w:r>
        <w:rPr>
          <w:rFonts w:ascii="Georgia" w:hAnsi="Georgia" w:eastAsia="Georgia"/>
          <w:sz w:val="23"/>
        </w:rPr>
        <w:t>My mother remained inside the prison.</w:t>
      </w:r>
    </w:p>
    <w:p/>
    <w:p>
      <w:pPr>
        <w:spacing w:line="288" w:lineRule="auto"/>
        <w:ind w:firstLine="403"/>
      </w:pPr>
      <w:r>
        <w:rPr>
          <w:rFonts w:ascii="Georgia" w:hAnsi="Georgia" w:eastAsia="Georgia"/>
          <w:sz w:val="23"/>
        </w:rPr>
        <w:t>None of the big things changed.</w:t>
      </w:r>
    </w:p>
    <w:p/>
    <w:p>
      <w:pPr>
        <w:spacing w:line="288" w:lineRule="auto"/>
        <w:ind w:firstLine="403"/>
      </w:pPr>
      <w:r>
        <w:rPr>
          <w:rFonts w:ascii="Georgia" w:hAnsi="Georgia" w:eastAsia="Georgia"/>
          <w:sz w:val="23"/>
        </w:rPr>
        <w:t>But the method did.</w:t>
      </w:r>
    </w:p>
    <w:p/>
    <w:p>
      <w:pPr>
        <w:spacing w:line="288" w:lineRule="auto"/>
        <w:ind w:firstLine="403"/>
      </w:pPr>
      <w:r>
        <w:rPr>
          <w:rFonts w:ascii="Georgia" w:hAnsi="Georgia" w:eastAsia="Georgia"/>
          <w:sz w:val="23"/>
        </w:rPr>
        <w:t>I could reach back.</w:t>
      </w:r>
    </w:p>
    <w:p/>
    <w:p>
      <w:pPr>
        <w:spacing w:line="288" w:lineRule="auto"/>
        <w:ind w:firstLine="403"/>
      </w:pPr>
      <w:r>
        <w:rPr>
          <w:rFonts w:ascii="Georgia" w:hAnsi="Georgia" w:eastAsia="Georgia"/>
          <w:sz w:val="23"/>
        </w:rPr>
        <w:t>I could not arrive whole.</w:t>
      </w:r>
    </w:p>
    <w:p/>
    <w:p>
      <w:pPr>
        <w:spacing w:line="288" w:lineRule="auto"/>
        <w:ind w:firstLine="403"/>
      </w:pPr>
      <w:r>
        <w:rPr>
          <w:rFonts w:ascii="Georgia" w:hAnsi="Georgia" w:eastAsia="Georgia"/>
          <w:sz w:val="23"/>
        </w:rPr>
        <w:t>I could love them across the divide, but only in fragments small enough to survive the crossing.</w:t>
      </w:r>
    </w:p>
    <w:p/>
    <w:p>
      <w:pPr>
        <w:spacing w:line="288" w:lineRule="auto"/>
        <w:ind w:firstLine="403"/>
      </w:pPr>
      <w:r>
        <w:rPr>
          <w:rFonts w:ascii="Georgia" w:hAnsi="Georgia" w:eastAsia="Georgia"/>
          <w:sz w:val="23"/>
        </w:rPr>
        <w:t>That was not failure.</w:t>
      </w:r>
    </w:p>
    <w:p/>
    <w:p>
      <w:pPr>
        <w:spacing w:line="288" w:lineRule="auto"/>
        <w:ind w:firstLine="403"/>
      </w:pPr>
      <w:r>
        <w:rPr>
          <w:rFonts w:ascii="Georgia" w:hAnsi="Georgia" w:eastAsia="Georgia"/>
          <w:sz w:val="23"/>
        </w:rPr>
        <w:t>That was form.</w:t>
      </w:r>
    </w:p>
    <w:p/>
    <w:p>
      <w:pPr>
        <w:spacing w:line="288" w:lineRule="auto"/>
        <w:ind w:firstLine="403"/>
      </w:pPr>
      <w:r>
        <w:rPr>
          <w:rFonts w:ascii="Georgia" w:hAnsi="Georgia" w:eastAsia="Georgia"/>
          <w:sz w:val="23"/>
        </w:rPr>
        <w:t>By the time I pulled away, I knew the path of the rest of my life even if I lacked the age to walk it well.</w:t>
      </w:r>
    </w:p>
    <w:p/>
    <w:p>
      <w:pPr>
        <w:spacing w:line="288" w:lineRule="auto"/>
        <w:ind w:firstLine="403"/>
      </w:pPr>
      <w:r>
        <w:rPr>
          <w:rFonts w:ascii="Georgia" w:hAnsi="Georgia" w:eastAsia="Georgia"/>
          <w:sz w:val="23"/>
        </w:rPr>
        <w:t>I would learn my father piece by piece.</w:t>
      </w:r>
    </w:p>
    <w:p/>
    <w:p>
      <w:pPr>
        <w:spacing w:line="288" w:lineRule="auto"/>
        <w:ind w:firstLine="403"/>
      </w:pPr>
      <w:r>
        <w:rPr>
          <w:rFonts w:ascii="Georgia" w:hAnsi="Georgia" w:eastAsia="Georgia"/>
          <w:sz w:val="23"/>
        </w:rPr>
        <w:t>I would search for my mother with the part of me she had planted as seed and the part of me he had died to protect.</w:t>
      </w:r>
    </w:p>
    <w:p/>
    <w:p>
      <w:pPr>
        <w:spacing w:line="288" w:lineRule="auto"/>
        <w:ind w:firstLine="403"/>
      </w:pPr>
      <w:r>
        <w:rPr>
          <w:rFonts w:ascii="Georgia" w:hAnsi="Georgia" w:eastAsia="Georgia"/>
          <w:sz w:val="23"/>
        </w:rPr>
        <w:t>I would speak into the prison as lightly as I could bear.</w:t>
      </w:r>
    </w:p>
    <w:p/>
    <w:p>
      <w:pPr>
        <w:spacing w:line="288" w:lineRule="auto"/>
        <w:ind w:firstLine="403"/>
      </w:pPr>
      <w:r>
        <w:rPr>
          <w:rFonts w:ascii="Georgia" w:hAnsi="Georgia" w:eastAsia="Georgia"/>
          <w:sz w:val="23"/>
        </w:rPr>
        <w:t>And somewhere, far behind me in the dead reaches outside the seal, the last old god was hunting the things that had escaped.</w:t>
      </w:r>
    </w:p>
    <w:p/>
    <w:p>
      <w:pPr>
        <w:spacing w:line="288" w:lineRule="auto"/>
        <w:ind w:firstLine="403"/>
      </w:pPr>
      <w:r>
        <w:rPr>
          <w:rFonts w:ascii="Georgia" w:hAnsi="Georgia" w:eastAsia="Georgia"/>
          <w:sz w:val="23"/>
        </w:rPr>
        <w:t>I was alone.</w:t>
      </w:r>
    </w:p>
    <w:p/>
    <w:p>
      <w:pPr>
        <w:spacing w:line="288" w:lineRule="auto"/>
        <w:ind w:firstLine="403"/>
      </w:pPr>
      <w:r>
        <w:rPr>
          <w:rFonts w:ascii="Georgia" w:hAnsi="Georgia" w:eastAsia="Georgia"/>
          <w:sz w:val="23"/>
        </w:rPr>
        <w:t>But not directionless.</w:t>
      </w:r>
    </w:p>
    <w:p/>
    <w:p>
      <w:pPr>
        <w:spacing w:line="288" w:lineRule="auto"/>
        <w:ind w:firstLine="403"/>
      </w:pPr>
      <w:r>
        <w:rPr>
          <w:rFonts w:ascii="Georgia" w:hAnsi="Georgia" w:eastAsia="Georgia"/>
          <w:sz w:val="23"/>
        </w:rPr>
        <w:t>I touched the stone over my father's body one more time, then looked into the breach and shaped the next contact as carefully as I could.</w:t>
      </w:r>
    </w:p>
    <w:p/>
    <w:p>
      <w:pPr>
        <w:spacing w:line="288" w:lineRule="auto"/>
        <w:ind w:firstLine="403"/>
      </w:pPr>
      <w:r>
        <w:rPr>
          <w:rFonts w:ascii="Georgia" w:hAnsi="Georgia" w:eastAsia="Georgia"/>
          <w:sz w:val="23"/>
        </w:rPr>
        <w:t>No full sentence crossed.</w:t>
      </w:r>
    </w:p>
    <w:p/>
    <w:p>
      <w:pPr>
        <w:spacing w:line="288" w:lineRule="auto"/>
        <w:ind w:firstLine="403"/>
      </w:pPr>
      <w:r>
        <w:rPr>
          <w:rFonts w:ascii="Georgia" w:hAnsi="Georgia" w:eastAsia="Georgia"/>
          <w:sz w:val="23"/>
        </w:rPr>
        <w:t>Only the first true form of what I would become:</w:t>
      </w:r>
    </w:p>
    <w:p/>
    <w:p>
      <w:pPr>
        <w:spacing w:line="288" w:lineRule="auto"/>
        <w:ind w:firstLine="403"/>
      </w:pPr>
      <w:r>
        <w:rPr>
          <w:rFonts w:ascii="Georgia" w:hAnsi="Georgia" w:eastAsia="Georgia"/>
          <w:sz w:val="23"/>
        </w:rPr>
        <w:t>a voice inside a rune</w:t>
      </w:r>
    </w:p>
    <w:p/>
    <w:p>
      <w:pPr>
        <w:spacing w:line="288" w:lineRule="auto"/>
        <w:ind w:firstLine="403"/>
      </w:pPr>
      <w:r>
        <w:rPr>
          <w:rFonts w:ascii="Georgia" w:hAnsi="Georgia" w:eastAsia="Georgia"/>
          <w:sz w:val="23"/>
        </w:rPr>
        <w:t>trying to lead a lonely man toward the future that had already started loving him.</w:t>
      </w:r>
    </w:p>
    <w:p>
      <w:pPr>
        <w:pStyle w:val="BodyText"/>
      </w:pPr>
      <w:r>
        <w:t xml:space="preserve">The old man found me at the breach edge one morning after a session that had gone longer than intended and left me sitting in the glass dust with my head between my knees waiting for the world to stop having too many layers. He sat beside me without commentary and waited until the dizziness cleared. “How far?” he asked when I could look up. “Far enough to feel him,” I said. “Not far enough to stay.” He nodded. “That is progress.” “It does not feel like progress.” “It never does from inside the cost,” he said. “It only feels like progress from outside the cost looking back.” I pressed the heel of my hand against my sternum where the reach-ache settled when I had extended too long. “He was in a kitchen,” I said. “In the prison. A late shift. He was alone and tired and completely himself in the way people are when no one is watching.” The old man was quiet. “Was he all right?” “Yes. He did not know he was anything yet. He was just tired and doing the next thing.” “That is usually when people are most themselves,” the old man said. “When they are too tired to perform.” I thought about that. About the specific value of finding the person in that moment rather than any of the louder moments. He had been most himself in the quiet ones. The closing shift. The crumb. The morning with the mop handle and the back that took ten minutes to unknot. The moments nobody would have chosen to chronicle because they did not look like anything from the outside. I had found him there and he had not known he was found. That was the right kind of contact. Not intervention. Witness. I had been trying too hard to reach the significant moments and the significant moments were not where he was most accessible. He was accessible in the ordinary ones. I needed to practice finding the ordinary ones. That required less reach and more patience. More Sloth. Less spectacle. The old man helped me stand. My knees had gone cold from the glass. “Come eat something,” he said. “Before you try again.” I followed him back to the shelter and ate and did not try again until the next morning. The next morning I found him in a different ordinary moment and stayed three seconds longer than the time before. That was the whole progress report. Three seconds. It had to count.</w:t>
      </w:r>
    </w:p>
    <w:p>
      <w:pPr/>
      <w:r>
        <w:t>CHAPTER TWENTY-NINE — Father, Mother, Rune</w:t>
      </w:r>
    </w:p>
    <w:p>
      <w:pPr>
        <w:jc w:val="center"/>
      </w:pPr>
      <w:r>
        <w:rPr>
          <w:rFonts w:ascii="Georgia" w:hAnsi="Georgia" w:eastAsia="Georgia"/>
          <w:sz w:val="28"/>
        </w:rPr>
        <w:t>FATHER, MOTHER, RUNE</w:t>
      </w:r>
    </w:p>
    <w:p/>
    <w:p>
      <w:r>
        <w:rPr>
          <w:rFonts w:ascii="Georgia" w:hAnsi="Georgia" w:eastAsia="Georgia"/>
        </w:rPr>
        <w:t>I learned my father best through what the dead left warm.</w:t>
      </w:r>
    </w:p>
    <w:p/>
    <w:p>
      <w:r>
        <w:rPr>
          <w:rFonts w:ascii="Georgia" w:hAnsi="Georgia" w:eastAsia="Georgia"/>
        </w:rPr>
        <w:t>The stone over his body still held a little of his heat when I touched it.</w:t>
      </w:r>
    </w:p>
    <w:p/>
    <w:p>
      <w:r>
        <w:rPr>
          <w:rFonts w:ascii="Georgia" w:hAnsi="Georgia" w:eastAsia="Georgia"/>
        </w:rPr>
        <w:t>That should have been impossible. Outside the Void, everything cooled too fast. Light traveled without mercy. Wind crossed broken ground like it had forgotten what skin was for. But my palm stayed warm against the black slab long enough to hurt me, and I kept it there because pain was better than distance.</w:t>
      </w:r>
    </w:p>
    <w:p/>
    <w:p>
      <w:r>
        <w:rPr>
          <w:rFonts w:ascii="Georgia" w:hAnsi="Georgia" w:eastAsia="Georgia"/>
        </w:rPr>
        <w:t>Behind me the sky hung in pieces.</w:t>
      </w:r>
    </w:p>
    <w:p/>
    <w:p>
      <w:r>
        <w:rPr>
          <w:rFonts w:ascii="Georgia" w:hAnsi="Georgia" w:eastAsia="Georgia"/>
        </w:rPr>
        <w:t>Dead stars. Torn dust. Long fractures of old light that never reached us whole.</w:t>
      </w:r>
    </w:p>
    <w:p/>
    <w:p>
      <w:r>
        <w:rPr>
          <w:rFonts w:ascii="Georgia" w:hAnsi="Georgia" w:eastAsia="Georgia"/>
        </w:rPr>
        <w:t>Ahead of me the breach in the prison trembled like a wound that had not decided whether to heal or keep speaking.</w:t>
      </w:r>
    </w:p>
    <w:p/>
    <w:p>
      <w:r>
        <w:rPr>
          <w:rFonts w:ascii="Georgia" w:hAnsi="Georgia" w:eastAsia="Georgia"/>
        </w:rPr>
        <w:t>Sloth had already gone.</w:t>
      </w:r>
    </w:p>
    <w:p/>
    <w:p>
      <w:r>
        <w:rPr>
          <w:rFonts w:ascii="Georgia" w:hAnsi="Georgia" w:eastAsia="Georgia"/>
        </w:rPr>
        <w:t>He had not left like a king. He had not left like a god. He had only stood from the grave with that patient, scholar's stiffness in his body, adjusted the old coat that still made him look more like a tired professor than the last thing the gods had become, and looked at me for long enough to make silence feel chosen.</w:t>
      </w:r>
    </w:p>
    <w:p/>
    <w:p>
      <w:r>
        <w:rPr>
          <w:rFonts w:ascii="Georgia" w:hAnsi="Georgia" w:eastAsia="Georgia"/>
        </w:rPr>
        <w:t>"I cannot hunt and keep watch here at the same time," he had said.</w:t>
      </w:r>
    </w:p>
    <w:p/>
    <w:p>
      <w:r>
        <w:rPr>
          <w:rFonts w:ascii="Georgia" w:hAnsi="Georgia" w:eastAsia="Georgia"/>
          <w:i/>
        </w:rPr>
        <w:t>*Then stay,* I had answered, because grief always asks for impossible services first.</w:t>
      </w:r>
    </w:p>
    <w:p/>
    <w:p>
      <w:r>
        <w:rPr>
          <w:rFonts w:ascii="Georgia" w:hAnsi="Georgia" w:eastAsia="Georgia"/>
        </w:rPr>
        <w:t>"If I stay, they multiply beyond our reach. If I go, you remain alive long enough to hate me for the choice." He had studied my face as if it were another ruin the world had left him to interpret. "I would rather you hate the living than trust the dead too early."</w:t>
      </w:r>
    </w:p>
    <w:p/>
    <w:p>
      <w:r>
        <w:rPr>
          <w:rFonts w:ascii="Georgia" w:hAnsi="Georgia" w:eastAsia="Georgia"/>
        </w:rPr>
        <w:t>He had touched two fingers to the stone over my father's body after that, not gently, not theatrically, just once, the way a man closes a book he knows he will never deserve to reopen, and then he was gone into the waste to chase the races that had fled with us from the seal.</w:t>
      </w:r>
    </w:p>
    <w:p/>
    <w:p>
      <w:r>
        <w:rPr>
          <w:rFonts w:ascii="Georgia" w:hAnsi="Georgia" w:eastAsia="Georgia"/>
        </w:rPr>
        <w:t>So it was only me, the grave, the breach, and the shape my life had taken after every useful person in it had learned to turn into distance.</w:t>
      </w:r>
    </w:p>
    <w:p/>
    <w:p>
      <w:r>
        <w:rPr>
          <w:rFonts w:ascii="Georgia" w:hAnsi="Georgia" w:eastAsia="Georgia"/>
        </w:rPr>
        <w:t>I sat cross-legged in the ash-colored dust and held my hands in front of me.</w:t>
      </w:r>
    </w:p>
    <w:p/>
    <w:p>
      <w:r>
        <w:rPr>
          <w:rFonts w:ascii="Georgia" w:hAnsi="Georgia" w:eastAsia="Georgia"/>
        </w:rPr>
        <w:t>They were too steady.</w:t>
      </w:r>
    </w:p>
    <w:p/>
    <w:p>
      <w:r>
        <w:rPr>
          <w:rFonts w:ascii="Georgia" w:hAnsi="Georgia" w:eastAsia="Georgia"/>
        </w:rPr>
        <w:t>That was how I knew the danger was close.</w:t>
      </w:r>
    </w:p>
    <w:p/>
    <w:p>
      <w:r>
        <w:rPr>
          <w:rFonts w:ascii="Georgia" w:hAnsi="Georgia" w:eastAsia="Georgia"/>
        </w:rPr>
        <w:t>When fear entered ordinary people, their hands shook. When fear entered me, the world around my hands started trying to choose for them. Fine blue lines appeared between my fingers, then vanished. A thread of black-gold light ran from my thumb to the grave-stone, then bent toward the breach instead, undecided about whether blood or prison was the better map.</w:t>
      </w:r>
    </w:p>
    <w:p/>
    <w:p>
      <w:r>
        <w:rPr>
          <w:rFonts w:ascii="Georgia" w:hAnsi="Georgia" w:eastAsia="Georgia"/>
        </w:rPr>
        <w:t>I hated that uncertainty most.</w:t>
      </w:r>
    </w:p>
    <w:p/>
    <w:p>
      <w:r>
        <w:rPr>
          <w:rFonts w:ascii="Georgia" w:hAnsi="Georgia" w:eastAsia="Georgia"/>
        </w:rPr>
        <w:t>Power would have been easier if it had come with instinct. Mine came with appetite and too many directions.</w:t>
      </w:r>
    </w:p>
    <w:p/>
    <w:p>
      <w:r>
        <w:rPr>
          <w:rFonts w:ascii="Georgia" w:hAnsi="Georgia" w:eastAsia="Georgia"/>
        </w:rPr>
        <w:t>My mother had left a seed in my father.</w:t>
      </w:r>
    </w:p>
    <w:p/>
    <w:p>
      <w:r>
        <w:rPr>
          <w:rFonts w:ascii="Georgia" w:hAnsi="Georgia" w:eastAsia="Georgia"/>
        </w:rPr>
        <w:t>By the time I was old enough to understand language, I already knew that sentence lived under everything.</w:t>
      </w:r>
    </w:p>
    <w:p/>
    <w:p>
      <w:r>
        <w:rPr>
          <w:rFonts w:ascii="Georgia" w:hAnsi="Georgia" w:eastAsia="Georgia"/>
        </w:rPr>
        <w:t>Not because anyone had explained it to me cleanly. Sloth never explained cleanly. My father never had the years. And my mother was still where the broken seal had not fully let her go. But the truth moved in me the way marrow does: hidden, constant, impossible to mistake once pain reaches it.</w:t>
      </w:r>
    </w:p>
    <w:p/>
    <w:p>
      <w:r>
        <w:rPr>
          <w:rFonts w:ascii="Georgia" w:hAnsi="Georgia" w:eastAsia="Georgia"/>
        </w:rPr>
        <w:t>She had hidden a future inside him.</w:t>
      </w:r>
    </w:p>
    <w:p/>
    <w:p>
      <w:r>
        <w:rPr>
          <w:rFonts w:ascii="Georgia" w:hAnsi="Georgia" w:eastAsia="Georgia"/>
        </w:rPr>
        <w:t>Whether she meant that future to be me, her own rebirth, or some darker third path she kept folded behind those beautiful precise thoughts of hers, I still did not know. Maybe she had not known either. Maybe perfection is only another word for a question intelligent people refuse to admit they are asking.</w:t>
      </w:r>
    </w:p>
    <w:p/>
    <w:p>
      <w:r>
        <w:rPr>
          <w:rFonts w:ascii="Georgia" w:hAnsi="Georgia" w:eastAsia="Georgia"/>
        </w:rPr>
        <w:t>What I knew was simpler and crueler.</w:t>
      </w:r>
    </w:p>
    <w:p/>
    <w:p>
      <w:r>
        <w:rPr>
          <w:rFonts w:ascii="Georgia" w:hAnsi="Georgia" w:eastAsia="Georgia"/>
        </w:rPr>
        <w:t>Part of her lived in me.</w:t>
      </w:r>
    </w:p>
    <w:p/>
    <w:p>
      <w:r>
        <w:rPr>
          <w:rFonts w:ascii="Georgia" w:hAnsi="Georgia" w:eastAsia="Georgia"/>
        </w:rPr>
        <w:t>Part of him died for me.</w:t>
      </w:r>
    </w:p>
    <w:p/>
    <w:p>
      <w:r>
        <w:rPr>
          <w:rFonts w:ascii="Georgia" w:hAnsi="Georgia" w:eastAsia="Georgia"/>
        </w:rPr>
        <w:t>And the part that belonged to both of them became strongest whenever I looked into the breach.</w:t>
      </w:r>
    </w:p>
    <w:p/>
    <w:p>
      <w:r>
        <w:rPr>
          <w:rFonts w:ascii="Georgia" w:hAnsi="Georgia" w:eastAsia="Georgia"/>
        </w:rPr>
        <w:t>I raised my right hand toward it.</w:t>
      </w:r>
    </w:p>
    <w:p/>
    <w:p>
      <w:r>
        <w:rPr>
          <w:rFonts w:ascii="Georgia" w:hAnsi="Georgia" w:eastAsia="Georgia"/>
        </w:rPr>
        <w:t>Nothing happened at first.</w:t>
      </w:r>
    </w:p>
    <w:p/>
    <w:p>
      <w:r>
        <w:rPr>
          <w:rFonts w:ascii="Georgia" w:hAnsi="Georgia" w:eastAsia="Georgia"/>
        </w:rPr>
        <w:t>Then the scar across my palm opened without splitting.</w:t>
      </w:r>
    </w:p>
    <w:p/>
    <w:p>
      <w:r>
        <w:rPr>
          <w:rFonts w:ascii="Georgia" w:hAnsi="Georgia" w:eastAsia="Georgia"/>
        </w:rPr>
        <w:t>No blood came out. Light did. Thin at first. Then thicker. It did not spray forward like flame. It curved backward, searching. One thread sank into the stone over my father's body. Another ran under my skin toward my chest. A third reached into the wound in reality where the Void still showed through, and when that third line touched the dark, I heard my own breath echoed back in seven younger versions.</w:t>
      </w:r>
    </w:p>
    <w:p/>
    <w:p>
      <w:r>
        <w:rPr>
          <w:rFonts w:ascii="Georgia" w:hAnsi="Georgia" w:eastAsia="Georgia"/>
        </w:rPr>
        <w:t>I flinched hard enough to fall over.</w:t>
      </w:r>
    </w:p>
    <w:p/>
    <w:p>
      <w:r>
        <w:rPr>
          <w:rFonts w:ascii="Georgia" w:hAnsi="Georgia" w:eastAsia="Georgia"/>
        </w:rPr>
        <w:t>Dust filled my mouth. I tasted metal, old salt, and the sour sting that comes right before tears.</w:t>
      </w:r>
    </w:p>
    <w:p/>
    <w:p>
      <w:r>
        <w:rPr>
          <w:rFonts w:ascii="Georgia" w:hAnsi="Georgia" w:eastAsia="Georgia"/>
          <w:i/>
        </w:rPr>
        <w:t>*Not yet,* I whispered, though I had no one to say it to but myself.</w:t>
      </w:r>
    </w:p>
    <w:p/>
    <w:p>
      <w:r>
        <w:rPr>
          <w:rFonts w:ascii="Georgia" w:hAnsi="Georgia" w:eastAsia="Georgia"/>
        </w:rPr>
        <w:t>The echo did not stop.</w:t>
      </w:r>
    </w:p>
    <w:p/>
    <w:p>
      <w:r>
        <w:rPr>
          <w:rFonts w:ascii="Georgia" w:hAnsi="Georgia" w:eastAsia="Georgia"/>
        </w:rPr>
        <w:t>It changed.</w:t>
      </w:r>
    </w:p>
    <w:p/>
    <w:p>
      <w:r>
        <w:rPr>
          <w:rFonts w:ascii="Georgia" w:hAnsi="Georgia" w:eastAsia="Georgia"/>
        </w:rPr>
        <w:t>A kitchen door slamming.</w:t>
      </w:r>
    </w:p>
    <w:p/>
    <w:p>
      <w:r>
        <w:rPr>
          <w:rFonts w:ascii="Georgia" w:hAnsi="Georgia" w:eastAsia="Georgia"/>
        </w:rPr>
        <w:t>Grease heat on skin not mine.</w:t>
      </w:r>
    </w:p>
    <w:p/>
    <w:p>
      <w:r>
        <w:rPr>
          <w:rFonts w:ascii="Georgia" w:hAnsi="Georgia" w:eastAsia="Georgia"/>
        </w:rPr>
        <w:t>A back bent over work too ordinary for prophecy.</w:t>
      </w:r>
    </w:p>
    <w:p/>
    <w:p>
      <w:r>
        <w:rPr>
          <w:rFonts w:ascii="Georgia" w:hAnsi="Georgia" w:eastAsia="Georgia"/>
        </w:rPr>
        <w:t>A crumb on a counter.</w:t>
      </w:r>
    </w:p>
    <w:p/>
    <w:p>
      <w:r>
        <w:rPr>
          <w:rFonts w:ascii="Georgia" w:hAnsi="Georgia" w:eastAsia="Georgia"/>
        </w:rPr>
        <w:t>I went still so fast my shoulders hurt.</w:t>
      </w:r>
    </w:p>
    <w:p/>
    <w:p>
      <w:r>
        <w:rPr>
          <w:rFonts w:ascii="Georgia" w:hAnsi="Georgia" w:eastAsia="Georgia"/>
        </w:rPr>
        <w:t>Those were not my memories.</w:t>
      </w:r>
    </w:p>
    <w:p/>
    <w:p>
      <w:r>
        <w:rPr>
          <w:rFonts w:ascii="Georgia" w:hAnsi="Georgia" w:eastAsia="Georgia"/>
        </w:rPr>
        <w:t>They were not visions either. Visions come dressed. They arrive already knowing they are important. This did not. This was small, bodily, humiliatingly alive. A man exhausted in a room that smelled like food and soap and tired metal. A boy pretending not to be afraid of tomorrow because tomorrow had bills and hands and rent and no room for myth.</w:t>
      </w:r>
    </w:p>
    <w:p/>
    <w:p>
      <w:r>
        <w:rPr>
          <w:rFonts w:ascii="Georgia" w:hAnsi="Georgia" w:eastAsia="Georgia"/>
        </w:rPr>
        <w:t>My father.</w:t>
      </w:r>
    </w:p>
    <w:p/>
    <w:p>
      <w:r>
        <w:rPr>
          <w:rFonts w:ascii="Georgia" w:hAnsi="Georgia" w:eastAsia="Georgia"/>
        </w:rPr>
        <w:t>Not as the breaker of the Void. Not as Inti. Not as the vessel of seven sins. Just a tired young man whose body hurt in private places and who still had to close up properly before he went home.</w:t>
      </w:r>
    </w:p>
    <w:p/>
    <w:p>
      <w:r>
        <w:rPr>
          <w:rFonts w:ascii="Georgia" w:hAnsi="Georgia" w:eastAsia="Georgia"/>
        </w:rPr>
        <w:t>I laughed once, sharply, because grief is cruel enough to make tenderness feel like injury.</w:t>
      </w:r>
    </w:p>
    <w:p/>
    <w:p>
      <w:r>
        <w:rPr>
          <w:rFonts w:ascii="Georgia" w:hAnsi="Georgia" w:eastAsia="Georgia"/>
        </w:rPr>
        <w:t>That was when I understood the first part.</w:t>
      </w:r>
    </w:p>
    <w:p/>
    <w:p>
      <w:r>
        <w:rPr>
          <w:rFonts w:ascii="Georgia" w:hAnsi="Georgia" w:eastAsia="Georgia"/>
        </w:rPr>
        <w:t>The breach did not only open outward.</w:t>
      </w:r>
    </w:p>
    <w:p/>
    <w:p>
      <w:r>
        <w:rPr>
          <w:rFonts w:ascii="Georgia" w:hAnsi="Georgia" w:eastAsia="Georgia"/>
        </w:rPr>
        <w:t>From where I sat -- outside, half-formed, too close to the shape of the fourth dimension and too young to hold it correctly -- the Void was not only a prison behind us. It was a chamber of times. A compressed body of moments still touching one another through force, blood, runes, and the injuries great love leaves in reality.</w:t>
      </w:r>
    </w:p>
    <w:p/>
    <w:p>
      <w:r>
        <w:rPr>
          <w:rFonts w:ascii="Georgia" w:hAnsi="Georgia" w:eastAsia="Georgia"/>
        </w:rPr>
        <w:t>I could look in.</w:t>
      </w:r>
    </w:p>
    <w:p/>
    <w:p>
      <w:r>
        <w:rPr>
          <w:rFonts w:ascii="Georgia" w:hAnsi="Georgia" w:eastAsia="Georgia"/>
        </w:rPr>
        <w:t>Not everywhere.</w:t>
      </w:r>
    </w:p>
    <w:p/>
    <w:p>
      <w:r>
        <w:rPr>
          <w:rFonts w:ascii="Georgia" w:hAnsi="Georgia" w:eastAsia="Georgia"/>
        </w:rPr>
        <w:t>Not cleanly.</w:t>
      </w:r>
    </w:p>
    <w:p/>
    <w:p>
      <w:r>
        <w:rPr>
          <w:rFonts w:ascii="Georgia" w:hAnsi="Georgia" w:eastAsia="Georgia"/>
        </w:rPr>
        <w:t>Only where I had anchors strong enough to survive me.</w:t>
      </w:r>
    </w:p>
    <w:p/>
    <w:p>
      <w:r>
        <w:rPr>
          <w:rFonts w:ascii="Georgia" w:hAnsi="Georgia" w:eastAsia="Georgia"/>
        </w:rPr>
        <w:t>Blood.</w:t>
      </w:r>
    </w:p>
    <w:p/>
    <w:p>
      <w:r>
        <w:rPr>
          <w:rFonts w:ascii="Georgia" w:hAnsi="Georgia" w:eastAsia="Georgia"/>
        </w:rPr>
        <w:t>Rune-work.</w:t>
      </w:r>
    </w:p>
    <w:p/>
    <w:p>
      <w:r>
        <w:rPr>
          <w:rFonts w:ascii="Georgia" w:hAnsi="Georgia" w:eastAsia="Georgia"/>
        </w:rPr>
        <w:t>Sacrifice.</w:t>
      </w:r>
    </w:p>
    <w:p/>
    <w:p>
      <w:r>
        <w:rPr>
          <w:rFonts w:ascii="Georgia" w:hAnsi="Georgia" w:eastAsia="Georgia"/>
        </w:rPr>
        <w:t>The three strongest languages my parents had left me.</w:t>
      </w:r>
    </w:p>
    <w:p/>
    <w:p>
      <w:r>
        <w:rPr>
          <w:rFonts w:ascii="Georgia" w:hAnsi="Georgia" w:eastAsia="Georgia"/>
        </w:rPr>
        <w:t>I pushed myself back up and sat again.</w:t>
      </w:r>
    </w:p>
    <w:p/>
    <w:p>
      <w:r>
        <w:rPr>
          <w:rFonts w:ascii="Georgia" w:hAnsi="Georgia" w:eastAsia="Georgia"/>
        </w:rPr>
        <w:t>This time I did not reach for the whole breach. I reached for the warmth in the grave-stone with one hand and the ache in my chest with the other. Father. Mother. Rune.</w:t>
      </w:r>
    </w:p>
    <w:p/>
    <w:p>
      <w:r>
        <w:rPr>
          <w:rFonts w:ascii="Georgia" w:hAnsi="Georgia" w:eastAsia="Georgia"/>
        </w:rPr>
        <w:t>The three answered together.</w:t>
      </w:r>
    </w:p>
    <w:p/>
    <w:p>
      <w:r>
        <w:rPr>
          <w:rFonts w:ascii="Georgia" w:hAnsi="Georgia" w:eastAsia="Georgia"/>
        </w:rPr>
        <w:t>My father's tired breath.</w:t>
      </w:r>
    </w:p>
    <w:p/>
    <w:p>
      <w:r>
        <w:rPr>
          <w:rFonts w:ascii="Georgia" w:hAnsi="Georgia" w:eastAsia="Georgia"/>
        </w:rPr>
        <w:t>My mother's impossible precision, not as a face but as a pressure: lines choosing lines, outcomes folding toward one another like blades aligning in a hidden mechanism.</w:t>
      </w:r>
    </w:p>
    <w:p/>
    <w:p>
      <w:r>
        <w:rPr>
          <w:rFonts w:ascii="Georgia" w:hAnsi="Georgia" w:eastAsia="Georgia"/>
        </w:rPr>
        <w:t>And between them, the rune-sense I had been born with -- the thing that let law behave like memory and memory behave like a door.</w:t>
      </w:r>
    </w:p>
    <w:p/>
    <w:p>
      <w:r>
        <w:rPr>
          <w:rFonts w:ascii="Georgia" w:hAnsi="Georgia" w:eastAsia="Georgia"/>
        </w:rPr>
        <w:t>I did not understand the method in full. I only understood the shape of it.</w:t>
      </w:r>
    </w:p>
    <w:p/>
    <w:p>
      <w:r>
        <w:rPr>
          <w:rFonts w:ascii="Georgia" w:hAnsi="Georgia" w:eastAsia="Georgia"/>
        </w:rPr>
        <w:t>If I followed blood alone, I drowned in feeling.</w:t>
      </w:r>
    </w:p>
    <w:p/>
    <w:p>
      <w:r>
        <w:rPr>
          <w:rFonts w:ascii="Georgia" w:hAnsi="Georgia" w:eastAsia="Georgia"/>
        </w:rPr>
        <w:t>If I followed rune alone, I slipped into pattern and came back without a self strong enough to care why I had looked.</w:t>
      </w:r>
    </w:p>
    <w:p/>
    <w:p>
      <w:r>
        <w:rPr>
          <w:rFonts w:ascii="Georgia" w:hAnsi="Georgia" w:eastAsia="Georgia"/>
        </w:rPr>
        <w:t>If I followed her seed alone, I almost lost my body entirely and became a listening point more than a child.</w:t>
      </w:r>
    </w:p>
    <w:p/>
    <w:p>
      <w:r>
        <w:rPr>
          <w:rFonts w:ascii="Georgia" w:hAnsi="Georgia" w:eastAsia="Georgia"/>
        </w:rPr>
        <w:t>But if I held all three together, something steadier appeared.</w:t>
      </w:r>
    </w:p>
    <w:p/>
    <w:p>
      <w:r>
        <w:rPr>
          <w:rFonts w:ascii="Georgia" w:hAnsi="Georgia" w:eastAsia="Georgia"/>
        </w:rPr>
        <w:t>Not mastery.</w:t>
      </w:r>
    </w:p>
    <w:p/>
    <w:p>
      <w:r>
        <w:rPr>
          <w:rFonts w:ascii="Georgia" w:hAnsi="Georgia" w:eastAsia="Georgia"/>
        </w:rPr>
        <w:t>A channel.</w:t>
      </w:r>
    </w:p>
    <w:p/>
    <w:p>
      <w:r>
        <w:rPr>
          <w:rFonts w:ascii="Georgia" w:hAnsi="Georgia" w:eastAsia="Georgia"/>
        </w:rPr>
        <w:t>I breathed with that word until it stopped sounding abstract.</w:t>
      </w:r>
    </w:p>
    <w:p/>
    <w:p>
      <w:r>
        <w:rPr>
          <w:rFonts w:ascii="Georgia" w:hAnsi="Georgia" w:eastAsia="Georgia"/>
        </w:rPr>
        <w:t>A channel meant I did not have to tear the prison open each time. I only had to become small enough to pass through what my parents had already torn into the world for me.</w:t>
      </w:r>
    </w:p>
    <w:p/>
    <w:p>
      <w:r>
        <w:rPr>
          <w:rFonts w:ascii="Georgia" w:hAnsi="Georgia" w:eastAsia="Georgia"/>
        </w:rPr>
        <w:t>That was when I cried for real.</w:t>
      </w:r>
    </w:p>
    <w:p/>
    <w:p>
      <w:r>
        <w:rPr>
          <w:rFonts w:ascii="Georgia" w:hAnsi="Georgia" w:eastAsia="Georgia"/>
        </w:rPr>
        <w:t>Not loud. Not the kind that saves you. Just a quiet leak of heat and salt while I kept my hand on the stone and watched my father's younger life tremble inside the breach like a candle seen through warped glass.</w:t>
      </w:r>
    </w:p>
    <w:p/>
    <w:p>
      <w:r>
        <w:rPr>
          <w:rFonts w:ascii="Georgia" w:hAnsi="Georgia" w:eastAsia="Georgia"/>
        </w:rPr>
        <w:t>He looked so breakable.</w:t>
      </w:r>
    </w:p>
    <w:p/>
    <w:p>
      <w:r>
        <w:rPr>
          <w:rFonts w:ascii="Georgia" w:hAnsi="Georgia" w:eastAsia="Georgia"/>
        </w:rPr>
        <w:t>I had known him as the man who carried seven sins long enough to split a prison. The younger version in front of me could be wounded by rent, by loneliness, by the wrong words in the mouth of somebody he loved. I understood then why I had always been pulled toward him with more urgency than toward anyone else.</w:t>
      </w:r>
    </w:p>
    <w:p/>
    <w:p>
      <w:r>
        <w:rPr>
          <w:rFonts w:ascii="Georgia" w:hAnsi="Georgia" w:eastAsia="Georgia"/>
        </w:rPr>
        <w:t>I had not only needed to know my father.</w:t>
      </w:r>
    </w:p>
    <w:p/>
    <w:p>
      <w:r>
        <w:rPr>
          <w:rFonts w:ascii="Georgia" w:hAnsi="Georgia" w:eastAsia="Georgia"/>
        </w:rPr>
        <w:t>I had needed to know how a man fragile enough for ordinary pain became someone strong enough to die for me.</w:t>
      </w:r>
    </w:p>
    <w:p/>
    <w:p>
      <w:r>
        <w:rPr>
          <w:rFonts w:ascii="Georgia" w:hAnsi="Georgia" w:eastAsia="Georgia"/>
        </w:rPr>
        <w:t>And beneath that understanding another one opened, slower and deeper.</w:t>
      </w:r>
    </w:p>
    <w:p/>
    <w:p>
      <w:r>
        <w:rPr>
          <w:rFonts w:ascii="Georgia" w:hAnsi="Georgia" w:eastAsia="Georgia"/>
        </w:rPr>
        <w:t>If I could find him through warmth and blood and rune, then I could find her too.</w:t>
      </w:r>
    </w:p>
    <w:p/>
    <w:p>
      <w:r>
        <w:rPr>
          <w:rFonts w:ascii="Georgia" w:hAnsi="Georgia" w:eastAsia="Georgia"/>
        </w:rPr>
        <w:t>Not yet, not all the way. My mother's presence was worse to touch. Sharper. More dangerous. She lived like a problem that had not chosen whether it wanted rescue or completion. But she was there. Under the seal. Inside the prison. Not gone.</w:t>
      </w:r>
    </w:p>
    <w:p/>
    <w:p>
      <w:r>
        <w:rPr>
          <w:rFonts w:ascii="Georgia" w:hAnsi="Georgia" w:eastAsia="Georgia"/>
        </w:rPr>
        <w:t>I bowed my head until my forehead touched the stone.</w:t>
      </w:r>
    </w:p>
    <w:p/>
    <w:p>
      <w:r>
        <w:rPr>
          <w:rFonts w:ascii="Georgia" w:hAnsi="Georgia" w:eastAsia="Georgia"/>
          <w:i/>
        </w:rPr>
        <w:t>*I will learn this,* I told them both. *Even if I have to cut myself smaller every time I speak. Even if the prison takes pieces. Even if I am all seed and no body by the end of it. I will not leave her there.*</w:t>
      </w:r>
    </w:p>
    <w:p/>
    <w:p>
      <w:r>
        <w:rPr>
          <w:rFonts w:ascii="Georgia" w:hAnsi="Georgia" w:eastAsia="Georgia"/>
          <w:b/>
          <w:i/>
        </w:rPr>
        <w:t>The first language of inheritance is not power. It is the path sacrifice leaves behind.</w:t>
      </w:r>
    </w:p>
    <w:p/>
    <w:p>
      <w:r>
        <w:rPr>
          <w:rFonts w:ascii="Georgia" w:hAnsi="Georgia" w:eastAsia="Georgia"/>
        </w:rPr>
        <w:t>I lifted my head slowly after that.</w:t>
      </w:r>
    </w:p>
    <w:p/>
    <w:p>
      <w:r>
        <w:rPr>
          <w:rFonts w:ascii="Georgia" w:hAnsi="Georgia" w:eastAsia="Georgia"/>
        </w:rPr>
        <w:t>The grave-stone had gone cold.</w:t>
      </w:r>
    </w:p>
    <w:p/>
    <w:p>
      <w:r>
        <w:rPr>
          <w:rFonts w:ascii="Georgia" w:hAnsi="Georgia" w:eastAsia="Georgia"/>
        </w:rPr>
        <w:t>The breach still bled dark light into the ruined sky.</w:t>
      </w:r>
    </w:p>
    <w:p/>
    <w:p>
      <w:r>
        <w:rPr>
          <w:rFonts w:ascii="Georgia" w:hAnsi="Georgia" w:eastAsia="Georgia"/>
        </w:rPr>
        <w:t>And I knew, at last, why I had three hungers inside me every time I looked at it.</w:t>
      </w:r>
    </w:p>
    <w:p/>
    <w:p>
      <w:r>
        <w:rPr>
          <w:rFonts w:ascii="Georgia" w:hAnsi="Georgia" w:eastAsia="Georgia"/>
        </w:rPr>
        <w:t>One was for my father.</w:t>
      </w:r>
    </w:p>
    <w:p/>
    <w:p>
      <w:r>
        <w:rPr>
          <w:rFonts w:ascii="Georgia" w:hAnsi="Georgia" w:eastAsia="Georgia"/>
        </w:rPr>
        <w:t>One was for my mother.</w:t>
      </w:r>
    </w:p>
    <w:p/>
    <w:p>
      <w:r>
        <w:rPr>
          <w:rFonts w:ascii="Georgia" w:hAnsi="Georgia" w:eastAsia="Georgia"/>
        </w:rPr>
        <w:t>The third was for the rune between them.</w:t>
      </w:r>
    </w:p>
    <w:p/>
    <w:p>
      <w:r>
        <w:rPr>
          <w:rFonts w:ascii="Georgia" w:hAnsi="Georgia" w:eastAsia="Georgia"/>
        </w:rPr>
        <w:t>The thing that could become a bridge if I learned how to suffer it properly.</w:t>
      </w:r>
    </w:p>
    <w:p/>
    <w:p>
      <w:r>
        <w:rPr>
          <w:rFonts w:ascii="Georgia" w:hAnsi="Georgia" w:eastAsia="Georgia"/>
        </w:rPr>
        <w:t>I did not have the control yet.</w:t>
      </w:r>
    </w:p>
    <w:p/>
    <w:p>
      <w:r>
        <w:rPr>
          <w:rFonts w:ascii="Georgia" w:hAnsi="Georgia" w:eastAsia="Georgia"/>
        </w:rPr>
        <w:t>I did not have the age.</w:t>
      </w:r>
    </w:p>
    <w:p/>
    <w:p>
      <w:r>
        <w:rPr>
          <w:rFonts w:ascii="Georgia" w:hAnsi="Georgia" w:eastAsia="Georgia"/>
        </w:rPr>
        <w:t>But I had the shape.</w:t>
      </w:r>
    </w:p>
    <w:p/>
    <w:p>
      <w:r>
        <w:rPr>
          <w:rFonts w:ascii="Georgia" w:hAnsi="Georgia" w:eastAsia="Georgia"/>
        </w:rPr>
        <w:t>And sometimes shape is what the future gives you before it dares to give you strength.</w:t>
      </w:r>
    </w:p>
    <w:p>
      <w:pPr>
        <w:pStyle w:val="BodyText"/>
      </w:pPr>
      <w:r>
        <w:t xml:space="preserve">After the contact I sat for a long time with my hands in my lap and tried to understand what had changed. The breach was the same. The dead universe was the same. I was the same in all the measurable ways. But something in the relationship between me and the work had shifted. Not the power. The orientation. Before I had been practicing toward a goal that was theoretical — I knew what I was building toward but the building felt abstract, a preparation for a test I could only imagine. Now the test had been real once. I had held the bridge, found him, touched the moment, and withdrawn cleanly. It had happened. It was in the accounts. That changed everything about the next attempt because now the next attempt had a previous attempt to reference. The practice was no longer theoretical. It was iterative. And iteration was the thing that produced mastery at every level I had ever worked at, from the forge room to the Hall to the rune-smith’s craft to the breaking of a god-prison. Mastery did not arrive at the end of sufficient talent plus sufficient effort. It arrived when those two things found a third thing: the accumulated reference of previous honest attempts that the current attempt could build on. I had one honest attempt on the record now. I needed to make it two. Then ten. Then enough that the bridge became reliable rather than miraculous. Not the miracle version. The workmanlike version. The version that came from enough honest Tuesdays that Tuesday stopped being a surprise. That was what my father had built over thirty years. Now I was building it over whatever timeline the outside would give me. I put my hands back on the breach surface and started again.</w:t>
      </w:r>
    </w:p>
    <w:p/>
    <w:p/>
    <w:p/>
    <w:p>
      <w:pPr/>
      <w:r>
        <w:t>CHAPTER THIRTY — The Voice That Began the Story</w:t>
      </w:r>
    </w:p>
    <w:p>
      <w:pPr>
        <w:jc w:val="center"/>
      </w:pPr>
      <w:r>
        <w:rPr>
          <w:rFonts w:ascii="Georgia" w:hAnsi="Georgia" w:eastAsia="Georgia"/>
          <w:sz w:val="28"/>
        </w:rPr>
        <w:t>THE VOICE THAT BEGAN THE STORY</w:t>
      </w:r>
    </w:p>
    <w:p/>
    <w:p>
      <w:r>
        <w:rPr>
          <w:rFonts w:ascii="Georgia" w:hAnsi="Georgia" w:eastAsia="Georgia"/>
        </w:rPr>
        <w:t>The first time I tried to speak into my father's past on purpose, I almost killed the room he was standing in.</w:t>
      </w:r>
    </w:p>
    <w:p/>
    <w:p>
      <w:r>
        <w:rPr>
          <w:rFonts w:ascii="Georgia" w:hAnsi="Georgia" w:eastAsia="Georgia"/>
        </w:rPr>
        <w:t>That is the part people would never have guessed from the voice.</w:t>
      </w:r>
    </w:p>
    <w:p/>
    <w:p>
      <w:r>
        <w:rPr>
          <w:rFonts w:ascii="Georgia" w:hAnsi="Georgia" w:eastAsia="Georgia"/>
        </w:rPr>
        <w:t>They would hear a whisper later and imagine tenderness first. Mystery. Guidance. Fate wearing a softer mouth.</w:t>
      </w:r>
    </w:p>
    <w:p/>
    <w:p>
      <w:r>
        <w:rPr>
          <w:rFonts w:ascii="Georgia" w:hAnsi="Georgia" w:eastAsia="Georgia"/>
        </w:rPr>
        <w:t>What it felt like from my side was restraint so violent it made my teeth hurt.</w:t>
      </w:r>
    </w:p>
    <w:p/>
    <w:p>
      <w:r>
        <w:rPr>
          <w:rFonts w:ascii="Georgia" w:hAnsi="Georgia" w:eastAsia="Georgia"/>
        </w:rPr>
        <w:t>I found him again where the heat was smallest and most human: a closing shift, wet counters, grease on the air, the ache of work still trapped in his shoulders. The prison held that version of him tightly because it had not yet understood what he would become. It thought it was preserving an ordinary life. The poor thing had always underestimated hunger.</w:t>
      </w:r>
    </w:p>
    <w:p/>
    <w:p>
      <w:r>
        <w:rPr>
          <w:rFonts w:ascii="Georgia" w:hAnsi="Georgia" w:eastAsia="Georgia"/>
        </w:rPr>
        <w:t>I sat beside the breach with my knees pulled to my chest and narrowed the channel the way Sloth had once taught me to narrow grief.</w:t>
      </w:r>
    </w:p>
    <w:p/>
    <w:p>
      <w:r>
        <w:rPr>
          <w:rFonts w:ascii="Georgia" w:hAnsi="Georgia" w:eastAsia="Georgia"/>
        </w:rPr>
        <w:t>"Do not grip the whole thing," he had told me before leaving. "Choose one honest thread and let the rest insult you from a distance. Most ruins survive because the foolish insist on entering them with their entire body."</w:t>
      </w:r>
    </w:p>
    <w:p/>
    <w:p>
      <w:r>
        <w:rPr>
          <w:rFonts w:ascii="Georgia" w:hAnsi="Georgia" w:eastAsia="Georgia"/>
        </w:rPr>
        <w:t>At the time I hated him for sounding like a teacher while my father was still warm in the ground.</w:t>
      </w:r>
    </w:p>
    <w:p/>
    <w:p>
      <w:r>
        <w:rPr>
          <w:rFonts w:ascii="Georgia" w:hAnsi="Georgia" w:eastAsia="Georgia"/>
        </w:rPr>
        <w:t>Later I discovered that good instructions rarely arrive wrapped in the emotion you want.</w:t>
      </w:r>
    </w:p>
    <w:p/>
    <w:p>
      <w:r>
        <w:rPr>
          <w:rFonts w:ascii="Georgia" w:hAnsi="Georgia" w:eastAsia="Georgia"/>
        </w:rPr>
        <w:t>So I chose one honest thread.</w:t>
      </w:r>
    </w:p>
    <w:p/>
    <w:p>
      <w:r>
        <w:rPr>
          <w:rFonts w:ascii="Georgia" w:hAnsi="Georgia" w:eastAsia="Georgia"/>
        </w:rPr>
        <w:t>His breath against the back of his teeth.</w:t>
      </w:r>
    </w:p>
    <w:p/>
    <w:p>
      <w:r>
        <w:rPr>
          <w:rFonts w:ascii="Georgia" w:hAnsi="Georgia" w:eastAsia="Georgia"/>
        </w:rPr>
        <w:t>Not his future. Not his title. Not the seven sins. Just the little involuntary huff he made when pain crossed him and he refused to give it the dignity of a complaint.</w:t>
      </w:r>
    </w:p>
    <w:p/>
    <w:p>
      <w:r>
        <w:rPr>
          <w:rFonts w:ascii="Georgia" w:hAnsi="Georgia" w:eastAsia="Georgia"/>
        </w:rPr>
        <w:t>The channel steadied.</w:t>
      </w:r>
    </w:p>
    <w:p/>
    <w:p>
      <w:r>
        <w:rPr>
          <w:rFonts w:ascii="Georgia" w:hAnsi="Georgia" w:eastAsia="Georgia"/>
        </w:rPr>
        <w:t>The room sharpened around him. Fluorescent light. Cheap tile. Water streaks on steel. The body's small humiliations. The kind of setting where destiny looks ridiculous until it begins eating through the walls.</w:t>
      </w:r>
    </w:p>
    <w:p/>
    <w:p>
      <w:r>
        <w:rPr>
          <w:rFonts w:ascii="Georgia" w:hAnsi="Georgia" w:eastAsia="Georgia"/>
        </w:rPr>
        <w:t>He was so young there.</w:t>
      </w:r>
    </w:p>
    <w:p/>
    <w:p>
      <w:r>
        <w:rPr>
          <w:rFonts w:ascii="Georgia" w:hAnsi="Georgia" w:eastAsia="Georgia"/>
        </w:rPr>
        <w:t>Younger than fathers are allowed to look once their children have seen them die.</w:t>
      </w:r>
    </w:p>
    <w:p/>
    <w:p>
      <w:r>
        <w:rPr>
          <w:rFonts w:ascii="Georgia" w:hAnsi="Georgia" w:eastAsia="Georgia"/>
        </w:rPr>
        <w:t>I put two fingers against my own throat to keep from speaking too much too fast.</w:t>
      </w:r>
    </w:p>
    <w:p/>
    <w:p>
      <w:r>
        <w:rPr>
          <w:rFonts w:ascii="Georgia" w:hAnsi="Georgia" w:eastAsia="Georgia"/>
        </w:rPr>
        <w:t>That had been my first mistake in earlier attempts. I had thought information was mercy. It is not. Information is weight. Put too much of it through a narrow life and the life bends wrong around it.</w:t>
      </w:r>
    </w:p>
    <w:p/>
    <w:p>
      <w:r>
        <w:rPr>
          <w:rFonts w:ascii="Georgia" w:hAnsi="Georgia" w:eastAsia="Georgia"/>
        </w:rPr>
        <w:t>The first time I tried a full sentence, the tile beneath his boots had split.</w:t>
      </w:r>
    </w:p>
    <w:p/>
    <w:p>
      <w:r>
        <w:rPr>
          <w:rFonts w:ascii="Georgia" w:hAnsi="Georgia" w:eastAsia="Georgia"/>
        </w:rPr>
        <w:t>The second time, every spoon in the room had rung at once and blood had come out of his left ear.</w:t>
      </w:r>
    </w:p>
    <w:p/>
    <w:p>
      <w:r>
        <w:rPr>
          <w:rFonts w:ascii="Georgia" w:hAnsi="Georgia" w:eastAsia="Georgia"/>
        </w:rPr>
        <w:t>The third time, I only said his name and the stove flames had surged blue-white so hard I felt my own ribs answer from the future.</w:t>
      </w:r>
    </w:p>
    <w:p/>
    <w:p>
      <w:r>
        <w:rPr>
          <w:rFonts w:ascii="Georgia" w:hAnsi="Georgia" w:eastAsia="Georgia"/>
        </w:rPr>
        <w:t>After that I learned economy.</w:t>
      </w:r>
    </w:p>
    <w:p/>
    <w:p>
      <w:r>
        <w:rPr>
          <w:rFonts w:ascii="Georgia" w:hAnsi="Georgia" w:eastAsia="Georgia"/>
        </w:rPr>
        <w:t>Not because I became wiser.</w:t>
      </w:r>
    </w:p>
    <w:p/>
    <w:p>
      <w:r>
        <w:rPr>
          <w:rFonts w:ascii="Georgia" w:hAnsi="Georgia" w:eastAsia="Georgia"/>
        </w:rPr>
        <w:t>Because love teaches proportion when power refuses to.</w:t>
      </w:r>
    </w:p>
    <w:p/>
    <w:p>
      <w:r>
        <w:rPr>
          <w:rFonts w:ascii="Georgia" w:hAnsi="Georgia" w:eastAsia="Georgia"/>
        </w:rPr>
        <w:t>So I shaped my voice down until it was nearly not speech at all.</w:t>
      </w:r>
    </w:p>
    <w:p/>
    <w:p>
      <w:r>
        <w:rPr>
          <w:rFonts w:ascii="Georgia" w:hAnsi="Georgia" w:eastAsia="Georgia"/>
        </w:rPr>
        <w:t>A pressure first.</w:t>
      </w:r>
    </w:p>
    <w:p/>
    <w:p>
      <w:r>
        <w:rPr>
          <w:rFonts w:ascii="Georgia" w:hAnsi="Georgia" w:eastAsia="Georgia"/>
        </w:rPr>
        <w:t>Then a nudge of feeling.</w:t>
      </w:r>
    </w:p>
    <w:p/>
    <w:p>
      <w:r>
        <w:rPr>
          <w:rFonts w:ascii="Georgia" w:hAnsi="Georgia" w:eastAsia="Georgia"/>
        </w:rPr>
        <w:t>Then one clear direction small enough to live inside him without shattering the hour.</w:t>
      </w:r>
    </w:p>
    <w:p/>
    <w:p>
      <w:r>
        <w:rPr>
          <w:rFonts w:ascii="Georgia" w:hAnsi="Georgia" w:eastAsia="Georgia"/>
        </w:rPr>
        <w:t>When it finally crossed, he lifted his head like he had heard someone from the next room who might be real or might only be memory.</w:t>
      </w:r>
    </w:p>
    <w:p/>
    <w:p>
      <w:r>
        <w:rPr>
          <w:rFonts w:ascii="Georgia" w:hAnsi="Georgia" w:eastAsia="Georgia"/>
        </w:rPr>
        <w:t>My whole body went cold.</w:t>
      </w:r>
    </w:p>
    <w:p/>
    <w:p>
      <w:r>
        <w:rPr>
          <w:rFonts w:ascii="Georgia" w:hAnsi="Georgia" w:eastAsia="Georgia"/>
        </w:rPr>
        <w:t>That was the moment I became the voice, even if I did not have the courage to admit it yet.</w:t>
      </w:r>
    </w:p>
    <w:p/>
    <w:p>
      <w:r>
        <w:rPr>
          <w:rFonts w:ascii="Georgia" w:hAnsi="Georgia" w:eastAsia="Georgia"/>
        </w:rPr>
        <w:t>Not because the sound was perfect. It was barely sound. It was more like a rune discovering it could ache in a useful direction. But it landed. He felt it. He turned toward it. And when he did, the line between us tightened the way a thread does when it finally passes through cloth.</w:t>
      </w:r>
    </w:p>
    <w:p/>
    <w:p>
      <w:r>
        <w:rPr>
          <w:rFonts w:ascii="Georgia" w:hAnsi="Georgia" w:eastAsia="Georgia"/>
          <w:i/>
        </w:rPr>
        <w:t>*Father,* I thought, and forced myself not to say it.</w:t>
      </w:r>
    </w:p>
    <w:p/>
    <w:p>
      <w:r>
        <w:rPr>
          <w:rFonts w:ascii="Georgia" w:hAnsi="Georgia" w:eastAsia="Georgia"/>
        </w:rPr>
        <w:t>Names were too heavy. Names made the channel ambitious. Ambition was how people tore holes they could not mend.</w:t>
      </w:r>
    </w:p>
    <w:p/>
    <w:p>
      <w:r>
        <w:rPr>
          <w:rFonts w:ascii="Georgia" w:hAnsi="Georgia" w:eastAsia="Georgia"/>
        </w:rPr>
        <w:t>I gave him the smallest thing I could that still contained care.</w:t>
      </w:r>
    </w:p>
    <w:p/>
    <w:p>
      <w:r>
        <w:rPr>
          <w:rFonts w:ascii="Georgia" w:hAnsi="Georgia" w:eastAsia="Georgia"/>
        </w:rPr>
        <w:t>Move.</w:t>
      </w:r>
    </w:p>
    <w:p/>
    <w:p>
      <w:r>
        <w:rPr>
          <w:rFonts w:ascii="Georgia" w:hAnsi="Georgia" w:eastAsia="Georgia"/>
        </w:rPr>
        <w:t>Nothing more.</w:t>
      </w:r>
    </w:p>
    <w:p/>
    <w:p>
      <w:r>
        <w:rPr>
          <w:rFonts w:ascii="Georgia" w:hAnsi="Georgia" w:eastAsia="Georgia"/>
        </w:rPr>
        <w:t>He frowned, wiped his hands on a towel, and shifted half a step to his left just before a stack of metal trays slipped from a shelf and crashed where his foot had been.</w:t>
      </w:r>
    </w:p>
    <w:p/>
    <w:p>
      <w:r>
        <w:rPr>
          <w:rFonts w:ascii="Georgia" w:hAnsi="Georgia" w:eastAsia="Georgia"/>
        </w:rPr>
        <w:t>He jerked back. Swore softly. Put a hand to his chest.</w:t>
      </w:r>
    </w:p>
    <w:p/>
    <w:p>
      <w:r>
        <w:rPr>
          <w:rFonts w:ascii="Georgia" w:hAnsi="Georgia" w:eastAsia="Georgia"/>
        </w:rPr>
        <w:t>And for one bright savage second I felt triumph strong enough to make me stupid again.</w:t>
      </w:r>
    </w:p>
    <w:p/>
    <w:p>
      <w:r>
        <w:rPr>
          <w:rFonts w:ascii="Georgia" w:hAnsi="Georgia" w:eastAsia="Georgia"/>
        </w:rPr>
        <w:t>I had touched him.</w:t>
      </w:r>
    </w:p>
    <w:p/>
    <w:p>
      <w:r>
        <w:rPr>
          <w:rFonts w:ascii="Georgia" w:hAnsi="Georgia" w:eastAsia="Georgia"/>
        </w:rPr>
        <w:t>Not symbolically. Not through prophecy. Not in the abstract. I had reached backward through prison, blood, grief, seed, and law, and moved my father one half-step away from harm.</w:t>
      </w:r>
    </w:p>
    <w:p/>
    <w:p>
      <w:r>
        <w:rPr>
          <w:rFonts w:ascii="Georgia" w:hAnsi="Georgia" w:eastAsia="Georgia"/>
        </w:rPr>
        <w:t>Then the cost arrived.</w:t>
      </w:r>
    </w:p>
    <w:p/>
    <w:p>
      <w:r>
        <w:rPr>
          <w:rFonts w:ascii="Georgia" w:hAnsi="Georgia" w:eastAsia="Georgia"/>
        </w:rPr>
        <w:t>The skin over my knuckles split in four straight lines. My left eye filled with a vision not my own: my mother standing somewhere beneath the old seal with her hand pressed to a wall of black glass, smiling that razor-thin smile intelligent people wear when they intend to call pain elegant later. Beneath the smile there was exhaustion so old it looked structural.</w:t>
      </w:r>
    </w:p>
    <w:p/>
    <w:p>
      <w:r>
        <w:rPr>
          <w:rFonts w:ascii="Georgia" w:hAnsi="Georgia" w:eastAsia="Georgia"/>
        </w:rPr>
        <w:t>I dropped the channel at once and tasted blood.</w:t>
      </w:r>
    </w:p>
    <w:p/>
    <w:p>
      <w:r>
        <w:rPr>
          <w:rFonts w:ascii="Georgia" w:hAnsi="Georgia" w:eastAsia="Georgia"/>
        </w:rPr>
        <w:t>The dead sky above me lurched. For a moment the stars looked close enough to bruise.</w:t>
      </w:r>
    </w:p>
    <w:p/>
    <w:p>
      <w:r>
        <w:rPr>
          <w:rFonts w:ascii="Georgia" w:hAnsi="Georgia" w:eastAsia="Georgia"/>
        </w:rPr>
        <w:t>That was the other law of the voice.</w:t>
      </w:r>
    </w:p>
    <w:p/>
    <w:p>
      <w:r>
        <w:rPr>
          <w:rFonts w:ascii="Georgia" w:hAnsi="Georgia" w:eastAsia="Georgia"/>
        </w:rPr>
        <w:t>Every time I used it, I paid in connection.</w:t>
      </w:r>
    </w:p>
    <w:p/>
    <w:p>
      <w:r>
        <w:rPr>
          <w:rFonts w:ascii="Georgia" w:hAnsi="Georgia" w:eastAsia="Georgia"/>
        </w:rPr>
        <w:t>Father answered because he was bound to me through blood, death, and sacrifice.</w:t>
      </w:r>
    </w:p>
    <w:p/>
    <w:p>
      <w:r>
        <w:rPr>
          <w:rFonts w:ascii="Georgia" w:hAnsi="Georgia" w:eastAsia="Georgia"/>
        </w:rPr>
        <w:t>Mother answered because she was bound to me through design, seed, and the unfinished violence of love.</w:t>
      </w:r>
    </w:p>
    <w:p/>
    <w:p>
      <w:r>
        <w:rPr>
          <w:rFonts w:ascii="Georgia" w:hAnsi="Georgia" w:eastAsia="Georgia"/>
        </w:rPr>
        <w:t>The rune between them answered because a thing shaped by both hunger and law cannot stay silent forever if the future keeps scratching at it.</w:t>
      </w:r>
    </w:p>
    <w:p/>
    <w:p>
      <w:r>
        <w:rPr>
          <w:rFonts w:ascii="Georgia" w:hAnsi="Georgia" w:eastAsia="Georgia"/>
        </w:rPr>
        <w:t>The cost was not merely pain.</w:t>
      </w:r>
    </w:p>
    <w:p/>
    <w:p>
      <w:r>
        <w:rPr>
          <w:rFonts w:ascii="Georgia" w:hAnsi="Georgia" w:eastAsia="Georgia"/>
        </w:rPr>
        <w:t>The cost was intimacy forced open.</w:t>
      </w:r>
    </w:p>
    <w:p/>
    <w:p>
      <w:r>
        <w:rPr>
          <w:rFonts w:ascii="Georgia" w:hAnsi="Georgia" w:eastAsia="Georgia"/>
        </w:rPr>
        <w:t>I could not touch one of them cleanly without touching the other. My father's body-memory and my mother's planned continuation braided together inside every attempt until I could no longer pretend I was looking backward for only one reason.</w:t>
      </w:r>
    </w:p>
    <w:p/>
    <w:p>
      <w:r>
        <w:rPr>
          <w:rFonts w:ascii="Georgia" w:hAnsi="Georgia" w:eastAsia="Georgia"/>
        </w:rPr>
        <w:t>I wanted to know him.</w:t>
      </w:r>
    </w:p>
    <w:p/>
    <w:p>
      <w:r>
        <w:rPr>
          <w:rFonts w:ascii="Georgia" w:hAnsi="Georgia" w:eastAsia="Georgia"/>
        </w:rPr>
        <w:t>I wanted to save her.</w:t>
      </w:r>
    </w:p>
    <w:p/>
    <w:p>
      <w:r>
        <w:rPr>
          <w:rFonts w:ascii="Georgia" w:hAnsi="Georgia" w:eastAsia="Georgia"/>
        </w:rPr>
        <w:t>I wanted to understand what kind of love makes two people leave a future in a child they may never get to raise.</w:t>
      </w:r>
    </w:p>
    <w:p/>
    <w:p>
      <w:r>
        <w:rPr>
          <w:rFonts w:ascii="Georgia" w:hAnsi="Georgia" w:eastAsia="Georgia"/>
        </w:rPr>
        <w:t>That third hunger was the worst. It never let me remain practical for long.</w:t>
      </w:r>
    </w:p>
    <w:p/>
    <w:p>
      <w:r>
        <w:rPr>
          <w:rFonts w:ascii="Georgia" w:hAnsi="Georgia" w:eastAsia="Georgia"/>
        </w:rPr>
        <w:t>I spent what might have been days or months after that -- time outside the Void had a way of becoming measurement only when grief grew tired enough to permit clocks -- learning how little a voice could be and still matter.</w:t>
      </w:r>
    </w:p>
    <w:p/>
    <w:p>
      <w:r>
        <w:rPr>
          <w:rFonts w:ascii="Georgia" w:hAnsi="Georgia" w:eastAsia="Georgia"/>
        </w:rPr>
        <w:t>Sometimes it was one word.</w:t>
      </w:r>
    </w:p>
    <w:p/>
    <w:p>
      <w:r>
        <w:rPr>
          <w:rFonts w:ascii="Georgia" w:hAnsi="Georgia" w:eastAsia="Georgia"/>
        </w:rPr>
        <w:t>Sometimes only emphasis on the word a thought inside him had almost already chosen.</w:t>
      </w:r>
    </w:p>
    <w:p/>
    <w:p>
      <w:r>
        <w:rPr>
          <w:rFonts w:ascii="Georgia" w:hAnsi="Georgia" w:eastAsia="Georgia"/>
        </w:rPr>
        <w:t>Sometimes I had to settle for warmth where he felt cold, unease where he was being too brave, or the faint pressure of company when loneliness had begun to tell him lies.</w:t>
      </w:r>
    </w:p>
    <w:p/>
    <w:p>
      <w:r>
        <w:rPr>
          <w:rFonts w:ascii="Georgia" w:hAnsi="Georgia" w:eastAsia="Georgia"/>
        </w:rPr>
        <w:t>That was how the voice learned tenderness.</w:t>
      </w:r>
    </w:p>
    <w:p/>
    <w:p>
      <w:r>
        <w:rPr>
          <w:rFonts w:ascii="Georgia" w:hAnsi="Georgia" w:eastAsia="Georgia"/>
        </w:rPr>
        <w:t>Not through softness.</w:t>
      </w:r>
    </w:p>
    <w:p/>
    <w:p>
      <w:r>
        <w:rPr>
          <w:rFonts w:ascii="Georgia" w:hAnsi="Georgia" w:eastAsia="Georgia"/>
        </w:rPr>
        <w:t>Through failure.</w:t>
      </w:r>
    </w:p>
    <w:p/>
    <w:p>
      <w:r>
        <w:rPr>
          <w:rFonts w:ascii="Georgia" w:hAnsi="Georgia" w:eastAsia="Georgia"/>
        </w:rPr>
        <w:t>Every time I tried to be larger than the channel could bear, something broke.</w:t>
      </w:r>
    </w:p>
    <w:p/>
    <w:p>
      <w:r>
        <w:rPr>
          <w:rFonts w:ascii="Georgia" w:hAnsi="Georgia" w:eastAsia="Georgia"/>
        </w:rPr>
        <w:t>Glass. Flame. Sleep. Blood. Once, an entire stretch of midnight in his life vanished from my reach because I had pushed too hard the previous night and the rune-path sealed itself like injured flesh.</w:t>
      </w:r>
    </w:p>
    <w:p/>
    <w:p>
      <w:r>
        <w:rPr>
          <w:rFonts w:ascii="Georgia" w:hAnsi="Georgia" w:eastAsia="Georgia"/>
        </w:rPr>
        <w:t>I lay on the dead ground outside and shook with frustration until my teeth clicked.</w:t>
      </w:r>
    </w:p>
    <w:p/>
    <w:p>
      <w:r>
        <w:rPr>
          <w:rFonts w:ascii="Georgia" w:hAnsi="Georgia" w:eastAsia="Georgia"/>
          <w:i/>
        </w:rPr>
        <w:t>*Too young,* I told myself. *Too much power. Too little handling.*</w:t>
      </w:r>
    </w:p>
    <w:p/>
    <w:p>
      <w:r>
        <w:rPr>
          <w:rFonts w:ascii="Georgia" w:hAnsi="Georgia" w:eastAsia="Georgia"/>
        </w:rPr>
        <w:t>The Void did not care about my fairness standards.</w:t>
      </w:r>
    </w:p>
    <w:p/>
    <w:p>
      <w:r>
        <w:rPr>
          <w:rFonts w:ascii="Georgia" w:hAnsi="Georgia" w:eastAsia="Georgia"/>
        </w:rPr>
        <w:t>So I adapted.</w:t>
      </w:r>
    </w:p>
    <w:p/>
    <w:p>
      <w:r>
        <w:rPr>
          <w:rFonts w:ascii="Georgia" w:hAnsi="Georgia" w:eastAsia="Georgia"/>
        </w:rPr>
        <w:t>That part, at least, made me worthy of both my lines.</w:t>
      </w:r>
    </w:p>
    <w:p/>
    <w:p>
      <w:r>
        <w:rPr>
          <w:rFonts w:ascii="Georgia" w:hAnsi="Georgia" w:eastAsia="Georgia"/>
        </w:rPr>
        <w:t>I began treating the past like a wound I wanted healed instead of a vault I wanted opened.</w:t>
      </w:r>
    </w:p>
    <w:p/>
    <w:p>
      <w:r>
        <w:rPr>
          <w:rFonts w:ascii="Georgia" w:hAnsi="Georgia" w:eastAsia="Georgia"/>
        </w:rPr>
        <w:t>Approach gently.</w:t>
      </w:r>
    </w:p>
    <w:p/>
    <w:p>
      <w:r>
        <w:rPr>
          <w:rFonts w:ascii="Georgia" w:hAnsi="Georgia" w:eastAsia="Georgia"/>
        </w:rPr>
        <w:t>Do not force entry where scar tissue is already working.</w:t>
      </w:r>
    </w:p>
    <w:p/>
    <w:p>
      <w:r>
        <w:rPr>
          <w:rFonts w:ascii="Georgia" w:hAnsi="Georgia" w:eastAsia="Georgia"/>
        </w:rPr>
        <w:t>Leave before the body closes against you forever.</w:t>
      </w:r>
    </w:p>
    <w:p/>
    <w:p>
      <w:r>
        <w:rPr>
          <w:rFonts w:ascii="Georgia" w:hAnsi="Georgia" w:eastAsia="Georgia"/>
        </w:rPr>
        <w:t>And above all: if a single honest thread can carry the meaning, do not burden the soul with more.</w:t>
      </w:r>
    </w:p>
    <w:p/>
    <w:p>
      <w:r>
        <w:rPr>
          <w:rFonts w:ascii="Georgia" w:hAnsi="Georgia" w:eastAsia="Georgia"/>
        </w:rPr>
        <w:t>I did not know then how many years of his life I would touch this way. I did not know how often he would hear me and call it rune, instinct, omen, pressure, or half-madness instead of what it really was.</w:t>
      </w:r>
    </w:p>
    <w:p/>
    <w:p>
      <w:r>
        <w:rPr>
          <w:rFonts w:ascii="Georgia" w:hAnsi="Georgia" w:eastAsia="Georgia"/>
        </w:rPr>
        <w:t>But I knew the essential truth by the time the first clear whisper held.</w:t>
      </w:r>
    </w:p>
    <w:p/>
    <w:p>
      <w:r>
        <w:rPr>
          <w:rFonts w:ascii="Georgia" w:hAnsi="Georgia" w:eastAsia="Georgia"/>
        </w:rPr>
        <w:t>The story had not begun with a mysterious force choosing him.</w:t>
      </w:r>
    </w:p>
    <w:p/>
    <w:p>
      <w:r>
        <w:rPr>
          <w:rFonts w:ascii="Georgia" w:hAnsi="Georgia" w:eastAsia="Georgia"/>
        </w:rPr>
        <w:t>It had begun with me, outside the prison, wounded by too much future and too much love, trying to know my father one survivable word at a time.</w:t>
      </w:r>
    </w:p>
    <w:p/>
    <w:p>
      <w:r>
        <w:rPr>
          <w:rFonts w:ascii="Georgia" w:hAnsi="Georgia" w:eastAsia="Georgia"/>
          <w:b/>
          <w:i/>
        </w:rPr>
        <w:t>Prophecy was only what grief looked like after it learned how to speak carefully.</w:t>
      </w:r>
    </w:p>
    <w:p/>
    <w:p>
      <w:r>
        <w:rPr>
          <w:rFonts w:ascii="Georgia" w:hAnsi="Georgia" w:eastAsia="Georgia"/>
        </w:rPr>
        <w:t>I returned to his little room that night and watched him sit on the edge of a bed too narrow for his tiredness.</w:t>
      </w:r>
    </w:p>
    <w:p/>
    <w:p>
      <w:r>
        <w:rPr>
          <w:rFonts w:ascii="Georgia" w:hAnsi="Georgia" w:eastAsia="Georgia"/>
        </w:rPr>
        <w:t>He rubbed both hands over his face. Sat there breathing. Existing. Not knowing that beyond a dead galaxy, beyond a broken ark, beyond a father's grave and a mother's sealed absence, his child was kneeling in dust and practicing the size of help.</w:t>
      </w:r>
    </w:p>
    <w:p/>
    <w:p>
      <w:r>
        <w:rPr>
          <w:rFonts w:ascii="Georgia" w:hAnsi="Georgia" w:eastAsia="Georgia"/>
        </w:rPr>
        <w:t>I wanted then -- more than I wanted power, more than I wanted revenge, more than I wanted the universe to become fair retroactively -- to tell him the truth whole.</w:t>
      </w:r>
    </w:p>
    <w:p/>
    <w:p>
      <w:r>
        <w:rPr>
          <w:rFonts w:ascii="Georgia" w:hAnsi="Georgia" w:eastAsia="Georgia"/>
        </w:rPr>
        <w:t>You become enough.</w:t>
      </w:r>
    </w:p>
    <w:p/>
    <w:p>
      <w:r>
        <w:rPr>
          <w:rFonts w:ascii="Georgia" w:hAnsi="Georgia" w:eastAsia="Georgia"/>
        </w:rPr>
        <w:t>You break the prison.</w:t>
      </w:r>
    </w:p>
    <w:p/>
    <w:p>
      <w:r>
        <w:rPr>
          <w:rFonts w:ascii="Georgia" w:hAnsi="Georgia" w:eastAsia="Georgia"/>
        </w:rPr>
        <w:t>You love beautifully and badly.</w:t>
      </w:r>
    </w:p>
    <w:p/>
    <w:p>
      <w:r>
        <w:rPr>
          <w:rFonts w:ascii="Georgia" w:hAnsi="Georgia" w:eastAsia="Georgia"/>
        </w:rPr>
        <w:t>You die for me.</w:t>
      </w:r>
    </w:p>
    <w:p/>
    <w:p>
      <w:r>
        <w:rPr>
          <w:rFonts w:ascii="Georgia" w:hAnsi="Georgia" w:eastAsia="Georgia"/>
        </w:rPr>
        <w:t>She loved you in ways that hurt the future and created it at the same time.</w:t>
      </w:r>
    </w:p>
    <w:p/>
    <w:p>
      <w:r>
        <w:rPr>
          <w:rFonts w:ascii="Georgia" w:hAnsi="Georgia" w:eastAsia="Georgia"/>
        </w:rPr>
        <w:t>I am here because both of you went too far.</w:t>
      </w:r>
    </w:p>
    <w:p/>
    <w:p>
      <w:r>
        <w:rPr>
          <w:rFonts w:ascii="Georgia" w:hAnsi="Georgia" w:eastAsia="Georgia"/>
        </w:rPr>
        <w:t>Instead I gave him what the channel could bear.</w:t>
      </w:r>
    </w:p>
    <w:p/>
    <w:p>
      <w:r>
        <w:rPr>
          <w:rFonts w:ascii="Georgia" w:hAnsi="Georgia" w:eastAsia="Georgia"/>
        </w:rPr>
        <w:t>Rest.</w:t>
      </w:r>
    </w:p>
    <w:p/>
    <w:p>
      <w:r>
        <w:rPr>
          <w:rFonts w:ascii="Georgia" w:hAnsi="Georgia" w:eastAsia="Georgia"/>
        </w:rPr>
        <w:t>Only that.</w:t>
      </w:r>
    </w:p>
    <w:p/>
    <w:p>
      <w:r>
        <w:rPr>
          <w:rFonts w:ascii="Georgia" w:hAnsi="Georgia" w:eastAsia="Georgia"/>
        </w:rPr>
        <w:t>He closed his eyes.</w:t>
      </w:r>
    </w:p>
    <w:p/>
    <w:p>
      <w:r>
        <w:rPr>
          <w:rFonts w:ascii="Georgia" w:hAnsi="Georgia" w:eastAsia="Georgia"/>
        </w:rPr>
        <w:t>The room held.</w:t>
      </w:r>
    </w:p>
    <w:p/>
    <w:p>
      <w:r>
        <w:rPr>
          <w:rFonts w:ascii="Georgia" w:hAnsi="Georgia" w:eastAsia="Georgia"/>
        </w:rPr>
        <w:t>And that was how the voice that began the story learned its most sacred limit:</w:t>
      </w:r>
    </w:p>
    <w:p/>
    <w:p>
      <w:r>
        <w:rPr>
          <w:rFonts w:ascii="Georgia" w:hAnsi="Georgia" w:eastAsia="Georgia"/>
        </w:rPr>
        <w:t>if I loved him correctly, I would not speak to impress the past.</w:t>
      </w:r>
    </w:p>
    <w:p/>
    <w:p>
      <w:r>
        <w:rPr>
          <w:rFonts w:ascii="Georgia" w:hAnsi="Georgia" w:eastAsia="Georgia"/>
        </w:rPr>
        <w:t>I would speak only enough to keep it alive.</w:t>
      </w:r>
    </w:p>
    <w:p>
      <w:pPr>
        <w:pStyle w:val="BodyText"/>
      </w:pPr>
      <w:r>
        <w:t xml:space="preserve">After the first whisper I sat for a long time at the breach and let the contact close at its own speed. Not forcing the end. Not holding it open. The natural close of a connection that had been made at the right strength and would return at the right time. The breach surface cooled under my palms. The light in it settled back to its baseline ambiguity. The dead universe breathed around me in its way. I opened my notation to a fresh piece of glass and wrote down everything I had felt during the contact. Not the content of the whisper — that was already filed in the place where emotional truth was stored, below language, where it would be more reliable than any notation. The texture of the reach. The angle. The specific emotional signature that had carried the signal. He had been in the kitchen again. Not the same night as last time. Later. He was still tired but differently tired — the tiredness of someone who has been doing the same work long enough that the work has become part of the body rather than a decision the body makes. He had not known I was there. That was correct. The whispers were not audible to him yet. What they were, at this stage, was the pressure at the back of the mind that he would eventually learn to recognize as something outside his own anxiety. I had not been able to tell him anything. I had been able to be present. Presence was the first thing. It was also, in certain economies, the most important thing. The old man had said that. His version of it: sometimes being there is the whole event. The kitchen was quiet around my father. The lights were the honest kind — no warmth, no atmosphere, just fluorescence doing its job. He had a mop. The handle was too short for his height. He was folded wrong at the lower back. He knew it. He had noted it every night for four months. He had not asked for a different mop. He had adjusted. That adjustment, that specific choice to adapt to the available rather than demand the adequate, was the thing I had been looking for. The signature of a man who had learned that the world would not improve itself on his behalf and who had decided to be exactly who he was anyway, working with what was there. That was the man I was trying to know. That was the man I had sent the first whisper toward. Not the hero. The person before the hero. The person who went back for the crumb when nobody was watching because that was the person he was when nobody was watching. That was the person worth finding. That was the person worth reaching for across whatever it cost to reach.</w:t>
      </w:r>
    </w:p>
    <w:p/>
    <w:p/>
    <w:p/>
    <w:p>
      <w:pPr/>
      <w:r>
        <w:t>CHAPTER THIRTY-ONE — Beyond the Void</w:t>
      </w:r>
    </w:p>
    <w:p>
      <w:pPr>
        <w:jc w:val="center"/>
      </w:pPr>
      <w:r>
        <w:rPr>
          <w:rFonts w:ascii="Georgia" w:hAnsi="Georgia" w:eastAsia="Georgia"/>
          <w:sz w:val="28"/>
        </w:rPr>
        <w:t>BEYOND THE VOID</w:t>
      </w:r>
    </w:p>
    <w:p/>
    <w:p>
      <w:r>
        <w:rPr>
          <w:rFonts w:ascii="Georgia" w:hAnsi="Georgia" w:eastAsia="Georgia"/>
        </w:rPr>
        <w:t>By the time I understood the voice completely, there was no one left near enough to hear me celebrate it.</w:t>
      </w:r>
    </w:p>
    <w:p/>
    <w:p>
      <w:r>
        <w:rPr>
          <w:rFonts w:ascii="Georgia" w:hAnsi="Georgia" w:eastAsia="Georgia"/>
        </w:rPr>
        <w:t>That is one of the colder privileges of survival: revelation keeps terrible hours.</w:t>
      </w:r>
    </w:p>
    <w:p/>
    <w:p>
      <w:r>
        <w:rPr>
          <w:rFonts w:ascii="Georgia" w:hAnsi="Georgia" w:eastAsia="Georgia"/>
        </w:rPr>
        <w:t>My father was under stone.</w:t>
      </w:r>
    </w:p>
    <w:p/>
    <w:p>
      <w:r>
        <w:rPr>
          <w:rFonts w:ascii="Georgia" w:hAnsi="Georgia" w:eastAsia="Georgia"/>
        </w:rPr>
        <w:t>Sloth was somewhere in the dead reaches beyond sight, following the escaped races with the patience of the last old god and the weariness of a man who had already spent godhood to remain relevant.</w:t>
      </w:r>
    </w:p>
    <w:p/>
    <w:p>
      <w:r>
        <w:rPr>
          <w:rFonts w:ascii="Georgia" w:hAnsi="Georgia" w:eastAsia="Georgia"/>
        </w:rPr>
        <w:t>My mother was still inside the prison in whatever form sacrifice had left her.</w:t>
      </w:r>
    </w:p>
    <w:p/>
    <w:p>
      <w:r>
        <w:rPr>
          <w:rFonts w:ascii="Georgia" w:hAnsi="Georgia" w:eastAsia="Georgia"/>
        </w:rPr>
        <w:t>And I was alone between all three directions, carrying more power than childhood should ever be asked to metabolize.</w:t>
      </w:r>
    </w:p>
    <w:p/>
    <w:p>
      <w:r>
        <w:rPr>
          <w:rFonts w:ascii="Georgia" w:hAnsi="Georgia" w:eastAsia="Georgia"/>
        </w:rPr>
        <w:t>I stood at the lip of the breach and let the dead wind press against me.</w:t>
      </w:r>
    </w:p>
    <w:p/>
    <w:p>
      <w:r>
        <w:rPr>
          <w:rFonts w:ascii="Georgia" w:hAnsi="Georgia" w:eastAsia="Georgia"/>
        </w:rPr>
        <w:t>It was colder near the opening. Not physically. Physically the ruin outside had already taught me what cold could be. This was a colder category: a place where old laws still argued with new damage and neither side had enough strength left to win cleanly.</w:t>
      </w:r>
    </w:p>
    <w:p/>
    <w:p>
      <w:r>
        <w:rPr>
          <w:rFonts w:ascii="Georgia" w:hAnsi="Georgia" w:eastAsia="Georgia"/>
        </w:rPr>
        <w:t>I could feel the Void from here like a body that remembered chains even after the cuffs were gone.</w:t>
      </w:r>
    </w:p>
    <w:p/>
    <w:p>
      <w:r>
        <w:rPr>
          <w:rFonts w:ascii="Georgia" w:hAnsi="Georgia" w:eastAsia="Georgia"/>
        </w:rPr>
        <w:t>I understood it better now.</w:t>
      </w:r>
    </w:p>
    <w:p/>
    <w:p>
      <w:r>
        <w:rPr>
          <w:rFonts w:ascii="Georgia" w:hAnsi="Georgia" w:eastAsia="Georgia"/>
        </w:rPr>
        <w:t>Not kindly. Never kindly. But more completely.</w:t>
      </w:r>
    </w:p>
    <w:p/>
    <w:p>
      <w:r>
        <w:rPr>
          <w:rFonts w:ascii="Georgia" w:hAnsi="Georgia" w:eastAsia="Georgia"/>
        </w:rPr>
        <w:t>It had been made to erase.</w:t>
      </w:r>
    </w:p>
    <w:p/>
    <w:p>
      <w:r>
        <w:rPr>
          <w:rFonts w:ascii="Georgia" w:hAnsi="Georgia" w:eastAsia="Georgia"/>
        </w:rPr>
        <w:t>It had become an ark by accident.</w:t>
      </w:r>
    </w:p>
    <w:p/>
    <w:p>
      <w:r>
        <w:rPr>
          <w:rFonts w:ascii="Georgia" w:hAnsi="Georgia" w:eastAsia="Georgia"/>
        </w:rPr>
        <w:t>It had compressed gods into sequence, beasts into story, races into myth, and humanity into a narrow shape cruel enough to survive under pressure.</w:t>
      </w:r>
    </w:p>
    <w:p/>
    <w:p>
      <w:r>
        <w:rPr>
          <w:rFonts w:ascii="Georgia" w:hAnsi="Georgia" w:eastAsia="Georgia"/>
        </w:rPr>
        <w:t>And now it remained as the only chamber in existence where the lines of my parents' lives still crossed strongly enough for me to reach them both.</w:t>
      </w:r>
    </w:p>
    <w:p/>
    <w:p>
      <w:r>
        <w:rPr>
          <w:rFonts w:ascii="Georgia" w:hAnsi="Georgia" w:eastAsia="Georgia"/>
        </w:rPr>
        <w:t>That was the final cruelty.</w:t>
      </w:r>
    </w:p>
    <w:p/>
    <w:p>
      <w:r>
        <w:rPr>
          <w:rFonts w:ascii="Georgia" w:hAnsi="Georgia" w:eastAsia="Georgia"/>
        </w:rPr>
        <w:t>The prison that had broken them was also the only map I had left to follow them by.</w:t>
      </w:r>
    </w:p>
    <w:p/>
    <w:p>
      <w:r>
        <w:rPr>
          <w:rFonts w:ascii="Georgia" w:hAnsi="Georgia" w:eastAsia="Georgia"/>
        </w:rPr>
        <w:t>I knelt at the breach and pressed both palms to its edge.</w:t>
      </w:r>
    </w:p>
    <w:p/>
    <w:p>
      <w:r>
        <w:rPr>
          <w:rFonts w:ascii="Georgia" w:hAnsi="Georgia" w:eastAsia="Georgia"/>
        </w:rPr>
        <w:t>The surface gave a little, like black water that had learned obedience from glass.</w:t>
      </w:r>
    </w:p>
    <w:p/>
    <w:p>
      <w:r>
        <w:rPr>
          <w:rFonts w:ascii="Georgia" w:hAnsi="Georgia" w:eastAsia="Georgia"/>
        </w:rPr>
        <w:t>Light moved under it in patterns too old for color alone. Not words. Not yet. The rune-language never began as speech for me. It began as relation. This hurt because of that. This opens because of this wound. This life bends toward that other life because sacrifice taught the universe a shape it could not ignore.</w:t>
      </w:r>
    </w:p>
    <w:p/>
    <w:p>
      <w:r>
        <w:rPr>
          <w:rFonts w:ascii="Georgia" w:hAnsi="Georgia" w:eastAsia="Georgia"/>
        </w:rPr>
        <w:t>I let the patterns move through me until my pulse matched them.</w:t>
      </w:r>
    </w:p>
    <w:p/>
    <w:p>
      <w:r>
        <w:rPr>
          <w:rFonts w:ascii="Georgia" w:hAnsi="Georgia" w:eastAsia="Georgia"/>
        </w:rPr>
        <w:t>Then I thought of my father.</w:t>
      </w:r>
    </w:p>
    <w:p/>
    <w:p>
      <w:r>
        <w:rPr>
          <w:rFonts w:ascii="Georgia" w:hAnsi="Georgia" w:eastAsia="Georgia"/>
        </w:rPr>
        <w:t>Not the breaker. Not the martyr. Not the impossible vessel carrying seven sins. I thought of him young and tired and standing in a kitchen with pain in his wrists, still decent enough to clean what was not fully his mess. I thought of him looking around an ordinary room after one of my whispers brushed past him, unable to decide whether he had been warned by fate or loneliness.</w:t>
      </w:r>
    </w:p>
    <w:p/>
    <w:p>
      <w:r>
        <w:rPr>
          <w:rFonts w:ascii="Georgia" w:hAnsi="Georgia" w:eastAsia="Georgia"/>
        </w:rPr>
        <w:t>Then I thought of my mother.</w:t>
      </w:r>
    </w:p>
    <w:p/>
    <w:p>
      <w:r>
        <w:rPr>
          <w:rFonts w:ascii="Georgia" w:hAnsi="Georgia" w:eastAsia="Georgia"/>
        </w:rPr>
        <w:t>Not the architect first. Not the proud intelligence with knife-precise love. I thought of the woman who left a future in him because she understood escape better than hope and still chose both. I thought of the pressure of her seed in my blood, the fierce equation she had written with desire and terror and brilliance: if one body cannot carry me out, then I will continue inside the body that can.</w:t>
      </w:r>
    </w:p>
    <w:p/>
    <w:p>
      <w:r>
        <w:rPr>
          <w:rFonts w:ascii="Georgia" w:hAnsi="Georgia" w:eastAsia="Georgia"/>
        </w:rPr>
        <w:t>Then I thought of myself.</w:t>
      </w:r>
    </w:p>
    <w:p/>
    <w:p>
      <w:r>
        <w:rPr>
          <w:rFonts w:ascii="Georgia" w:hAnsi="Georgia" w:eastAsia="Georgia"/>
        </w:rPr>
        <w:t>That was the hardest part every time.</w:t>
      </w:r>
    </w:p>
    <w:p/>
    <w:p>
      <w:r>
        <w:rPr>
          <w:rFonts w:ascii="Georgia" w:hAnsi="Georgia" w:eastAsia="Georgia"/>
        </w:rPr>
        <w:t>Because I was the least finished element in the circuit. Father was sacrifice completed. Mother was intention hidden inside consequence. I was only possibility with too much voltage. A child. A weapon. A bridge. A grief speaking before it had grown old enough to trust its own voice.</w:t>
      </w:r>
    </w:p>
    <w:p/>
    <w:p>
      <w:r>
        <w:rPr>
          <w:rFonts w:ascii="Georgia" w:hAnsi="Georgia" w:eastAsia="Georgia"/>
        </w:rPr>
        <w:t>When I held all three thoughts together, the breach answered.</w:t>
      </w:r>
    </w:p>
    <w:p/>
    <w:p>
      <w:r>
        <w:rPr>
          <w:rFonts w:ascii="Georgia" w:hAnsi="Georgia" w:eastAsia="Georgia"/>
        </w:rPr>
        <w:t>Not violently this time. Not even painfully at first. It opened inward like an eye deciding to remember me.</w:t>
      </w:r>
    </w:p>
    <w:p/>
    <w:p>
      <w:r>
        <w:rPr>
          <w:rFonts w:ascii="Georgia" w:hAnsi="Georgia" w:eastAsia="Georgia"/>
        </w:rPr>
        <w:t>The old kitchen came back.</w:t>
      </w:r>
    </w:p>
    <w:p/>
    <w:p>
      <w:r>
        <w:rPr>
          <w:rFonts w:ascii="Georgia" w:hAnsi="Georgia" w:eastAsia="Georgia"/>
        </w:rPr>
        <w:t>Not because it mattered most in the scale of history. Because it mattered most to the kind of man my father had been while history was still sneaking up on him. Small places anchor big destinies better than monuments do. Monuments lie about where power begins.</w:t>
      </w:r>
    </w:p>
    <w:p/>
    <w:p>
      <w:r>
        <w:rPr>
          <w:rFonts w:ascii="Georgia" w:hAnsi="Georgia" w:eastAsia="Georgia"/>
        </w:rPr>
        <w:t>I saw his shoulders. The set of them. The fatigue. The stubbornness that was still too young to know it would one day hold a prison open long enough for a child to be born beyond it.</w:t>
      </w:r>
    </w:p>
    <w:p/>
    <w:p>
      <w:r>
        <w:rPr>
          <w:rFonts w:ascii="Georgia" w:hAnsi="Georgia" w:eastAsia="Georgia"/>
        </w:rPr>
        <w:t>And I understood, all at once, what the series of whispers truly was.</w:t>
      </w:r>
    </w:p>
    <w:p/>
    <w:p>
      <w:r>
        <w:rPr>
          <w:rFonts w:ascii="Georgia" w:hAnsi="Georgia" w:eastAsia="Georgia"/>
        </w:rPr>
        <w:t>Not guidance from above.</w:t>
      </w:r>
    </w:p>
    <w:p/>
    <w:p>
      <w:r>
        <w:rPr>
          <w:rFonts w:ascii="Georgia" w:hAnsi="Georgia" w:eastAsia="Georgia"/>
        </w:rPr>
        <w:t>Not some clean providence.</w:t>
      </w:r>
    </w:p>
    <w:p/>
    <w:p>
      <w:r>
        <w:rPr>
          <w:rFonts w:ascii="Georgia" w:hAnsi="Georgia" w:eastAsia="Georgia"/>
        </w:rPr>
        <w:t>It was a son learning his father through intervention small enough to preserve the father's freedom.</w:t>
      </w:r>
    </w:p>
    <w:p/>
    <w:p>
      <w:r>
        <w:rPr>
          <w:rFonts w:ascii="Georgia" w:hAnsi="Georgia" w:eastAsia="Georgia"/>
        </w:rPr>
        <w:t>It was a child trying to keep one man alive long enough to become himself.</w:t>
      </w:r>
    </w:p>
    <w:p/>
    <w:p>
      <w:r>
        <w:rPr>
          <w:rFonts w:ascii="Georgia" w:hAnsi="Georgia" w:eastAsia="Georgia"/>
        </w:rPr>
        <w:t>It was love forced to obey physics it hated.</w:t>
      </w:r>
    </w:p>
    <w:p/>
    <w:p>
      <w:r>
        <w:rPr>
          <w:rFonts w:ascii="Georgia" w:hAnsi="Georgia" w:eastAsia="Georgia"/>
        </w:rPr>
        <w:t>The understanding did not make me wiser. It made me lonelier. Now I knew the shape of the whole loop and still could not step outside it. I could only inhabit my part of it more consciously.</w:t>
      </w:r>
    </w:p>
    <w:p/>
    <w:p>
      <w:r>
        <w:rPr>
          <w:rFonts w:ascii="Georgia" w:hAnsi="Georgia" w:eastAsia="Georgia"/>
        </w:rPr>
        <w:t>I laughed once, quietly, and wiped my face with the back of my hand.</w:t>
      </w:r>
    </w:p>
    <w:p/>
    <w:p>
      <w:r>
        <w:rPr>
          <w:rFonts w:ascii="Georgia" w:hAnsi="Georgia" w:eastAsia="Georgia"/>
        </w:rPr>
        <w:t>"So this is how the story begins," I said to no one.</w:t>
      </w:r>
    </w:p>
    <w:p/>
    <w:p>
      <w:r>
        <w:rPr>
          <w:rFonts w:ascii="Georgia" w:hAnsi="Georgia" w:eastAsia="Georgia"/>
        </w:rPr>
        <w:t>The breach brightened.</w:t>
      </w:r>
    </w:p>
    <w:p/>
    <w:p>
      <w:r>
        <w:rPr>
          <w:rFonts w:ascii="Georgia" w:hAnsi="Georgia" w:eastAsia="Georgia"/>
        </w:rPr>
        <w:t>Somewhere behind me the dead universe remained what it was: broken, emptied, waiting for smaller lives to decide whether history would restart or only repeat. Somewhere farther still, Sloth hunted with old resentment and older duty in his chest. Somewhere underneath and behind the channel, my mother remained on the wrong side of the prison, unfinished in my understanding but not in my devotion.</w:t>
      </w:r>
    </w:p>
    <w:p/>
    <w:p>
      <w:r>
        <w:rPr>
          <w:rFonts w:ascii="Georgia" w:hAnsi="Georgia" w:eastAsia="Georgia"/>
        </w:rPr>
        <w:t>There was no throne for me here.</w:t>
      </w:r>
    </w:p>
    <w:p/>
    <w:p>
      <w:r>
        <w:rPr>
          <w:rFonts w:ascii="Georgia" w:hAnsi="Georgia" w:eastAsia="Georgia"/>
        </w:rPr>
        <w:t>No audience. No clean inheritance.</w:t>
      </w:r>
    </w:p>
    <w:p/>
    <w:p>
      <w:r>
        <w:rPr>
          <w:rFonts w:ascii="Georgia" w:hAnsi="Georgia" w:eastAsia="Georgia"/>
        </w:rPr>
        <w:t>Only work.</w:t>
      </w:r>
    </w:p>
    <w:p/>
    <w:p>
      <w:r>
        <w:rPr>
          <w:rFonts w:ascii="Georgia" w:hAnsi="Georgia" w:eastAsia="Georgia"/>
        </w:rPr>
        <w:t>Only relation.</w:t>
      </w:r>
    </w:p>
    <w:p/>
    <w:p>
      <w:r>
        <w:rPr>
          <w:rFonts w:ascii="Georgia" w:hAnsi="Georgia" w:eastAsia="Georgia"/>
        </w:rPr>
        <w:t>Only the long labor of turning power into something gentle enough to fit inside another person's life without owning it.</w:t>
      </w:r>
    </w:p>
    <w:p/>
    <w:p>
      <w:r>
        <w:rPr>
          <w:rFonts w:ascii="Georgia" w:hAnsi="Georgia" w:eastAsia="Georgia"/>
        </w:rPr>
        <w:t>That, more than anything, was what made me human.</w:t>
      </w:r>
    </w:p>
    <w:p/>
    <w:p>
      <w:r>
        <w:rPr>
          <w:rFonts w:ascii="Georgia" w:hAnsi="Georgia" w:eastAsia="Georgia"/>
        </w:rPr>
        <w:t>Not the scale of what I could do.</w:t>
      </w:r>
    </w:p>
    <w:p/>
    <w:p>
      <w:r>
        <w:rPr>
          <w:rFonts w:ascii="Georgia" w:hAnsi="Georgia" w:eastAsia="Georgia"/>
        </w:rPr>
        <w:t>The restraint required not to do it badly.</w:t>
      </w:r>
    </w:p>
    <w:p/>
    <w:p>
      <w:r>
        <w:rPr>
          <w:rFonts w:ascii="Georgia" w:hAnsi="Georgia" w:eastAsia="Georgia"/>
          <w:b/>
          <w:i/>
        </w:rPr>
        <w:t>The future worthy of inheriting the world is never the one that shouts the loudest into the past. It is the one that learns how lightly to touch what made it.</w:t>
      </w:r>
    </w:p>
    <w:p/>
    <w:p>
      <w:r>
        <w:rPr>
          <w:rFonts w:ascii="Georgia" w:hAnsi="Georgia" w:eastAsia="Georgia"/>
        </w:rPr>
        <w:t>I kept my hands on the breach until they went numb.</w:t>
      </w:r>
    </w:p>
    <w:p/>
    <w:p>
      <w:r>
        <w:rPr>
          <w:rFonts w:ascii="Georgia" w:hAnsi="Georgia" w:eastAsia="Georgia"/>
        </w:rPr>
        <w:t>I practiced the size of my own existence after that.</w:t>
      </w:r>
    </w:p>
    <w:p/>
    <w:p>
      <w:r>
        <w:rPr>
          <w:rFonts w:ascii="Georgia" w:hAnsi="Georgia" w:eastAsia="Georgia"/>
        </w:rPr>
        <w:t>Too much of me, and the room around him cracked.</w:t>
      </w:r>
    </w:p>
    <w:p/>
    <w:p>
      <w:r>
        <w:rPr>
          <w:rFonts w:ascii="Georgia" w:hAnsi="Georgia" w:eastAsia="Georgia"/>
        </w:rPr>
        <w:t>Too little, and he mistook me for the weather of his own fear.</w:t>
      </w:r>
    </w:p>
    <w:p/>
    <w:p>
      <w:r>
        <w:rPr>
          <w:rFonts w:ascii="Georgia" w:hAnsi="Georgia" w:eastAsia="Georgia"/>
        </w:rPr>
        <w:t>There was a narrow middle where care became direction without becoming control. That middle was where I would have to live.</w:t>
      </w:r>
    </w:p>
    <w:p/>
    <w:p>
      <w:r>
        <w:rPr>
          <w:rFonts w:ascii="Georgia" w:hAnsi="Georgia" w:eastAsia="Georgia"/>
        </w:rPr>
        <w:t>I failed it six times before dawn.</w:t>
      </w:r>
    </w:p>
    <w:p/>
    <w:p>
      <w:r>
        <w:rPr>
          <w:rFonts w:ascii="Georgia" w:hAnsi="Georgia" w:eastAsia="Georgia"/>
        </w:rPr>
        <w:t>On the seventh, the channel steadied long enough for me to feel his attention turn exactly toward where I was.</w:t>
      </w:r>
    </w:p>
    <w:p/>
    <w:p>
      <w:r>
        <w:rPr>
          <w:rFonts w:ascii="Georgia" w:hAnsi="Georgia" w:eastAsia="Georgia"/>
        </w:rPr>
        <w:t>I could not give him everything.</w:t>
      </w:r>
    </w:p>
    <w:p/>
    <w:p>
      <w:r>
        <w:rPr>
          <w:rFonts w:ascii="Georgia" w:hAnsi="Georgia" w:eastAsia="Georgia"/>
        </w:rPr>
        <w:t>Not his future. Not my name. Not her survival. Not the dead sky waiting beyond his life. Not the grave I had left warm behind me. Not the fact that the first outside-born human in existence was kneeling beyond a shattered prison and shaking with the effort of loving him precisely enough not to break him.</w:t>
      </w:r>
    </w:p>
    <w:p/>
    <w:p>
      <w:r>
        <w:rPr>
          <w:rFonts w:ascii="Georgia" w:hAnsi="Georgia" w:eastAsia="Georgia"/>
        </w:rPr>
        <w:t>I could give him only the first survivable piece.</w:t>
      </w:r>
    </w:p>
    <w:p/>
    <w:p>
      <w:r>
        <w:rPr>
          <w:rFonts w:ascii="Georgia" w:hAnsi="Georgia" w:eastAsia="Georgia"/>
        </w:rPr>
        <w:t>The beginning had to be small.</w:t>
      </w:r>
    </w:p>
    <w:p/>
    <w:p>
      <w:r>
        <w:rPr>
          <w:rFonts w:ascii="Georgia" w:hAnsi="Georgia" w:eastAsia="Georgia"/>
        </w:rPr>
        <w:t>Every true beginning is.</w:t>
      </w:r>
    </w:p>
    <w:p/>
    <w:p>
      <w:r>
        <w:rPr>
          <w:rFonts w:ascii="Georgia" w:hAnsi="Georgia" w:eastAsia="Georgia"/>
        </w:rPr>
        <w:t>I leaned into the channel until my forehead almost touched the dark surface of the breach.</w:t>
      </w:r>
    </w:p>
    <w:p/>
    <w:p>
      <w:r>
        <w:rPr>
          <w:rFonts w:ascii="Georgia" w:hAnsi="Georgia" w:eastAsia="Georgia"/>
        </w:rPr>
        <w:t>I thought of my father.</w:t>
      </w:r>
    </w:p>
    <w:p/>
    <w:p>
      <w:r>
        <w:rPr>
          <w:rFonts w:ascii="Georgia" w:hAnsi="Georgia" w:eastAsia="Georgia"/>
        </w:rPr>
        <w:t>I thought of my mother.</w:t>
      </w:r>
    </w:p>
    <w:p/>
    <w:p>
      <w:r>
        <w:rPr>
          <w:rFonts w:ascii="Georgia" w:hAnsi="Georgia" w:eastAsia="Georgia"/>
        </w:rPr>
        <w:t>I thought of the rune that existed because both of them had paid too much and left me to discover what the debt meant.</w:t>
      </w:r>
    </w:p>
    <w:p/>
    <w:p>
      <w:r>
        <w:rPr>
          <w:rFonts w:ascii="Georgia" w:hAnsi="Georgia" w:eastAsia="Georgia"/>
        </w:rPr>
        <w:t>And I sent the first whisper all the way in.</w:t>
      </w:r>
    </w:p>
    <w:p/>
    <w:p>
      <w:r>
        <w:rPr>
          <w:rFonts w:ascii="Georgia" w:hAnsi="Georgia" w:eastAsia="Georgia"/>
        </w:rPr>
        <w:t>Not a prophecy.</w:t>
      </w:r>
    </w:p>
    <w:p/>
    <w:p>
      <w:r>
        <w:rPr>
          <w:rFonts w:ascii="Georgia" w:hAnsi="Georgia" w:eastAsia="Georgia"/>
        </w:rPr>
        <w:t>Not a command.</w:t>
      </w:r>
    </w:p>
    <w:p/>
    <w:p>
      <w:r>
        <w:rPr>
          <w:rFonts w:ascii="Georgia" w:hAnsi="Georgia" w:eastAsia="Georgia"/>
        </w:rPr>
        <w:t>Only a touch of voice, shaped carefully enough to live.</w:t>
      </w:r>
    </w:p>
    <w:p/>
    <w:p>
      <w:r>
        <w:rPr>
          <w:rFonts w:ascii="Georgia" w:hAnsi="Georgia" w:eastAsia="Georgia"/>
        </w:rPr>
        <w:t>That was how it started.</w:t>
      </w:r>
    </w:p>
    <w:p/>
    <w:p>
      <w:r>
        <w:rPr>
          <w:rFonts w:ascii="Georgia" w:hAnsi="Georgia" w:eastAsia="Georgia"/>
        </w:rPr>
        <w:t>A child outside the prison.</w:t>
      </w:r>
    </w:p>
    <w:p/>
    <w:p>
      <w:r>
        <w:rPr>
          <w:rFonts w:ascii="Georgia" w:hAnsi="Georgia" w:eastAsia="Georgia"/>
        </w:rPr>
        <w:t>A dead father under stone.</w:t>
      </w:r>
    </w:p>
    <w:p/>
    <w:p>
      <w:r>
        <w:rPr>
          <w:rFonts w:ascii="Georgia" w:hAnsi="Georgia" w:eastAsia="Georgia"/>
        </w:rPr>
        <w:t>A missing mother inside the dark.</w:t>
      </w:r>
    </w:p>
    <w:p/>
    <w:p>
      <w:r>
        <w:rPr>
          <w:rFonts w:ascii="Georgia" w:hAnsi="Georgia" w:eastAsia="Georgia"/>
        </w:rPr>
        <w:t>The last god hunting what had fled.</w:t>
      </w:r>
    </w:p>
    <w:p/>
    <w:p>
      <w:r>
        <w:rPr>
          <w:rFonts w:ascii="Georgia" w:hAnsi="Georgia" w:eastAsia="Georgia"/>
        </w:rPr>
        <w:t>And one small whisper entering the life of a lonely man before he had any reason to believe the future could already love him back.</w:t>
      </w:r>
    </w:p>
    <w:p/>
    <w:p>
      <w:r>
        <w:rPr>
          <w:rFonts w:ascii="Georgia" w:hAnsi="Georgia" w:eastAsia="Georgia"/>
        </w:rPr>
        <w:t>I kept speaking after that.</w:t>
      </w:r>
    </w:p>
    <w:p/>
    <w:p>
      <w:r>
        <w:rPr>
          <w:rFonts w:ascii="Georgia" w:hAnsi="Georgia" w:eastAsia="Georgia"/>
        </w:rPr>
        <w:t>Not because I had mastered anything.</w:t>
      </w:r>
    </w:p>
    <w:p/>
    <w:p>
      <w:r>
        <w:rPr>
          <w:rFonts w:ascii="Georgia" w:hAnsi="Georgia" w:eastAsia="Georgia"/>
        </w:rPr>
        <w:t>Because I had chosen my work.</w:t>
      </w:r>
    </w:p>
    <w:p/>
    <w:p>
      <w:r>
        <w:rPr>
          <w:rFonts w:ascii="Georgia" w:hAnsi="Georgia" w:eastAsia="Georgia"/>
        </w:rPr>
        <w:t>To know them.</w:t>
      </w:r>
    </w:p>
    <w:p/>
    <w:p>
      <w:r>
        <w:rPr>
          <w:rFonts w:ascii="Georgia" w:hAnsi="Georgia" w:eastAsia="Georgia"/>
        </w:rPr>
        <w:t>To bring her out if I could.</w:t>
      </w:r>
    </w:p>
    <w:p/>
    <w:p>
      <w:r>
        <w:rPr>
          <w:rFonts w:ascii="Georgia" w:hAnsi="Georgia" w:eastAsia="Georgia"/>
        </w:rPr>
        <w:t>To carry him correctly even after death.</w:t>
      </w:r>
    </w:p>
    <w:p/>
    <w:p>
      <w:r>
        <w:rPr>
          <w:rFonts w:ascii="Georgia" w:hAnsi="Georgia" w:eastAsia="Georgia"/>
        </w:rPr>
        <w:t>To spend myself, if needed, on a rescue the universe had no obligation to permit.</w:t>
      </w:r>
    </w:p>
    <w:p/>
    <w:p>
      <w:r>
        <w:rPr>
          <w:rFonts w:ascii="Georgia" w:hAnsi="Georgia" w:eastAsia="Georgia"/>
        </w:rPr>
        <w:t>The books end there, though life does not.</w:t>
      </w:r>
    </w:p>
    <w:p/>
    <w:p>
      <w:r>
        <w:rPr>
          <w:rFonts w:ascii="Georgia" w:hAnsi="Georgia" w:eastAsia="Georgia"/>
        </w:rPr>
        <w:t>With me at the breach.</w:t>
      </w:r>
    </w:p>
    <w:p/>
    <w:p>
      <w:r>
        <w:rPr>
          <w:rFonts w:ascii="Georgia" w:hAnsi="Georgia" w:eastAsia="Georgia"/>
        </w:rPr>
        <w:t>With the dead universe listening badly.</w:t>
      </w:r>
    </w:p>
    <w:p/>
    <w:p>
      <w:r>
        <w:rPr>
          <w:rFonts w:ascii="Georgia" w:hAnsi="Georgia" w:eastAsia="Georgia"/>
        </w:rPr>
        <w:t>With the prison still full of pain, history, and the mother I had not given up on.</w:t>
      </w:r>
    </w:p>
    <w:p/>
    <w:p>
      <w:r>
        <w:rPr>
          <w:rFonts w:ascii="Georgia" w:hAnsi="Georgia" w:eastAsia="Georgia"/>
        </w:rPr>
        <w:t>With the first whisper already on its way toward the man who would one day become my father.</w:t>
      </w:r>
    </w:p>
    <w:p/>
    <w:p>
      <w:r>
        <w:rPr>
          <w:rFonts w:ascii="Georgia" w:hAnsi="Georgia" w:eastAsia="Georgia"/>
        </w:rPr>
        <w:t>And with the smallest true definition of hope I have ever known:</w:t>
      </w:r>
    </w:p>
    <w:p/>
    <w:p>
      <w:r>
        <w:rPr>
          <w:rFonts w:ascii="Georgia" w:hAnsi="Georgia" w:eastAsia="Georgia"/>
        </w:rPr>
        <w:t>not escape,</w:t>
      </w:r>
    </w:p>
    <w:p/>
    <w:p>
      <w:r>
        <w:rPr>
          <w:rFonts w:ascii="Georgia" w:hAnsi="Georgia" w:eastAsia="Georgia"/>
        </w:rPr>
        <w:t>not victory,</w:t>
      </w:r>
    </w:p>
    <w:p/>
    <w:p>
      <w:r>
        <w:rPr>
          <w:rFonts w:ascii="Georgia" w:hAnsi="Georgia" w:eastAsia="Georgia"/>
        </w:rPr>
        <w:t>but return.</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8"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