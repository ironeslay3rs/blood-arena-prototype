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ind w:firstLine="0"/>
        <w:jc w:val="center"/>
      </w:pPr>
      <w:r>
        <w:rPr>
          <w:rFonts w:ascii="Times New Roman" w:hAnsi="Times New Roman" w:eastAsia="Times New Roman"/>
          <w:b/>
          <w:i w:val="0"/>
          <w:sz w:val="28"/>
        </w:rPr>
        <w:t>EVOLUTION: VOID WARS</w:t>
      </w:r>
    </w:p>
    <w:p>
      <w:pPr>
        <w:spacing w:before="0" w:after="160" w:line="259" w:lineRule="auto"/>
        <w:ind w:firstLine="0"/>
        <w:jc w:val="center"/>
      </w:pPr>
      <w:r>
        <w:rPr>
          <w:rFonts w:ascii="Times New Roman" w:hAnsi="Times New Roman" w:eastAsia="Times New Roman"/>
          <w:b w:val="0"/>
          <w:i/>
          <w:sz w:val="24"/>
        </w:rPr>
        <w:t>Book Three: Seeds of Collapse</w:t>
      </w:r>
    </w:p>
    <w:p>
      <w:pPr>
        <w:pStyle w:val="BlockQuote"/>
        <w:jc w:val="center"/>
      </w:pPr>
      <w:r>
        <w:t xml:space="preserve">“Buildings do not stop being buildings. Routes do not stop being routes.”</w:t>
      </w:r>
    </w:p>
    <w:p>
      <w:pPr>
        <w:pStyle w:val="AuthorName"/>
        <w:jc w:val="center"/>
      </w:pPr>
      <w:r>
        <w:t xml:space="preserve">Freddy Aguirre</w:t>
      </w:r>
    </w:p>
    <w:p>
      <w:pPr>
        <w:spacing w:before="0" w:after="120" w:line="276" w:lineRule="auto"/>
      </w:pPr>
      <w:r>
        <w:rPr>
          <w:sz w:val="20"/>
        </w:rPr>
        <w:t>Copyright © 2026 Freddy Aguirre</w:t>
      </w:r>
    </w:p>
    <w:p>
      <w:pPr>
        <w:spacing w:before="0" w:after="120" w:line="276" w:lineRule="auto"/>
      </w:pPr>
      <w:r>
        <w:rPr>
          <w:sz w:val="20"/>
        </w:rPr>
        <w:t>All rights reserved.</w:t>
      </w:r>
    </w:p>
    <w:p>
      <w:pPr>
        <w:spacing w:before="0" w:after="120" w:line="276" w:lineRule="auto"/>
      </w:pPr>
      <w:r>
        <w:rPr>
          <w:sz w:val="20"/>
        </w:rPr>
        <w:t>This is a work of fiction. Names, characters, businesses, places, events, and incidents are either the product of the author’s imagination or used fictitiously. Any resemblance to actual persons, living or dead, or actual events is purely coincidental.</w:t>
      </w:r>
    </w:p>
    <w:p>
      <w:pPr>
        <w:spacing w:before="120" w:after="40" w:line="259" w:lineRule="auto"/>
        <w:ind w:firstLine="0"/>
        <w:jc w:val="center"/>
      </w:pPr>
      <w:r>
        <w:rPr>
          <w:rFonts w:ascii="Times New Roman" w:hAnsi="Times New Roman" w:eastAsia="Times New Roman"/>
          <w:b/>
          <w:i w:val="0"/>
          <w:sz w:val="24"/>
        </w:rPr>
        <w:t>ACT I</w:t>
      </w:r>
    </w:p>
    <w:p>
      <w:pPr>
        <w:spacing w:before="0" w:after="160" w:line="259" w:lineRule="auto"/>
        <w:ind w:firstLine="0"/>
        <w:jc w:val="center"/>
      </w:pPr>
      <w:r>
        <w:rPr>
          <w:rFonts w:ascii="Times New Roman" w:hAnsi="Times New Roman" w:eastAsia="Times New Roman"/>
          <w:b w:val="0"/>
          <w:i/>
          <w:sz w:val="23"/>
        </w:rPr>
        <w:t>The First Collapse</w:t>
      </w:r>
    </w:p>
    <w:p>
      <w:pPr>
        <w:spacing w:before="160" w:after="40" w:line="259" w:lineRule="auto"/>
        <w:ind w:firstLine="0"/>
        <w:jc w:val="center"/>
      </w:pPr>
      <w:r>
        <w:rPr>
          <w:rFonts w:ascii="Times New Roman" w:hAnsi="Times New Roman" w:eastAsia="Times New Roman"/>
          <w:b/>
          <w:i w:val="0"/>
          <w:sz w:val="25"/>
        </w:rPr>
        <w:t>CHAPTER ONE — The Day After Normal</w:t>
      </w:r>
    </w:p>
    <w:p>
      <w:pPr>
        <w:spacing w:before="0" w:after="200" w:line="259" w:lineRule="auto"/>
        <w:ind w:firstLine="0"/>
        <w:jc w:val="center"/>
      </w:pPr>
      <w:r>
        <w:rPr>
          <w:rFonts w:ascii="Times New Roman" w:hAnsi="Times New Roman" w:eastAsia="Times New Roman"/>
          <w:b w:val="0"/>
          <w:i/>
          <w:sz w:val="24"/>
        </w:rPr>
        <w:t>The Day After Normal</w:t>
      </w:r>
    </w:p>
    <w:p>
      <w:pPr>
        <w:spacing w:before="120" w:after="80" w:line="259" w:lineRule="auto"/>
        <w:ind w:firstLine="0"/>
        <w:jc w:val="left"/>
      </w:pPr>
      <w:r>
        <w:rPr>
          <w:rFonts w:ascii="Times New Roman" w:hAnsi="Times New Roman" w:eastAsia="Times New Roman"/>
          <w:b/>
          <w:i w:val="0"/>
          <w:sz w:val="23"/>
        </w:rPr>
        <w:t>Morning Rules</w:t>
      </w:r>
    </w:p>
    <w:p>
      <w:pPr>
        <w:pStyle w:val="BodyText"/>
      </w:pPr>
      <w:r>
        <w:t xml:space="preserve">Day one after the rune. Iron is twenty-six years old. The world is whatever it was yesterday plus whatever last night changed. That accounting will take a while.</w:t>
      </w:r>
    </w:p>
    <w:p>
      <w:pPr>
        <w:pStyle w:val="BodyText"/>
      </w:pPr>
      <w:r>
        <w:t xml:space="preserve">The accounting will take longer than this morning. That is the first honest thought — not the rune, not the warmth, not the changed quality of light. The honest first thought is that something has shifted in the weight distribution of the world and the instruments I have been using to measure it are not calibrated for what it has become. I have two rune lines in my left hand. A spoon on the nightstand. A body apparently more interesting to three separate empires than I have had time to be informed of. An old life made of server nights and kitchen shifts and the kind of hard work that does not appear in mythology because mythology requires the suffering to happen somewhere photogenic. A new life made of the same hard work in larger rooms with higher stakes. The accounting between those two lives is not finished. Some debts from the old life are still open. The new life is adding its own ledger. The two ledgers are beginning to share entries. That is either growth or a problem and some mornings it is too early to determine which.</w:t>
      </w:r>
    </w:p>
    <w:p>
      <w:pPr>
        <w:pStyle w:val="BodyText"/>
      </w:pPr>
      <w:r>
        <w:t xml:space="preserve">The rune on the nightstand is warm. It has been warm since I made it. I have been waiting for the warmth to become routine, for the body to stop registering it as new information and start filing it as background. It has not done that yet. Every morning I wake up and the warmth in the three lines is the first thing the body confirms, before pain, before weather, before the particular quality of light that tells me what the city decided to be overnight. The rune is warm. That is the first sentence of every day now. I do not know yet whether that is a tether or a compass. Some mornings it feels like both.</w:t>
      </w:r>
    </w:p>
    <w:p>
      <w:pPr>
        <w:pStyle w:val="BodyText"/>
      </w:pPr>
      <w:r>
        <w:t xml:space="preserve">The spoon is still on the nightstand. Still upright. It has been upright every morning since I stopped putting it away. I stopped putting it away somewhere in the third month when I understood that the act of securing it was a performance for an audience that no longer existed — the version of me who thought runes were temporary, who thought the warmth would fade, who thought the city would go back to being the city it was before the lights turned green all at once. That version is not available anymore. The spoon knows where it lives. The rune knows what it is. Iron knows what this year has made of him, more or less, the way you know the dimensions of a room you have been living in long enough to stop measuring and start navigating by feel. Twenty-six years old. Two runes. Three lines in the left hand. One sister in the wrong kind of care. One city that needs something the empires cannot give it. One Hall that is becoming more than a Hall because he keeps showing up and the showing up keeps mattering. The accounting is not finished. It never is. He gets up anyway. That is still the whole man.</w:t>
      </w:r>
    </w:p>
    <w:p>
      <w:pPr>
        <w:pStyle w:val="BodyText"/>
      </w:pPr>
      <w:r>
        <w:t xml:space="preserve">— He kept showing up. That is still the beginning of the answer.</w:t>
      </w:r>
    </w:p>
    <w:p>
      <w:pPr>
        <w:spacing w:after="0" w:line="259" w:lineRule="auto" w:before="0"/>
        <w:ind w:firstLine="0"/>
        <w:jc w:val="left"/>
      </w:pPr>
      <w:r>
        <w:rPr>
          <w:rFonts w:ascii="Times New Roman" w:hAnsi="Times New Roman" w:eastAsia="Times New Roman"/>
          <w:b w:val="0"/>
          <w:i w:val="0"/>
          <w:sz w:val="23"/>
        </w:rPr>
        <w:t>I wake up before the alarm and know the city is wrong before I know why.</w:t>
      </w:r>
    </w:p>
    <w:p>
      <w:pPr>
        <w:spacing w:after="0" w:line="259" w:lineRule="auto" w:before="0"/>
        <w:ind w:firstLine="0"/>
        <w:jc w:val="left"/>
      </w:pPr>
      <w:r>
        <w:rPr>
          <w:rFonts w:ascii="Times New Roman" w:hAnsi="Times New Roman" w:eastAsia="Times New Roman"/>
          <w:b w:val="0"/>
          <w:i w:val="0"/>
          <w:sz w:val="23"/>
        </w:rPr>
        <w:t>Not because of noise. Noise would be easier. Noise can be measured. The city has ordinary categories for noise — sirens, trucks, men who think the entire block needs to hear one song specifically, radiators making theological arguments at five in the morning. This is quieter than noise. A pressure change. A pause in the building's breathing. The kind of silence that doesn't mean absence. The kind that means something is listening first.</w:t>
      </w:r>
    </w:p>
    <w:p>
      <w:pPr>
        <w:spacing w:after="0" w:line="259" w:lineRule="auto" w:before="0"/>
        <w:ind w:firstLine="0"/>
        <w:jc w:val="left"/>
      </w:pPr>
      <w:r>
        <w:rPr>
          <w:rFonts w:ascii="Times New Roman" w:hAnsi="Times New Roman" w:eastAsia="Times New Roman"/>
          <w:b w:val="0"/>
          <w:i w:val="0"/>
          <w:sz w:val="23"/>
        </w:rPr>
        <w:t>I lie there with one hand on my chest and the other over the blanket and inventory what still belongs to ordinary life. Pipe tick. Refrigerator hum. Upstairs neighbor's bathroom step, then sink, then the short hall to the kitchen. My lower back negotiating its way out of sleep — four years of closing shifts and this particular ache has become as reliable as rent. The familiar tightness in the left hand where the skin used to be the whole story and is no longer willing to carry that burden alone.</w:t>
      </w:r>
    </w:p>
    <w:p>
      <w:pPr>
        <w:spacing w:after="0" w:line="259" w:lineRule="auto" w:before="0"/>
        <w:ind w:firstLine="0"/>
        <w:jc w:val="left"/>
      </w:pPr>
      <w:r>
        <w:rPr>
          <w:rFonts w:ascii="Times New Roman" w:hAnsi="Times New Roman" w:eastAsia="Times New Roman"/>
          <w:b w:val="0"/>
          <w:i/>
          <w:sz w:val="23"/>
        </w:rPr>
        <w:t>The two lines in my palm are warm.</w:t>
      </w:r>
    </w:p>
    <w:p>
      <w:pPr>
        <w:spacing w:after="0" w:line="259" w:lineRule="auto" w:before="0"/>
        <w:ind w:firstLine="0"/>
        <w:jc w:val="left"/>
      </w:pPr>
      <w:r>
        <w:rPr>
          <w:rFonts w:ascii="Times New Roman" w:hAnsi="Times New Roman" w:eastAsia="Times New Roman"/>
          <w:b w:val="0"/>
          <w:i w:val="0"/>
          <w:sz w:val="23"/>
        </w:rPr>
        <w:t>They have been warm for days. Not constantly. Not dramatically. They move between states now — quiet, listening, attentive, and that sharper condition where attention becomes direction. The forge taught me that a rune can answer through hunger, memory, route, and heat. The city, apparently, would like me to know it can do the same.</w:t>
      </w:r>
    </w:p>
    <w:p>
      <w:pPr>
        <w:spacing w:after="0" w:line="259" w:lineRule="auto" w:before="0"/>
        <w:ind w:left="173" w:right="86" w:firstLine="0"/>
        <w:jc w:val="left"/>
      </w:pPr>
      <w:r>
        <w:rPr>
          <w:rFonts w:ascii="Times New Roman" w:hAnsi="Times New Roman" w:eastAsia="Times New Roman"/>
          <w:b w:val="0"/>
          <w:i/>
          <w:sz w:val="23"/>
        </w:rPr>
        <w:t>Think.</w:t>
      </w:r>
    </w:p>
    <w:p>
      <w:pPr>
        <w:spacing w:after="0" w:line="259" w:lineRule="auto" w:before="0"/>
        <w:ind w:firstLine="0"/>
        <w:jc w:val="left"/>
      </w:pPr>
      <w:r>
        <w:rPr>
          <w:rFonts w:ascii="Times New Roman" w:hAnsi="Times New Roman" w:eastAsia="Times New Roman"/>
          <w:b w:val="0"/>
          <w:i w:val="0"/>
          <w:sz w:val="23"/>
        </w:rPr>
        <w:t>I think. Inventory the reasons. Bad sleep. Residual pressure from the north. The city's baseline weirdness climbing one notch at a time until no one can pretend the dial still works. The problem is that all of those are true and none of them account for the exact shape of the feeling.</w:t>
      </w:r>
    </w:p>
    <w:p>
      <w:pPr>
        <w:spacing w:after="0" w:line="259" w:lineRule="auto" w:before="0"/>
        <w:ind w:firstLine="0"/>
        <w:jc w:val="left"/>
      </w:pPr>
      <w:r>
        <w:rPr>
          <w:rFonts w:ascii="Times New Roman" w:hAnsi="Times New Roman" w:eastAsia="Times New Roman"/>
          <w:b w:val="0"/>
          <w:i w:val="0"/>
          <w:sz w:val="23"/>
        </w:rPr>
        <w:t>It feels like morning has arrived too carefully.</w:t>
      </w:r>
    </w:p>
    <w:p>
      <w:pPr>
        <w:spacing w:after="0" w:line="259" w:lineRule="auto" w:before="0"/>
        <w:ind w:firstLine="0"/>
        <w:jc w:val="left"/>
      </w:pPr>
      <w:r>
        <w:rPr>
          <w:rFonts w:ascii="Times New Roman" w:hAnsi="Times New Roman" w:eastAsia="Times New Roman"/>
          <w:b w:val="0"/>
          <w:i w:val="0"/>
          <w:sz w:val="23"/>
        </w:rPr>
        <w:t>I sit up. The lower back does the thing. One more second, one more second. The muscle unknotting itself with the patience of something that has no interest in my schedule. I wait it out. I have always been good at waiting out what my body refuses to rush.</w:t>
      </w:r>
    </w:p>
    <w:p>
      <w:pPr>
        <w:spacing w:after="0" w:line="259" w:lineRule="auto" w:before="0"/>
        <w:ind w:firstLine="0"/>
        <w:jc w:val="left"/>
      </w:pPr>
      <w:r>
        <w:rPr>
          <w:rFonts w:ascii="Times New Roman" w:hAnsi="Times New Roman" w:eastAsia="Times New Roman"/>
          <w:b w:val="0"/>
          <w:i w:val="0"/>
          <w:sz w:val="23"/>
        </w:rPr>
        <w:t>The room is mostly the same room. Bed. Desk. Table with the notebook on it. Window facing brick and fire escape and the same stubborn slice of city that has been giving me secondhand light for months. Same apartment. Same dimensions. Same lock that requires left pressure, lift, turn. Same evidence that a man can live inside a small square of negotiated space and call it stability if he repeats the claim often enough.</w:t>
      </w:r>
    </w:p>
    <w:p>
      <w:pPr>
        <w:spacing w:after="0" w:line="259" w:lineRule="auto" w:before="0"/>
        <w:ind w:firstLine="0"/>
        <w:jc w:val="left"/>
      </w:pPr>
      <w:r>
        <w:rPr>
          <w:rFonts w:ascii="Times New Roman" w:hAnsi="Times New Roman" w:eastAsia="Times New Roman"/>
          <w:b w:val="0"/>
          <w:i/>
          <w:sz w:val="23"/>
        </w:rPr>
        <w:t>Except the light is wrong.</w:t>
      </w:r>
    </w:p>
    <w:p>
      <w:pPr>
        <w:spacing w:after="0" w:line="259" w:lineRule="auto" w:before="0"/>
        <w:ind w:firstLine="0"/>
        <w:jc w:val="left"/>
      </w:pPr>
      <w:r>
        <w:rPr>
          <w:rFonts w:ascii="Times New Roman" w:hAnsi="Times New Roman" w:eastAsia="Times New Roman"/>
          <w:b w:val="0"/>
          <w:i w:val="0"/>
          <w:sz w:val="23"/>
        </w:rPr>
        <w:t>Not brighter. Straighter again. As if the wall outside has stopped editorializing and the morning is arriving without commentary. A clean beam across the floorboards. Honest, direct, pointed at the table where my gloves sit beside the notebook and the spoon-rune wrapped in cloth.</w:t>
      </w:r>
    </w:p>
    <w:p>
      <w:pPr>
        <w:spacing w:after="0" w:line="259" w:lineRule="auto" w:before="0"/>
        <w:ind w:firstLine="0"/>
        <w:jc w:val="left"/>
      </w:pPr>
      <w:r>
        <w:rPr>
          <w:rFonts w:ascii="Times New Roman" w:hAnsi="Times New Roman" w:eastAsia="Times New Roman"/>
          <w:b w:val="0"/>
          <w:i/>
          <w:sz w:val="23"/>
        </w:rPr>
        <w:t>The spoon is warm through the wrapping.</w:t>
      </w:r>
    </w:p>
    <w:p>
      <w:pPr>
        <w:spacing w:after="0" w:line="259" w:lineRule="auto" w:before="0"/>
        <w:ind w:firstLine="0"/>
        <w:jc w:val="left"/>
      </w:pPr>
      <w:r>
        <w:rPr>
          <w:rFonts w:ascii="Times New Roman" w:hAnsi="Times New Roman" w:eastAsia="Times New Roman"/>
          <w:b w:val="0"/>
          <w:i w:val="0"/>
          <w:sz w:val="23"/>
        </w:rPr>
        <w:t>That is not new. What is new is that the warmth in the spoon and the warmth in my hand are no longer merely aware of each other. They are waiting on the same thing.</w:t>
      </w:r>
    </w:p>
    <w:p>
      <w:pPr>
        <w:spacing w:before="0" w:after="0" w:line="259" w:lineRule="auto"/>
        <w:ind w:left="346" w:right="173" w:firstLine="0"/>
        <w:jc w:val="left"/>
      </w:pPr>
      <w:r>
        <w:rPr>
          <w:rFonts w:ascii="Times New Roman" w:hAnsi="Times New Roman" w:eastAsia="Times New Roman"/>
          <w:b w:val="0"/>
          <w:i/>
          <w:color w:val="6E1E1E"/>
          <w:sz w:val="23"/>
        </w:rPr>
        <w:t>Stay.</w:t>
      </w:r>
    </w:p>
    <w:p>
      <w:pPr>
        <w:spacing w:after="0" w:line="259" w:lineRule="auto" w:before="0"/>
        <w:ind w:firstLine="0"/>
        <w:jc w:val="left"/>
      </w:pPr>
      <w:r>
        <w:rPr>
          <w:rFonts w:ascii="Times New Roman" w:hAnsi="Times New Roman" w:eastAsia="Times New Roman"/>
          <w:b w:val="0"/>
          <w:i w:val="0"/>
          <w:sz w:val="23"/>
        </w:rPr>
        <w:t>I freeze. Look at the spoon. Look at my hand. Look at the room as if the room might nominate a witness.</w:t>
      </w:r>
    </w:p>
    <w:p>
      <w:pPr>
        <w:spacing w:after="0" w:line="259" w:lineRule="auto" w:before="0"/>
        <w:ind w:firstLine="0"/>
        <w:jc w:val="left"/>
      </w:pPr>
      <w:r>
        <w:rPr>
          <w:rFonts w:ascii="Times New Roman" w:hAnsi="Times New Roman" w:eastAsia="Times New Roman"/>
          <w:b w:val="0"/>
          <w:i w:val="0"/>
          <w:sz w:val="23"/>
        </w:rPr>
        <w:t>No voice comes again. The warmth settles. I exhale slowly through my nose and stand up because if I remain in bed arguing with cutlery and my own bloodstream, the day wins before I do.</w:t>
      </w:r>
    </w:p>
    <w:p>
      <w:pPr>
        <w:spacing w:after="0" w:line="259" w:lineRule="auto" w:before="0"/>
        <w:ind w:firstLine="0"/>
        <w:jc w:val="left"/>
      </w:pPr>
      <w:r>
        <w:rPr>
          <w:rFonts w:ascii="Times New Roman" w:hAnsi="Times New Roman" w:eastAsia="Times New Roman"/>
          <w:b w:val="0"/>
          <w:i w:val="0"/>
          <w:sz w:val="23"/>
        </w:rPr>
        <w:t>The protocol holds. Lotion first. Left hand gets more. Thin gloves after that. Then the outer pair waiting on the table — the thicker ones, the practical ones, the ones that still let me pretend concealment is merely preparation and not history.</w:t>
      </w:r>
    </w:p>
    <w:p>
      <w:pPr>
        <w:spacing w:after="0" w:line="259" w:lineRule="auto" w:before="0"/>
        <w:ind w:firstLine="0"/>
        <w:jc w:val="left"/>
      </w:pPr>
      <w:r>
        <w:rPr>
          <w:rFonts w:ascii="Times New Roman" w:hAnsi="Times New Roman" w:eastAsia="Times New Roman"/>
          <w:b w:val="0"/>
          <w:i w:val="0"/>
          <w:sz w:val="23"/>
        </w:rPr>
        <w:t>Coffee next. Small stovetop pot. Water. Grounds. Flame. The morning's first useful act.</w:t>
      </w:r>
    </w:p>
    <w:p>
      <w:pPr>
        <w:spacing w:after="0" w:line="259" w:lineRule="auto" w:before="0"/>
        <w:ind w:firstLine="0"/>
        <w:jc w:val="left"/>
      </w:pPr>
      <w:r>
        <w:rPr>
          <w:rFonts w:ascii="Times New Roman" w:hAnsi="Times New Roman" w:eastAsia="Times New Roman"/>
          <w:b w:val="0"/>
          <w:i w:val="0"/>
          <w:sz w:val="23"/>
        </w:rPr>
        <w:t>The apartment smells like coffee and soap and the faint ghost of last night's garlic, which is a smell I trust. The world can lie in a hundred registers. Garlic rarely does.</w:t>
      </w:r>
    </w:p>
    <w:p>
      <w:pPr>
        <w:spacing w:after="0" w:line="259" w:lineRule="auto" w:before="0"/>
        <w:ind w:firstLine="0"/>
        <w:jc w:val="left"/>
      </w:pPr>
      <w:r>
        <w:rPr>
          <w:rFonts w:ascii="Times New Roman" w:hAnsi="Times New Roman" w:eastAsia="Times New Roman"/>
          <w:b w:val="0"/>
          <w:i/>
          <w:sz w:val="23"/>
        </w:rPr>
        <w:t>I drink standing at the counter.</w:t>
      </w:r>
    </w:p>
    <w:p>
      <w:pPr>
        <w:spacing w:after="0" w:line="259" w:lineRule="auto" w:before="0"/>
        <w:ind w:firstLine="0"/>
        <w:jc w:val="left"/>
      </w:pPr>
      <w:r>
        <w:rPr>
          <w:rFonts w:ascii="Times New Roman" w:hAnsi="Times New Roman" w:eastAsia="Times New Roman"/>
          <w:b w:val="0"/>
          <w:i w:val="0"/>
          <w:sz w:val="23"/>
        </w:rPr>
        <w:t>The first swallow tastes like itself and something underneath itself. Mineral. Old pipe. Heat carried through a city that has spent all week deciding whether infrastructure counts as memory. The coffee is better than it has any right to be, and that is the sort of sentence that used to mean I was tired or sentimental and now probably means a route somewhere under the city just changed direction.</w:t>
      </w:r>
    </w:p>
    <w:p>
      <w:pPr>
        <w:spacing w:after="0" w:line="259" w:lineRule="auto" w:before="0"/>
        <w:ind w:left="173" w:right="86" w:firstLine="0"/>
        <w:jc w:val="left"/>
      </w:pPr>
      <w:r>
        <w:rPr>
          <w:rFonts w:ascii="Times New Roman" w:hAnsi="Times New Roman" w:eastAsia="Times New Roman"/>
          <w:b w:val="0"/>
          <w:i w:val="0"/>
          <w:sz w:val="23"/>
        </w:rPr>
        <w:t>Inventory the normal. Keep what you can.</w:t>
      </w:r>
    </w:p>
    <w:p>
      <w:pPr>
        <w:spacing w:after="0" w:line="259" w:lineRule="auto" w:before="0"/>
        <w:ind w:firstLine="0"/>
        <w:jc w:val="left"/>
      </w:pPr>
      <w:r>
        <w:rPr>
          <w:rFonts w:ascii="Times New Roman" w:hAnsi="Times New Roman" w:eastAsia="Times New Roman"/>
          <w:b w:val="0"/>
          <w:i w:val="0"/>
          <w:sz w:val="23"/>
        </w:rPr>
        <w:t>I finish the cup. Wash it. Put it upside down on the drying rack. Gloves. Jacket. Bag. Notebook. Spoon-rune wrapped and left where it is because some things should not go to work with me just because they have opinions.</w:t>
      </w:r>
    </w:p>
    <w:p>
      <w:pPr>
        <w:spacing w:after="0" w:line="259" w:lineRule="auto" w:before="0"/>
        <w:ind w:firstLine="0"/>
        <w:jc w:val="left"/>
      </w:pPr>
      <w:r>
        <w:rPr>
          <w:rFonts w:ascii="Times New Roman" w:hAnsi="Times New Roman" w:eastAsia="Times New Roman"/>
          <w:b w:val="0"/>
          <w:i w:val="0"/>
          <w:sz w:val="23"/>
        </w:rPr>
        <w:t>Then I open the door and the hallway smells like ozone.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George and the New Morning</w:t>
      </w:r>
    </w:p>
    <w:p>
      <w:pPr>
        <w:spacing w:after="0" w:line="259" w:lineRule="auto" w:before="0"/>
        <w:ind w:firstLine="0"/>
        <w:jc w:val="left"/>
      </w:pPr>
      <w:r>
        <w:rPr>
          <w:rFonts w:ascii="Times New Roman" w:hAnsi="Times New Roman" w:eastAsia="Times New Roman"/>
          <w:b w:val="0"/>
          <w:i w:val="0"/>
          <w:sz w:val="23"/>
        </w:rPr>
        <w:t>The bodega on the corner is open, because George would probably keep the place running through plague, blackout, flood, and Judgment if the register still balanced at the end of the night.</w:t>
      </w:r>
    </w:p>
    <w:p>
      <w:pPr>
        <w:spacing w:after="0" w:line="259" w:lineRule="auto" w:before="0"/>
        <w:ind w:firstLine="0"/>
        <w:jc w:val="left"/>
      </w:pPr>
      <w:r>
        <w:rPr>
          <w:rFonts w:ascii="Times New Roman" w:hAnsi="Times New Roman" w:eastAsia="Times New Roman"/>
          <w:b w:val="0"/>
          <w:i w:val="0"/>
          <w:sz w:val="23"/>
        </w:rPr>
        <w:t>He looks up when I come in and says, without preamble, "You look like a city inspection failed inside your head."</w:t>
      </w:r>
    </w:p>
    <w:p>
      <w:pPr>
        <w:spacing w:after="0" w:line="259" w:lineRule="auto" w:before="0"/>
        <w:ind w:firstLine="0"/>
        <w:jc w:val="left"/>
      </w:pPr>
      <w:r>
        <w:rPr>
          <w:rFonts w:ascii="Times New Roman" w:hAnsi="Times New Roman" w:eastAsia="Times New Roman"/>
          <w:b w:val="0"/>
          <w:i w:val="0"/>
          <w:sz w:val="23"/>
        </w:rPr>
        <w:t>"Good morning to you too."</w:t>
      </w:r>
    </w:p>
    <w:p>
      <w:pPr>
        <w:spacing w:after="0" w:line="259" w:lineRule="auto" w:before="0"/>
        <w:ind w:firstLine="0"/>
        <w:jc w:val="left"/>
      </w:pPr>
      <w:r>
        <w:rPr>
          <w:rFonts w:ascii="Times New Roman" w:hAnsi="Times New Roman" w:eastAsia="Times New Roman"/>
          <w:b w:val="0"/>
          <w:i w:val="0"/>
          <w:sz w:val="23"/>
        </w:rPr>
        <w:t>"You hear that?" he says.</w:t>
      </w:r>
    </w:p>
    <w:p>
      <w:pPr>
        <w:spacing w:after="0" w:line="259" w:lineRule="auto" w:before="0"/>
        <w:ind w:firstLine="0"/>
        <w:jc w:val="left"/>
      </w:pPr>
      <w:r>
        <w:rPr>
          <w:rFonts w:ascii="Times New Roman" w:hAnsi="Times New Roman" w:eastAsia="Times New Roman"/>
          <w:b w:val="0"/>
          <w:i w:val="0"/>
          <w:sz w:val="23"/>
        </w:rPr>
        <w:t>"Hear what."</w:t>
      </w:r>
    </w:p>
    <w:p>
      <w:pPr>
        <w:spacing w:after="0" w:line="259" w:lineRule="auto" w:before="0"/>
        <w:ind w:firstLine="0"/>
        <w:jc w:val="left"/>
      </w:pPr>
      <w:r>
        <w:rPr>
          <w:rFonts w:ascii="Times New Roman" w:hAnsi="Times New Roman" w:eastAsia="Times New Roman"/>
          <w:b w:val="0"/>
          <w:i w:val="0"/>
          <w:sz w:val="23"/>
        </w:rPr>
        <w:t>"Exactly."</w:t>
      </w:r>
    </w:p>
    <w:p>
      <w:pPr>
        <w:pStyle w:val="BodyText"/>
      </w:pPr>
      <w:r>
        <w:t xml:space="preserve">Three schools. Three versions. None of them asked permission from the others and none of them had to, because the world had already decided that people moving through collapse in functional armor were more useful than people moving through it without. That is how doctrines become architecture. Not through argument. Through weather. Bonehowl is building Rune Knights because Wrath has always understood that bodies need answering to. Chrome is building them because systems without enforcement arms are just proposals. Ember is building them because we kept showing up in places where survival required more than presence and less than divinity, and at some point the gap between those two things has to be filled with something that can be carried. Richard will not call it armor because calling it armor implies we chose a war. We chose the people in the middle of one. The distinction matters to me and will stop mattering to history the moment someone photographs us in it.</w:t>
      </w:r>
    </w:p>
    <w:p>
      <w:pPr>
        <w:spacing w:after="0" w:line="259" w:lineRule="auto" w:before="0"/>
        <w:ind w:firstLine="0"/>
        <w:jc w:val="left"/>
      </w:pPr>
      <w:r>
        <w:rPr>
          <w:rFonts w:ascii="Times New Roman" w:hAnsi="Times New Roman" w:eastAsia="Times New Roman"/>
          <w:b w:val="0"/>
          <w:i w:val="0"/>
          <w:sz w:val="23"/>
        </w:rPr>
        <w:t>He pours my coffee while saying this, which is how I know the remark matters. George only spends extra language when he thinks the world has begun insulting his routines personally.</w:t>
      </w:r>
    </w:p>
    <w:p>
      <w:pPr>
        <w:spacing w:after="0" w:line="259" w:lineRule="auto" w:before="0"/>
        <w:ind w:firstLine="0"/>
        <w:jc w:val="left"/>
      </w:pPr>
      <w:r>
        <w:rPr>
          <w:rFonts w:ascii="Times New Roman" w:hAnsi="Times New Roman" w:eastAsia="Times New Roman"/>
          <w:b w:val="0"/>
          <w:i w:val="0"/>
          <w:sz w:val="23"/>
        </w:rPr>
        <w:t>There are more people inside than there should be this early. Two construction guys by the pastry case, a woman in scrubs with no coffee in her hand yet and the kind of face that says the shift started wrong, an elderly man by the lottery machine staring at the refrigerated drinks as if one of them owes him an explanation. No one is loud. That is what makes it bad.</w:t>
      </w:r>
    </w:p>
    <w:p>
      <w:pPr>
        <w:spacing w:after="0" w:line="259" w:lineRule="auto" w:before="0"/>
        <w:ind w:firstLine="0"/>
        <w:jc w:val="left"/>
      </w:pPr>
      <w:r>
        <w:rPr>
          <w:rFonts w:ascii="Times New Roman" w:hAnsi="Times New Roman" w:eastAsia="Times New Roman"/>
          <w:b w:val="0"/>
          <w:i/>
          <w:sz w:val="23"/>
        </w:rPr>
        <w:t>The fridge motors hum in a single clean note.</w:t>
      </w:r>
    </w:p>
    <w:p>
      <w:pPr>
        <w:spacing w:after="0" w:line="259" w:lineRule="auto" w:before="0"/>
        <w:ind w:firstLine="0"/>
        <w:jc w:val="left"/>
      </w:pPr>
      <w:r>
        <w:rPr>
          <w:rFonts w:ascii="Times New Roman" w:hAnsi="Times New Roman" w:eastAsia="Times New Roman"/>
          <w:b w:val="0"/>
          <w:i w:val="0"/>
          <w:sz w:val="23"/>
        </w:rPr>
        <w:t>The fluorescent strip over the sandwich cooler flickers once and then holds.</w:t>
      </w:r>
    </w:p>
    <w:p>
      <w:pPr>
        <w:spacing w:after="0" w:line="259" w:lineRule="auto" w:before="0"/>
        <w:ind w:firstLine="0"/>
        <w:jc w:val="left"/>
      </w:pPr>
      <w:r>
        <w:rPr>
          <w:rFonts w:ascii="Times New Roman" w:hAnsi="Times New Roman" w:eastAsia="Times New Roman"/>
          <w:b w:val="0"/>
          <w:i/>
          <w:sz w:val="23"/>
        </w:rPr>
        <w:t>Nobody speaks for three full seconds.</w:t>
      </w:r>
    </w:p>
    <w:p>
      <w:pPr>
        <w:spacing w:after="0" w:line="259" w:lineRule="auto" w:before="0"/>
        <w:ind w:firstLine="0"/>
        <w:jc w:val="left"/>
      </w:pPr>
      <w:r>
        <w:rPr>
          <w:rFonts w:ascii="Times New Roman" w:hAnsi="Times New Roman" w:eastAsia="Times New Roman"/>
          <w:b w:val="0"/>
          <w:i w:val="0"/>
          <w:sz w:val="23"/>
        </w:rPr>
        <w:t>Then the construction guy on the left says, to nobody in particular, "Queens got it too."</w:t>
      </w:r>
    </w:p>
    <w:p>
      <w:pPr>
        <w:spacing w:after="0" w:line="259" w:lineRule="auto" w:before="0"/>
        <w:ind w:firstLine="0"/>
        <w:jc w:val="left"/>
      </w:pPr>
      <w:r>
        <w:rPr>
          <w:rFonts w:ascii="Times New Roman" w:hAnsi="Times New Roman" w:eastAsia="Times New Roman"/>
          <w:b w:val="0"/>
          <w:i w:val="0"/>
          <w:sz w:val="23"/>
        </w:rPr>
        <w:t>The woman in scrubs says, "Don't say 'too' like that."</w:t>
      </w:r>
    </w:p>
    <w:p>
      <w:pPr>
        <w:spacing w:after="0" w:line="259" w:lineRule="auto" w:before="0"/>
        <w:ind w:firstLine="0"/>
        <w:jc w:val="left"/>
      </w:pPr>
      <w:r>
        <w:rPr>
          <w:rFonts w:ascii="Times New Roman" w:hAnsi="Times New Roman" w:eastAsia="Times New Roman"/>
          <w:b w:val="0"/>
          <w:i w:val="0"/>
          <w:sz w:val="23"/>
        </w:rPr>
        <w:t>He shrugs. "How else."</w:t>
      </w:r>
    </w:p>
    <w:p>
      <w:pPr>
        <w:spacing w:after="0" w:line="259" w:lineRule="auto" w:before="0"/>
        <w:ind w:firstLine="0"/>
        <w:jc w:val="left"/>
      </w:pPr>
      <w:r>
        <w:rPr>
          <w:rFonts w:ascii="Times New Roman" w:hAnsi="Times New Roman" w:eastAsia="Times New Roman"/>
          <w:b w:val="0"/>
          <w:i w:val="0"/>
          <w:sz w:val="23"/>
        </w:rPr>
        <w:t>George slides the cup toward me. "Roll?"</w:t>
      </w:r>
    </w:p>
    <w:p>
      <w:pPr>
        <w:spacing w:after="0" w:line="259" w:lineRule="auto" w:before="0"/>
        <w:ind w:firstLine="0"/>
        <w:jc w:val="left"/>
      </w:pPr>
      <w:r>
        <w:rPr>
          <w:rFonts w:ascii="Times New Roman" w:hAnsi="Times New Roman" w:eastAsia="Times New Roman"/>
          <w:b w:val="0"/>
          <w:i w:val="0"/>
          <w:sz w:val="23"/>
        </w:rPr>
        <w:t>"Yeah."</w:t>
      </w:r>
    </w:p>
    <w:p>
      <w:pPr>
        <w:spacing w:after="0" w:line="259" w:lineRule="auto" w:before="0"/>
        <w:ind w:firstLine="0"/>
        <w:jc w:val="left"/>
      </w:pPr>
      <w:r>
        <w:rPr>
          <w:rFonts w:ascii="Times New Roman" w:hAnsi="Times New Roman" w:eastAsia="Times New Roman"/>
          <w:b w:val="0"/>
          <w:i w:val="0"/>
          <w:sz w:val="23"/>
        </w:rPr>
        <w:t>"Eat it here."</w:t>
      </w:r>
    </w:p>
    <w:p>
      <w:pPr>
        <w:spacing w:after="0" w:line="259" w:lineRule="auto" w:before="0"/>
        <w:ind w:firstLine="0"/>
        <w:jc w:val="left"/>
      </w:pPr>
      <w:r>
        <w:rPr>
          <w:rFonts w:ascii="Times New Roman" w:hAnsi="Times New Roman" w:eastAsia="Times New Roman"/>
          <w:b w:val="0"/>
          <w:i w:val="0"/>
          <w:sz w:val="23"/>
        </w:rPr>
        <w:t>"You running a business or a parental intervention."</w:t>
      </w:r>
    </w:p>
    <w:p>
      <w:pPr>
        <w:spacing w:after="0" w:line="259" w:lineRule="auto" w:before="0"/>
        <w:ind w:firstLine="0"/>
        <w:jc w:val="left"/>
      </w:pPr>
      <w:r>
        <w:rPr>
          <w:rFonts w:ascii="Times New Roman" w:hAnsi="Times New Roman" w:eastAsia="Times New Roman"/>
          <w:b w:val="0"/>
          <w:i w:val="0"/>
          <w:sz w:val="23"/>
        </w:rPr>
        <w:t>"Depends on the customer."</w:t>
      </w:r>
    </w:p>
    <w:p>
      <w:pPr>
        <w:spacing w:after="0" w:line="259" w:lineRule="auto" w:before="0"/>
        <w:ind w:firstLine="0"/>
        <w:jc w:val="left"/>
      </w:pPr>
      <w:r>
        <w:rPr>
          <w:rFonts w:ascii="Times New Roman" w:hAnsi="Times New Roman" w:eastAsia="Times New Roman"/>
          <w:b w:val="0"/>
          <w:i w:val="0"/>
          <w:sz w:val="23"/>
        </w:rPr>
        <w:t>I take the roll from the basket. The crust flakes against my thumb. It is still warm enough to count as kindness. I eat standing at the counter because George does not have seating and would view seating as a moral surrender.</w:t>
      </w:r>
    </w:p>
    <w:p>
      <w:pPr>
        <w:spacing w:after="0" w:line="259" w:lineRule="auto" w:before="0"/>
        <w:ind w:firstLine="0"/>
        <w:jc w:val="left"/>
      </w:pPr>
      <w:r>
        <w:rPr>
          <w:rFonts w:ascii="Times New Roman" w:hAnsi="Times New Roman" w:eastAsia="Times New Roman"/>
          <w:b w:val="0"/>
          <w:i w:val="0"/>
          <w:sz w:val="23"/>
        </w:rPr>
        <w:t>Outside the front window the street looks almost normal. Bus hissing at the curb. Delivery guy dragging crates through the drizzle that hasn't committed yet. A woman adjusting a child's hood with one hand while unlocking her car with the other. Same block. Same cracked curb. Same suspiciously philosophical puddle by the storm drain that never fully leaves.</w:t>
      </w:r>
    </w:p>
    <w:p>
      <w:pPr>
        <w:spacing w:after="0" w:line="259" w:lineRule="auto" w:before="0"/>
        <w:ind w:firstLine="0"/>
        <w:jc w:val="left"/>
      </w:pPr>
      <w:r>
        <w:rPr>
          <w:rFonts w:ascii="Times New Roman" w:hAnsi="Times New Roman" w:eastAsia="Times New Roman"/>
          <w:b w:val="0"/>
          <w:i w:val="0"/>
          <w:sz w:val="23"/>
        </w:rPr>
        <w:t>But all the traffic lights on the far corner turn green at once.</w:t>
      </w:r>
    </w:p>
    <w:p>
      <w:pPr>
        <w:spacing w:after="0" w:line="259" w:lineRule="auto" w:before="0"/>
        <w:ind w:firstLine="0"/>
        <w:jc w:val="left"/>
      </w:pPr>
      <w:r>
        <w:rPr>
          <w:rFonts w:ascii="Times New Roman" w:hAnsi="Times New Roman" w:eastAsia="Times New Roman"/>
          <w:b w:val="0"/>
          <w:i/>
          <w:sz w:val="23"/>
        </w:rPr>
        <w:t>No cars move.</w:t>
      </w:r>
    </w:p>
    <w:p>
      <w:pPr>
        <w:spacing w:after="0" w:line="259" w:lineRule="auto" w:before="0"/>
        <w:ind w:firstLine="0"/>
        <w:jc w:val="left"/>
      </w:pPr>
      <w:r>
        <w:rPr>
          <w:rFonts w:ascii="Times New Roman" w:hAnsi="Times New Roman" w:eastAsia="Times New Roman"/>
          <w:b w:val="0"/>
          <w:i w:val="0"/>
          <w:sz w:val="23"/>
        </w:rPr>
        <w:t>They all stay where they are for one clean second, maybe because no driver trusts the evidence, maybe because the whole block can feel that the signal is not a mistake but an opinion.</w:t>
      </w:r>
    </w:p>
    <w:p>
      <w:pPr>
        <w:spacing w:after="0" w:line="259" w:lineRule="auto" w:before="0"/>
        <w:ind w:firstLine="0"/>
        <w:jc w:val="left"/>
      </w:pPr>
      <w:r>
        <w:rPr>
          <w:rFonts w:ascii="Times New Roman" w:hAnsi="Times New Roman" w:eastAsia="Times New Roman"/>
          <w:b w:val="0"/>
          <w:i/>
          <w:sz w:val="23"/>
        </w:rPr>
        <w:t>Then every light goes dark.</w:t>
      </w:r>
    </w:p>
    <w:p>
      <w:pPr>
        <w:spacing w:after="0" w:line="259" w:lineRule="auto" w:before="0"/>
        <w:ind w:firstLine="0"/>
        <w:jc w:val="left"/>
      </w:pPr>
      <w:r>
        <w:rPr>
          <w:rFonts w:ascii="Times New Roman" w:hAnsi="Times New Roman" w:eastAsia="Times New Roman"/>
          <w:b w:val="0"/>
          <w:i w:val="0"/>
          <w:sz w:val="23"/>
        </w:rPr>
        <w:t>The first horn is small. Embarrassed. The second is angrier. The third belongs to a truck driver who has made peace with nothing and intends the world to know it.</w:t>
      </w:r>
    </w:p>
    <w:p>
      <w:pPr>
        <w:spacing w:after="0" w:line="259" w:lineRule="auto" w:before="0"/>
        <w:ind w:firstLine="0"/>
        <w:jc w:val="left"/>
      </w:pPr>
      <w:r>
        <w:rPr>
          <w:rFonts w:ascii="Times New Roman" w:hAnsi="Times New Roman" w:eastAsia="Times New Roman"/>
          <w:b w:val="0"/>
          <w:i w:val="0"/>
          <w:sz w:val="23"/>
        </w:rPr>
        <w:t>George says, "There it is."</w:t>
      </w:r>
    </w:p>
    <w:p>
      <w:pPr>
        <w:spacing w:after="0" w:line="259" w:lineRule="auto" w:before="0"/>
        <w:ind w:firstLine="0"/>
        <w:jc w:val="left"/>
      </w:pPr>
      <w:r>
        <w:rPr>
          <w:rFonts w:ascii="Times New Roman" w:hAnsi="Times New Roman" w:eastAsia="Times New Roman"/>
          <w:b w:val="0"/>
          <w:i w:val="0"/>
          <w:sz w:val="23"/>
        </w:rPr>
        <w:t>"There what."</w:t>
      </w:r>
    </w:p>
    <w:p>
      <w:pPr>
        <w:spacing w:after="0" w:line="259" w:lineRule="auto" w:before="0"/>
        <w:ind w:firstLine="0"/>
        <w:jc w:val="left"/>
      </w:pPr>
      <w:r>
        <w:rPr>
          <w:rFonts w:ascii="Times New Roman" w:hAnsi="Times New Roman" w:eastAsia="Times New Roman"/>
          <w:b w:val="0"/>
          <w:i w:val="0"/>
          <w:sz w:val="23"/>
        </w:rPr>
        <w:t>"The day deciding."</w:t>
      </w:r>
    </w:p>
    <w:p>
      <w:pPr>
        <w:spacing w:after="0" w:line="259" w:lineRule="auto" w:before="0"/>
        <w:ind w:firstLine="0"/>
        <w:jc w:val="left"/>
      </w:pPr>
      <w:r>
        <w:rPr>
          <w:rFonts w:ascii="Times New Roman" w:hAnsi="Times New Roman" w:eastAsia="Times New Roman"/>
          <w:b w:val="0"/>
          <w:i w:val="0"/>
          <w:sz w:val="23"/>
        </w:rPr>
        <w:t>The old man by the refrigerated drinks says, still looking at the glass, "My wife called from Yonkers. She said the water came out hot from every tap at once and then started singing."</w:t>
      </w:r>
    </w:p>
    <w:p>
      <w:pPr>
        <w:spacing w:after="0" w:line="259" w:lineRule="auto" w:before="0"/>
        <w:ind w:firstLine="0"/>
        <w:jc w:val="left"/>
      </w:pPr>
      <w:r>
        <w:rPr>
          <w:rFonts w:ascii="Times New Roman" w:hAnsi="Times New Roman" w:eastAsia="Times New Roman"/>
          <w:b w:val="0"/>
          <w:i w:val="0"/>
          <w:sz w:val="23"/>
        </w:rPr>
        <w:t>Nobody laughs. Nobody asks what singing sounds like when water does it. We have apparently passed the part of the story where citizens insist on embarrassment before belief.</w:t>
      </w:r>
    </w:p>
    <w:p>
      <w:pPr>
        <w:spacing w:after="0" w:line="259" w:lineRule="auto" w:before="0"/>
        <w:ind w:firstLine="0"/>
        <w:jc w:val="left"/>
      </w:pPr>
      <w:r>
        <w:rPr>
          <w:rFonts w:ascii="Times New Roman" w:hAnsi="Times New Roman" w:eastAsia="Times New Roman"/>
          <w:b w:val="0"/>
          <w:i/>
          <w:sz w:val="23"/>
        </w:rPr>
        <w:t>I take another bite of the roll.</w:t>
      </w:r>
    </w:p>
    <w:p>
      <w:pPr>
        <w:spacing w:after="0" w:line="259" w:lineRule="auto" w:before="0"/>
        <w:ind w:firstLine="0"/>
        <w:jc w:val="left"/>
      </w:pPr>
      <w:r>
        <w:rPr>
          <w:rFonts w:ascii="Times New Roman" w:hAnsi="Times New Roman" w:eastAsia="Times New Roman"/>
          <w:b w:val="0"/>
          <w:i w:val="0"/>
          <w:sz w:val="23"/>
        </w:rPr>
        <w:t>It tastes like bread and salt and the hard work of still being local while the city around it becomes something stranger. My left hand warms once around the coffee cup. Not panic. Not warning. Recognition.</w:t>
      </w:r>
    </w:p>
    <w:p>
      <w:pPr>
        <w:spacing w:before="0" w:after="0" w:line="259" w:lineRule="auto"/>
        <w:ind w:left="346" w:right="173" w:firstLine="0"/>
        <w:jc w:val="left"/>
      </w:pPr>
      <w:r>
        <w:rPr>
          <w:rFonts w:ascii="Times New Roman" w:hAnsi="Times New Roman" w:eastAsia="Times New Roman"/>
          <w:b w:val="0"/>
          <w:i/>
          <w:color w:val="6E1E1E"/>
          <w:sz w:val="23"/>
        </w:rPr>
        <w:t>North.</w:t>
      </w:r>
    </w:p>
    <w:p>
      <w:pPr>
        <w:spacing w:after="0" w:line="259" w:lineRule="auto" w:before="0"/>
        <w:ind w:firstLine="0"/>
        <w:jc w:val="left"/>
      </w:pPr>
      <w:r>
        <w:rPr>
          <w:rFonts w:ascii="Times New Roman" w:hAnsi="Times New Roman" w:eastAsia="Times New Roman"/>
          <w:b w:val="0"/>
          <w:i w:val="0"/>
          <w:sz w:val="23"/>
        </w:rPr>
        <w:t>The warmth fades. George watches my face too closely for a man pretending not to notice his regulars mutate into plot.</w:t>
      </w:r>
    </w:p>
    <w:p>
      <w:pPr>
        <w:spacing w:after="0" w:line="259" w:lineRule="auto" w:before="0"/>
        <w:ind w:firstLine="0"/>
        <w:jc w:val="left"/>
      </w:pPr>
      <w:r>
        <w:rPr>
          <w:rFonts w:ascii="Times New Roman" w:hAnsi="Times New Roman" w:eastAsia="Times New Roman"/>
          <w:b w:val="0"/>
          <w:i w:val="0"/>
          <w:sz w:val="23"/>
        </w:rPr>
        <w:t>"You going where you're supposed to go," he says.</w:t>
      </w:r>
    </w:p>
    <w:p>
      <w:pPr>
        <w:spacing w:after="0" w:line="259" w:lineRule="auto" w:before="0"/>
        <w:ind w:firstLine="0"/>
        <w:jc w:val="left"/>
      </w:pPr>
      <w:r>
        <w:rPr>
          <w:rFonts w:ascii="Times New Roman" w:hAnsi="Times New Roman" w:eastAsia="Times New Roman"/>
          <w:b w:val="0"/>
          <w:i w:val="0"/>
          <w:sz w:val="23"/>
        </w:rPr>
        <w:t>"Yeah."</w:t>
      </w:r>
    </w:p>
    <w:p>
      <w:pPr>
        <w:spacing w:after="0" w:line="259" w:lineRule="auto" w:before="0"/>
        <w:ind w:firstLine="0"/>
        <w:jc w:val="left"/>
      </w:pPr>
      <w:r>
        <w:rPr>
          <w:rFonts w:ascii="Times New Roman" w:hAnsi="Times New Roman" w:eastAsia="Times New Roman"/>
          <w:b w:val="0"/>
          <w:i w:val="0"/>
          <w:sz w:val="23"/>
        </w:rPr>
        <w:t>"Good."</w:t>
      </w:r>
    </w:p>
    <w:p>
      <w:pPr>
        <w:spacing w:after="0" w:line="259" w:lineRule="auto" w:before="0"/>
        <w:ind w:firstLine="0"/>
        <w:jc w:val="left"/>
      </w:pPr>
      <w:r>
        <w:rPr>
          <w:rFonts w:ascii="Times New Roman" w:hAnsi="Times New Roman" w:eastAsia="Times New Roman"/>
          <w:b w:val="0"/>
          <w:i w:val="0"/>
          <w:sz w:val="23"/>
        </w:rPr>
        <w:t>"That's it?"</w:t>
      </w:r>
    </w:p>
    <w:p>
      <w:pPr>
        <w:spacing w:after="0" w:line="259" w:lineRule="auto" w:before="0"/>
        <w:ind w:firstLine="0"/>
        <w:jc w:val="left"/>
      </w:pPr>
      <w:r>
        <w:rPr>
          <w:rFonts w:ascii="Times New Roman" w:hAnsi="Times New Roman" w:eastAsia="Times New Roman"/>
          <w:b w:val="0"/>
          <w:i w:val="0"/>
          <w:sz w:val="23"/>
        </w:rPr>
        <w:t>"When the block starts talking back," George says, "you don't improve matters by becoming less yourself."</w:t>
      </w:r>
    </w:p>
    <w:p>
      <w:pPr>
        <w:spacing w:after="0" w:line="259" w:lineRule="auto" w:before="0"/>
        <w:ind w:firstLine="0"/>
        <w:jc w:val="left"/>
      </w:pPr>
      <w:r>
        <w:rPr>
          <w:rFonts w:ascii="Times New Roman" w:hAnsi="Times New Roman" w:eastAsia="Times New Roman"/>
          <w:b w:val="0"/>
          <w:i/>
          <w:sz w:val="23"/>
        </w:rPr>
        <w:t>I stare at him.</w:t>
      </w:r>
    </w:p>
    <w:p>
      <w:pPr>
        <w:spacing w:after="0" w:line="259" w:lineRule="auto" w:before="0"/>
        <w:ind w:firstLine="0"/>
        <w:jc w:val="left"/>
      </w:pPr>
      <w:r>
        <w:rPr>
          <w:rFonts w:ascii="Times New Roman" w:hAnsi="Times New Roman" w:eastAsia="Times New Roman"/>
          <w:b w:val="0"/>
          <w:i w:val="0"/>
          <w:sz w:val="23"/>
        </w:rPr>
        <w:t>"Since when do you say things like that."</w:t>
      </w:r>
    </w:p>
    <w:p>
      <w:pPr>
        <w:spacing w:after="0" w:line="259" w:lineRule="auto" w:before="0"/>
        <w:ind w:firstLine="0"/>
        <w:jc w:val="left"/>
      </w:pPr>
      <w:r>
        <w:rPr>
          <w:rFonts w:ascii="Times New Roman" w:hAnsi="Times New Roman" w:eastAsia="Times New Roman"/>
          <w:b w:val="0"/>
          <w:i w:val="0"/>
          <w:sz w:val="23"/>
        </w:rPr>
        <w:t>He shrugs. "Since customers keep making me."</w:t>
      </w:r>
    </w:p>
    <w:p>
      <w:pPr>
        <w:spacing w:after="0" w:line="259" w:lineRule="auto" w:before="0"/>
        <w:ind w:firstLine="0"/>
        <w:jc w:val="left"/>
      </w:pPr>
      <w:r>
        <w:rPr>
          <w:rFonts w:ascii="Times New Roman" w:hAnsi="Times New Roman" w:eastAsia="Times New Roman"/>
          <w:b w:val="0"/>
          <w:i/>
          <w:sz w:val="23"/>
        </w:rPr>
        <w:t>The fridge hum changes pitch.</w:t>
      </w:r>
    </w:p>
    <w:p>
      <w:pPr>
        <w:spacing w:after="0" w:line="259" w:lineRule="auto" w:before="0"/>
        <w:ind w:firstLine="0"/>
        <w:jc w:val="left"/>
      </w:pPr>
      <w:r>
        <w:rPr>
          <w:rFonts w:ascii="Times New Roman" w:hAnsi="Times New Roman" w:eastAsia="Times New Roman"/>
          <w:b w:val="0"/>
          <w:i/>
          <w:sz w:val="23"/>
        </w:rPr>
        <w:t>The lights overhead dim, brighten, settle.</w:t>
      </w:r>
    </w:p>
    <w:p>
      <w:pPr>
        <w:spacing w:after="0" w:line="259" w:lineRule="auto" w:before="0"/>
        <w:ind w:firstLine="0"/>
        <w:jc w:val="left"/>
      </w:pPr>
      <w:r>
        <w:rPr>
          <w:rFonts w:ascii="Times New Roman" w:hAnsi="Times New Roman" w:eastAsia="Times New Roman"/>
          <w:b w:val="0"/>
          <w:i/>
          <w:sz w:val="23"/>
        </w:rPr>
        <w:t>Then somewhere three blocks east, something metallic begins to sing.</w:t>
      </w:r>
    </w:p>
    <w:p>
      <w:pPr>
        <w:spacing w:before="20" w:after="20" w:line="259" w:lineRule="auto"/>
        <w:ind w:left="72" w:firstLine="0"/>
        <w:jc w:val="left"/>
      </w:pPr>
      <w:r>
        <w:rPr>
          <w:rFonts w:ascii="Times New Roman" w:hAnsi="Times New Roman" w:eastAsia="Times New Roman"/>
          <w:b/>
          <w:i/>
          <w:sz w:val="23"/>
        </w:rPr>
        <w:t>He thinks the morning is misbehaving. It isn't. Morning has already left. This is what comes after a city notices it has been pretending for too long.</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First Civic Fracture</w:t>
      </w:r>
    </w:p>
    <w:p>
      <w:pPr>
        <w:spacing w:after="0" w:line="259" w:lineRule="auto" w:before="0"/>
        <w:ind w:firstLine="0"/>
        <w:jc w:val="left"/>
      </w:pPr>
      <w:r>
        <w:rPr>
          <w:rFonts w:ascii="Times New Roman" w:hAnsi="Times New Roman" w:eastAsia="Times New Roman"/>
          <w:b w:val="0"/>
          <w:i/>
          <w:sz w:val="23"/>
        </w:rPr>
        <w:t>The sound reaches the block in layers.</w:t>
      </w:r>
    </w:p>
    <w:p>
      <w:pPr>
        <w:spacing w:after="0" w:line="259" w:lineRule="auto" w:before="0"/>
        <w:ind w:firstLine="0"/>
        <w:jc w:val="left"/>
      </w:pPr>
      <w:r>
        <w:rPr>
          <w:rFonts w:ascii="Times New Roman" w:hAnsi="Times New Roman" w:eastAsia="Times New Roman"/>
          <w:b w:val="0"/>
          <w:i w:val="0"/>
          <w:sz w:val="23"/>
        </w:rPr>
        <w:t>First the metal note itself — high, sustained, the throat-tone of something too large to have a voice and too awake not to use one anyway. Then the answer from the street: brakes, shouted names, one bottle shattering somewhere out of sight, a bus engine revving as if acceleration can solve ontology.</w:t>
      </w:r>
    </w:p>
    <w:p>
      <w:pPr>
        <w:spacing w:after="0" w:line="259" w:lineRule="auto" w:before="0"/>
        <w:ind w:firstLine="0"/>
        <w:jc w:val="left"/>
      </w:pPr>
      <w:r>
        <w:rPr>
          <w:rFonts w:ascii="Times New Roman" w:hAnsi="Times New Roman" w:eastAsia="Times New Roman"/>
          <w:b w:val="0"/>
          <w:i w:val="0"/>
          <w:sz w:val="23"/>
        </w:rPr>
        <w:t>I put the coffee down and move before the thought has finished arriving.</w:t>
      </w:r>
    </w:p>
    <w:p>
      <w:pPr>
        <w:spacing w:after="0" w:line="259" w:lineRule="auto" w:before="0"/>
        <w:ind w:firstLine="0"/>
        <w:jc w:val="left"/>
      </w:pPr>
      <w:r>
        <w:rPr>
          <w:rFonts w:ascii="Times New Roman" w:hAnsi="Times New Roman" w:eastAsia="Times New Roman"/>
          <w:b w:val="0"/>
          <w:i w:val="0"/>
          <w:sz w:val="23"/>
        </w:rPr>
        <w:t>"Iron," George says.</w:t>
      </w:r>
    </w:p>
    <w:p>
      <w:pPr>
        <w:spacing w:after="0" w:line="259" w:lineRule="auto" w:before="0"/>
        <w:ind w:firstLine="0"/>
        <w:jc w:val="left"/>
      </w:pPr>
      <w:r>
        <w:rPr>
          <w:rFonts w:ascii="Times New Roman" w:hAnsi="Times New Roman" w:eastAsia="Times New Roman"/>
          <w:b w:val="0"/>
          <w:i w:val="0"/>
          <w:sz w:val="23"/>
        </w:rPr>
        <w:t>"Yeah."</w:t>
      </w:r>
    </w:p>
    <w:p>
      <w:pPr>
        <w:spacing w:after="0" w:line="259" w:lineRule="auto" w:before="0"/>
        <w:ind w:firstLine="0"/>
        <w:jc w:val="left"/>
      </w:pPr>
      <w:r>
        <w:rPr>
          <w:rFonts w:ascii="Times New Roman" w:hAnsi="Times New Roman" w:eastAsia="Times New Roman"/>
          <w:b w:val="0"/>
          <w:i w:val="0"/>
          <w:sz w:val="23"/>
        </w:rPr>
        <w:t>"Bring the cup back if the world survives."</w:t>
      </w:r>
    </w:p>
    <w:p>
      <w:pPr>
        <w:spacing w:after="0" w:line="259" w:lineRule="auto" w:before="0"/>
        <w:ind w:firstLine="0"/>
        <w:jc w:val="left"/>
      </w:pPr>
      <w:r>
        <w:rPr>
          <w:rFonts w:ascii="Times New Roman" w:hAnsi="Times New Roman" w:eastAsia="Times New Roman"/>
          <w:b w:val="0"/>
          <w:i w:val="0"/>
          <w:sz w:val="23"/>
        </w:rPr>
        <w:t>"Rude if it doesn't."</w:t>
      </w:r>
    </w:p>
    <w:p>
      <w:pPr>
        <w:spacing w:after="0" w:line="259" w:lineRule="auto" w:before="0"/>
        <w:ind w:firstLine="0"/>
        <w:jc w:val="left"/>
      </w:pPr>
      <w:r>
        <w:rPr>
          <w:rFonts w:ascii="Times New Roman" w:hAnsi="Times New Roman" w:eastAsia="Times New Roman"/>
          <w:b w:val="0"/>
          <w:i/>
          <w:sz w:val="23"/>
        </w:rPr>
        <w:t>Then I'm outside.</w:t>
      </w:r>
    </w:p>
    <w:p>
      <w:pPr>
        <w:spacing w:after="0" w:line="259" w:lineRule="auto" w:before="0"/>
        <w:ind w:firstLine="0"/>
        <w:jc w:val="left"/>
      </w:pPr>
      <w:r>
        <w:rPr>
          <w:rFonts w:ascii="Times New Roman" w:hAnsi="Times New Roman" w:eastAsia="Times New Roman"/>
          <w:b w:val="0"/>
          <w:i w:val="0"/>
          <w:sz w:val="23"/>
        </w:rPr>
        <w:t>The sound is coming from the subway entrance at the east corner. Not the station itself — the metal canopy over the steps, the railing, the signpost with the route circles bolted into it. The whole mouth of the station is humming like a struck tuning fork. People are backing away in the untidy crab-step of pedestrians trying not to look like they're panicking while panicking professionally.</w:t>
      </w:r>
    </w:p>
    <w:p>
      <w:pPr>
        <w:spacing w:after="0" w:line="259" w:lineRule="auto" w:before="0"/>
        <w:ind w:firstLine="0"/>
        <w:jc w:val="left"/>
      </w:pPr>
      <w:r>
        <w:rPr>
          <w:rFonts w:ascii="Times New Roman" w:hAnsi="Times New Roman" w:eastAsia="Times New Roman"/>
          <w:b w:val="0"/>
          <w:i w:val="0"/>
          <w:sz w:val="23"/>
        </w:rPr>
        <w:t>A woman falls on the wet stairs because the man behind her turns before she does. I get to her before her head hits the lower step. Shoulder under her arm. Bag sliding off her elbow. Her pulse is jackhammer-fast when I steady her.</w:t>
      </w:r>
    </w:p>
    <w:p>
      <w:pPr>
        <w:spacing w:after="0" w:line="259" w:lineRule="auto" w:before="0"/>
        <w:ind w:firstLine="0"/>
        <w:jc w:val="left"/>
      </w:pPr>
      <w:r>
        <w:rPr>
          <w:rFonts w:ascii="Times New Roman" w:hAnsi="Times New Roman" w:eastAsia="Times New Roman"/>
          <w:b w:val="0"/>
          <w:i w:val="0"/>
          <w:sz w:val="23"/>
        </w:rPr>
        <w:t>"Don't run," I hear myself say. "Move. One at a time. Use the rail."</w:t>
      </w:r>
    </w:p>
    <w:p>
      <w:pPr>
        <w:spacing w:after="0" w:line="259" w:lineRule="auto" w:before="0"/>
        <w:ind w:firstLine="0"/>
        <w:jc w:val="left"/>
      </w:pPr>
      <w:r>
        <w:rPr>
          <w:rFonts w:ascii="Times New Roman" w:hAnsi="Times New Roman" w:eastAsia="Times New Roman"/>
          <w:b w:val="0"/>
          <w:i w:val="0"/>
          <w:sz w:val="23"/>
        </w:rPr>
        <w:t>The phrasing is automatic. Kitchen phrasing. Rush phrasing. The same tone you use when the whole line is about to go bad and what saves it is not genius but sequence.</w:t>
      </w:r>
    </w:p>
    <w:p>
      <w:pPr>
        <w:spacing w:after="0" w:line="259" w:lineRule="auto" w:before="0"/>
        <w:ind w:firstLine="0"/>
        <w:jc w:val="left"/>
      </w:pPr>
      <w:r>
        <w:rPr>
          <w:rFonts w:ascii="Times New Roman" w:hAnsi="Times New Roman" w:eastAsia="Times New Roman"/>
          <w:b w:val="0"/>
          <w:i/>
          <w:sz w:val="23"/>
        </w:rPr>
        <w:t>Three people obey immediately.</w:t>
      </w:r>
    </w:p>
    <w:p>
      <w:pPr>
        <w:spacing w:after="0" w:line="259" w:lineRule="auto" w:before="0"/>
        <w:ind w:firstLine="0"/>
        <w:jc w:val="left"/>
      </w:pPr>
      <w:r>
        <w:rPr>
          <w:rFonts w:ascii="Times New Roman" w:hAnsi="Times New Roman" w:eastAsia="Times New Roman"/>
          <w:b w:val="0"/>
          <w:i/>
          <w:sz w:val="23"/>
        </w:rPr>
        <w:t>That is the dangerous part.</w:t>
      </w:r>
    </w:p>
    <w:p>
      <w:pPr>
        <w:spacing w:after="0" w:line="259" w:lineRule="auto" w:before="0"/>
        <w:ind w:firstLine="0"/>
        <w:jc w:val="left"/>
      </w:pPr>
      <w:r>
        <w:rPr>
          <w:rFonts w:ascii="Times New Roman" w:hAnsi="Times New Roman" w:eastAsia="Times New Roman"/>
          <w:b w:val="0"/>
          <w:i w:val="0"/>
          <w:sz w:val="23"/>
        </w:rPr>
        <w:t>Once strangers start obeying you in public, the day has changed category.</w:t>
      </w:r>
    </w:p>
    <w:p>
      <w:pPr>
        <w:spacing w:after="0" w:line="259" w:lineRule="auto" w:before="0"/>
        <w:ind w:firstLine="0"/>
        <w:jc w:val="left"/>
      </w:pPr>
      <w:r>
        <w:rPr>
          <w:rFonts w:ascii="Times New Roman" w:hAnsi="Times New Roman" w:eastAsia="Times New Roman"/>
          <w:b w:val="0"/>
          <w:i w:val="0"/>
          <w:sz w:val="23"/>
        </w:rPr>
        <w:t>The humming climbs. The sign over the entrance flickers. For one impossible second the route circles go blank and then refill with symbols that are not letters, not numbers, not any transit line the city admits to owning. Four characters. Thin, hooked, crossing themselves like decisions.</w:t>
      </w:r>
    </w:p>
    <w:p>
      <w:pPr>
        <w:spacing w:after="0" w:line="259" w:lineRule="auto" w:before="0"/>
        <w:ind w:firstLine="0"/>
        <w:jc w:val="left"/>
      </w:pPr>
      <w:r>
        <w:rPr>
          <w:rFonts w:ascii="Times New Roman" w:hAnsi="Times New Roman" w:eastAsia="Times New Roman"/>
          <w:b w:val="0"/>
          <w:i/>
          <w:sz w:val="23"/>
        </w:rPr>
        <w:t>The fourth one is the shape from my notebook.</w:t>
      </w:r>
    </w:p>
    <w:p>
      <w:pPr>
        <w:spacing w:after="0" w:line="259" w:lineRule="auto" w:before="0"/>
        <w:ind w:firstLine="0"/>
        <w:jc w:val="left"/>
      </w:pPr>
      <w:r>
        <w:rPr>
          <w:rFonts w:ascii="Times New Roman" w:hAnsi="Times New Roman" w:eastAsia="Times New Roman"/>
          <w:b w:val="0"/>
          <w:i/>
          <w:sz w:val="23"/>
        </w:rPr>
        <w:t>My hand flares hard enough to make me curse.</w:t>
      </w:r>
    </w:p>
    <w:p>
      <w:pPr>
        <w:spacing w:after="0" w:line="259" w:lineRule="auto" w:before="0"/>
        <w:ind w:left="173" w:right="86" w:firstLine="0"/>
        <w:jc w:val="left"/>
      </w:pPr>
      <w:r>
        <w:rPr>
          <w:rFonts w:ascii="Times New Roman" w:hAnsi="Times New Roman" w:eastAsia="Times New Roman"/>
          <w:b w:val="0"/>
          <w:i/>
          <w:sz w:val="23"/>
        </w:rPr>
        <w:t>Don't stop here.</w:t>
      </w:r>
    </w:p>
    <w:p>
      <w:pPr>
        <w:spacing w:after="0" w:line="259" w:lineRule="auto" w:before="0"/>
        <w:ind w:firstLine="0"/>
        <w:jc w:val="left"/>
      </w:pPr>
      <w:r>
        <w:rPr>
          <w:rFonts w:ascii="Times New Roman" w:hAnsi="Times New Roman" w:eastAsia="Times New Roman"/>
          <w:b w:val="0"/>
          <w:i w:val="0"/>
          <w:sz w:val="23"/>
        </w:rPr>
        <w:t>I keep moving. Two more people up the stairs. A child passed hand to hand from a stranger in heels to a man in delivery gloves to me because panic builds temporary families faster than ideology ever does. The child is crying without sound, mouth open, face wet, body all tremor. I hand him to his mother on the sidewalk and she says thank you the way people say it when the word arrives before the thought that deserves it.</w:t>
      </w:r>
    </w:p>
    <w:p>
      <w:pPr>
        <w:spacing w:after="0" w:line="259" w:lineRule="auto" w:before="0"/>
        <w:ind w:firstLine="0"/>
        <w:jc w:val="left"/>
      </w:pPr>
      <w:r>
        <w:rPr>
          <w:rFonts w:ascii="Times New Roman" w:hAnsi="Times New Roman" w:eastAsia="Times New Roman"/>
          <w:b w:val="0"/>
          <w:i w:val="0"/>
          <w:sz w:val="23"/>
        </w:rPr>
        <w:t>A city bus turns the corner and stops dead because the asphalt in front of the station ripples.</w:t>
      </w:r>
    </w:p>
    <w:p>
      <w:pPr>
        <w:spacing w:after="0" w:line="259" w:lineRule="auto" w:before="0"/>
        <w:ind w:firstLine="0"/>
        <w:jc w:val="left"/>
      </w:pPr>
      <w:r>
        <w:rPr>
          <w:rFonts w:ascii="Times New Roman" w:hAnsi="Times New Roman" w:eastAsia="Times New Roman"/>
          <w:b w:val="0"/>
          <w:i w:val="0"/>
          <w:sz w:val="23"/>
        </w:rPr>
        <w:t>Not buckles. Ripples. One clean wave under the paint line, as if something beneath the road turned over once in its sleep.</w:t>
      </w:r>
    </w:p>
    <w:p>
      <w:pPr>
        <w:spacing w:after="0" w:line="259" w:lineRule="auto" w:before="0"/>
        <w:ind w:firstLine="0"/>
        <w:jc w:val="left"/>
      </w:pPr>
      <w:r>
        <w:rPr>
          <w:rFonts w:ascii="Times New Roman" w:hAnsi="Times New Roman" w:eastAsia="Times New Roman"/>
          <w:b w:val="0"/>
          <w:i w:val="0"/>
          <w:sz w:val="23"/>
        </w:rPr>
        <w:t>The crowd makes one shared sound — not scream, not speech, the human throat producing disbelief as a weather event.</w:t>
      </w:r>
    </w:p>
    <w:p>
      <w:pPr>
        <w:spacing w:after="0" w:line="259" w:lineRule="auto" w:before="0"/>
        <w:ind w:firstLine="0"/>
        <w:jc w:val="left"/>
      </w:pPr>
      <w:r>
        <w:rPr>
          <w:rFonts w:ascii="Times New Roman" w:hAnsi="Times New Roman" w:eastAsia="Times New Roman"/>
          <w:b w:val="0"/>
          <w:i/>
          <w:sz w:val="23"/>
        </w:rPr>
        <w:t>I back everyone farther from the curb.</w:t>
      </w:r>
    </w:p>
    <w:p>
      <w:pPr>
        <w:spacing w:after="0" w:line="259" w:lineRule="auto" w:before="0"/>
        <w:ind w:firstLine="0"/>
        <w:jc w:val="left"/>
      </w:pPr>
      <w:r>
        <w:rPr>
          <w:rFonts w:ascii="Times New Roman" w:hAnsi="Times New Roman" w:eastAsia="Times New Roman"/>
          <w:b w:val="0"/>
          <w:i/>
          <w:sz w:val="23"/>
        </w:rPr>
        <w:t>The station hum drops all at once.</w:t>
      </w:r>
    </w:p>
    <w:p>
      <w:pPr>
        <w:spacing w:after="0" w:line="259" w:lineRule="auto" w:before="0"/>
        <w:ind w:firstLine="0"/>
        <w:jc w:val="left"/>
      </w:pPr>
      <w:r>
        <w:rPr>
          <w:rFonts w:ascii="Times New Roman" w:hAnsi="Times New Roman" w:eastAsia="Times New Roman"/>
          <w:b w:val="0"/>
          <w:i w:val="0"/>
          <w:sz w:val="23"/>
        </w:rPr>
        <w:t>Silence slams into the block hard enough that my ears ring.</w:t>
      </w:r>
    </w:p>
    <w:p>
      <w:pPr>
        <w:spacing w:after="0" w:line="259" w:lineRule="auto" w:before="0"/>
        <w:ind w:firstLine="0"/>
        <w:jc w:val="left"/>
      </w:pPr>
      <w:r>
        <w:rPr>
          <w:rFonts w:ascii="Times New Roman" w:hAnsi="Times New Roman" w:eastAsia="Times New Roman"/>
          <w:b w:val="0"/>
          <w:i/>
          <w:sz w:val="23"/>
        </w:rPr>
        <w:t>Then the subway entrance sign cracks down the middle.</w:t>
      </w:r>
    </w:p>
    <w:p>
      <w:pPr>
        <w:spacing w:after="0" w:line="259" w:lineRule="auto" w:before="0"/>
        <w:ind w:firstLine="0"/>
        <w:jc w:val="left"/>
      </w:pPr>
      <w:r>
        <w:rPr>
          <w:rFonts w:ascii="Times New Roman" w:hAnsi="Times New Roman" w:eastAsia="Times New Roman"/>
          <w:b w:val="0"/>
          <w:i w:val="0"/>
          <w:sz w:val="23"/>
        </w:rPr>
        <w:t>No explosion. No debris storm. Just a clean vertical split through painted steel and bolted plastic, and from inside the crack a thread of warm air rises carrying the smell of wet iron and tunnel dust and something older, deeper, buried far below route maps and ad panels and public funding.</w:t>
      </w:r>
    </w:p>
    <w:p>
      <w:pPr>
        <w:spacing w:before="0" w:after="0" w:line="259" w:lineRule="auto"/>
        <w:ind w:left="346" w:right="173" w:firstLine="0"/>
        <w:jc w:val="left"/>
      </w:pPr>
      <w:r>
        <w:rPr>
          <w:rFonts w:ascii="Times New Roman" w:hAnsi="Times New Roman" w:eastAsia="Times New Roman"/>
          <w:b w:val="0"/>
          <w:i/>
          <w:color w:val="6E1E1E"/>
          <w:sz w:val="23"/>
        </w:rPr>
        <w:t>Remember.</w:t>
      </w:r>
    </w:p>
    <w:p>
      <w:pPr>
        <w:spacing w:after="0" w:line="259" w:lineRule="auto" w:before="0"/>
        <w:ind w:firstLine="0"/>
        <w:jc w:val="left"/>
      </w:pPr>
      <w:r>
        <w:rPr>
          <w:rFonts w:ascii="Times New Roman" w:hAnsi="Times New Roman" w:eastAsia="Times New Roman"/>
          <w:b w:val="0"/>
          <w:i w:val="0"/>
          <w:sz w:val="23"/>
        </w:rPr>
        <w:t>The child starts crying properly now. Sirens are coming from somewhere, late and sincere. Somebody is filming. Somebody else is shouting that nobody should be filming. A woman in scrubs from George's bodega says, to no one visible, "I told them this was coming," which sounds less like prophecy than exhaustion.</w:t>
      </w:r>
    </w:p>
    <w:p>
      <w:pPr>
        <w:spacing w:after="0" w:line="259" w:lineRule="auto" w:before="0"/>
        <w:ind w:firstLine="0"/>
        <w:jc w:val="left"/>
      </w:pPr>
      <w:r>
        <w:rPr>
          <w:rFonts w:ascii="Times New Roman" w:hAnsi="Times New Roman" w:eastAsia="Times New Roman"/>
          <w:b w:val="0"/>
          <w:i w:val="0"/>
          <w:sz w:val="23"/>
        </w:rPr>
        <w:t>I stand there in the middle of the block with my left hand hot and the coffee taste still in my mouth and the certainty spreading through me that what just happened is not a single break in infrastructure. It is a civic sentence. A piece of grammar. The city speaking in a register public services were never built to translate.</w:t>
      </w:r>
    </w:p>
    <w:p>
      <w:pPr>
        <w:spacing w:before="20" w:after="20" w:line="259" w:lineRule="auto"/>
        <w:ind w:left="72" w:firstLine="0"/>
        <w:jc w:val="left"/>
      </w:pPr>
      <w:r>
        <w:rPr>
          <w:rFonts w:ascii="Times New Roman" w:hAnsi="Times New Roman" w:eastAsia="Times New Roman"/>
          <w:b/>
          <w:i/>
          <w:sz w:val="23"/>
        </w:rPr>
        <w:t>He thinks he has just witnessed the first public fracture. He is wrong only in the number. The first fracture happened weeks ago. This is merely the first one the city was too large to hide.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Show Up Anyway</w:t>
      </w:r>
    </w:p>
    <w:p>
      <w:pPr>
        <w:spacing w:after="0" w:line="259" w:lineRule="auto" w:before="0"/>
        <w:ind w:firstLine="0"/>
        <w:jc w:val="left"/>
      </w:pPr>
      <w:r>
        <w:rPr>
          <w:rFonts w:ascii="Times New Roman" w:hAnsi="Times New Roman" w:eastAsia="Times New Roman"/>
          <w:b w:val="0"/>
          <w:i w:val="0"/>
          <w:sz w:val="23"/>
        </w:rPr>
        <w:t>There are reasonable arguments for going home after that.</w:t>
      </w:r>
    </w:p>
    <w:p>
      <w:pPr>
        <w:spacing w:after="0" w:line="259" w:lineRule="auto" w:before="0"/>
        <w:ind w:firstLine="0"/>
        <w:jc w:val="left"/>
      </w:pPr>
      <w:r>
        <w:rPr>
          <w:rFonts w:ascii="Times New Roman" w:hAnsi="Times New Roman" w:eastAsia="Times New Roman"/>
          <w:b w:val="0"/>
          <w:i w:val="0"/>
          <w:sz w:val="23"/>
        </w:rPr>
        <w:t>A stronger version of me, maybe, would like credit for making a strategic decision to regroup, report, and preserve personal stability in the face of escalating public anomaly. What actually happens is simpler. I check the time. I hear Richard in memory saying six means six. I think about the forge room. The Hall below. The table. The line of people who will already be there because collapse does not pause practical needs just because it becomes visible.</w:t>
      </w:r>
    </w:p>
    <w:p>
      <w:pPr>
        <w:spacing w:after="0" w:line="259" w:lineRule="auto" w:before="0"/>
        <w:ind w:firstLine="0"/>
        <w:jc w:val="left"/>
      </w:pPr>
      <w:r>
        <w:rPr>
          <w:rFonts w:ascii="Times New Roman" w:hAnsi="Times New Roman" w:eastAsia="Times New Roman"/>
          <w:b w:val="0"/>
          <w:i w:val="0"/>
          <w:sz w:val="23"/>
        </w:rPr>
        <w:t>So I go where I said I'd go.</w:t>
      </w:r>
    </w:p>
    <w:p>
      <w:pPr>
        <w:spacing w:after="0" w:line="259" w:lineRule="auto" w:before="0"/>
        <w:ind w:firstLine="0"/>
        <w:jc w:val="left"/>
      </w:pPr>
      <w:r>
        <w:rPr>
          <w:rFonts w:ascii="Times New Roman" w:hAnsi="Times New Roman" w:eastAsia="Times New Roman"/>
          <w:b w:val="0"/>
          <w:i w:val="0"/>
          <w:sz w:val="23"/>
        </w:rPr>
        <w:t>The train is not running. The app is wrong in three different directions at once. I walk the long way because when systems fail, feet are still one of the more honest technologies available.</w:t>
      </w:r>
    </w:p>
    <w:p>
      <w:pPr>
        <w:spacing w:after="0" w:line="259" w:lineRule="auto" w:before="0"/>
        <w:ind w:firstLine="0"/>
        <w:jc w:val="left"/>
      </w:pPr>
      <w:r>
        <w:rPr>
          <w:rFonts w:ascii="Times New Roman" w:hAnsi="Times New Roman" w:eastAsia="Times New Roman"/>
          <w:b w:val="0"/>
          <w:i/>
          <w:sz w:val="23"/>
        </w:rPr>
        <w:t>The city on foot is worse.</w:t>
      </w:r>
    </w:p>
    <w:p>
      <w:pPr>
        <w:spacing w:after="0" w:line="259" w:lineRule="auto" w:before="0"/>
        <w:ind w:firstLine="0"/>
        <w:jc w:val="left"/>
      </w:pPr>
      <w:r>
        <w:rPr>
          <w:rFonts w:ascii="Times New Roman" w:hAnsi="Times New Roman" w:eastAsia="Times New Roman"/>
          <w:b w:val="0"/>
          <w:i w:val="0"/>
          <w:sz w:val="23"/>
        </w:rPr>
        <w:t>People are not screaming. That would imply clarity. What they're doing is the stranger version — continuing. Going to shifts, carrying bags, checking phones that lag one event behind the block they're standing on. Traffic lights broken at two intersections. An ATM screen showing weather in another language. A laundromat with all its dryers stopped at the exact same second like a room inhaling and refusing to exhale.</w:t>
      </w:r>
    </w:p>
    <w:p>
      <w:pPr>
        <w:spacing w:after="0" w:line="259" w:lineRule="auto" w:before="0"/>
        <w:ind w:firstLine="0"/>
        <w:jc w:val="left"/>
      </w:pPr>
      <w:r>
        <w:rPr>
          <w:rFonts w:ascii="Times New Roman" w:hAnsi="Times New Roman" w:eastAsia="Times New Roman"/>
          <w:b w:val="0"/>
          <w:i w:val="0"/>
          <w:sz w:val="23"/>
        </w:rPr>
        <w:t>At one corner, a police officer is trying to wave cars through an intersection while glancing every ten seconds at the manhole cover nearest his feet. The cover is too warm. I can feel it from the opposite curb.</w:t>
      </w:r>
    </w:p>
    <w:p>
      <w:pPr>
        <w:spacing w:after="0" w:line="259" w:lineRule="auto" w:before="0"/>
        <w:ind w:firstLine="0"/>
        <w:jc w:val="left"/>
      </w:pPr>
      <w:r>
        <w:rPr>
          <w:rFonts w:ascii="Times New Roman" w:hAnsi="Times New Roman" w:eastAsia="Times New Roman"/>
          <w:b w:val="0"/>
          <w:i w:val="0"/>
          <w:sz w:val="23"/>
        </w:rPr>
        <w:t>At another, a woman is selling coffee out of cardboard carriers to people who cannot get to work and will apparently not permit reality to stop them from being tired and caffeinated at once. I admire this deeply.</w:t>
      </w:r>
    </w:p>
    <w:p>
      <w:pPr>
        <w:spacing w:after="0" w:line="259" w:lineRule="auto" w:before="0"/>
        <w:ind w:firstLine="0"/>
        <w:jc w:val="left"/>
      </w:pPr>
      <w:r>
        <w:rPr>
          <w:rFonts w:ascii="Times New Roman" w:hAnsi="Times New Roman" w:eastAsia="Times New Roman"/>
          <w:b w:val="0"/>
          <w:i w:val="0"/>
          <w:sz w:val="23"/>
        </w:rPr>
        <w:t>By the time I reach the block above the Hall, the drizzle has become a thin steady rain. The sort that polishes every surface into honesty. Brick darker. trash bags meaner. Fire escapes reduced to their essential iron. The city always looks truer wet.</w:t>
      </w:r>
    </w:p>
    <w:p>
      <w:pPr>
        <w:spacing w:after="0" w:line="259" w:lineRule="auto" w:before="0"/>
        <w:ind w:firstLine="0"/>
        <w:jc w:val="left"/>
      </w:pPr>
      <w:r>
        <w:rPr>
          <w:rFonts w:ascii="Times New Roman" w:hAnsi="Times New Roman" w:eastAsia="Times New Roman"/>
          <w:b w:val="0"/>
          <w:i w:val="0"/>
          <w:sz w:val="23"/>
        </w:rPr>
        <w:t>C is already outside the service entrance.</w:t>
      </w:r>
    </w:p>
    <w:p>
      <w:pPr>
        <w:spacing w:after="0" w:line="259" w:lineRule="auto" w:before="0"/>
        <w:ind w:firstLine="0"/>
        <w:jc w:val="left"/>
      </w:pPr>
      <w:r>
        <w:rPr>
          <w:rFonts w:ascii="Times New Roman" w:hAnsi="Times New Roman" w:eastAsia="Times New Roman"/>
          <w:b w:val="0"/>
          <w:i/>
          <w:sz w:val="23"/>
        </w:rPr>
        <w:t>Not waiting. Counting.</w:t>
      </w:r>
    </w:p>
    <w:p>
      <w:pPr>
        <w:spacing w:after="0" w:line="259" w:lineRule="auto" w:before="0"/>
        <w:ind w:firstLine="0"/>
        <w:jc w:val="left"/>
      </w:pPr>
      <w:r>
        <w:rPr>
          <w:rFonts w:ascii="Times New Roman" w:hAnsi="Times New Roman" w:eastAsia="Times New Roman"/>
          <w:b w:val="0"/>
          <w:i w:val="0"/>
          <w:sz w:val="23"/>
        </w:rPr>
        <w:t>She looks up when I come in range, takes one inventory sweep of the block behind me, and says, "You took the surface."</w:t>
      </w:r>
    </w:p>
    <w:p>
      <w:pPr>
        <w:spacing w:after="0" w:line="259" w:lineRule="auto" w:before="0"/>
        <w:ind w:firstLine="0"/>
        <w:jc w:val="left"/>
      </w:pPr>
      <w:r>
        <w:rPr>
          <w:rFonts w:ascii="Times New Roman" w:hAnsi="Times New Roman" w:eastAsia="Times New Roman"/>
          <w:b w:val="0"/>
          <w:i w:val="0"/>
          <w:sz w:val="23"/>
        </w:rPr>
        <w:t>"The train decided to become language."</w:t>
      </w:r>
    </w:p>
    <w:p>
      <w:pPr>
        <w:spacing w:after="0" w:line="259" w:lineRule="auto" w:before="0"/>
        <w:ind w:firstLine="0"/>
        <w:jc w:val="left"/>
      </w:pPr>
      <w:r>
        <w:rPr>
          <w:rFonts w:ascii="Times New Roman" w:hAnsi="Times New Roman" w:eastAsia="Times New Roman"/>
          <w:b w:val="0"/>
          <w:i w:val="0"/>
          <w:sz w:val="23"/>
        </w:rPr>
        <w:t>"Reasonable."</w:t>
      </w:r>
    </w:p>
    <w:p>
      <w:pPr>
        <w:spacing w:after="0" w:line="259" w:lineRule="auto" w:before="0"/>
        <w:ind w:firstLine="0"/>
        <w:jc w:val="left"/>
      </w:pPr>
      <w:r>
        <w:rPr>
          <w:rFonts w:ascii="Times New Roman" w:hAnsi="Times New Roman" w:eastAsia="Times New Roman"/>
          <w:b w:val="0"/>
          <w:i w:val="0"/>
          <w:sz w:val="23"/>
        </w:rPr>
        <w:t>"That's your response."</w:t>
      </w:r>
    </w:p>
    <w:p>
      <w:pPr>
        <w:spacing w:after="0" w:line="259" w:lineRule="auto" w:before="0"/>
        <w:ind w:firstLine="0"/>
        <w:jc w:val="left"/>
      </w:pPr>
      <w:r>
        <w:rPr>
          <w:rFonts w:ascii="Times New Roman" w:hAnsi="Times New Roman" w:eastAsia="Times New Roman"/>
          <w:b w:val="0"/>
          <w:i w:val="0"/>
          <w:sz w:val="23"/>
        </w:rPr>
        <w:t>"No," she says. "That's the category."</w:t>
      </w:r>
    </w:p>
    <w:p>
      <w:pPr>
        <w:spacing w:after="0" w:line="259" w:lineRule="auto" w:before="0"/>
        <w:ind w:firstLine="0"/>
        <w:jc w:val="left"/>
      </w:pPr>
      <w:r>
        <w:rPr>
          <w:rFonts w:ascii="Times New Roman" w:hAnsi="Times New Roman" w:eastAsia="Times New Roman"/>
          <w:b w:val="0"/>
          <w:i w:val="0"/>
          <w:sz w:val="23"/>
        </w:rPr>
        <w:t>She opens the service door before I reach it.</w:t>
      </w:r>
    </w:p>
    <w:p>
      <w:pPr>
        <w:spacing w:after="0" w:line="259" w:lineRule="auto" w:before="0"/>
        <w:ind w:firstLine="0"/>
        <w:jc w:val="left"/>
      </w:pPr>
      <w:r>
        <w:rPr>
          <w:rFonts w:ascii="Times New Roman" w:hAnsi="Times New Roman" w:eastAsia="Times New Roman"/>
          <w:b w:val="0"/>
          <w:i w:val="0"/>
          <w:sz w:val="23"/>
        </w:rPr>
        <w:t>The Hall below smells like stock and old brick and people who have been using heat responsibly for a very long time. The relief is physical enough to embarrass me. The building notices, which is also embarrassing. The warmth in the floor steadies under my boots like a hand at the small of the back.</w:t>
      </w:r>
    </w:p>
    <w:p>
      <w:pPr>
        <w:spacing w:after="0" w:line="259" w:lineRule="auto" w:before="0"/>
        <w:ind w:firstLine="0"/>
        <w:jc w:val="left"/>
      </w:pPr>
      <w:r>
        <w:rPr>
          <w:rFonts w:ascii="Times New Roman" w:hAnsi="Times New Roman" w:eastAsia="Times New Roman"/>
          <w:b w:val="0"/>
          <w:i w:val="0"/>
          <w:sz w:val="23"/>
        </w:rPr>
        <w:t>Richard is in the forge room doorway. Moon is at the table with two bowls and a ledger. Tía Nena is not here yet, which bothers me immediately and for reasons I would prefer not to define.</w:t>
      </w:r>
    </w:p>
    <w:p>
      <w:pPr>
        <w:spacing w:after="0" w:line="259" w:lineRule="auto" w:before="0"/>
        <w:ind w:firstLine="0"/>
        <w:jc w:val="left"/>
      </w:pPr>
      <w:r>
        <w:rPr>
          <w:rFonts w:ascii="Times New Roman" w:hAnsi="Times New Roman" w:eastAsia="Times New Roman"/>
          <w:b w:val="0"/>
          <w:i w:val="0"/>
          <w:sz w:val="23"/>
        </w:rPr>
        <w:t>Richard looks at my face once and says, "Public."</w:t>
      </w:r>
    </w:p>
    <w:p>
      <w:pPr>
        <w:spacing w:after="0" w:line="259" w:lineRule="auto" w:before="0"/>
        <w:ind w:firstLine="0"/>
        <w:jc w:val="left"/>
      </w:pPr>
      <w:r>
        <w:rPr>
          <w:rFonts w:ascii="Times New Roman" w:hAnsi="Times New Roman" w:eastAsia="Times New Roman"/>
          <w:b w:val="0"/>
          <w:i w:val="0"/>
          <w:sz w:val="23"/>
        </w:rPr>
        <w:t>"Public."</w:t>
      </w:r>
    </w:p>
    <w:p>
      <w:pPr>
        <w:spacing w:after="0" w:line="259" w:lineRule="auto" w:before="0"/>
        <w:ind w:firstLine="0"/>
        <w:jc w:val="left"/>
      </w:pPr>
      <w:r>
        <w:rPr>
          <w:rFonts w:ascii="Times New Roman" w:hAnsi="Times New Roman" w:eastAsia="Times New Roman"/>
          <w:b w:val="0"/>
          <w:i w:val="0"/>
          <w:sz w:val="23"/>
        </w:rPr>
        <w:t>"Scale."</w:t>
      </w:r>
    </w:p>
    <w:p>
      <w:pPr>
        <w:spacing w:after="0" w:line="259" w:lineRule="auto" w:before="0"/>
        <w:ind w:firstLine="0"/>
        <w:jc w:val="left"/>
      </w:pPr>
      <w:r>
        <w:rPr>
          <w:rFonts w:ascii="Times New Roman" w:hAnsi="Times New Roman" w:eastAsia="Times New Roman"/>
          <w:b w:val="0"/>
          <w:i w:val="0"/>
          <w:sz w:val="23"/>
        </w:rPr>
        <w:t>"Transit mouth. Symbols on the sign. Street ripple. Warm break in the frame."</w:t>
      </w:r>
    </w:p>
    <w:p>
      <w:pPr>
        <w:spacing w:after="20" w:line="259" w:lineRule="auto" w:before="20"/>
        <w:ind w:firstLine="0"/>
        <w:jc w:val="left"/>
      </w:pPr>
      <w:r>
        <w:rPr>
          <w:rFonts w:ascii="Times New Roman" w:hAnsi="Times New Roman" w:eastAsia="Times New Roman"/>
          <w:b/>
          <w:i/>
          <w:sz w:val="23"/>
        </w:rPr>
        <w:t>He nods once. No surprise. Just measurement.</w:t>
      </w:r>
    </w:p>
    <w:p>
      <w:pPr>
        <w:spacing w:after="0" w:line="259" w:lineRule="auto" w:before="0"/>
        <w:ind w:firstLine="0"/>
        <w:jc w:val="left"/>
      </w:pPr>
      <w:r>
        <w:rPr>
          <w:rFonts w:ascii="Times New Roman" w:hAnsi="Times New Roman" w:eastAsia="Times New Roman"/>
          <w:b w:val="0"/>
          <w:i w:val="0"/>
          <w:sz w:val="23"/>
        </w:rPr>
        <w:t>Moon says, "Coffee?"</w:t>
      </w:r>
    </w:p>
    <w:p>
      <w:pPr>
        <w:spacing w:after="0" w:line="259" w:lineRule="auto" w:before="0"/>
        <w:ind w:firstLine="0"/>
        <w:jc w:val="left"/>
      </w:pPr>
      <w:r>
        <w:rPr>
          <w:rFonts w:ascii="Times New Roman" w:hAnsi="Times New Roman" w:eastAsia="Times New Roman"/>
          <w:b w:val="0"/>
          <w:i w:val="0"/>
          <w:sz w:val="23"/>
        </w:rPr>
        <w:t>"Already had some."</w:t>
      </w:r>
    </w:p>
    <w:p>
      <w:pPr>
        <w:spacing w:after="0" w:line="259" w:lineRule="auto" w:before="0"/>
        <w:ind w:firstLine="0"/>
        <w:jc w:val="left"/>
      </w:pPr>
      <w:r>
        <w:rPr>
          <w:rFonts w:ascii="Times New Roman" w:hAnsi="Times New Roman" w:eastAsia="Times New Roman"/>
          <w:b w:val="0"/>
          <w:i w:val="0"/>
          <w:sz w:val="23"/>
        </w:rPr>
        <w:t>"Not what I asked."</w:t>
      </w:r>
    </w:p>
    <w:p>
      <w:pPr>
        <w:spacing w:after="0" w:line="259" w:lineRule="auto" w:before="0"/>
        <w:ind w:firstLine="0"/>
        <w:jc w:val="left"/>
      </w:pPr>
      <w:r>
        <w:rPr>
          <w:rFonts w:ascii="Times New Roman" w:hAnsi="Times New Roman" w:eastAsia="Times New Roman"/>
          <w:b w:val="0"/>
          <w:i w:val="0"/>
          <w:sz w:val="23"/>
        </w:rPr>
        <w:t>That would be funny if my body had more available categories left.</w:t>
      </w:r>
    </w:p>
    <w:p>
      <w:pPr>
        <w:spacing w:after="0" w:line="259" w:lineRule="auto" w:before="0"/>
        <w:ind w:firstLine="0"/>
        <w:jc w:val="left"/>
      </w:pPr>
      <w:r>
        <w:rPr>
          <w:rFonts w:ascii="Times New Roman" w:hAnsi="Times New Roman" w:eastAsia="Times New Roman"/>
          <w:b w:val="0"/>
          <w:i w:val="0"/>
          <w:sz w:val="23"/>
        </w:rPr>
        <w:t>I put the bag down. Pull off the outer gloves. Leave the thin ones on because dignity still deserves procedural protection where possible. The two lines in my palm are visible even through the film of glove when the forge light catches them wrong.</w:t>
      </w:r>
    </w:p>
    <w:p>
      <w:pPr>
        <w:spacing w:after="0" w:line="259" w:lineRule="auto" w:before="0"/>
        <w:ind w:firstLine="0"/>
        <w:jc w:val="left"/>
      </w:pPr>
      <w:r>
        <w:rPr>
          <w:rFonts w:ascii="Times New Roman" w:hAnsi="Times New Roman" w:eastAsia="Times New Roman"/>
          <w:b w:val="0"/>
          <w:i w:val="0"/>
          <w:sz w:val="23"/>
        </w:rPr>
        <w:t>Richard sees this. Says nothing. Worse than if he did.</w:t>
      </w:r>
    </w:p>
    <w:p>
      <w:pPr>
        <w:spacing w:after="0" w:line="259" w:lineRule="auto" w:before="0"/>
        <w:ind w:firstLine="0"/>
        <w:jc w:val="left"/>
      </w:pPr>
      <w:r>
        <w:rPr>
          <w:rFonts w:ascii="Times New Roman" w:hAnsi="Times New Roman" w:eastAsia="Times New Roman"/>
          <w:b w:val="0"/>
          <w:i w:val="0"/>
          <w:sz w:val="23"/>
        </w:rPr>
        <w:t>I move to the sink. Wash my hands because useful action still counts as resistance. Water hot, then cold, then hot again before settling. The pipes in the Hall below have been opinionated lately. Today they feel almost eager.</w:t>
      </w:r>
    </w:p>
    <w:p>
      <w:pPr>
        <w:spacing w:after="0" w:line="259" w:lineRule="auto" w:before="0"/>
        <w:ind w:firstLine="0"/>
        <w:jc w:val="left"/>
      </w:pPr>
      <w:r>
        <w:rPr>
          <w:rFonts w:ascii="Times New Roman" w:hAnsi="Times New Roman" w:eastAsia="Times New Roman"/>
          <w:b w:val="0"/>
          <w:i w:val="0"/>
          <w:sz w:val="23"/>
        </w:rPr>
        <w:t>From the room beyond, I hear voices. More than usual. Not customers. Not hidden-world regulars. Frightened people using low volume because low volume lets you believe you're still in charge of what is happening.</w:t>
      </w:r>
    </w:p>
    <w:p>
      <w:pPr>
        <w:spacing w:after="0" w:line="259" w:lineRule="auto" w:before="0"/>
        <w:ind w:firstLine="0"/>
        <w:jc w:val="left"/>
      </w:pPr>
      <w:r>
        <w:rPr>
          <w:rFonts w:ascii="Times New Roman" w:hAnsi="Times New Roman" w:eastAsia="Times New Roman"/>
          <w:b w:val="0"/>
          <w:i w:val="0"/>
          <w:sz w:val="23"/>
        </w:rPr>
        <w:t>Moon comes to the sink beside me. Sets a bowl down within reach.</w:t>
      </w:r>
    </w:p>
    <w:p>
      <w:pPr>
        <w:spacing w:after="0" w:line="259" w:lineRule="auto" w:before="0"/>
        <w:ind w:firstLine="0"/>
        <w:jc w:val="left"/>
      </w:pPr>
      <w:r>
        <w:rPr>
          <w:rFonts w:ascii="Times New Roman" w:hAnsi="Times New Roman" w:eastAsia="Times New Roman"/>
          <w:b w:val="0"/>
          <w:i w:val="0"/>
          <w:sz w:val="23"/>
        </w:rPr>
        <w:t>"Eat."</w:t>
      </w:r>
    </w:p>
    <w:p>
      <w:pPr>
        <w:spacing w:after="0" w:line="259" w:lineRule="auto" w:before="0"/>
        <w:ind w:firstLine="0"/>
        <w:jc w:val="left"/>
      </w:pPr>
      <w:r>
        <w:rPr>
          <w:rFonts w:ascii="Times New Roman" w:hAnsi="Times New Roman" w:eastAsia="Times New Roman"/>
          <w:b w:val="0"/>
          <w:i w:val="0"/>
          <w:sz w:val="23"/>
        </w:rPr>
        <w:t>"Is that an instruction or a diagnosis."</w:t>
      </w:r>
    </w:p>
    <w:p>
      <w:pPr>
        <w:spacing w:after="0" w:line="259" w:lineRule="auto" w:before="0"/>
        <w:ind w:firstLine="0"/>
        <w:jc w:val="left"/>
      </w:pPr>
      <w:r>
        <w:rPr>
          <w:rFonts w:ascii="Times New Roman" w:hAnsi="Times New Roman" w:eastAsia="Times New Roman"/>
          <w:b w:val="0"/>
          <w:i w:val="0"/>
          <w:sz w:val="23"/>
        </w:rPr>
        <w:t>"Both."</w:t>
      </w:r>
    </w:p>
    <w:p>
      <w:pPr>
        <w:spacing w:after="0" w:line="259" w:lineRule="auto" w:before="0"/>
        <w:ind w:firstLine="0"/>
        <w:jc w:val="left"/>
      </w:pPr>
      <w:r>
        <w:rPr>
          <w:rFonts w:ascii="Times New Roman" w:hAnsi="Times New Roman" w:eastAsia="Times New Roman"/>
          <w:b w:val="0"/>
          <w:i w:val="0"/>
          <w:sz w:val="23"/>
        </w:rPr>
        <w:t>I look into the bowl. Rice. Broth. Potatoes. Nothing mystical about it. Which is why it helps.</w:t>
      </w:r>
    </w:p>
    <w:p>
      <w:pPr>
        <w:spacing w:after="0" w:line="259" w:lineRule="auto" w:before="0"/>
        <w:ind w:firstLine="0"/>
        <w:jc w:val="left"/>
      </w:pPr>
      <w:r>
        <w:rPr>
          <w:rFonts w:ascii="Times New Roman" w:hAnsi="Times New Roman" w:eastAsia="Times New Roman"/>
          <w:b w:val="0"/>
          <w:i w:val="0"/>
          <w:sz w:val="23"/>
        </w:rPr>
        <w:t>I take the first spoonful standing at the sink because sitting would mean admitting more exhaustion than I am currently willing to put in writing.</w:t>
      </w:r>
    </w:p>
    <w:p>
      <w:pPr>
        <w:spacing w:after="0" w:line="259" w:lineRule="auto" w:before="0"/>
        <w:ind w:firstLine="0"/>
        <w:jc w:val="left"/>
      </w:pPr>
      <w:r>
        <w:rPr>
          <w:rFonts w:ascii="Times New Roman" w:hAnsi="Times New Roman" w:eastAsia="Times New Roman"/>
          <w:b w:val="0"/>
          <w:i w:val="0"/>
          <w:sz w:val="23"/>
        </w:rPr>
        <w:t>The food lands. The hand quiets. The room steadies around the simple fact that I am still a person in a body with a shift-shaped soul and practical obligations, not just a signal waiting to be interpreted by larger systems.</w:t>
      </w:r>
    </w:p>
    <w:p>
      <w:pPr>
        <w:spacing w:after="0" w:line="259" w:lineRule="auto" w:before="0"/>
        <w:ind w:left="173" w:right="86" w:firstLine="0"/>
        <w:jc w:val="left"/>
      </w:pPr>
      <w:r>
        <w:rPr>
          <w:rFonts w:ascii="Times New Roman" w:hAnsi="Times New Roman" w:eastAsia="Times New Roman"/>
          <w:b w:val="0"/>
          <w:i w:val="0"/>
          <w:sz w:val="23"/>
        </w:rPr>
        <w:t>Show up. Eat. Count. Keep the room from tilting.</w:t>
      </w:r>
    </w:p>
    <w:p>
      <w:pPr>
        <w:spacing w:after="0" w:line="259" w:lineRule="auto" w:before="0"/>
        <w:ind w:firstLine="0"/>
        <w:jc w:val="left"/>
      </w:pPr>
      <w:r>
        <w:rPr>
          <w:rFonts w:ascii="Times New Roman" w:hAnsi="Times New Roman" w:eastAsia="Times New Roman"/>
          <w:b w:val="0"/>
          <w:i w:val="0"/>
          <w:sz w:val="23"/>
        </w:rPr>
        <w:t>Richard says from the forge doorway, "Good."</w:t>
      </w:r>
    </w:p>
    <w:p>
      <w:pPr>
        <w:spacing w:after="0" w:line="259" w:lineRule="auto" w:before="0"/>
        <w:ind w:firstLine="0"/>
        <w:jc w:val="left"/>
      </w:pPr>
      <w:r>
        <w:rPr>
          <w:rFonts w:ascii="Times New Roman" w:hAnsi="Times New Roman" w:eastAsia="Times New Roman"/>
          <w:b w:val="0"/>
          <w:i w:val="0"/>
          <w:sz w:val="23"/>
        </w:rPr>
        <w:t>I point the spoon at him. "You are banned from that word today too."</w:t>
      </w:r>
    </w:p>
    <w:p>
      <w:pPr>
        <w:spacing w:after="0" w:line="259" w:lineRule="auto" w:before="0"/>
        <w:ind w:firstLine="0"/>
        <w:jc w:val="left"/>
      </w:pPr>
      <w:r>
        <w:rPr>
          <w:rFonts w:ascii="Times New Roman" w:hAnsi="Times New Roman" w:eastAsia="Times New Roman"/>
          <w:b w:val="0"/>
          <w:i w:val="0"/>
          <w:sz w:val="23"/>
        </w:rPr>
        <w:t>"That is not how bans work."</w:t>
      </w:r>
    </w:p>
    <w:p>
      <w:pPr>
        <w:spacing w:after="0" w:line="259" w:lineRule="auto" w:before="0"/>
        <w:ind w:firstLine="0"/>
        <w:jc w:val="left"/>
      </w:pPr>
      <w:r>
        <w:rPr>
          <w:rFonts w:ascii="Times New Roman" w:hAnsi="Times New Roman" w:eastAsia="Times New Roman"/>
          <w:b w:val="0"/>
          <w:i w:val="0"/>
          <w:sz w:val="23"/>
        </w:rPr>
        <w:t>"It is in my jurisdiction."</w:t>
      </w:r>
    </w:p>
    <w:p>
      <w:pPr>
        <w:spacing w:after="0" w:line="259" w:lineRule="auto" w:before="0"/>
        <w:ind w:firstLine="0"/>
        <w:jc w:val="left"/>
      </w:pPr>
      <w:r>
        <w:rPr>
          <w:rFonts w:ascii="Times New Roman" w:hAnsi="Times New Roman" w:eastAsia="Times New Roman"/>
          <w:b w:val="0"/>
          <w:i w:val="0"/>
          <w:sz w:val="23"/>
        </w:rPr>
        <w:t>Moon, without looking up from the ledger, says, "He has no jurisdiction."</w:t>
      </w:r>
    </w:p>
    <w:p>
      <w:pPr>
        <w:spacing w:after="0" w:line="259" w:lineRule="auto" w:before="0"/>
        <w:ind w:firstLine="0"/>
        <w:jc w:val="left"/>
      </w:pPr>
      <w:r>
        <w:rPr>
          <w:rFonts w:ascii="Times New Roman" w:hAnsi="Times New Roman" w:eastAsia="Times New Roman"/>
          <w:b w:val="0"/>
          <w:i w:val="0"/>
          <w:sz w:val="23"/>
        </w:rPr>
        <w:t>"I have a spoon."</w:t>
      </w:r>
    </w:p>
    <w:p>
      <w:pPr>
        <w:spacing w:after="0" w:line="259" w:lineRule="auto" w:before="0"/>
        <w:ind w:firstLine="0"/>
        <w:jc w:val="left"/>
      </w:pPr>
      <w:r>
        <w:rPr>
          <w:rFonts w:ascii="Times New Roman" w:hAnsi="Times New Roman" w:eastAsia="Times New Roman"/>
          <w:b w:val="0"/>
          <w:i w:val="0"/>
          <w:sz w:val="23"/>
        </w:rPr>
        <w:t>"True," Moon says. "Different office."</w:t>
      </w:r>
    </w:p>
    <w:p>
      <w:pPr>
        <w:spacing w:after="0" w:line="259" w:lineRule="auto" w:before="0"/>
        <w:ind w:firstLine="0"/>
        <w:jc w:val="left"/>
      </w:pPr>
      <w:r>
        <w:rPr>
          <w:rFonts w:ascii="Times New Roman" w:hAnsi="Times New Roman" w:eastAsia="Times New Roman"/>
          <w:b w:val="0"/>
          <w:i w:val="0"/>
          <w:sz w:val="23"/>
        </w:rPr>
        <w:t>For one second — one absurd, fragile second — the Hall behaves like the old shape of refuge. Food. Heat. Work. Familiar insults. The building breathing with us instead of at us.</w:t>
      </w:r>
    </w:p>
    <w:p>
      <w:pPr>
        <w:spacing w:after="0" w:line="259" w:lineRule="auto" w:before="0"/>
        <w:ind w:firstLine="0"/>
        <w:jc w:val="left"/>
      </w:pPr>
      <w:r>
        <w:rPr>
          <w:rFonts w:ascii="Times New Roman" w:hAnsi="Times New Roman" w:eastAsia="Times New Roman"/>
          <w:b w:val="0"/>
          <w:i/>
          <w:sz w:val="23"/>
        </w:rPr>
        <w:t>Then every bowl on the table rattles once.</w:t>
      </w:r>
    </w:p>
    <w:p>
      <w:pPr>
        <w:spacing w:after="0" w:line="259" w:lineRule="auto" w:before="0"/>
        <w:ind w:firstLine="0"/>
        <w:jc w:val="left"/>
      </w:pPr>
      <w:r>
        <w:rPr>
          <w:rFonts w:ascii="Times New Roman" w:hAnsi="Times New Roman" w:eastAsia="Times New Roman"/>
          <w:b w:val="0"/>
          <w:i/>
          <w:sz w:val="23"/>
        </w:rPr>
        <w:t>Nobody touches them.</w:t>
      </w:r>
    </w:p>
    <w:p>
      <w:pPr>
        <w:spacing w:after="0" w:line="259" w:lineRule="auto" w:before="0"/>
        <w:ind w:firstLine="0"/>
        <w:jc w:val="left"/>
      </w:pPr>
      <w:r>
        <w:rPr>
          <w:rFonts w:ascii="Times New Roman" w:hAnsi="Times New Roman" w:eastAsia="Times New Roman"/>
          <w:b w:val="0"/>
          <w:i w:val="0"/>
          <w:sz w:val="23"/>
        </w:rPr>
        <w:t>C looks up from the route board. Richard straightens. The frightened voices in the outer room stop mid-sentence as if the air itself has asked for silence and gotten it.</w:t>
      </w:r>
    </w:p>
    <w:p>
      <w:pPr>
        <w:spacing w:before="0" w:after="0" w:line="259" w:lineRule="auto"/>
        <w:ind w:left="346" w:right="173" w:firstLine="0"/>
        <w:jc w:val="left"/>
      </w:pPr>
      <w:r>
        <w:rPr>
          <w:rFonts w:ascii="Times New Roman" w:hAnsi="Times New Roman" w:eastAsia="Times New Roman"/>
          <w:b w:val="0"/>
          <w:i/>
          <w:color w:val="6E1E1E"/>
          <w:sz w:val="23"/>
        </w:rPr>
        <w:t>Listen.</w:t>
      </w:r>
    </w:p>
    <w:p>
      <w:pPr>
        <w:spacing w:after="0" w:line="259" w:lineRule="auto" w:before="0"/>
        <w:ind w:firstLine="0"/>
        <w:jc w:val="left"/>
      </w:pPr>
      <w:r>
        <w:rPr>
          <w:rFonts w:ascii="Times New Roman" w:hAnsi="Times New Roman" w:eastAsia="Times New Roman"/>
          <w:b w:val="0"/>
          <w:i/>
          <w:sz w:val="23"/>
        </w:rPr>
        <w:t>The Hall below holds one long breath.</w:t>
      </w:r>
    </w:p>
    <w:p>
      <w:pPr>
        <w:spacing w:after="0" w:line="259" w:lineRule="auto" w:before="0"/>
        <w:ind w:firstLine="0"/>
        <w:jc w:val="left"/>
      </w:pPr>
      <w:r>
        <w:rPr>
          <w:rFonts w:ascii="Times New Roman" w:hAnsi="Times New Roman" w:eastAsia="Times New Roman"/>
          <w:b w:val="0"/>
          <w:i w:val="0"/>
          <w:sz w:val="23"/>
        </w:rPr>
        <w:t>From somewhere above — not the street, not the floor, higher and larger and public — comes the sound of the city answering itself in a hundred metal throats at once.</w:t>
      </w:r>
    </w:p>
    <w:p>
      <w:pPr>
        <w:spacing w:before="0" w:after="0" w:line="259" w:lineRule="auto"/>
        <w:ind w:left="72" w:firstLine="0"/>
        <w:jc w:val="left"/>
      </w:pPr>
      <w:r>
        <w:rPr>
          <w:rFonts w:ascii="Times New Roman" w:hAnsi="Times New Roman" w:eastAsia="Times New Roman"/>
          <w:b w:val="0"/>
          <w:i w:val="0"/>
          <w:sz w:val="23"/>
        </w:rPr>
        <w:t>He came because he said he would. He still thinks that is a small ethic. It isn't. In collapsing worlds, the first leaders are rarely the strongest. They are the ones who keep arriving after arrival stops making sense.</w:t>
      </w:r>
    </w:p>
    <w:p>
      <w:pPr>
        <w:spacing w:after="0" w:line="259" w:lineRule="auto" w:before="0"/>
        <w:ind w:firstLine="0"/>
        <w:jc w:val="left"/>
      </w:pPr>
      <w:r>
        <w:rPr>
          <w:rFonts w:ascii="Times New Roman" w:hAnsi="Times New Roman" w:eastAsia="Times New Roman"/>
          <w:b w:val="0"/>
          <w:i/>
          <w:sz w:val="23"/>
        </w:rPr>
        <w:t>I set the spoon down carefully.</w:t>
      </w:r>
    </w:p>
    <w:p>
      <w:pPr>
        <w:spacing w:after="0" w:line="259" w:lineRule="auto" w:before="0"/>
        <w:ind w:firstLine="0"/>
        <w:jc w:val="left"/>
      </w:pPr>
      <w:r>
        <w:rPr>
          <w:rFonts w:ascii="Times New Roman" w:hAnsi="Times New Roman" w:eastAsia="Times New Roman"/>
          <w:b w:val="0"/>
          <w:i w:val="0"/>
          <w:sz w:val="23"/>
        </w:rPr>
        <w:t>Then I say the thing no one in the room wants to say first.</w:t>
      </w:r>
    </w:p>
    <w:p>
      <w:pPr>
        <w:spacing w:after="0" w:line="259" w:lineRule="auto" w:before="0"/>
        <w:ind w:firstLine="0"/>
        <w:jc w:val="left"/>
      </w:pPr>
      <w:r>
        <w:rPr>
          <w:rFonts w:ascii="Times New Roman" w:hAnsi="Times New Roman" w:eastAsia="Times New Roman"/>
          <w:b w:val="0"/>
          <w:i w:val="0"/>
          <w:sz w:val="23"/>
        </w:rPr>
        <w:t>"This is the day after normal," I say.</w:t>
      </w:r>
    </w:p>
    <w:p>
      <w:pPr>
        <w:spacing w:after="0" w:line="259" w:lineRule="auto" w:before="0"/>
        <w:ind w:firstLine="0"/>
        <w:jc w:val="left"/>
      </w:pPr>
      <w:r>
        <w:rPr>
          <w:rFonts w:ascii="Times New Roman" w:hAnsi="Times New Roman" w:eastAsia="Times New Roman"/>
          <w:b w:val="0"/>
          <w:i/>
          <w:sz w:val="23"/>
        </w:rPr>
        <w:t>Richard meets my eyes.</w:t>
      </w:r>
    </w:p>
    <w:p>
      <w:pPr>
        <w:spacing w:after="0" w:line="259" w:lineRule="auto" w:before="0"/>
        <w:ind w:firstLine="0"/>
        <w:jc w:val="left"/>
      </w:pPr>
      <w:r>
        <w:rPr>
          <w:rFonts w:ascii="Times New Roman" w:hAnsi="Times New Roman" w:eastAsia="Times New Roman"/>
          <w:b w:val="0"/>
          <w:i w:val="0"/>
          <w:sz w:val="23"/>
        </w:rPr>
        <w:t>"Yes," he says. "Now we find out what survives it."</w:t>
      </w:r>
    </w:p>
    <w:p>
      <w:pPr>
        <w:spacing w:before="0" w:after="0" w:line="259" w:lineRule="auto"/>
        <w:ind w:firstLine="0"/>
        <w:jc w:val="left"/>
      </w:pPr>
      <w:r>
        <w:rPr>
          <w:rFonts w:ascii="Times New Roman" w:hAnsi="Times New Roman" w:eastAsia="Times New Roman"/>
          <w:b w:val="0"/>
          <w:i w:val="0"/>
          <w:sz w:val="23"/>
        </w:rPr>
        <w:br w:type="page"/>
      </w:r>
    </w:p>
    <w:p>
      <w:pPr>
        <w:spacing w:before="0" w:after="0" w:line="259" w:lineRule="auto"/>
        <w:ind w:firstLine="0"/>
        <w:jc w:val="left"/>
      </w:pPr>
      <w:r>
        <w:rPr>
          <w:rFonts w:ascii="Times New Roman" w:hAnsi="Times New Roman" w:eastAsia="Times New Roman"/>
          <w:b w:val="0"/>
          <w:i w:val="0"/>
          <w:sz w:val="23"/>
        </w:rPr>
        <w:br w:type="page"/>
      </w:r>
    </w:p>
    <w:p>
      <w:pPr>
        <w:spacing w:before="0" w:after="0" w:line="259" w:lineRule="auto"/>
        <w:ind w:firstLine="0"/>
        <w:jc w:val="left"/>
      </w:pPr>
      <w:r>
        <w:rPr>
          <w:rFonts w:ascii="Times New Roman" w:hAnsi="Times New Roman" w:eastAsia="Times New Roman"/>
          <w:b w:val="0"/>
          <w:i w:val="0"/>
          <w:sz w:val="23"/>
        </w:rPr>
        <w:br w:type="page"/>
      </w:r>
    </w:p>
    <w:p>
      <w:pPr>
        <w:spacing w:before="0" w:after="0" w:line="259" w:lineRule="auto"/>
        <w:ind w:firstLine="0"/>
        <w:jc w:val="left"/>
      </w:pPr>
      <w:r>
        <w:rPr>
          <w:rFonts w:ascii="Times New Roman" w:hAnsi="Times New Roman" w:eastAsia="Times New Roman"/>
          <w:b w:val="0"/>
          <w:i w:val="0"/>
          <w:sz w:val="23"/>
        </w:rPr>
        <w:br w:type="page"/>
      </w:r>
    </w:p>
    <w:p>
      <w:pPr>
        <w:spacing w:before="0" w:after="0" w:line="259" w:lineRule="auto"/>
        <w:ind w:firstLine="0"/>
        <w:jc w:val="left"/>
      </w:pPr>
      <w:r>
        <w:rPr>
          <w:rFonts w:ascii="Times New Roman" w:hAnsi="Times New Roman" w:eastAsia="Times New Roman"/>
          <w:b w:val="0"/>
          <w:i w:val="0"/>
          <w:sz w:val="23"/>
        </w:rPr>
        <w:br w:type="page"/>
      </w:r>
    </w:p>
    <w:p>
      <w:pPr>
        <w:spacing w:before="0" w:after="0" w:line="259" w:lineRule="auto"/>
        <w:ind w:firstLine="0"/>
        <w:jc w:val="left"/>
      </w:pPr>
      <w:r>
        <w:rPr>
          <w:rFonts w:ascii="Times New Roman" w:hAnsi="Times New Roman" w:eastAsia="Times New Roman"/>
          <w:b w:val="0"/>
          <w:i w:val="0"/>
          <w:sz w:val="23"/>
        </w:rPr>
        <w:br w:type="page"/>
      </w:r>
    </w:p>
    <w:p>
      <w:pPr>
        <w:spacing w:before="0" w:after="0" w:line="259" w:lineRule="auto"/>
        <w:ind w:firstLine="0"/>
        <w:jc w:val="left"/>
      </w:pPr>
      <w:r>
        <w:rPr>
          <w:rFonts w:ascii="Times New Roman" w:hAnsi="Times New Roman" w:eastAsia="Times New Roman"/>
          <w:b w:val="0"/>
          <w:i w:val="0"/>
          <w:sz w:val="23"/>
        </w:rPr>
        <w:br w:type="page"/>
      </w:r>
    </w:p>
    <w:sectPr w:rsidR="00FC693F" w:rsidRPr="0006063C" w:rsidSect="00034616">
      <w:pgSz w:w="12240" w:h="15840"/>
      <w:pgMar w:top="1296" w:right="1296" w:bottom="1296" w:left="1296" w:header="720" w:footer="720" w:gutter="0"/>
      <w:cols w:space="720"/>
      <w:docGrid w:linePitch="360"/>
    </w:sectPr>
    <w:p>
      <w:pPr>
        <w:spacing w:before="160" w:after="40" w:line="259" w:lineRule="auto"/>
        <w:ind w:firstLine="0"/>
        <w:jc w:val="center"/>
      </w:pPr>
      <w:r>
        <w:rPr>
          <w:rFonts w:ascii="Times New Roman" w:hAnsi="Times New Roman" w:eastAsia="Times New Roman"/>
          <w:b/>
          <w:i w:val="0"/>
          <w:sz w:val="25"/>
        </w:rPr>
        <w:t>CHAPTER TWO — Priority</w:t>
      </w:r>
    </w:p>
    <w:p>
      <w:pPr>
        <w:spacing w:before="0" w:after="200" w:line="259" w:lineRule="auto"/>
        <w:ind w:firstLine="0"/>
        <w:jc w:val="center"/>
      </w:pPr>
      <w:r>
        <w:rPr>
          <w:rFonts w:ascii="Times New Roman" w:hAnsi="Times New Roman" w:eastAsia="Times New Roman"/>
          <w:b w:val="0"/>
          <w:i/>
          <w:sz w:val="24"/>
        </w:rPr>
        <w:t>Priority</w:t>
      </w:r>
    </w:p>
    <w:p>
      <w:pPr>
        <w:spacing w:before="120" w:after="80" w:line="259" w:lineRule="auto"/>
        <w:ind w:firstLine="0"/>
        <w:jc w:val="left"/>
      </w:pPr>
      <w:r>
        <w:rPr>
          <w:rFonts w:ascii="Times New Roman" w:hAnsi="Times New Roman" w:eastAsia="Times New Roman"/>
          <w:b/>
          <w:i w:val="0"/>
          <w:sz w:val="23"/>
        </w:rPr>
        <w:t>After the Fracture</w:t>
      </w:r>
    </w:p>
    <w:p>
      <w:pPr>
        <w:spacing w:before="0" w:after="0" w:line="259" w:lineRule="auto"/>
        <w:ind w:firstLine="0"/>
        <w:jc w:val="left"/>
      </w:pPr>
      <w:r>
        <w:rPr>
          <w:rFonts w:ascii="Times New Roman" w:hAnsi="Times New Roman" w:eastAsia="Times New Roman"/>
          <w:b w:val="0"/>
          <w:i w:val="0"/>
          <w:sz w:val="23"/>
        </w:rPr>
        <w:t>Morning, after a public rupture, is an administrative insult. The panic has already spent itself. The city has moved on to counting. Which light failed, which train stopped, which block got filmed, which story is plausible enough to hand to people who still need to get to work. The Hall below the Hall is doing its own version of that math. Bowls. Blankets. Three people sleeping sitting up because nobody believed enough in safety to lie down properly. C at the route board with chalk on two fingers. Richard in the forge doorway looking like he has been disappointed in civilization for so long it no longer registers as mood. Moon writing names in the ledger and not pretending the act is neutral.</w:t>
      </w:r>
    </w:p>
    <w:p>
      <w:pPr>
        <w:spacing w:before="0" w:after="0" w:line="259" w:lineRule="auto"/>
        <w:ind w:firstLine="0"/>
        <w:jc w:val="left"/>
      </w:pPr>
      <w:r>
        <w:rPr>
          <w:rFonts w:ascii="Times New Roman" w:hAnsi="Times New Roman" w:eastAsia="Times New Roman"/>
          <w:b w:val="0"/>
          <w:i w:val="0"/>
          <w:sz w:val="23"/>
        </w:rPr>
        <w:t>I am carrying bread from upstairs to downstairs because useful objects travel farther than opinions. That is what the morning has become. Move the thing that helps. Count the thing that fails. Keep your voice even. Do not let the room inherit your nerves just because they happen to live in the same body.</w:t>
      </w:r>
    </w:p>
    <w:p>
      <w:pPr>
        <w:spacing w:before="0" w:after="0" w:line="259" w:lineRule="auto"/>
        <w:ind w:firstLine="0"/>
        <w:jc w:val="left"/>
      </w:pPr>
      <w:r>
        <w:rPr>
          <w:rFonts w:ascii="Times New Roman" w:hAnsi="Times New Roman" w:eastAsia="Times New Roman"/>
          <w:b w:val="0"/>
          <w:i/>
          <w:sz w:val="23"/>
        </w:rPr>
        <w:t>Count what still works.</w:t>
      </w:r>
    </w:p>
    <w:p>
      <w:pPr>
        <w:spacing w:before="0" w:after="0" w:line="259" w:lineRule="auto"/>
        <w:ind w:firstLine="0"/>
        <w:jc w:val="left"/>
      </w:pPr>
      <w:r>
        <w:rPr>
          <w:rFonts w:ascii="Times New Roman" w:hAnsi="Times New Roman" w:eastAsia="Times New Roman"/>
          <w:b w:val="0"/>
          <w:i w:val="0"/>
          <w:sz w:val="23"/>
        </w:rPr>
        <w:t>The two lines in my palm are quiet but not asleep. Quiet in the way a dog is quiet when it has already heard something outside. The spoon-rune, wrapped in cloth on the shelf by the sink, has spent the whole morning being warm on principle. I have decided not to argue with it until I run out of larger problems.</w:t>
      </w:r>
    </w:p>
    <w:p>
      <w:pPr>
        <w:spacing w:before="0" w:after="0" w:line="259" w:lineRule="auto"/>
        <w:ind w:firstLine="0"/>
        <w:jc w:val="left"/>
      </w:pPr>
      <w:r>
        <w:rPr>
          <w:rFonts w:ascii="Times New Roman" w:hAnsi="Times New Roman" w:eastAsia="Times New Roman"/>
          <w:b w:val="0"/>
          <w:i w:val="0"/>
          <w:sz w:val="23"/>
        </w:rPr>
        <w:t>C does not look up when she says, “You have a new category.”</w:t>
      </w:r>
    </w:p>
    <w:p>
      <w:pPr>
        <w:spacing w:before="0" w:after="0" w:line="259" w:lineRule="auto"/>
        <w:ind w:firstLine="0"/>
        <w:jc w:val="left"/>
      </w:pPr>
      <w:r>
        <w:rPr>
          <w:rFonts w:ascii="Times New Roman" w:hAnsi="Times New Roman" w:eastAsia="Times New Roman"/>
          <w:b w:val="0"/>
          <w:i w:val="0"/>
          <w:sz w:val="23"/>
        </w:rPr>
        <w:t>“That sounds expensive.”</w:t>
      </w:r>
    </w:p>
    <w:p>
      <w:pPr>
        <w:spacing w:before="0" w:after="0" w:line="259" w:lineRule="auto"/>
        <w:ind w:firstLine="0"/>
        <w:jc w:val="left"/>
      </w:pPr>
      <w:r>
        <w:rPr>
          <w:rFonts w:ascii="Times New Roman" w:hAnsi="Times New Roman" w:eastAsia="Times New Roman"/>
          <w:b w:val="0"/>
          <w:i w:val="0"/>
          <w:sz w:val="23"/>
        </w:rPr>
        <w:t>“Probably.”</w:t>
      </w:r>
    </w:p>
    <w:p>
      <w:pPr>
        <w:spacing w:before="0" w:after="0" w:line="259" w:lineRule="auto"/>
        <w:ind w:firstLine="0"/>
        <w:jc w:val="left"/>
      </w:pPr>
      <w:r>
        <w:rPr>
          <w:rFonts w:ascii="Times New Roman" w:hAnsi="Times New Roman" w:eastAsia="Times New Roman"/>
          <w:b w:val="0"/>
          <w:i w:val="0"/>
          <w:sz w:val="23"/>
        </w:rPr>
        <w:t>I set the bread down. “New category with who.”</w:t>
      </w:r>
    </w:p>
    <w:p>
      <w:pPr>
        <w:spacing w:before="0" w:after="0" w:line="259" w:lineRule="auto"/>
        <w:ind w:firstLine="0"/>
        <w:jc w:val="left"/>
      </w:pPr>
      <w:r>
        <w:rPr>
          <w:rFonts w:ascii="Times New Roman" w:hAnsi="Times New Roman" w:eastAsia="Times New Roman"/>
          <w:b w:val="0"/>
          <w:i w:val="0"/>
          <w:sz w:val="23"/>
        </w:rPr>
        <w:t>Now she looks up. That is the answer before the answer. “Chrome.”</w:t>
      </w:r>
    </w:p>
    <w:p>
      <w:pPr>
        <w:spacing w:before="0" w:after="0" w:line="259" w:lineRule="auto"/>
        <w:ind w:firstLine="0"/>
        <w:jc w:val="left"/>
      </w:pPr>
      <w:r>
        <w:rPr>
          <w:rFonts w:ascii="Times New Roman" w:hAnsi="Times New Roman" w:eastAsia="Times New Roman"/>
          <w:b w:val="0"/>
          <w:i w:val="0"/>
          <w:sz w:val="23"/>
        </w:rPr>
        <w:t>Richard does not move. Moon keeps writing for three more seconds and then stops on a half-finished line. The room has become too careful again. That same wrong-careful feeling from yesterday morning, before the station sang. As if attention got here ahead of language and is waiting for the rest of the sentence to catch up.</w:t>
      </w:r>
    </w:p>
    <w:p>
      <w:pPr>
        <w:spacing w:before="0" w:after="0" w:line="259" w:lineRule="auto"/>
        <w:ind w:firstLine="0"/>
        <w:jc w:val="left"/>
      </w:pPr>
      <w:r>
        <w:rPr>
          <w:rFonts w:ascii="Times New Roman" w:hAnsi="Times New Roman" w:eastAsia="Times New Roman"/>
          <w:b w:val="0"/>
          <w:i w:val="0"/>
          <w:sz w:val="23"/>
        </w:rPr>
        <w:t>“Say it like a person,” I tell C.</w:t>
      </w:r>
    </w:p>
    <w:p>
      <w:pPr>
        <w:spacing w:before="0" w:after="0" w:line="259" w:lineRule="auto"/>
        <w:ind w:firstLine="0"/>
        <w:jc w:val="left"/>
      </w:pPr>
      <w:r>
        <w:rPr>
          <w:rFonts w:ascii="Times New Roman" w:hAnsi="Times New Roman" w:eastAsia="Times New Roman"/>
          <w:b w:val="0"/>
          <w:i w:val="0"/>
          <w:sz w:val="23"/>
        </w:rPr>
        <w:t>“You are not identified,” she says. “You are escalated.”</w:t>
      </w:r>
    </w:p>
    <w:p>
      <w:pPr>
        <w:spacing w:before="0" w:after="0" w:line="259" w:lineRule="auto"/>
        <w:ind w:firstLine="0"/>
        <w:jc w:val="left"/>
      </w:pPr>
      <w:r>
        <w:rPr>
          <w:rFonts w:ascii="Times New Roman" w:hAnsi="Times New Roman" w:eastAsia="Times New Roman"/>
          <w:b w:val="0"/>
          <w:i/>
          <w:sz w:val="23"/>
        </w:rPr>
        <w:t>I wait.</w:t>
      </w:r>
    </w:p>
    <w:p>
      <w:pPr>
        <w:spacing w:before="0" w:after="0" w:line="259" w:lineRule="auto"/>
        <w:ind w:firstLine="0"/>
        <w:jc w:val="left"/>
      </w:pPr>
      <w:r>
        <w:rPr>
          <w:rFonts w:ascii="Times New Roman" w:hAnsi="Times New Roman" w:eastAsia="Times New Roman"/>
          <w:b w:val="0"/>
          <w:i w:val="0"/>
          <w:sz w:val="23"/>
        </w:rPr>
        <w:t>“Linked to too many wrong outcomes. Repeated proximity to rupture sites. Above-baseline stabilization effect in at least two incidents. Connected to a forge event they cannot model cleanly. Attached to a Black Market structure they have not penetrated. Someone in Chrome decided that is enough to stop treating you as background.”</w:t>
      </w:r>
    </w:p>
    <w:p>
      <w:pPr>
        <w:spacing w:before="0" w:after="0" w:line="259" w:lineRule="auto"/>
        <w:ind w:firstLine="0"/>
        <w:jc w:val="left"/>
      </w:pPr>
      <w:r>
        <w:rPr>
          <w:rFonts w:ascii="Times New Roman" w:hAnsi="Times New Roman" w:eastAsia="Times New Roman"/>
          <w:b w:val="0"/>
          <w:i w:val="0"/>
          <w:sz w:val="23"/>
        </w:rPr>
        <w:t>I lean against the table because I would prefer that gesture to be interpreted as intentional. “So they still don’t know anything.”</w:t>
      </w:r>
    </w:p>
    <w:p>
      <w:pPr>
        <w:spacing w:before="0" w:after="0" w:line="259" w:lineRule="auto"/>
        <w:ind w:firstLine="0"/>
        <w:jc w:val="left"/>
      </w:pPr>
      <w:r>
        <w:rPr>
          <w:rFonts w:ascii="Times New Roman" w:hAnsi="Times New Roman" w:eastAsia="Times New Roman"/>
          <w:b w:val="0"/>
          <w:i w:val="0"/>
          <w:sz w:val="23"/>
        </w:rPr>
        <w:t>“They know enough to build a worse theory later,” Moon says.</w:t>
      </w:r>
    </w:p>
    <w:p>
      <w:pPr>
        <w:spacing w:before="0" w:after="0" w:line="259" w:lineRule="auto"/>
        <w:ind w:firstLine="0"/>
        <w:jc w:val="left"/>
      </w:pPr>
      <w:r>
        <w:rPr>
          <w:rFonts w:ascii="Times New Roman" w:hAnsi="Times New Roman" w:eastAsia="Times New Roman"/>
          <w:b w:val="0"/>
          <w:i w:val="0"/>
          <w:sz w:val="23"/>
        </w:rPr>
        <w:t>Richard folds his arms. “The mind doesn’t need the right answer immediately. It only needs the wrong answer to survive long enough to improve it.”</w:t>
      </w:r>
    </w:p>
    <w:p>
      <w:pPr>
        <w:pStyle w:val="BodyText"/>
      </w:pPr>
      <w:r>
        <w:t xml:space="preserve">C updates the route board by hand, three new marks in red grease pencil. Two of them are corridors the Hall used last week. They are not closed. They are occupied differently now. Verdant Coil expansion in the northern corridors has not been an invasion — it has been an absorption. Buildings do not stop being buildings. Routes do not stop being routes. They simply start running on a different logic, the way a kitchen does when new management arrives and the menu looks the same but the sourcing has changed and you can taste the difference if you know what to look for. Chrome Synod moves into spaces differently: they do not occupy, they categorize. A block that Chrome has processed looks exactly like the block it was before, except every person in it has been assessed for capacity and assigned a utility score they were not informed of. Between the two of them, the city is being made legible in ways that are going to cost people who prefer to remain illegible.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File</w:t>
      </w:r>
    </w:p>
    <w:p>
      <w:pPr>
        <w:spacing w:before="0" w:after="0" w:line="259" w:lineRule="auto"/>
        <w:ind w:firstLine="0"/>
        <w:jc w:val="left"/>
      </w:pPr>
      <w:r>
        <w:rPr>
          <w:rFonts w:ascii="Times New Roman" w:hAnsi="Times New Roman" w:eastAsia="Times New Roman"/>
          <w:b w:val="0"/>
          <w:i w:val="0"/>
          <w:sz w:val="23"/>
        </w:rPr>
        <w:t>Erick calls twelve minutes later, which is exactly long enough to turn C’s warning from possibility into confirmation. His voice arrives through static and route lag and the stubborn refusal of the old systems to die all at once.</w:t>
      </w:r>
    </w:p>
    <w:p>
      <w:pPr>
        <w:spacing w:before="0" w:after="0" w:line="259" w:lineRule="auto"/>
        <w:ind w:firstLine="0"/>
        <w:jc w:val="left"/>
      </w:pPr>
      <w:r>
        <w:rPr>
          <w:rFonts w:ascii="Times New Roman" w:hAnsi="Times New Roman" w:eastAsia="Times New Roman"/>
          <w:b w:val="0"/>
          <w:i w:val="0"/>
          <w:sz w:val="23"/>
        </w:rPr>
        <w:t>“IronE.”</w:t>
      </w:r>
    </w:p>
    <w:p>
      <w:pPr>
        <w:spacing w:before="0" w:after="0" w:line="259" w:lineRule="auto"/>
        <w:ind w:firstLine="0"/>
        <w:jc w:val="left"/>
      </w:pPr>
      <w:r>
        <w:rPr>
          <w:rFonts w:ascii="Times New Roman" w:hAnsi="Times New Roman" w:eastAsia="Times New Roman"/>
          <w:b w:val="0"/>
          <w:i w:val="0"/>
          <w:sz w:val="23"/>
        </w:rPr>
        <w:t>“That name is illegal before coffee.”</w:t>
      </w:r>
    </w:p>
    <w:p>
      <w:pPr>
        <w:spacing w:before="0" w:after="0" w:line="259" w:lineRule="auto"/>
        <w:ind w:firstLine="0"/>
        <w:jc w:val="left"/>
      </w:pPr>
      <w:r>
        <w:rPr>
          <w:rFonts w:ascii="Times New Roman" w:hAnsi="Times New Roman" w:eastAsia="Times New Roman"/>
          <w:b w:val="0"/>
          <w:i w:val="0"/>
          <w:sz w:val="23"/>
        </w:rPr>
        <w:t>“Then this will help. You’re on a list.”</w:t>
      </w:r>
    </w:p>
    <w:p>
      <w:pPr>
        <w:spacing w:before="0" w:after="0" w:line="259" w:lineRule="auto"/>
        <w:ind w:firstLine="0"/>
        <w:jc w:val="left"/>
      </w:pPr>
      <w:r>
        <w:rPr>
          <w:rFonts w:ascii="Times New Roman" w:hAnsi="Times New Roman" w:eastAsia="Times New Roman"/>
          <w:b w:val="0"/>
          <w:i w:val="0"/>
          <w:sz w:val="23"/>
        </w:rPr>
        <w:t>“Already heard.”</w:t>
      </w:r>
    </w:p>
    <w:p>
      <w:pPr>
        <w:spacing w:before="0" w:after="0" w:line="259" w:lineRule="auto"/>
        <w:ind w:firstLine="0"/>
        <w:jc w:val="left"/>
      </w:pPr>
      <w:r>
        <w:rPr>
          <w:rFonts w:ascii="Times New Roman" w:hAnsi="Times New Roman" w:eastAsia="Times New Roman"/>
          <w:b w:val="0"/>
          <w:i w:val="0"/>
          <w:sz w:val="23"/>
        </w:rPr>
        <w:t>“Different list.”</w:t>
      </w:r>
    </w:p>
    <w:p>
      <w:pPr>
        <w:spacing w:before="0" w:after="0" w:line="259" w:lineRule="auto"/>
        <w:ind w:firstLine="0"/>
        <w:jc w:val="left"/>
      </w:pPr>
      <w:r>
        <w:rPr>
          <w:rFonts w:ascii="Times New Roman" w:hAnsi="Times New Roman" w:eastAsia="Times New Roman"/>
          <w:b w:val="0"/>
          <w:i w:val="0"/>
          <w:sz w:val="23"/>
        </w:rPr>
        <w:t>That lands harder. One warning can be paranoia. Two separate channels saying the same thing means the world has started repeating itself on purpose.</w:t>
      </w:r>
    </w:p>
    <w:p>
      <w:pPr>
        <w:spacing w:before="0" w:after="0" w:line="259" w:lineRule="auto"/>
        <w:ind w:firstLine="0"/>
        <w:jc w:val="left"/>
      </w:pPr>
      <w:r>
        <w:rPr>
          <w:rFonts w:ascii="Times New Roman" w:hAnsi="Times New Roman" w:eastAsia="Times New Roman"/>
          <w:b w:val="0"/>
          <w:i w:val="0"/>
          <w:sz w:val="23"/>
        </w:rPr>
        <w:t>Erick is quiet for a second. Then: “Not a god-list. Not a kill-list. Not yet. Think systems. Think pattern review. You are a recurrence problem. A thing that keeps turning up near changes nobody can classify. That’s how they see you.”</w:t>
      </w:r>
    </w:p>
    <w:p>
      <w:pPr>
        <w:pStyle w:val="BodyText"/>
      </w:pPr>
      <w:r>
        <w:t xml:space="preserve">The hand cools slowly. Not all at once — in the graduated way a room cools after a fire has been banked rather than extinguished. The warmth does not leave. It adjusts downward to something sustainable, the way Richard talks about forge temperature: hot enough to work, not hot enough to burn through what you are trying to shape. I wash the bowl I have been holding without purpose and look at the water going down the drain and think about Vasca’s message. Your rune-lines do not match any mutation index I have built in eleven years. I would very much like to understand why. That was the sentence of a scientist, not a soldier. The distinction matters. Soldiers come at you because you are in their way. Scientists come at you because you are interesting. Interesting to Vasca means proximity. Proximity means she wants to read what my blood knows. I have a feeling that whatever my blood knows is not something I am prepared to share with a woman who considers consent a category error. The hand warms once more, briefly, like punctuation.</w:t>
      </w:r>
    </w:p>
    <w:p>
      <w:pPr>
        <w:spacing w:before="0" w:after="0" w:line="259" w:lineRule="auto"/>
        <w:ind w:firstLine="0"/>
        <w:jc w:val="left"/>
      </w:pPr>
      <w:r>
        <w:rPr>
          <w:rFonts w:ascii="Times New Roman" w:hAnsi="Times New Roman" w:eastAsia="Times New Roman"/>
          <w:b w:val="0"/>
          <w:i w:val="0"/>
          <w:sz w:val="23"/>
        </w:rPr>
        <w:t>“Good,” I say. “Keep it that way.”</w:t>
      </w:r>
    </w:p>
    <w:p>
      <w:pPr>
        <w:spacing w:before="0" w:after="0" w:line="259" w:lineRule="auto"/>
        <w:ind w:firstLine="0"/>
        <w:jc w:val="left"/>
      </w:pPr>
      <w:r>
        <w:rPr>
          <w:rFonts w:ascii="Times New Roman" w:hAnsi="Times New Roman" w:eastAsia="Times New Roman"/>
          <w:b w:val="0"/>
          <w:i w:val="0"/>
          <w:sz w:val="23"/>
        </w:rPr>
        <w:t>“You think that’s good?”</w:t>
      </w:r>
    </w:p>
    <w:p>
      <w:pPr>
        <w:spacing w:before="0" w:after="0" w:line="259" w:lineRule="auto"/>
        <w:ind w:firstLine="0"/>
        <w:jc w:val="left"/>
      </w:pPr>
      <w:r>
        <w:rPr>
          <w:rFonts w:ascii="Times New Roman" w:hAnsi="Times New Roman" w:eastAsia="Times New Roman"/>
          <w:b w:val="0"/>
          <w:i w:val="0"/>
          <w:sz w:val="23"/>
        </w:rPr>
        <w:t>“I think unknown is slower than known.”</w:t>
      </w:r>
    </w:p>
    <w:p>
      <w:pPr>
        <w:spacing w:before="0" w:after="0" w:line="259" w:lineRule="auto"/>
        <w:ind w:firstLine="0"/>
        <w:jc w:val="left"/>
      </w:pPr>
      <w:r>
        <w:rPr>
          <w:rFonts w:ascii="Times New Roman" w:hAnsi="Times New Roman" w:eastAsia="Times New Roman"/>
          <w:b w:val="0"/>
          <w:i w:val="0"/>
          <w:sz w:val="23"/>
        </w:rPr>
        <w:t>He exhales. “Fair.”</w:t>
      </w:r>
    </w:p>
    <w:p>
      <w:pPr>
        <w:spacing w:before="0" w:after="0" w:line="259" w:lineRule="auto"/>
        <w:ind w:firstLine="0"/>
        <w:jc w:val="left"/>
      </w:pPr>
      <w:r>
        <w:rPr>
          <w:rFonts w:ascii="Times New Roman" w:hAnsi="Times New Roman" w:eastAsia="Times New Roman"/>
          <w:b w:val="0"/>
          <w:i w:val="0"/>
          <w:sz w:val="23"/>
        </w:rPr>
        <w:t>That is the closest thing to optimism I am getting today. Unknown is slower than known. If they knew what to call me, whatever I am, maybe I would already be on my back in a lab or under a god’s attention or in the kind of conversation where nobody uses my name and everybody uses what I’m for.</w:t>
      </w:r>
    </w:p>
    <w:p>
      <w:pPr>
        <w:pStyle w:val="BodyText"/>
      </w:pPr>
      <w:r>
        <w:t xml:space="preserve">The route board has three new marks this morning. Two from C. One from a runner I do not recognize who left a paper strip in the relay and was gone before I could ask her name. The strip says: east canal corridor, Chrome intake gate, civilians processed Tuesday and Wednesday, Thursday gate was gone. That is the Chrome Synod’s pattern in miniature — the gate exists long enough to run its assessment and then folds before anyone can organize objection to it. The information flows upward and the presence dissolves downward, leaving nothing visible except a slightly different population of people who went through it than the population who came out. I showed the strip to C. She added a mark to the board in the new symbol she uses for Chrome’s temporary infrastructure: a small x inside a circle. We have eleven of those marks now. Last week we had seven. The rate at which the city is being made legible is accelerating.</w:t>
      </w:r>
    </w:p>
    <w:p>
      <w:pPr>
        <w:pStyle w:val="BodyText"/>
      </w:pPr>
      <w:r>
        <w:t xml:space="preserve">C has started using a second color for the Chrome marks. Red for temporary intake gates. Blue for permanent infrastructure. The board had three red marks two months ago. It has eleven now, four of which have already turned blue. That is not an expansion rate. That is a replacement rate. Verdant Coil’s marks are green and they spread differently — less like infrastructure, more like root systems. They go where the bodies are already stressed, where the mutation pressure is highest, where people have already started making biological compromises with the world. By the time the green marks appear on the board, the process they represent has usually been running for weeks. C calls this the leading edge problem: the map always lags the territory. The territory is already more changed than the map admits.</w:t>
      </w:r>
    </w:p>
    <w:p>
      <w:pPr>
        <w:pStyle w:val="BodyText"/>
      </w:pPr>
      <w:r>
        <w:t xml:space="preserve">That is what living inside a transition feels like from the inside. Not revelation. Not collapse. The map lagging the territory by three weeks, and the people who know how to read the territory staying three weeks smarter than everyone relying on the map. That gap is the only advantage Iron has. He cannot afford to stop reading the territory. The day he relies on the map is the day someone else is already three weeks ahead of him.</w:t>
      </w:r>
    </w:p>
    <w:p>
      <w:pPr>
        <w:pStyle w:val="BodyText"/>
      </w:pPr>
      <w:r>
        <w:t xml:space="preserve">C updates the three new route marks before Erick signs off. Two corridors we used last week now run on different logic. Not closed. Occupied differently. The Hall’s supply chains have already adjusted three times this month because a block that belonged to one system on Monday belongs to another on Thursday and the rules of passage change with the ownership. That is the empire war at street level. Not dramatic. Logistical. The cost arrives in C’s handwriting on the route board before anyone names what changed.</w:t>
      </w:r>
    </w:p>
    <w:p>
      <w:pPr>
        <w:spacing w:before="0" w:after="0" w:line="259" w:lineRule="auto"/>
        <w:ind w:firstLine="0"/>
        <w:jc w:val="left"/>
      </w:pPr>
      <w:r>
        <w:rPr>
          <w:rFonts w:ascii="Times New Roman" w:hAnsi="Times New Roman" w:eastAsia="Times New Roman"/>
          <w:b w:val="0"/>
          <w:i/>
          <w:sz w:val="23"/>
        </w:rPr>
        <w:t>They still have the wrong shape.</w:t>
      </w:r>
    </w:p>
    <w:p>
      <w:pPr>
        <w:spacing w:before="0" w:after="0" w:line="259" w:lineRule="auto"/>
        <w:ind w:firstLine="0"/>
        <w:jc w:val="left"/>
      </w:pPr>
      <w:r>
        <w:rPr>
          <w:rFonts w:ascii="Times New Roman" w:hAnsi="Times New Roman" w:eastAsia="Times New Roman"/>
          <w:b w:val="0"/>
          <w:i w:val="0"/>
          <w:sz w:val="23"/>
        </w:rPr>
        <w:t>The idea brings a relief I do not entirely trust. Being misread is still dangerous. It is just less final than being understood.</w:t>
      </w:r>
    </w:p>
    <w:p>
      <w:pPr>
        <w:spacing w:before="0" w:after="0" w:line="259" w:lineRule="auto"/>
        <w:ind w:firstLine="0"/>
        <w:jc w:val="left"/>
      </w:pPr>
      <w:r>
        <w:rPr>
          <w:rFonts w:ascii="Times New Roman" w:hAnsi="Times New Roman" w:eastAsia="Times New Roman"/>
          <w:b w:val="0"/>
          <w:i w:val="0"/>
          <w:sz w:val="23"/>
        </w:rPr>
        <w:t>“Anything else,” I ask.</w:t>
      </w:r>
    </w:p>
    <w:p>
      <w:pPr>
        <w:spacing w:before="0" w:after="0" w:line="259" w:lineRule="auto"/>
        <w:ind w:firstLine="0"/>
        <w:jc w:val="left"/>
      </w:pPr>
      <w:r>
        <w:rPr>
          <w:rFonts w:ascii="Times New Roman" w:hAnsi="Times New Roman" w:eastAsia="Times New Roman"/>
          <w:b w:val="0"/>
          <w:i w:val="0"/>
          <w:sz w:val="23"/>
        </w:rPr>
        <w:t>“Yeah,” Erick says. “The wrong people are asking questions about the wrong storefront.”</w:t>
      </w:r>
    </w:p>
    <w:p>
      <w:pPr>
        <w:spacing w:before="0" w:after="0" w:line="259" w:lineRule="auto"/>
        <w:ind w:firstLine="0"/>
        <w:jc w:val="left"/>
      </w:pPr>
      <w:r>
        <w:rPr>
          <w:rFonts w:ascii="Times New Roman" w:hAnsi="Times New Roman" w:eastAsia="Times New Roman"/>
          <w:b w:val="0"/>
          <w:i w:val="0"/>
          <w:sz w:val="23"/>
        </w:rPr>
        <w:t>I feel the room tighten around that. Not visibly. The Hall has practice not panicking in public. But Moon’s pen stops again. C turns the chalk once between finger and thumb. Richard’s eyes cut to me and then away, which is how he looks directly at a problem when he hates it.</w:t>
      </w:r>
    </w:p>
    <w:p>
      <w:pPr>
        <w:spacing w:before="0" w:after="0" w:line="259" w:lineRule="auto"/>
        <w:ind w:firstLine="0"/>
        <w:jc w:val="left"/>
      </w:pPr>
      <w:r>
        <w:rPr>
          <w:rFonts w:ascii="Times New Roman" w:hAnsi="Times New Roman" w:eastAsia="Times New Roman"/>
          <w:b w:val="0"/>
          <w:i w:val="0"/>
          <w:sz w:val="23"/>
        </w:rPr>
        <w:t>“Which storefront.”</w:t>
      </w:r>
    </w:p>
    <w:p>
      <w:pPr>
        <w:spacing w:before="0" w:after="0" w:line="259" w:lineRule="auto"/>
        <w:ind w:firstLine="0"/>
        <w:jc w:val="left"/>
      </w:pPr>
      <w:r>
        <w:rPr>
          <w:rFonts w:ascii="Times New Roman" w:hAnsi="Times New Roman" w:eastAsia="Times New Roman"/>
          <w:b w:val="0"/>
          <w:i w:val="0"/>
          <w:sz w:val="23"/>
        </w:rPr>
        <w:t>“Feast Hall. But the attention is messy. Like they know there’s cover in the area and can’t tell what it’s covering.”</w:t>
      </w:r>
    </w:p>
    <w:p>
      <w:pPr>
        <w:spacing w:before="0" w:after="0" w:line="259" w:lineRule="auto"/>
        <w:ind w:firstLine="0"/>
        <w:jc w:val="left"/>
      </w:pPr>
      <w:r>
        <w:rPr>
          <w:rFonts w:ascii="Times New Roman" w:hAnsi="Times New Roman" w:eastAsia="Times New Roman"/>
          <w:b w:val="0"/>
          <w:i w:val="0"/>
          <w:sz w:val="23"/>
        </w:rPr>
        <w:t>False Gluttony is doing her job, then. Or maybe the job is beginning to tear in places from being too well-used. The thought is not one I say aloud. Half the city is built on the difference between what protects you and what you can safely name.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Misfire</w:t>
      </w:r>
    </w:p>
    <w:p>
      <w:pPr>
        <w:spacing w:before="0" w:after="0" w:line="259" w:lineRule="auto"/>
        <w:ind w:firstLine="0"/>
        <w:jc w:val="left"/>
      </w:pPr>
      <w:r>
        <w:rPr>
          <w:rFonts w:ascii="Times New Roman" w:hAnsi="Times New Roman" w:eastAsia="Times New Roman"/>
          <w:b w:val="0"/>
          <w:i w:val="0"/>
          <w:sz w:val="23"/>
        </w:rPr>
        <w:t>The call from my sister comes while Erick is still talking. Her name lights my phone. My stomach drops with the obedience of an old habit.</w:t>
      </w:r>
    </w:p>
    <w:p>
      <w:pPr>
        <w:spacing w:before="0" w:after="0" w:line="259" w:lineRule="auto"/>
        <w:ind w:firstLine="0"/>
        <w:jc w:val="left"/>
      </w:pPr>
      <w:r>
        <w:rPr>
          <w:rFonts w:ascii="Times New Roman" w:hAnsi="Times New Roman" w:eastAsia="Times New Roman"/>
          <w:b w:val="0"/>
          <w:i w:val="0"/>
          <w:sz w:val="23"/>
        </w:rPr>
        <w:t>“Call me back,” I tell Erick.</w:t>
      </w:r>
    </w:p>
    <w:p>
      <w:pPr>
        <w:spacing w:before="0" w:after="0" w:line="259" w:lineRule="auto"/>
        <w:ind w:firstLine="0"/>
        <w:jc w:val="left"/>
      </w:pPr>
      <w:r>
        <w:rPr>
          <w:rFonts w:ascii="Times New Roman" w:hAnsi="Times New Roman" w:eastAsia="Times New Roman"/>
          <w:b w:val="0"/>
          <w:i w:val="0"/>
          <w:sz w:val="23"/>
        </w:rPr>
        <w:t>“Already was going to.”</w:t>
      </w:r>
    </w:p>
    <w:p>
      <w:pPr>
        <w:spacing w:before="0" w:after="0" w:line="259" w:lineRule="auto"/>
        <w:ind w:firstLine="0"/>
        <w:jc w:val="left"/>
      </w:pPr>
      <w:r>
        <w:rPr>
          <w:rFonts w:ascii="Times New Roman" w:hAnsi="Times New Roman" w:eastAsia="Times New Roman"/>
          <w:b w:val="0"/>
          <w:i w:val="0"/>
          <w:sz w:val="23"/>
        </w:rPr>
        <w:t>I answer. “Hey.”</w:t>
      </w:r>
    </w:p>
    <w:p>
      <w:pPr>
        <w:spacing w:before="0" w:after="0" w:line="259" w:lineRule="auto"/>
        <w:ind w:firstLine="0"/>
        <w:jc w:val="left"/>
      </w:pPr>
      <w:r>
        <w:rPr>
          <w:rFonts w:ascii="Times New Roman" w:hAnsi="Times New Roman" w:eastAsia="Times New Roman"/>
          <w:b w:val="0"/>
          <w:i w:val="0"/>
          <w:sz w:val="23"/>
        </w:rPr>
        <w:t>There is a pause. Not silence. Breathing. Room tone. Something metallic somewhere behind her like a spoon against a glass, lightly, repeatedly, too regular to belong to a person not thinking about it.</w:t>
      </w:r>
    </w:p>
    <w:p>
      <w:pPr>
        <w:spacing w:before="0" w:after="0" w:line="259" w:lineRule="auto"/>
        <w:ind w:firstLine="0"/>
        <w:jc w:val="left"/>
      </w:pPr>
      <w:r>
        <w:rPr>
          <w:rFonts w:ascii="Times New Roman" w:hAnsi="Times New Roman" w:eastAsia="Times New Roman"/>
          <w:b w:val="0"/>
          <w:i w:val="0"/>
          <w:sz w:val="23"/>
        </w:rPr>
        <w:t>Then she says, “You were here already.”</w:t>
      </w:r>
    </w:p>
    <w:p>
      <w:pPr>
        <w:spacing w:before="0" w:after="0" w:line="259" w:lineRule="auto"/>
        <w:ind w:firstLine="0"/>
        <w:jc w:val="left"/>
      </w:pPr>
      <w:r>
        <w:rPr>
          <w:rFonts w:ascii="Times New Roman" w:hAnsi="Times New Roman" w:eastAsia="Times New Roman"/>
          <w:b w:val="0"/>
          <w:i w:val="0"/>
          <w:sz w:val="23"/>
        </w:rPr>
        <w:t>I look at the wall because the wall at least has the decency not to speak in puzzles. “No.”</w:t>
      </w:r>
    </w:p>
    <w:p>
      <w:pPr>
        <w:spacing w:before="0" w:after="0" w:line="259" w:lineRule="auto"/>
        <w:ind w:firstLine="0"/>
        <w:jc w:val="left"/>
      </w:pPr>
      <w:r>
        <w:rPr>
          <w:rFonts w:ascii="Times New Roman" w:hAnsi="Times New Roman" w:eastAsia="Times New Roman"/>
          <w:b w:val="0"/>
          <w:i w:val="0"/>
          <w:sz w:val="23"/>
        </w:rPr>
        <w:t>“Earlier.”</w:t>
      </w:r>
    </w:p>
    <w:p>
      <w:pPr>
        <w:spacing w:before="0" w:after="0" w:line="259" w:lineRule="auto"/>
        <w:ind w:firstLine="0"/>
        <w:jc w:val="left"/>
      </w:pPr>
      <w:r>
        <w:rPr>
          <w:rFonts w:ascii="Times New Roman" w:hAnsi="Times New Roman" w:eastAsia="Times New Roman"/>
          <w:b w:val="0"/>
          <w:i w:val="0"/>
          <w:sz w:val="23"/>
        </w:rPr>
        <w:t>“I’m at the Hall.”</w:t>
      </w:r>
    </w:p>
    <w:p>
      <w:pPr>
        <w:spacing w:before="0" w:after="0" w:line="259" w:lineRule="auto"/>
        <w:ind w:firstLine="0"/>
        <w:jc w:val="left"/>
      </w:pPr>
      <w:r>
        <w:rPr>
          <w:rFonts w:ascii="Times New Roman" w:hAnsi="Times New Roman" w:eastAsia="Times New Roman"/>
          <w:b w:val="0"/>
          <w:i w:val="0"/>
          <w:sz w:val="23"/>
        </w:rPr>
        <w:t>Another pause. “Right. Sorry. I keep losing the middle.”</w:t>
      </w:r>
    </w:p>
    <w:p>
      <w:pPr>
        <w:spacing w:before="0" w:after="0" w:line="259" w:lineRule="auto"/>
        <w:ind w:firstLine="0"/>
        <w:jc w:val="left"/>
      </w:pPr>
      <w:r>
        <w:rPr>
          <w:rFonts w:ascii="Times New Roman" w:hAnsi="Times New Roman" w:eastAsia="Times New Roman"/>
          <w:b w:val="0"/>
          <w:i w:val="0"/>
          <w:sz w:val="23"/>
        </w:rPr>
        <w:t>The two lines in my hand go hot enough to make me switch the phone to the other hand. Not the sharp heat from rupture proximity. Deeper. Meaner. The kind that feels like something under the skin has recognized a threat before the nerves had enough evidence to vote.</w:t>
      </w:r>
    </w:p>
    <w:p>
      <w:pPr>
        <w:spacing w:before="0" w:after="0" w:line="259" w:lineRule="auto"/>
        <w:ind w:firstLine="0"/>
        <w:jc w:val="left"/>
      </w:pPr>
      <w:r>
        <w:rPr>
          <w:rFonts w:ascii="Times New Roman" w:hAnsi="Times New Roman" w:eastAsia="Times New Roman"/>
          <w:b w:val="0"/>
          <w:i w:val="0"/>
          <w:sz w:val="23"/>
        </w:rPr>
        <w:t>“What middle.”</w:t>
      </w:r>
    </w:p>
    <w:p>
      <w:pPr>
        <w:spacing w:before="0" w:after="0" w:line="259" w:lineRule="auto"/>
        <w:ind w:firstLine="0"/>
        <w:jc w:val="left"/>
      </w:pPr>
      <w:r>
        <w:rPr>
          <w:rFonts w:ascii="Times New Roman" w:hAnsi="Times New Roman" w:eastAsia="Times New Roman"/>
          <w:b w:val="0"/>
          <w:i w:val="0"/>
          <w:sz w:val="23"/>
        </w:rPr>
        <w:t>“The part between starting and being done.” Her voice is trying to sound normal and failing in tiny seams. “Forget it. It’s fine. They said it’s probably stress.”</w:t>
      </w:r>
    </w:p>
    <w:p>
      <w:pPr>
        <w:spacing w:before="0" w:after="0" w:line="259" w:lineRule="auto"/>
        <w:ind w:firstLine="0"/>
        <w:jc w:val="left"/>
      </w:pPr>
      <w:r>
        <w:rPr>
          <w:rFonts w:ascii="Times New Roman" w:hAnsi="Times New Roman" w:eastAsia="Times New Roman"/>
          <w:b w:val="0"/>
          <w:i w:val="0"/>
          <w:sz w:val="23"/>
        </w:rPr>
        <w:t>They. That word again. Never a good sign. Nobody says they when the answer belongs to a single human being with a face.</w:t>
      </w:r>
    </w:p>
    <w:p>
      <w:pPr>
        <w:spacing w:before="0" w:after="0" w:line="259" w:lineRule="auto"/>
        <w:ind w:firstLine="0"/>
        <w:jc w:val="left"/>
      </w:pPr>
      <w:r>
        <w:rPr>
          <w:rFonts w:ascii="Times New Roman" w:hAnsi="Times New Roman" w:eastAsia="Times New Roman"/>
          <w:b w:val="0"/>
          <w:i w:val="0"/>
          <w:sz w:val="23"/>
        </w:rPr>
        <w:t>“Who said.”</w:t>
      </w:r>
    </w:p>
    <w:p>
      <w:pPr>
        <w:spacing w:before="0" w:after="0" w:line="259" w:lineRule="auto"/>
        <w:ind w:firstLine="0"/>
        <w:jc w:val="left"/>
      </w:pPr>
      <w:r>
        <w:rPr>
          <w:rFonts w:ascii="Times New Roman" w:hAnsi="Times New Roman" w:eastAsia="Times New Roman"/>
          <w:b w:val="0"/>
          <w:i w:val="0"/>
          <w:sz w:val="23"/>
        </w:rPr>
        <w:t>“The clinic. Or maybe the survey people. I don’t know.” She laughs once, and it is the wrong size for the sentence. “Everything is forms now.”</w:t>
      </w:r>
    </w:p>
    <w:p>
      <w:pPr>
        <w:spacing w:before="0" w:after="0" w:line="259" w:lineRule="auto"/>
        <w:ind w:firstLine="0"/>
        <w:jc w:val="left"/>
      </w:pPr>
      <w:r>
        <w:rPr>
          <w:rFonts w:ascii="Times New Roman" w:hAnsi="Times New Roman" w:eastAsia="Times New Roman"/>
          <w:b w:val="0"/>
          <w:i w:val="0"/>
          <w:sz w:val="23"/>
        </w:rPr>
        <w:t>Richard has gone very still across the room. He is not listening. He is refusing not to hear.</w:t>
      </w:r>
    </w:p>
    <w:p>
      <w:pPr>
        <w:spacing w:before="0" w:after="0" w:line="259" w:lineRule="auto"/>
        <w:ind w:firstLine="0"/>
        <w:jc w:val="left"/>
      </w:pPr>
      <w:r>
        <w:rPr>
          <w:rFonts w:ascii="Times New Roman" w:hAnsi="Times New Roman" w:eastAsia="Times New Roman"/>
          <w:b w:val="0"/>
          <w:i w:val="0"/>
          <w:sz w:val="23"/>
        </w:rPr>
        <w:t>“I’m coming by later,” I say.</w:t>
      </w:r>
    </w:p>
    <w:p>
      <w:pPr>
        <w:spacing w:before="0" w:after="0" w:line="259" w:lineRule="auto"/>
        <w:ind w:firstLine="0"/>
        <w:jc w:val="left"/>
      </w:pPr>
      <w:r>
        <w:rPr>
          <w:rFonts w:ascii="Times New Roman" w:hAnsi="Times New Roman" w:eastAsia="Times New Roman"/>
          <w:b w:val="0"/>
          <w:i w:val="0"/>
          <w:sz w:val="23"/>
        </w:rPr>
        <w:t>“No, you don’t have to—”</w:t>
      </w:r>
    </w:p>
    <w:p>
      <w:pPr>
        <w:spacing w:before="0" w:after="0" w:line="259" w:lineRule="auto"/>
        <w:ind w:firstLine="0"/>
        <w:jc w:val="left"/>
      </w:pPr>
      <w:r>
        <w:rPr>
          <w:rFonts w:ascii="Times New Roman" w:hAnsi="Times New Roman" w:eastAsia="Times New Roman"/>
          <w:b w:val="0"/>
          <w:i w:val="0"/>
          <w:sz w:val="23"/>
        </w:rPr>
        <w:t>“I didn’t ask.”</w:t>
      </w:r>
    </w:p>
    <w:p>
      <w:pPr>
        <w:spacing w:before="0" w:after="0" w:line="259" w:lineRule="auto"/>
        <w:ind w:firstLine="0"/>
        <w:jc w:val="left"/>
      </w:pPr>
      <w:r>
        <w:rPr>
          <w:rFonts w:ascii="Times New Roman" w:hAnsi="Times New Roman" w:eastAsia="Times New Roman"/>
          <w:b w:val="0"/>
          <w:i w:val="0"/>
          <w:sz w:val="23"/>
        </w:rPr>
        <w:t>That gets the closest thing to my sister’s real silence. Familiar. Mildly offended. Still hers.</w:t>
      </w:r>
    </w:p>
    <w:p>
      <w:pPr>
        <w:spacing w:before="0" w:after="0" w:line="259" w:lineRule="auto"/>
        <w:ind w:firstLine="0"/>
        <w:jc w:val="left"/>
      </w:pPr>
      <w:r>
        <w:rPr>
          <w:rFonts w:ascii="Times New Roman" w:hAnsi="Times New Roman" w:eastAsia="Times New Roman"/>
          <w:b w:val="0"/>
          <w:i w:val="0"/>
          <w:sz w:val="23"/>
        </w:rPr>
        <w:t>“Okay,” she says. Then, softer: “Bring the bread from that corner place if George still likes you.”</w:t>
      </w:r>
    </w:p>
    <w:p>
      <w:pPr>
        <w:spacing w:before="0" w:after="0" w:line="259" w:lineRule="auto"/>
        <w:ind w:firstLine="0"/>
        <w:jc w:val="left"/>
      </w:pPr>
      <w:r>
        <w:rPr>
          <w:rFonts w:ascii="Times New Roman" w:hAnsi="Times New Roman" w:eastAsia="Times New Roman"/>
          <w:b w:val="0"/>
          <w:i w:val="0"/>
          <w:sz w:val="23"/>
        </w:rPr>
        <w:t>The hand cools by a degree. Not peace. Recognition. Family has always had that effect on fear: it gives it furniture.</w:t>
      </w:r>
    </w:p>
    <w:p>
      <w:pPr>
        <w:spacing w:before="0" w:after="0" w:line="259" w:lineRule="auto"/>
        <w:ind w:firstLine="0"/>
        <w:jc w:val="left"/>
      </w:pPr>
      <w:r>
        <w:rPr>
          <w:rFonts w:ascii="Times New Roman" w:hAnsi="Times New Roman" w:eastAsia="Times New Roman"/>
          <w:b w:val="0"/>
          <w:i w:val="0"/>
          <w:sz w:val="23"/>
        </w:rPr>
        <w:t>When the call ends, Moon says, “That was not stress.”</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C turns from the board. “They are building a theory about you. Something is building one around her too. Those are not the same problem.”</w:t>
      </w:r>
    </w:p>
    <w:p>
      <w:pPr>
        <w:spacing w:before="0" w:after="0" w:line="259" w:lineRule="auto"/>
        <w:ind w:firstLine="0"/>
        <w:jc w:val="left"/>
      </w:pPr>
      <w:r>
        <w:rPr>
          <w:rFonts w:ascii="Times New Roman" w:hAnsi="Times New Roman" w:eastAsia="Times New Roman"/>
          <w:b w:val="0"/>
          <w:i w:val="0"/>
          <w:sz w:val="23"/>
        </w:rPr>
        <w:t>“They will be if I let them,” I say.</w:t>
      </w:r>
    </w:p>
    <w:p>
      <w:pPr>
        <w:spacing w:before="0" w:after="0" w:line="259" w:lineRule="auto"/>
        <w:ind w:firstLine="0"/>
        <w:jc w:val="left"/>
      </w:pPr>
      <w:r>
        <w:rPr>
          <w:rFonts w:ascii="Times New Roman" w:hAnsi="Times New Roman" w:eastAsia="Times New Roman"/>
          <w:b w:val="0"/>
          <w:i w:val="0"/>
          <w:sz w:val="23"/>
        </w:rPr>
        <w:t>Nobody tells me that is not how systems work. They are too kind for that this early in the day.</w:t>
      </w:r>
    </w:p>
    <w:p>
      <w:pPr>
        <w:spacing w:before="0" w:after="0" w:line="259" w:lineRule="auto"/>
        <w:ind w:firstLine="0"/>
        <w:jc w:val="left"/>
      </w:pPr>
      <w:r>
        <w:rPr>
          <w:rFonts w:ascii="Times New Roman" w:hAnsi="Times New Roman" w:eastAsia="Times New Roman"/>
          <w:b w:val="0"/>
          <w:i w:val="0"/>
          <w:sz w:val="23"/>
        </w:rPr>
        <w:t>A monster rushing you is still honest enough to choose a direction. A system writing you down is already building tomorrow. He is not discovered. Not yet. But something has begun the paperwork of misunderstanding, and paperwork survives longer than fear.</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THREE — The First Public Break</w:t>
      </w:r>
    </w:p>
    <w:p>
      <w:pPr>
        <w:spacing w:before="0" w:after="200" w:line="259" w:lineRule="auto"/>
        <w:ind w:firstLine="0"/>
        <w:jc w:val="center"/>
      </w:pPr>
      <w:r>
        <w:rPr>
          <w:rFonts w:ascii="Times New Roman" w:hAnsi="Times New Roman" w:eastAsia="Times New Roman"/>
          <w:b w:val="0"/>
          <w:i/>
          <w:sz w:val="24"/>
        </w:rPr>
        <w:t>The First Public Break</w:t>
      </w:r>
    </w:p>
    <w:p>
      <w:pPr>
        <w:spacing w:before="120" w:after="80" w:line="259" w:lineRule="auto"/>
        <w:ind w:firstLine="0"/>
        <w:jc w:val="left"/>
      </w:pPr>
      <w:r>
        <w:rPr>
          <w:rFonts w:ascii="Times New Roman" w:hAnsi="Times New Roman" w:eastAsia="Times New Roman"/>
          <w:b/>
          <w:i w:val="0"/>
          <w:sz w:val="23"/>
        </w:rPr>
        <w:t>Noon Still Pretends</w:t>
      </w:r>
    </w:p>
    <w:p>
      <w:pPr>
        <w:spacing w:before="0" w:after="0" w:line="259" w:lineRule="auto"/>
        <w:ind w:firstLine="0"/>
        <w:jc w:val="left"/>
      </w:pPr>
      <w:r>
        <w:rPr>
          <w:rFonts w:ascii="Times New Roman" w:hAnsi="Times New Roman" w:eastAsia="Times New Roman"/>
          <w:b w:val="0"/>
          <w:i w:val="0"/>
          <w:sz w:val="23"/>
        </w:rPr>
        <w:t>Cities are good at pretending noon means stability. Noon is schedules holding for a few more hours. Noon is food carts and people crossing against lights with confidence they have not earned. Noon is the lie that because the day has continued this long, it will continue all the way. By noon the footage from yesterday’s station fracture has already been cut into argument-sized pieces online. Transit error. Coordinated prank. Underground gas event. Foreign test. Angel. Demon. One bad post with six million views and the comments split exactly down the middle between panic and comedy, which is how people keep from dying of ambiguity.</w:t>
      </w:r>
    </w:p>
    <w:p>
      <w:pPr>
        <w:spacing w:before="0" w:after="0" w:line="259" w:lineRule="auto"/>
        <w:ind w:firstLine="0"/>
        <w:jc w:val="left"/>
      </w:pPr>
      <w:r>
        <w:rPr>
          <w:rFonts w:ascii="Times New Roman" w:hAnsi="Times New Roman" w:eastAsia="Times New Roman"/>
          <w:b w:val="0"/>
          <w:i w:val="0"/>
          <w:sz w:val="23"/>
        </w:rPr>
        <w:t>George is selling sandwiches like government still exists in the old sense. I stop in because I told my sister I would bring bread and because routine deserves witnesses.</w:t>
      </w:r>
    </w:p>
    <w:p>
      <w:pPr>
        <w:spacing w:before="0" w:after="0" w:line="259" w:lineRule="auto"/>
        <w:ind w:firstLine="0"/>
        <w:jc w:val="left"/>
      </w:pPr>
      <w:r>
        <w:rPr>
          <w:rFonts w:ascii="Times New Roman" w:hAnsi="Times New Roman" w:eastAsia="Times New Roman"/>
          <w:b w:val="0"/>
          <w:i w:val="0"/>
          <w:sz w:val="23"/>
        </w:rPr>
        <w:t>“You look worse,” George says.</w:t>
      </w:r>
    </w:p>
    <w:p>
      <w:pPr>
        <w:spacing w:before="0" w:after="0" w:line="259" w:lineRule="auto"/>
        <w:ind w:firstLine="0"/>
        <w:jc w:val="left"/>
      </w:pPr>
      <w:r>
        <w:rPr>
          <w:rFonts w:ascii="Times New Roman" w:hAnsi="Times New Roman" w:eastAsia="Times New Roman"/>
          <w:b w:val="0"/>
          <w:i w:val="0"/>
          <w:sz w:val="23"/>
        </w:rPr>
        <w:t>“That’s encouraging.”</w:t>
      </w:r>
    </w:p>
    <w:p>
      <w:pPr>
        <w:spacing w:before="0" w:after="0" w:line="259" w:lineRule="auto"/>
        <w:ind w:firstLine="0"/>
        <w:jc w:val="left"/>
      </w:pPr>
      <w:r>
        <w:rPr>
          <w:rFonts w:ascii="Times New Roman" w:hAnsi="Times New Roman" w:eastAsia="Times New Roman"/>
          <w:b w:val="0"/>
          <w:i w:val="0"/>
          <w:sz w:val="23"/>
        </w:rPr>
        <w:t>“I’m not discouraging you. I’m observing deterioration.”</w:t>
      </w:r>
    </w:p>
    <w:p>
      <w:pPr>
        <w:spacing w:before="0" w:after="0" w:line="259" w:lineRule="auto"/>
        <w:ind w:firstLine="0"/>
        <w:jc w:val="left"/>
      </w:pPr>
      <w:r>
        <w:rPr>
          <w:rFonts w:ascii="Times New Roman" w:hAnsi="Times New Roman" w:eastAsia="Times New Roman"/>
          <w:b w:val="0"/>
          <w:i w:val="0"/>
          <w:sz w:val="23"/>
        </w:rPr>
        <w:t>He wraps two rolls and a paper bag of pastries without asking what I want. That is either friendship or dictatorship. In corner stores the line is thin.</w:t>
      </w:r>
    </w:p>
    <w:p>
      <w:pPr>
        <w:pStyle w:val="BodyText"/>
      </w:pPr>
      <w:r>
        <w:t xml:space="preserve">It is five months since the station. The city has been pretending to normalize for approximately four and a half of those months. George has been pretending for slightly longer.</w:t>
      </w:r>
    </w:p>
    <w:p>
      <w:pPr>
        <w:spacing w:before="0" w:after="0" w:line="259" w:lineRule="auto"/>
        <w:ind w:firstLine="0"/>
        <w:jc w:val="left"/>
      </w:pPr>
      <w:r>
        <w:rPr>
          <w:rFonts w:ascii="Times New Roman" w:hAnsi="Times New Roman" w:eastAsia="Times New Roman"/>
          <w:b w:val="0"/>
          <w:i w:val="0"/>
          <w:sz w:val="23"/>
        </w:rPr>
        <w:t>Outside, the block is working very hard at being a block. Delivery trucks. Kids with backpacks. A man arguing into an earpiece about shipping windows as if the concept has not recently been insulted by reality. Above all of it the sky is too clean. The kind of blue that makes disasters feel staged until they begin.</w:t>
      </w:r>
    </w:p>
    <w:p>
      <w:pPr>
        <w:spacing w:before="0" w:after="0" w:line="259" w:lineRule="auto"/>
        <w:ind w:firstLine="0"/>
        <w:jc w:val="left"/>
      </w:pPr>
      <w:r>
        <w:rPr>
          <w:rFonts w:ascii="Times New Roman" w:hAnsi="Times New Roman" w:eastAsia="Times New Roman"/>
          <w:b w:val="0"/>
          <w:i/>
          <w:sz w:val="23"/>
        </w:rPr>
        <w:t>Too careful again.</w:t>
      </w:r>
    </w:p>
    <w:p>
      <w:pPr>
        <w:spacing w:before="0" w:after="0" w:line="259" w:lineRule="auto"/>
        <w:ind w:firstLine="0"/>
        <w:jc w:val="left"/>
      </w:pPr>
      <w:r>
        <w:rPr>
          <w:rFonts w:ascii="Times New Roman" w:hAnsi="Times New Roman" w:eastAsia="Times New Roman"/>
          <w:b w:val="0"/>
          <w:i w:val="0"/>
          <w:sz w:val="23"/>
        </w:rPr>
        <w:t>I am halfway back toward my sister’s place when every phone on the sidewalk chirps at once. Same alert tone. Same municipal language trying to put its hands around something larger than policy. ADVISORY: TEMPORARY SERVICE INTERRUPTION IN MIDTOWN CORRIDOR. USE ALTERNATE ROUTES. The kind of sentence written by people hoping diction can reduce mass.</w:t>
      </w:r>
    </w:p>
    <w:p>
      <w:pPr>
        <w:spacing w:before="0" w:after="0" w:line="259" w:lineRule="auto"/>
        <w:ind w:firstLine="0"/>
        <w:jc w:val="left"/>
      </w:pPr>
      <w:r>
        <w:rPr>
          <w:rFonts w:ascii="Times New Roman" w:hAnsi="Times New Roman" w:eastAsia="Times New Roman"/>
          <w:b w:val="0"/>
          <w:i/>
          <w:sz w:val="23"/>
        </w:rPr>
        <w:t>Three blocks south, the air folds.</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Crowd Control</w:t>
      </w:r>
    </w:p>
    <w:p>
      <w:pPr>
        <w:spacing w:before="0" w:after="0" w:line="259" w:lineRule="auto"/>
        <w:ind w:firstLine="0"/>
        <w:jc w:val="left"/>
      </w:pPr>
      <w:r>
        <w:rPr>
          <w:rFonts w:ascii="Times New Roman" w:hAnsi="Times New Roman" w:eastAsia="Times New Roman"/>
          <w:b w:val="0"/>
          <w:i w:val="0"/>
          <w:sz w:val="23"/>
        </w:rPr>
        <w:t>There is no explosion. Explosions are generous. They announce themselves, commit to a shape, distribute responsibility between sound and fire. This is worse. The avenue seems to hesitate, the buildings on one side leaning a degree too far toward each other, then straightening. Glass does not shatter. It flexes. A bus at the intersection jerks to a stop because the streetlights all change at once and then keep changing—green, red, yellow, blank, symbols, blank again. Somewhere under the block, metal takes a breath too large for the tunnels built to carry it.</w:t>
      </w:r>
    </w:p>
    <w:p>
      <w:pPr>
        <w:pStyle w:val="BodyText"/>
      </w:pPr>
      <w:r>
        <w:t xml:space="preserve">Three empires have observers inside every public rupture now. That is arithmetic, not paranoia. Verdant Coil scouts are in the crowd reading mutation spikes in people who did not know they had them until the street started bending. Chrome Synod will have the footage analyzed before the avenue stops smoking — building the taxonomy of what cities do when they fracture. Ember Vault has nobody here yet. That is the problem that keeps arriving in a different coat.</w:t>
      </w:r>
    </w:p>
    <w:p>
      <w:pPr>
        <w:spacing w:before="20" w:after="20" w:line="259" w:lineRule="auto"/>
        <w:ind w:firstLine="0"/>
        <w:jc w:val="left"/>
      </w:pPr>
      <w:r>
        <w:rPr>
          <w:rFonts w:ascii="Times New Roman" w:hAnsi="Times New Roman" w:eastAsia="Times New Roman"/>
          <w:b/>
          <w:i/>
          <w:sz w:val="23"/>
        </w:rPr>
        <w:t>People do what people always do in the first five seconds: stop, look, wait for someone else to nominate reality. Then the first scream arrives from farther down the corridor and the waiting ends badly.</w:t>
      </w:r>
    </w:p>
    <w:p>
      <w:pPr>
        <w:spacing w:before="0" w:after="0" w:line="259" w:lineRule="auto"/>
        <w:ind w:firstLine="0"/>
        <w:jc w:val="left"/>
      </w:pPr>
      <w:r>
        <w:rPr>
          <w:rFonts w:ascii="Times New Roman" w:hAnsi="Times New Roman" w:eastAsia="Times New Roman"/>
          <w:b w:val="0"/>
          <w:i w:val="0"/>
          <w:sz w:val="23"/>
        </w:rPr>
        <w:t>I hand the bags to a woman pressed flat against a deli window because her hands are busy holding a child who has gone rigid with the dignity of absolute terror. “Keep those,” I tell her. “Move north. Don’t run unless everybody runs.”</w:t>
      </w:r>
    </w:p>
    <w:p>
      <w:pPr>
        <w:spacing w:before="0" w:after="0" w:line="259" w:lineRule="auto"/>
        <w:ind w:firstLine="0"/>
        <w:jc w:val="left"/>
      </w:pPr>
      <w:r>
        <w:rPr>
          <w:rFonts w:ascii="Times New Roman" w:hAnsi="Times New Roman" w:eastAsia="Times New Roman"/>
          <w:b w:val="0"/>
          <w:i w:val="0"/>
          <w:sz w:val="23"/>
        </w:rPr>
        <w:t>That sounds stupid the moment it leaves my mouth. The woman nods anyway.</w:t>
      </w:r>
    </w:p>
    <w:p>
      <w:pPr>
        <w:spacing w:before="0" w:after="0" w:line="259" w:lineRule="auto"/>
        <w:ind w:firstLine="0"/>
        <w:jc w:val="left"/>
      </w:pPr>
      <w:r>
        <w:rPr>
          <w:rFonts w:ascii="Times New Roman" w:hAnsi="Times New Roman" w:eastAsia="Times New Roman"/>
          <w:b w:val="0"/>
          <w:i w:val="0"/>
          <w:sz w:val="23"/>
        </w:rPr>
        <w:t>The crowd at the intersection starts to knot. Bad angle. Too many people making individual choices in a space that only survives if choices become shared. Kitchen brain takes over before hero brain can embarrass us both.</w:t>
      </w:r>
    </w:p>
    <w:p>
      <w:pPr>
        <w:spacing w:before="0" w:after="0" w:line="259" w:lineRule="auto"/>
        <w:ind w:firstLine="0"/>
        <w:jc w:val="left"/>
      </w:pPr>
      <w:r>
        <w:rPr>
          <w:rFonts w:ascii="Times New Roman" w:hAnsi="Times New Roman" w:eastAsia="Times New Roman"/>
          <w:b w:val="0"/>
          <w:i w:val="0"/>
          <w:sz w:val="23"/>
        </w:rPr>
        <w:t>“Not the curb,” I shout. “Use the storefront side. Keep the middle open. If you have a stroller, lift it. Don’t drag it.”</w:t>
      </w:r>
    </w:p>
    <w:p>
      <w:pPr>
        <w:spacing w:before="0" w:after="0" w:line="259" w:lineRule="auto"/>
        <w:ind w:firstLine="0"/>
        <w:jc w:val="left"/>
      </w:pPr>
      <w:r>
        <w:rPr>
          <w:rFonts w:ascii="Times New Roman" w:hAnsi="Times New Roman" w:eastAsia="Times New Roman"/>
          <w:b w:val="0"/>
          <w:i w:val="0"/>
          <w:sz w:val="23"/>
        </w:rPr>
        <w:t>A teenager in a school blazer says, “Why are we listening to you.”</w:t>
      </w:r>
    </w:p>
    <w:p>
      <w:pPr>
        <w:spacing w:before="0" w:after="0" w:line="259" w:lineRule="auto"/>
        <w:ind w:firstLine="0"/>
        <w:jc w:val="left"/>
      </w:pPr>
      <w:r>
        <w:rPr>
          <w:rFonts w:ascii="Times New Roman" w:hAnsi="Times New Roman" w:eastAsia="Times New Roman"/>
          <w:b w:val="0"/>
          <w:i w:val="0"/>
          <w:sz w:val="23"/>
        </w:rPr>
        <w:t>“Because I’m right faster than you are.”</w:t>
      </w:r>
    </w:p>
    <w:p>
      <w:pPr>
        <w:spacing w:before="0" w:after="0" w:line="259" w:lineRule="auto"/>
        <w:ind w:firstLine="0"/>
        <w:jc w:val="left"/>
      </w:pPr>
      <w:r>
        <w:rPr>
          <w:rFonts w:ascii="Times New Roman" w:hAnsi="Times New Roman" w:eastAsia="Times New Roman"/>
          <w:b w:val="0"/>
          <w:i w:val="0"/>
          <w:sz w:val="23"/>
        </w:rPr>
        <w:t>He stares, then grabs the sleeve of the friend next to him and starts moving people toward the building line. Useful. I do not need respect. I need replication.</w:t>
      </w:r>
    </w:p>
    <w:p>
      <w:pPr>
        <w:spacing w:before="0" w:after="0" w:line="259" w:lineRule="auto"/>
        <w:ind w:firstLine="0"/>
        <w:jc w:val="left"/>
      </w:pPr>
      <w:r>
        <w:rPr>
          <w:rFonts w:ascii="Times New Roman" w:hAnsi="Times New Roman" w:eastAsia="Times New Roman"/>
          <w:b w:val="0"/>
          <w:i w:val="0"/>
          <w:sz w:val="23"/>
        </w:rPr>
        <w:t>The sound under the street changes. Not louder. More articulate. A layered metallic singing that makes the fillings in two people’s teeth ache hard enough for both of them to touch their mouths at the same time. A delivery cyclist throws his bike down and claps his palms over his ears.</w:t>
      </w:r>
    </w:p>
    <w:p>
      <w:pPr>
        <w:spacing w:before="0" w:after="0" w:line="259" w:lineRule="auto"/>
        <w:ind w:firstLine="0"/>
        <w:jc w:val="left"/>
      </w:pPr>
      <w:r>
        <w:rPr>
          <w:rFonts w:ascii="Times New Roman" w:hAnsi="Times New Roman" w:eastAsia="Times New Roman"/>
          <w:b w:val="0"/>
          <w:i w:val="0"/>
          <w:sz w:val="23"/>
        </w:rPr>
        <w:t>On the corner, an older woman in a navy coat looks straight at the flexing traffic light and goes very still. Not fear-still. Recognition-still. Her mouth opens the way mouths open when a name is on the back of the tongue but pride has not yet agreed to admit it. For one second she looks like someone listening to a word she should know and cannot prove she ever learned.</w:t>
      </w:r>
    </w:p>
    <w:p>
      <w:pPr>
        <w:spacing w:before="0" w:after="0" w:line="259" w:lineRule="auto"/>
        <w:ind w:firstLine="0"/>
        <w:jc w:val="left"/>
      </w:pPr>
      <w:r>
        <w:rPr>
          <w:rFonts w:ascii="Times New Roman" w:hAnsi="Times New Roman" w:eastAsia="Times New Roman"/>
          <w:b w:val="0"/>
          <w:i w:val="0"/>
          <w:sz w:val="23"/>
        </w:rPr>
        <w:t>Then the moment passes. She blinks hard. “That’s not possible,” she says to no one, and begins walking faster than her knees can negotiate.</w:t>
      </w:r>
    </w:p>
    <w:p>
      <w:pPr>
        <w:spacing w:before="0" w:after="0" w:line="259" w:lineRule="auto"/>
        <w:ind w:firstLine="0"/>
        <w:jc w:val="left"/>
      </w:pPr>
      <w:r>
        <w:rPr>
          <w:rFonts w:ascii="Times New Roman" w:hAnsi="Times New Roman" w:eastAsia="Times New Roman"/>
          <w:b w:val="0"/>
          <w:i w:val="0"/>
          <w:sz w:val="23"/>
        </w:rPr>
        <w:t>I file her under later. The world is giving me too many later-things and not enough time in which to have them.</w:t>
      </w:r>
    </w:p>
    <w:p>
      <w:pPr>
        <w:spacing w:before="0" w:after="0" w:line="259" w:lineRule="auto"/>
        <w:ind w:firstLine="0"/>
        <w:jc w:val="left"/>
      </w:pPr>
      <w:r>
        <w:rPr>
          <w:rFonts w:ascii="Times New Roman" w:hAnsi="Times New Roman" w:eastAsia="Times New Roman"/>
          <w:b w:val="0"/>
          <w:i w:val="0"/>
          <w:sz w:val="23"/>
        </w:rPr>
        <w:t>The first real break comes at street level. The paint line down the avenue peels itself upward in a smooth ripple like someone beneath the asphalt dragged a finger under the road. Car alarms begin in sequence. A man falls trying to clear the median. I get to him before the second attempt at standing turns his ankle into a worse story.</w:t>
      </w:r>
    </w:p>
    <w:p>
      <w:pPr>
        <w:spacing w:before="0" w:after="0" w:line="259" w:lineRule="auto"/>
        <w:ind w:firstLine="0"/>
        <w:jc w:val="left"/>
      </w:pPr>
      <w:r>
        <w:rPr>
          <w:rFonts w:ascii="Times New Roman" w:hAnsi="Times New Roman" w:eastAsia="Times New Roman"/>
          <w:b w:val="0"/>
          <w:i w:val="0"/>
          <w:sz w:val="23"/>
        </w:rPr>
        <w:t>“Don’t be brave,” I tell him. “Be movable.”</w:t>
      </w:r>
    </w:p>
    <w:p>
      <w:pPr>
        <w:spacing w:before="0" w:after="0" w:line="259" w:lineRule="auto"/>
        <w:ind w:firstLine="0"/>
        <w:jc w:val="left"/>
      </w:pPr>
      <w:r>
        <w:rPr>
          <w:rFonts w:ascii="Times New Roman" w:hAnsi="Times New Roman" w:eastAsia="Times New Roman"/>
          <w:b w:val="0"/>
          <w:i w:val="0"/>
          <w:sz w:val="23"/>
        </w:rPr>
        <w:t>He laughs once because pain loves absurdity. Good. If he can laugh, he can follow. I get him to the doorway of a pharmacy with three other people jammed around the frame, all of them staring out like witnesses at a trial nobody consented to serve on.</w:t>
      </w:r>
    </w:p>
    <w:p>
      <w:pPr>
        <w:spacing w:before="0" w:after="0" w:line="259" w:lineRule="auto"/>
        <w:ind w:firstLine="0"/>
        <w:jc w:val="left"/>
      </w:pPr>
      <w:r>
        <w:rPr>
          <w:rFonts w:ascii="Times New Roman" w:hAnsi="Times New Roman" w:eastAsia="Times New Roman"/>
          <w:b w:val="0"/>
          <w:i/>
          <w:sz w:val="23"/>
        </w:rPr>
        <w:t>Then the whole corridor goes silent.</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Aftershock</w:t>
      </w:r>
    </w:p>
    <w:p>
      <w:pPr>
        <w:spacing w:before="0" w:after="0" w:line="259" w:lineRule="auto"/>
        <w:ind w:firstLine="0"/>
        <w:jc w:val="left"/>
      </w:pPr>
      <w:r>
        <w:rPr>
          <w:rFonts w:ascii="Times New Roman" w:hAnsi="Times New Roman" w:eastAsia="Times New Roman"/>
          <w:b w:val="0"/>
          <w:i w:val="0"/>
          <w:sz w:val="23"/>
        </w:rPr>
        <w:t>Silence at scale is the part that changes you. No engines. No horns. No HVAC. The city withdrawing its background noise feels like blood leaving a face. Everybody hears how large the block really is when it is not speaking over itself.</w:t>
      </w:r>
    </w:p>
    <w:p>
      <w:pPr>
        <w:spacing w:before="0" w:after="0" w:line="259" w:lineRule="auto"/>
        <w:ind w:firstLine="0"/>
        <w:jc w:val="left"/>
      </w:pPr>
      <w:r>
        <w:rPr>
          <w:rFonts w:ascii="Times New Roman" w:hAnsi="Times New Roman" w:eastAsia="Times New Roman"/>
          <w:b w:val="0"/>
          <w:i w:val="0"/>
          <w:sz w:val="23"/>
        </w:rPr>
        <w:t>In that silence, the streetlight at the center intersection lowers by two inches. Not falls. Bows. Then it rises again. A single bead of red-hot water—if it is water—forms at the seam of the signal box and drops onto the pavement where it hisses like meat hitting a pan.</w:t>
      </w:r>
    </w:p>
    <w:p>
      <w:pPr>
        <w:spacing w:before="0" w:after="0" w:line="259" w:lineRule="auto"/>
        <w:ind w:firstLine="0"/>
        <w:jc w:val="left"/>
      </w:pPr>
      <w:r>
        <w:rPr>
          <w:rFonts w:ascii="Times New Roman" w:hAnsi="Times New Roman" w:eastAsia="Times New Roman"/>
          <w:b w:val="0"/>
          <w:i w:val="0"/>
          <w:sz w:val="23"/>
        </w:rPr>
        <w:t>And then the noise comes back wrong. Too much at once. Engines coughing alive. Sirens from three directions. Somebody sobbing with complete professional commitment. The city restarting without apology.</w:t>
      </w:r>
    </w:p>
    <w:p>
      <w:pPr>
        <w:spacing w:before="0" w:after="0" w:line="259" w:lineRule="auto"/>
        <w:ind w:firstLine="0"/>
        <w:jc w:val="left"/>
      </w:pPr>
      <w:r>
        <w:rPr>
          <w:rFonts w:ascii="Times New Roman" w:hAnsi="Times New Roman" w:eastAsia="Times New Roman"/>
          <w:b w:val="0"/>
          <w:i w:val="0"/>
          <w:sz w:val="23"/>
        </w:rPr>
        <w:t>A paramedic team turns the corner. A police cruiser tries to push through and gets pinned behind a delivery truck whose driver is now standing outside it praying in two languages. Phones come back up. Filming begins. Arguments begin. Normal, that stubborn bastard, tries to crawl back into the room before anyone can lock the door against it.</w:t>
      </w:r>
    </w:p>
    <w:p>
      <w:pPr>
        <w:spacing w:before="0" w:after="0" w:line="259" w:lineRule="auto"/>
        <w:ind w:firstLine="0"/>
        <w:jc w:val="left"/>
      </w:pPr>
      <w:r>
        <w:rPr>
          <w:rFonts w:ascii="Times New Roman" w:hAnsi="Times New Roman" w:eastAsia="Times New Roman"/>
          <w:b w:val="0"/>
          <w:i w:val="0"/>
          <w:sz w:val="23"/>
        </w:rPr>
        <w:t>A kid in the school blazer points at me and tells the paramedic, “He organized people.” He says it like accusation and gratitude have shared a lease.</w:t>
      </w:r>
    </w:p>
    <w:p>
      <w:pPr>
        <w:spacing w:before="0" w:after="0" w:line="259" w:lineRule="auto"/>
        <w:ind w:firstLine="0"/>
        <w:jc w:val="left"/>
      </w:pPr>
      <w:r>
        <w:rPr>
          <w:rFonts w:ascii="Times New Roman" w:hAnsi="Times New Roman" w:eastAsia="Times New Roman"/>
          <w:b w:val="0"/>
          <w:i w:val="0"/>
          <w:sz w:val="23"/>
        </w:rPr>
        <w:t>“No,” I say automatically. “I yelled.”</w:t>
      </w:r>
    </w:p>
    <w:p>
      <w:pPr>
        <w:spacing w:before="0" w:after="0" w:line="259" w:lineRule="auto"/>
        <w:ind w:firstLine="0"/>
        <w:jc w:val="left"/>
      </w:pPr>
      <w:r>
        <w:rPr>
          <w:rFonts w:ascii="Times New Roman" w:hAnsi="Times New Roman" w:eastAsia="Times New Roman"/>
          <w:b w:val="0"/>
          <w:i w:val="0"/>
          <w:sz w:val="23"/>
        </w:rPr>
        <w:t>The paramedic looks at the crowd patterns, the clear strip through the middle of the block, the fact that nobody got crushed in the first surge, and says, “Same thing if it worked.”</w:t>
      </w:r>
    </w:p>
    <w:p>
      <w:pPr>
        <w:spacing w:before="0" w:after="0" w:line="259" w:lineRule="auto"/>
        <w:ind w:firstLine="0"/>
        <w:jc w:val="left"/>
      </w:pPr>
      <w:r>
        <w:rPr>
          <w:rFonts w:ascii="Times New Roman" w:hAnsi="Times New Roman" w:eastAsia="Times New Roman"/>
          <w:b w:val="0"/>
          <w:i w:val="0"/>
          <w:sz w:val="23"/>
        </w:rPr>
        <w:t>That is the sentence that follows me all the way to my sister’s building. Not because it flatters. Because it doesn’t. Same thing if it worked. The ugliest version of leadership imaginable. Temporary. Accidental. Built from volume and timing and the refusal to watch a room become worse just because no one else moved first.</w:t>
      </w:r>
    </w:p>
    <w:p>
      <w:pPr>
        <w:spacing w:before="0" w:after="0" w:line="259" w:lineRule="auto"/>
        <w:ind w:firstLine="0"/>
        <w:jc w:val="left"/>
      </w:pPr>
      <w:r>
        <w:rPr>
          <w:rFonts w:ascii="Times New Roman" w:hAnsi="Times New Roman" w:eastAsia="Times New Roman"/>
          <w:b w:val="0"/>
          <w:i w:val="0"/>
          <w:sz w:val="23"/>
        </w:rPr>
        <w:t>My sister opens her door on the second knock and says, “You look like you argued with architecture.”</w:t>
      </w:r>
    </w:p>
    <w:p>
      <w:pPr>
        <w:spacing w:before="0" w:after="0" w:line="259" w:lineRule="auto"/>
        <w:ind w:firstLine="0"/>
        <w:jc w:val="left"/>
      </w:pPr>
      <w:r>
        <w:rPr>
          <w:rFonts w:ascii="Times New Roman" w:hAnsi="Times New Roman" w:eastAsia="Times New Roman"/>
          <w:b w:val="0"/>
          <w:i w:val="0"/>
          <w:sz w:val="23"/>
        </w:rPr>
        <w:t>“Architecture started it.”</w:t>
      </w:r>
    </w:p>
    <w:p>
      <w:pPr>
        <w:spacing w:before="0" w:after="0" w:line="259" w:lineRule="auto"/>
        <w:ind w:firstLine="0"/>
        <w:jc w:val="left"/>
      </w:pPr>
      <w:r>
        <w:rPr>
          <w:rFonts w:ascii="Times New Roman" w:hAnsi="Times New Roman" w:eastAsia="Times New Roman"/>
          <w:b w:val="0"/>
          <w:i w:val="0"/>
          <w:sz w:val="23"/>
        </w:rPr>
        <w:t>She takes the bread. Her fingers are colder than the weather deserves. Her smile lands half a second late.</w:t>
      </w:r>
    </w:p>
    <w:p>
      <w:pPr>
        <w:spacing w:before="0" w:after="0" w:line="259" w:lineRule="auto"/>
        <w:ind w:firstLine="0"/>
        <w:jc w:val="left"/>
      </w:pPr>
      <w:r>
        <w:rPr>
          <w:rFonts w:ascii="Times New Roman" w:hAnsi="Times New Roman" w:eastAsia="Times New Roman"/>
          <w:b w:val="0"/>
          <w:i w:val="0"/>
          <w:sz w:val="23"/>
        </w:rPr>
        <w:t>From the hallway window behind her I can still see the avenue in the distance. Emergency lights. Crowds. The city trying to narrate itself back into solvency.</w:t>
      </w:r>
    </w:p>
    <w:p>
      <w:pPr>
        <w:spacing w:before="0" w:after="0" w:line="259" w:lineRule="auto"/>
        <w:ind w:firstLine="0"/>
        <w:jc w:val="left"/>
      </w:pPr>
      <w:r>
        <w:rPr>
          <w:rFonts w:ascii="Times New Roman" w:hAnsi="Times New Roman" w:eastAsia="Times New Roman"/>
          <w:b w:val="0"/>
          <w:i w:val="0"/>
          <w:sz w:val="23"/>
        </w:rPr>
        <w:t>He thinks he helped at the edge of one bad break. What actually happened is simpler and worse: the city learned that when it speaks loudly enough, he moves. Other people learned it too. That is how responsibilities begin—first as rumors attached to your timing, then as habits other people build around your presence.</w:t>
      </w:r>
    </w:p>
    <w:p>
      <w:pPr>
        <w:pStyle w:val="BodyText"/>
      </w:pPr>
      <w:r>
        <w:t xml:space="preserve">The paramedic who said same thing if it worked was named Torres. I know this because she followed up the observation by handing me a card with a frequency on it and saying: “If you know people who do this kind of work, unofficially, that channel is monitored.” I looked at the card. She looked at me. “Not by the city,” she clarified. I pocketed the card. She went back to the woman with the sprained ankle. I walked to my sister’s building thinking about the word unofficially and the weight it was carrying and whether I had been doing unofficial work for long enough that the adjective had stopped being a description and become a category. C would know the frequency. C knew all the frequencies. The city was full of people running unofficial channels, keeping unofficial ledgers, doing unofficial work in the gaps the official world was too expensive or too slow or too broken to fill. None of them had asked each other’s permission. None of them had agreed on a name for what they were building. They were building it anyway, the way people build things in a crisis: one decision at a time, starting with the decision not to look away.</w:t>
      </w:r>
    </w:p>
    <w:p>
      <w:pPr>
        <w:pStyle w:val="BodyText"/>
      </w:pPr>
      <w:r>
        <w:t xml:space="preserve">Three empires had observers in that corridor. Verdant Coil was reading mutation spikes in the crowd. Chrome Synod would have the footage broken down by behavioral pattern within the hour. Neither sent anyone to help move people out of the surge line. That was Ember’s absence too — not because Ember wouldn’t help but because Ember wasn’t there yet, wasn’t organized, was still pretending individual competence was enough of a structure to meet collective collapse. Iron’s hands and voice and refusal to watch people get crushed was not an empire. It was a fact the empires were already filing under different headings.</w:t>
      </w:r>
    </w:p>
    <w:p>
      <w:pPr>
        <w:pStyle w:val="BodyText"/>
      </w:pPr>
      <w:r>
        <w:t xml:space="preserve">The day the neutral zone ended, nobody announced it. That is how commercial neutrality always ends — not with a declaration but with three quiet decisions made in the same week by institutions that have been watching the same weather and arrived at the same conclusion without coordinating. The Thousand Hands of Vishrava pulled its lending network from the Blackcity district first. The Golden Bazaar closed without a sign in the window, without a forwarding address, without the courtesy of a final transaction. One morning it was open. The next it was a locked door with gold leaf lettering that had stopped meaning anything. Two days later the Clockwork Mandate of Heaven went silent. Not closed — silent. The Mandate did not close storefronts. It simply stopped answering. The relays that had been running its long-horizon contracts and patience-investments and century-scale calculations went dark in a sequence so gradual that the people depending on them kept checking for three weeks before accepting that the silence was not a delay. It was a withdrawal. And when the Mandate withdrew, it meant Sloth had made a calculation: the neutral zone was no longer worth insuring. That was the real signal. Not the Bio banners going up. Not the Chrome processing stations appearing on corners. The signal was Sloth deciding the old peace had insufficient runway. The Mirror Court of Aphrodite locked its doors on a Thursday. The Velvet Den stayed open four days longer than any of them, because desire does not honor ceasefire lines and Astarte had never needed the Mandate’s guarantee to run her operation. But eventually even the Velvet Den went dark. The street where sins had kept their storefronts for two generations became a disputed corridor overnight. Whatever Blackcity was going to become next, it would not be neutral. The old world’s commercial peace had an expiration date that nobody had printed on the label, and the institutions that built it were the first to know when it had passed.</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FOUR — Slay3rs Returns Wrong</w:t>
      </w:r>
    </w:p>
    <w:p>
      <w:pPr>
        <w:spacing w:before="0" w:after="200" w:line="259" w:lineRule="auto"/>
        <w:ind w:firstLine="0"/>
        <w:jc w:val="center"/>
      </w:pPr>
      <w:r>
        <w:rPr>
          <w:rFonts w:ascii="Times New Roman" w:hAnsi="Times New Roman" w:eastAsia="Times New Roman"/>
          <w:b w:val="0"/>
          <w:i/>
          <w:sz w:val="24"/>
        </w:rPr>
        <w:t>Slay3rs Returns Wrong</w:t>
      </w:r>
    </w:p>
    <w:p>
      <w:pPr>
        <w:spacing w:before="120" w:after="80" w:line="259" w:lineRule="auto"/>
        <w:ind w:firstLine="0"/>
        <w:jc w:val="left"/>
      </w:pPr>
      <w:r>
        <w:rPr>
          <w:rFonts w:ascii="Times New Roman" w:hAnsi="Times New Roman" w:eastAsia="Times New Roman"/>
          <w:b/>
          <w:i w:val="0"/>
          <w:sz w:val="23"/>
        </w:rPr>
        <w:t>The Tag</w:t>
      </w:r>
    </w:p>
    <w:p>
      <w:pPr>
        <w:spacing w:before="0" w:after="0" w:line="259" w:lineRule="auto"/>
        <w:ind w:firstLine="0"/>
        <w:jc w:val="left"/>
      </w:pPr>
      <w:r>
        <w:rPr>
          <w:rFonts w:ascii="Times New Roman" w:hAnsi="Times New Roman" w:eastAsia="Times New Roman"/>
          <w:b w:val="0"/>
          <w:i w:val="0"/>
          <w:sz w:val="23"/>
        </w:rPr>
        <w:t>The first sign is stupid enough that I almost ignore it.</w:t>
      </w:r>
    </w:p>
    <w:p>
      <w:pPr>
        <w:spacing w:before="0" w:after="0" w:line="259" w:lineRule="auto"/>
        <w:ind w:firstLine="0"/>
        <w:jc w:val="left"/>
      </w:pPr>
      <w:r>
        <w:rPr>
          <w:rFonts w:ascii="Times New Roman" w:hAnsi="Times New Roman" w:eastAsia="Times New Roman"/>
          <w:b w:val="0"/>
          <w:i w:val="0"/>
          <w:sz w:val="23"/>
        </w:rPr>
        <w:t>A mark on the inside wall of the route tunnel near the old maintenance split. Chalk or ash or something close enough to either that the difference only matters if you are already in trouble. Three slashes, one backward hook, and the stylized 3 where an honest alphabet would have put an e. Slay3rs. My stupidest spelling decision and one of my most durable. It used to be funny. It used to look like a dare made visible.</w:t>
      </w:r>
    </w:p>
    <w:p>
      <w:pPr>
        <w:spacing w:before="0" w:after="0" w:line="259" w:lineRule="auto"/>
        <w:ind w:firstLine="0"/>
        <w:jc w:val="left"/>
      </w:pPr>
      <w:r>
        <w:rPr>
          <w:rFonts w:ascii="Times New Roman" w:hAnsi="Times New Roman" w:eastAsia="Times New Roman"/>
          <w:b w:val="0"/>
          <w:i w:val="0"/>
          <w:sz w:val="23"/>
        </w:rPr>
        <w:t>Now it is on a wall two levels below the city in a tunnel nobody from the old server life should have been alive to reach.</w:t>
      </w:r>
    </w:p>
    <w:p>
      <w:pPr>
        <w:spacing w:before="0" w:after="0" w:line="259" w:lineRule="auto"/>
        <w:ind w:firstLine="0"/>
        <w:jc w:val="left"/>
      </w:pPr>
      <w:r>
        <w:rPr>
          <w:rFonts w:ascii="Times New Roman" w:hAnsi="Times New Roman" w:eastAsia="Times New Roman"/>
          <w:b w:val="0"/>
          <w:i w:val="0"/>
          <w:sz w:val="23"/>
        </w:rPr>
        <w:t>I stop hard enough for Moon to almost walk into my back.</w:t>
      </w:r>
    </w:p>
    <w:p>
      <w:pPr>
        <w:spacing w:before="0" w:after="0" w:line="259" w:lineRule="auto"/>
        <w:ind w:firstLine="0"/>
        <w:jc w:val="left"/>
      </w:pPr>
      <w:r>
        <w:rPr>
          <w:rFonts w:ascii="Times New Roman" w:hAnsi="Times New Roman" w:eastAsia="Times New Roman"/>
          <w:b w:val="0"/>
          <w:i w:val="0"/>
          <w:sz w:val="23"/>
        </w:rPr>
        <w:t>“What.”</w:t>
      </w:r>
    </w:p>
    <w:p>
      <w:pPr>
        <w:spacing w:before="0" w:after="0" w:line="259" w:lineRule="auto"/>
        <w:ind w:firstLine="0"/>
        <w:jc w:val="left"/>
      </w:pPr>
      <w:r>
        <w:rPr>
          <w:rFonts w:ascii="Times New Roman" w:hAnsi="Times New Roman" w:eastAsia="Times New Roman"/>
          <w:b w:val="0"/>
          <w:i/>
          <w:sz w:val="23"/>
        </w:rPr>
        <w:t>I point.</w:t>
      </w:r>
    </w:p>
    <w:p>
      <w:pPr>
        <w:spacing w:before="0" w:after="0" w:line="259" w:lineRule="auto"/>
        <w:ind w:firstLine="0"/>
        <w:jc w:val="left"/>
      </w:pPr>
      <w:r>
        <w:rPr>
          <w:rFonts w:ascii="Times New Roman" w:hAnsi="Times New Roman" w:eastAsia="Times New Roman"/>
          <w:b w:val="0"/>
          <w:i w:val="0"/>
          <w:sz w:val="23"/>
        </w:rPr>
        <w:t>She studies it. “That yours.”</w:t>
      </w:r>
    </w:p>
    <w:p>
      <w:pPr>
        <w:spacing w:before="0" w:after="0" w:line="259" w:lineRule="auto"/>
        <w:ind w:firstLine="0"/>
        <w:jc w:val="left"/>
      </w:pPr>
      <w:r>
        <w:rPr>
          <w:rFonts w:ascii="Times New Roman" w:hAnsi="Times New Roman" w:eastAsia="Times New Roman"/>
          <w:b w:val="0"/>
          <w:i w:val="0"/>
          <w:sz w:val="23"/>
        </w:rPr>
        <w:t>“Used to be.”</w:t>
      </w:r>
    </w:p>
    <w:p>
      <w:pPr>
        <w:spacing w:before="0" w:after="0" w:line="259" w:lineRule="auto"/>
        <w:ind w:firstLine="0"/>
        <w:jc w:val="left"/>
      </w:pPr>
      <w:r>
        <w:rPr>
          <w:rFonts w:ascii="Times New Roman" w:hAnsi="Times New Roman" w:eastAsia="Times New Roman"/>
          <w:b w:val="0"/>
          <w:i w:val="0"/>
          <w:sz w:val="23"/>
        </w:rPr>
        <w:t>“You say that like brands expire.”</w:t>
      </w:r>
    </w:p>
    <w:p>
      <w:pPr>
        <w:spacing w:before="0" w:after="0" w:line="259" w:lineRule="auto"/>
        <w:ind w:firstLine="0"/>
        <w:jc w:val="left"/>
      </w:pPr>
      <w:r>
        <w:rPr>
          <w:rFonts w:ascii="Times New Roman" w:hAnsi="Times New Roman" w:eastAsia="Times New Roman"/>
          <w:b w:val="0"/>
          <w:i w:val="0"/>
          <w:sz w:val="23"/>
        </w:rPr>
        <w:t>She is trying to help by making it smaller. I appreciate the instinct. Hate the timing.</w:t>
      </w:r>
    </w:p>
    <w:p>
      <w:pPr>
        <w:spacing w:before="0" w:after="0" w:line="259" w:lineRule="auto"/>
        <w:ind w:firstLine="0"/>
        <w:jc w:val="left"/>
      </w:pPr>
      <w:r>
        <w:rPr>
          <w:rFonts w:ascii="Times New Roman" w:hAnsi="Times New Roman" w:eastAsia="Times New Roman"/>
          <w:b w:val="0"/>
          <w:i w:val="0"/>
          <w:sz w:val="23"/>
        </w:rPr>
        <w:t>I step closer. The mark is fresh. Not paint-fresh. Intent-fresh. Made by a hand that knew exactly what it was drawing. Under it, almost too faint to see, is a shorter line I remember from the old days: left means regroup. We used it when half the guild was panicking and the other half thought panic was a strategy.</w:t>
      </w:r>
    </w:p>
    <w:p>
      <w:pPr>
        <w:spacing w:before="0" w:after="0" w:line="259" w:lineRule="auto"/>
        <w:ind w:firstLine="0"/>
        <w:jc w:val="left"/>
      </w:pPr>
      <w:r>
        <w:rPr>
          <w:rFonts w:ascii="Times New Roman" w:hAnsi="Times New Roman" w:eastAsia="Times New Roman"/>
          <w:b w:val="0"/>
          <w:i/>
          <w:sz w:val="23"/>
        </w:rPr>
        <w:t>That is not possible.</w:t>
      </w:r>
    </w:p>
    <w:p>
      <w:pPr>
        <w:spacing w:before="0" w:after="0" w:line="259" w:lineRule="auto"/>
        <w:ind w:firstLine="0"/>
        <w:jc w:val="left"/>
      </w:pPr>
      <w:r>
        <w:rPr>
          <w:rFonts w:ascii="Times New Roman" w:hAnsi="Times New Roman" w:eastAsia="Times New Roman"/>
          <w:b w:val="0"/>
          <w:i w:val="0"/>
          <w:sz w:val="23"/>
        </w:rPr>
        <w:t>Possible has stopped being a useful category this month. Still. There are different species of impossible. Some of them still earn respect.</w:t>
      </w:r>
    </w:p>
    <w:p>
      <w:pPr>
        <w:spacing w:before="0" w:after="0" w:line="259" w:lineRule="auto"/>
        <w:ind w:firstLine="0"/>
        <w:jc w:val="left"/>
      </w:pPr>
      <w:r>
        <w:rPr>
          <w:rFonts w:ascii="Times New Roman" w:hAnsi="Times New Roman" w:eastAsia="Times New Roman"/>
          <w:b w:val="0"/>
          <w:i w:val="0"/>
          <w:sz w:val="23"/>
        </w:rPr>
        <w:t>“Could be somebody copying it,” Moon says.</w:t>
      </w:r>
    </w:p>
    <w:p>
      <w:pPr>
        <w:spacing w:before="0" w:after="0" w:line="259" w:lineRule="auto"/>
        <w:ind w:firstLine="0"/>
        <w:jc w:val="left"/>
      </w:pPr>
      <w:r>
        <w:rPr>
          <w:rFonts w:ascii="Times New Roman" w:hAnsi="Times New Roman" w:eastAsia="Times New Roman"/>
          <w:b w:val="0"/>
          <w:i w:val="0"/>
          <w:sz w:val="23"/>
        </w:rPr>
        <w:t>“Nobody copied our regroup marks. We barely taught them to our own idiots.”</w:t>
      </w:r>
    </w:p>
    <w:p>
      <w:pPr>
        <w:spacing w:before="0" w:after="0" w:line="259" w:lineRule="auto"/>
        <w:ind w:firstLine="0"/>
        <w:jc w:val="left"/>
      </w:pPr>
      <w:r>
        <w:rPr>
          <w:rFonts w:ascii="Times New Roman" w:hAnsi="Times New Roman" w:eastAsia="Times New Roman"/>
          <w:b w:val="0"/>
          <w:i w:val="0"/>
          <w:sz w:val="23"/>
        </w:rPr>
        <w:t>That gets one corner of her mouth. Not a smile. A piece of one. Then it goes away when she sees my face not improving.</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Erick Knows</w:t>
      </w:r>
    </w:p>
    <w:p>
      <w:pPr>
        <w:spacing w:before="0" w:after="0" w:line="259" w:lineRule="auto"/>
        <w:ind w:firstLine="0"/>
        <w:jc w:val="left"/>
      </w:pPr>
      <w:r>
        <w:rPr>
          <w:rFonts w:ascii="Times New Roman" w:hAnsi="Times New Roman" w:eastAsia="Times New Roman"/>
          <w:b w:val="0"/>
          <w:i w:val="0"/>
          <w:sz w:val="23"/>
        </w:rPr>
        <w:t>Erick answers on the second try. That tells me he was already looking at something he didn’t like.</w:t>
      </w:r>
    </w:p>
    <w:p>
      <w:pPr>
        <w:spacing w:before="0" w:after="0" w:line="259" w:lineRule="auto"/>
        <w:ind w:firstLine="0"/>
        <w:jc w:val="left"/>
      </w:pPr>
      <w:r>
        <w:rPr>
          <w:rFonts w:ascii="Times New Roman" w:hAnsi="Times New Roman" w:eastAsia="Times New Roman"/>
          <w:b w:val="0"/>
          <w:i w:val="0"/>
          <w:sz w:val="23"/>
        </w:rPr>
        <w:t>“Tell me you didn’t just find graffiti,” he says instead of hello.</w:t>
      </w:r>
    </w:p>
    <w:p>
      <w:pPr>
        <w:spacing w:before="0" w:after="0" w:line="259" w:lineRule="auto"/>
        <w:ind w:firstLine="0"/>
        <w:jc w:val="left"/>
      </w:pPr>
      <w:r>
        <w:rPr>
          <w:rFonts w:ascii="Times New Roman" w:hAnsi="Times New Roman" w:eastAsia="Times New Roman"/>
          <w:b w:val="0"/>
          <w:i w:val="0"/>
          <w:sz w:val="23"/>
        </w:rPr>
        <w:t>“That specific.”</w:t>
      </w:r>
    </w:p>
    <w:p>
      <w:pPr>
        <w:spacing w:before="0" w:after="0" w:line="259" w:lineRule="auto"/>
        <w:ind w:firstLine="0"/>
        <w:jc w:val="left"/>
      </w:pPr>
      <w:r>
        <w:rPr>
          <w:rFonts w:ascii="Times New Roman" w:hAnsi="Times New Roman" w:eastAsia="Times New Roman"/>
          <w:b w:val="0"/>
          <w:i w:val="0"/>
          <w:sz w:val="23"/>
        </w:rPr>
        <w:t>“That specific.”</w:t>
      </w:r>
    </w:p>
    <w:p>
      <w:pPr>
        <w:spacing w:before="0" w:after="0" w:line="259" w:lineRule="auto"/>
        <w:ind w:firstLine="0"/>
        <w:jc w:val="left"/>
      </w:pPr>
      <w:r>
        <w:rPr>
          <w:rFonts w:ascii="Times New Roman" w:hAnsi="Times New Roman" w:eastAsia="Times New Roman"/>
          <w:b w:val="0"/>
          <w:i w:val="0"/>
          <w:sz w:val="23"/>
        </w:rPr>
        <w:t>I lean against wet tile and tell him what the mark looked like, where it was, how fresh, the regroup line underneath. There is a stretch of static after I finish that sounds less like interference than a man quietly deciding whether truth helps.</w:t>
      </w:r>
    </w:p>
    <w:p>
      <w:pPr>
        <w:spacing w:before="0" w:after="0" w:line="259" w:lineRule="auto"/>
        <w:ind w:firstLine="0"/>
        <w:jc w:val="left"/>
      </w:pPr>
      <w:r>
        <w:rPr>
          <w:rFonts w:ascii="Times New Roman" w:hAnsi="Times New Roman" w:eastAsia="Times New Roman"/>
          <w:b w:val="0"/>
          <w:i w:val="0"/>
          <w:sz w:val="23"/>
        </w:rPr>
        <w:t>“It’s not only ours,” he says finally. “Old guild signs have started showing up in routes and dead zones and field edges. Not copies. Not fan nonsense. Pattern-correct. Internal shorthand. Things people shouldn’t know unless they were there.”</w:t>
      </w:r>
    </w:p>
    <w:p>
      <w:pPr>
        <w:spacing w:before="0" w:after="0" w:line="259" w:lineRule="auto"/>
        <w:ind w:firstLine="0"/>
        <w:jc w:val="left"/>
      </w:pPr>
      <w:r>
        <w:rPr>
          <w:rFonts w:ascii="Times New Roman" w:hAnsi="Times New Roman" w:eastAsia="Times New Roman"/>
          <w:b w:val="0"/>
          <w:i w:val="0"/>
          <w:sz w:val="23"/>
        </w:rPr>
        <w:t>“Were there,” I repeat.</w:t>
      </w:r>
    </w:p>
    <w:p>
      <w:pPr>
        <w:spacing w:before="0" w:after="0" w:line="259" w:lineRule="auto"/>
        <w:ind w:firstLine="0"/>
        <w:jc w:val="left"/>
      </w:pPr>
      <w:r>
        <w:rPr>
          <w:rFonts w:ascii="Times New Roman" w:hAnsi="Times New Roman" w:eastAsia="Times New Roman"/>
          <w:b w:val="0"/>
          <w:i w:val="0"/>
          <w:sz w:val="23"/>
        </w:rPr>
        <w:t>“Yeah.”</w:t>
      </w:r>
    </w:p>
    <w:p>
      <w:pPr>
        <w:spacing w:before="0" w:after="0" w:line="259" w:lineRule="auto"/>
        <w:ind w:firstLine="0"/>
        <w:jc w:val="left"/>
      </w:pPr>
      <w:r>
        <w:rPr>
          <w:rFonts w:ascii="Times New Roman" w:hAnsi="Times New Roman" w:eastAsia="Times New Roman"/>
          <w:b w:val="0"/>
          <w:i w:val="0"/>
          <w:sz w:val="23"/>
        </w:rPr>
        <w:t>He does not say are. I hate him for being right with such precision.</w:t>
      </w:r>
    </w:p>
    <w:p>
      <w:pPr>
        <w:spacing w:before="0" w:after="0" w:line="259" w:lineRule="auto"/>
        <w:ind w:firstLine="0"/>
        <w:jc w:val="left"/>
      </w:pPr>
      <w:r>
        <w:rPr>
          <w:rFonts w:ascii="Times New Roman" w:hAnsi="Times New Roman" w:eastAsia="Times New Roman"/>
          <w:b w:val="0"/>
          <w:i w:val="0"/>
          <w:sz w:val="23"/>
        </w:rPr>
        <w:t>“You seen one.”</w:t>
      </w:r>
    </w:p>
    <w:p>
      <w:pPr>
        <w:spacing w:before="0" w:after="0" w:line="259" w:lineRule="auto"/>
        <w:ind w:firstLine="0"/>
        <w:jc w:val="left"/>
      </w:pPr>
      <w:r>
        <w:rPr>
          <w:rFonts w:ascii="Times New Roman" w:hAnsi="Times New Roman" w:eastAsia="Times New Roman"/>
          <w:b w:val="0"/>
          <w:i w:val="0"/>
          <w:sz w:val="23"/>
        </w:rPr>
        <w:t>“Not directly.” Another pause. “Heard one.”</w:t>
      </w:r>
    </w:p>
    <w:p>
      <w:pPr>
        <w:spacing w:before="0" w:after="0" w:line="259" w:lineRule="auto"/>
        <w:ind w:firstLine="0"/>
        <w:jc w:val="left"/>
      </w:pPr>
      <w:r>
        <w:rPr>
          <w:rFonts w:ascii="Times New Roman" w:hAnsi="Times New Roman" w:eastAsia="Times New Roman"/>
          <w:b w:val="0"/>
          <w:i w:val="0"/>
          <w:sz w:val="23"/>
        </w:rPr>
        <w:t>My hand tightens around the phone. “What does that mean.”</w:t>
      </w:r>
    </w:p>
    <w:p>
      <w:pPr>
        <w:spacing w:before="0" w:after="0" w:line="259" w:lineRule="auto"/>
        <w:ind w:firstLine="0"/>
        <w:jc w:val="left"/>
      </w:pPr>
      <w:r>
        <w:rPr>
          <w:rFonts w:ascii="Times New Roman" w:hAnsi="Times New Roman" w:eastAsia="Times New Roman"/>
          <w:b w:val="0"/>
          <w:i w:val="0"/>
          <w:sz w:val="23"/>
        </w:rPr>
        <w:t>“It means a channel opened on an old frequency and used my name in the voice of somebody dead enough that I threw up after.”</w:t>
      </w:r>
    </w:p>
    <w:p>
      <w:pPr>
        <w:pStyle w:val="BodyText"/>
      </w:pPr>
      <w:r>
        <w:t xml:space="preserve">That information costs him something. I can hear it in the measured quality of static between his words — the sound of a man who has kept information in separate rooms for years watching the walls between rooms develop structural problems. Erick built his empire on knowing more than he revealed. The idea that something out there knows our old frequencies better than we do is not a threat he can manage by staying better-informed. It turns his entire methodology into a liability.</w:t>
      </w:r>
    </w:p>
    <w:p>
      <w:pPr>
        <w:spacing w:before="0" w:after="0" w:line="259" w:lineRule="auto"/>
        <w:ind w:firstLine="0"/>
        <w:jc w:val="left"/>
      </w:pPr>
      <w:r>
        <w:rPr>
          <w:rFonts w:ascii="Times New Roman" w:hAnsi="Times New Roman" w:eastAsia="Times New Roman"/>
          <w:b w:val="0"/>
          <w:i w:val="0"/>
          <w:sz w:val="23"/>
        </w:rPr>
        <w:t>Moon looks at me differently when I relay that. Not more afraid. More careful. As if what she is standing next to has shifted categories from damaged man with a forge problem to damaged man with a history the dead may have memorized.</w:t>
      </w:r>
    </w:p>
    <w:p>
      <w:pPr>
        <w:spacing w:before="0" w:after="0" w:line="259" w:lineRule="auto"/>
        <w:ind w:firstLine="0"/>
        <w:jc w:val="left"/>
      </w:pPr>
      <w:r>
        <w:rPr>
          <w:rFonts w:ascii="Times New Roman" w:hAnsi="Times New Roman" w:eastAsia="Times New Roman"/>
          <w:b w:val="0"/>
          <w:i w:val="0"/>
          <w:sz w:val="23"/>
        </w:rPr>
        <w:t>“This isn’t nostalgia,” Erick says. “Something is bringing structures back.”</w:t>
      </w:r>
    </w:p>
    <w:p>
      <w:pPr>
        <w:spacing w:before="0" w:after="0" w:line="259" w:lineRule="auto"/>
        <w:ind w:firstLine="0"/>
        <w:jc w:val="left"/>
      </w:pPr>
      <w:r>
        <w:rPr>
          <w:rFonts w:ascii="Times New Roman" w:hAnsi="Times New Roman" w:eastAsia="Times New Roman"/>
          <w:b w:val="0"/>
          <w:i w:val="0"/>
          <w:sz w:val="23"/>
        </w:rPr>
        <w:t>“People.”</w:t>
      </w:r>
    </w:p>
    <w:p>
      <w:pPr>
        <w:spacing w:before="0" w:after="0" w:line="259" w:lineRule="auto"/>
        <w:ind w:firstLine="0"/>
        <w:jc w:val="left"/>
      </w:pPr>
      <w:r>
        <w:rPr>
          <w:rFonts w:ascii="Times New Roman" w:hAnsi="Times New Roman" w:eastAsia="Times New Roman"/>
          <w:b w:val="0"/>
          <w:i w:val="0"/>
          <w:sz w:val="23"/>
        </w:rPr>
        <w:t>“No. That’d be easier.”</w:t>
      </w:r>
    </w:p>
    <w:p>
      <w:pPr>
        <w:spacing w:before="0" w:after="0" w:line="259" w:lineRule="auto"/>
        <w:ind w:firstLine="0"/>
        <w:jc w:val="left"/>
      </w:pPr>
      <w:r>
        <w:rPr>
          <w:rFonts w:ascii="Times New Roman" w:hAnsi="Times New Roman" w:eastAsia="Times New Roman"/>
          <w:b w:val="0"/>
          <w:i w:val="0"/>
          <w:sz w:val="23"/>
        </w:rPr>
        <w:t>Then he says the thing that turns the tunnel colder. “It’s bringing back where they used to fit.”</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Echo</w:t>
      </w:r>
    </w:p>
    <w:p>
      <w:pPr>
        <w:spacing w:before="0" w:after="0" w:line="259" w:lineRule="auto"/>
        <w:ind w:firstLine="0"/>
        <w:jc w:val="left"/>
      </w:pPr>
      <w:r>
        <w:rPr>
          <w:rFonts w:ascii="Times New Roman" w:hAnsi="Times New Roman" w:eastAsia="Times New Roman"/>
          <w:b w:val="0"/>
          <w:i w:val="0"/>
          <w:sz w:val="23"/>
        </w:rPr>
        <w:t>We find it an hour later because the regroup mark was not just a mark. It was a vector.</w:t>
      </w:r>
    </w:p>
    <w:p>
      <w:pPr>
        <w:spacing w:before="0" w:after="0" w:line="259" w:lineRule="auto"/>
        <w:ind w:firstLine="0"/>
        <w:jc w:val="left"/>
      </w:pPr>
      <w:r>
        <w:rPr>
          <w:rFonts w:ascii="Times New Roman" w:hAnsi="Times New Roman" w:eastAsia="Times New Roman"/>
          <w:b w:val="0"/>
          <w:i w:val="0"/>
          <w:sz w:val="23"/>
        </w:rPr>
        <w:t>Route tunnels teach you the difference between movement and intention. Something has been moving through this one with terrible discipline. No random scuffing. No panic debris. No dumb human trail. Just a pattern of use so clean it feels deliberate enough to insult the living.</w:t>
      </w:r>
    </w:p>
    <w:p>
      <w:pPr>
        <w:spacing w:before="0" w:after="0" w:line="259" w:lineRule="auto"/>
        <w:ind w:firstLine="0"/>
        <w:jc w:val="left"/>
      </w:pPr>
      <w:r>
        <w:rPr>
          <w:rFonts w:ascii="Times New Roman" w:hAnsi="Times New Roman" w:eastAsia="Times New Roman"/>
          <w:b w:val="0"/>
          <w:i w:val="0"/>
          <w:sz w:val="23"/>
        </w:rPr>
        <w:t>Then, at the split where the maintenance corridor opens into the old service chamber, a voice says, from the dark, “IronE late again.”</w:t>
      </w:r>
    </w:p>
    <w:p>
      <w:pPr>
        <w:spacing w:before="0" w:after="0" w:line="259" w:lineRule="auto"/>
        <w:ind w:firstLine="0"/>
        <w:jc w:val="left"/>
      </w:pPr>
      <w:r>
        <w:rPr>
          <w:rFonts w:ascii="Times New Roman" w:hAnsi="Times New Roman" w:eastAsia="Times New Roman"/>
          <w:b w:val="0"/>
          <w:i/>
          <w:sz w:val="23"/>
        </w:rPr>
        <w:t>My whole body stops in six directions.</w:t>
      </w:r>
    </w:p>
    <w:p>
      <w:pPr>
        <w:spacing w:before="0" w:after="0" w:line="259" w:lineRule="auto"/>
        <w:ind w:firstLine="0"/>
        <w:jc w:val="left"/>
      </w:pPr>
      <w:r>
        <w:rPr>
          <w:rFonts w:ascii="Times New Roman" w:hAnsi="Times New Roman" w:eastAsia="Times New Roman"/>
          <w:b w:val="0"/>
          <w:i w:val="0"/>
          <w:sz w:val="23"/>
        </w:rPr>
        <w:t>The voice is wrong before I can place why. The pitch is right. The timing is right. The old teasing contempt is right. But it arrives with gaps in it, like somebody stitched it from remembered pieces and got the spacing around the soul wrong.</w:t>
      </w:r>
    </w:p>
    <w:p>
      <w:pPr>
        <w:spacing w:before="0" w:after="0" w:line="259" w:lineRule="auto"/>
        <w:ind w:firstLine="0"/>
        <w:jc w:val="left"/>
      </w:pPr>
      <w:r>
        <w:rPr>
          <w:rFonts w:ascii="Times New Roman" w:hAnsi="Times New Roman" w:eastAsia="Times New Roman"/>
          <w:b w:val="0"/>
          <w:i w:val="0"/>
          <w:sz w:val="23"/>
        </w:rPr>
        <w:t>Moon’s hand is already on the knife at her back. “Friend.”</w:t>
      </w:r>
    </w:p>
    <w:p>
      <w:pPr>
        <w:spacing w:before="0" w:after="0" w:line="259" w:lineRule="auto"/>
        <w:ind w:firstLine="0"/>
        <w:jc w:val="left"/>
      </w:pPr>
      <w:r>
        <w:rPr>
          <w:rFonts w:ascii="Times New Roman" w:hAnsi="Times New Roman" w:eastAsia="Times New Roman"/>
          <w:b w:val="0"/>
          <w:i w:val="0"/>
          <w:sz w:val="23"/>
        </w:rPr>
        <w:t>“Used to be,” I say, and immediately hate the tense.</w:t>
      </w:r>
    </w:p>
    <w:p>
      <w:pPr>
        <w:spacing w:before="0" w:after="0" w:line="259" w:lineRule="auto"/>
        <w:ind w:firstLine="0"/>
        <w:jc w:val="left"/>
      </w:pPr>
      <w:r>
        <w:rPr>
          <w:rFonts w:ascii="Times New Roman" w:hAnsi="Times New Roman" w:eastAsia="Times New Roman"/>
          <w:b w:val="0"/>
          <w:i w:val="0"/>
          <w:sz w:val="23"/>
        </w:rPr>
        <w:t>Something steps into the half-light. Human height. Guild jacket, or what memory thinks a guild jacket should look like after too much tunnel damp and too many years under the earth. The face is one I know in arrangement and do not know in condition. Skin holding itself together out of stubbornness and repetition. Eyes tracking correctly but a fraction behind meaning. It tilts its head the way Javi used to when he was about to say something smart and underprepared.</w:t>
      </w:r>
    </w:p>
    <w:p>
      <w:pPr>
        <w:spacing w:before="0" w:after="0" w:line="259" w:lineRule="auto"/>
        <w:ind w:firstLine="0"/>
        <w:jc w:val="left"/>
      </w:pPr>
      <w:r>
        <w:rPr>
          <w:rFonts w:ascii="Times New Roman" w:hAnsi="Times New Roman" w:eastAsia="Times New Roman"/>
          <w:b w:val="0"/>
          <w:i w:val="0"/>
          <w:sz w:val="23"/>
        </w:rPr>
        <w:t>Javi died in Peru years before I came north. Not in this world. In the old life. Server wars, internet nights, headset laughter, the kind of friendship that is half real because all of it is real while you’re inside it. Then a funeral photo on a phone and everyone typing things no one believed were enough.</w:t>
      </w:r>
    </w:p>
    <w:p>
      <w:pPr>
        <w:spacing w:before="0" w:after="0" w:line="259" w:lineRule="auto"/>
        <w:ind w:firstLine="0"/>
        <w:jc w:val="left"/>
      </w:pPr>
      <w:r>
        <w:rPr>
          <w:rFonts w:ascii="Times New Roman" w:hAnsi="Times New Roman" w:eastAsia="Times New Roman"/>
          <w:b w:val="0"/>
          <w:i w:val="0"/>
          <w:sz w:val="23"/>
        </w:rPr>
        <w:t>The thing in front of me smiles with the wrong number of feelings.</w:t>
      </w:r>
    </w:p>
    <w:p>
      <w:pPr>
        <w:spacing w:before="0" w:after="0" w:line="259" w:lineRule="auto"/>
        <w:ind w:firstLine="0"/>
        <w:jc w:val="left"/>
      </w:pPr>
      <w:r>
        <w:rPr>
          <w:rFonts w:ascii="Times New Roman" w:hAnsi="Times New Roman" w:eastAsia="Times New Roman"/>
          <w:b w:val="0"/>
          <w:i w:val="0"/>
          <w:sz w:val="23"/>
        </w:rPr>
        <w:t>“Regroup,” it says. “Left.”</w:t>
      </w:r>
    </w:p>
    <w:p>
      <w:pPr>
        <w:spacing w:before="0" w:after="0" w:line="259" w:lineRule="auto"/>
        <w:ind w:firstLine="0"/>
        <w:jc w:val="left"/>
      </w:pPr>
      <w:r>
        <w:rPr>
          <w:rFonts w:ascii="Times New Roman" w:hAnsi="Times New Roman" w:eastAsia="Times New Roman"/>
          <w:b w:val="0"/>
          <w:i w:val="0"/>
          <w:sz w:val="23"/>
        </w:rPr>
        <w:t>It is not speaking to me as a person. It is executing stored clan logic in my direction.</w:t>
      </w:r>
    </w:p>
    <w:p>
      <w:pPr>
        <w:pStyle w:val="BodyText"/>
      </w:pPr>
      <w:r>
        <w:t xml:space="preserve">That distinction matters more than I can say in front of Moon. A person has a will, a mistake, a reason. Stored clan logic has a structure and an address and a direction it was last pointing when it stopped being a person. Whatever is driving the dead through Slay3rs formations is not animating them with feeling. It is activating saved patterns. It knows our old raid language, our formation angles, and somehow that I would be on this specific route tonight. That is not ghost behavior. That is intelligence that did its homework on us before we existed in our current form.</w:t>
      </w:r>
    </w:p>
    <w:p>
      <w:pPr>
        <w:spacing w:before="0" w:after="0" w:line="259" w:lineRule="auto"/>
        <w:ind w:firstLine="0"/>
        <w:jc w:val="left"/>
      </w:pPr>
      <w:r>
        <w:rPr>
          <w:rFonts w:ascii="Times New Roman" w:hAnsi="Times New Roman" w:eastAsia="Times New Roman"/>
          <w:b w:val="0"/>
          <w:i/>
          <w:sz w:val="23"/>
        </w:rPr>
        <w:t>That is worse.</w:t>
      </w:r>
    </w:p>
    <w:p>
      <w:pPr>
        <w:spacing w:before="0" w:after="0" w:line="259" w:lineRule="auto"/>
        <w:ind w:firstLine="0"/>
        <w:jc w:val="left"/>
      </w:pPr>
      <w:r>
        <w:rPr>
          <w:rFonts w:ascii="Times New Roman" w:hAnsi="Times New Roman" w:eastAsia="Times New Roman"/>
          <w:b w:val="0"/>
          <w:i w:val="0"/>
          <w:sz w:val="23"/>
        </w:rPr>
        <w:t>Moon whispers, “Iron.”</w:t>
      </w:r>
    </w:p>
    <w:p>
      <w:pPr>
        <w:spacing w:before="0" w:after="0" w:line="259" w:lineRule="auto"/>
        <w:ind w:firstLine="0"/>
        <w:jc w:val="left"/>
      </w:pPr>
      <w:r>
        <w:rPr>
          <w:rFonts w:ascii="Times New Roman" w:hAnsi="Times New Roman" w:eastAsia="Times New Roman"/>
          <w:b w:val="0"/>
          <w:i w:val="0"/>
          <w:sz w:val="23"/>
        </w:rPr>
        <w:t>“Don’t kill it yet.”</w:t>
      </w:r>
    </w:p>
    <w:p>
      <w:pPr>
        <w:spacing w:before="0" w:after="0" w:line="259" w:lineRule="auto"/>
        <w:ind w:firstLine="0"/>
        <w:jc w:val="left"/>
      </w:pPr>
      <w:r>
        <w:rPr>
          <w:rFonts w:ascii="Times New Roman" w:hAnsi="Times New Roman" w:eastAsia="Times New Roman"/>
          <w:b w:val="0"/>
          <w:i w:val="0"/>
          <w:sz w:val="23"/>
        </w:rPr>
        <w:t>The not-yet matters. I can feel the tunnel around us listening in that route-way Richard has warned me about since we met, the walls seeming to wait on whether I am going to treat this as target or testimony.</w:t>
      </w:r>
    </w:p>
    <w:p>
      <w:pPr>
        <w:spacing w:before="0" w:after="0" w:line="259" w:lineRule="auto"/>
        <w:ind w:firstLine="0"/>
        <w:jc w:val="left"/>
      </w:pPr>
      <w:r>
        <w:rPr>
          <w:rFonts w:ascii="Times New Roman" w:hAnsi="Times New Roman" w:eastAsia="Times New Roman"/>
          <w:b w:val="0"/>
          <w:i w:val="0"/>
          <w:sz w:val="23"/>
        </w:rPr>
        <w:t>“Javi,” I say, because names deserve their chance even when the body has already lost the vote.</w:t>
      </w:r>
    </w:p>
    <w:p>
      <w:pPr>
        <w:spacing w:before="0" w:after="0" w:line="259" w:lineRule="auto"/>
        <w:ind w:firstLine="0"/>
        <w:jc w:val="left"/>
      </w:pPr>
      <w:r>
        <w:rPr>
          <w:rFonts w:ascii="Times New Roman" w:hAnsi="Times New Roman" w:eastAsia="Times New Roman"/>
          <w:b w:val="0"/>
          <w:i w:val="0"/>
          <w:sz w:val="23"/>
        </w:rPr>
        <w:t>For one impossible heartbeat, the face improves. Not heals. Aligns. Recognition passes through it like sunlight through dirty water. There and gone.</w:t>
      </w:r>
    </w:p>
    <w:p>
      <w:pPr>
        <w:spacing w:before="0" w:after="0" w:line="259" w:lineRule="auto"/>
        <w:ind w:firstLine="0"/>
        <w:jc w:val="left"/>
      </w:pPr>
      <w:r>
        <w:rPr>
          <w:rFonts w:ascii="Times New Roman" w:hAnsi="Times New Roman" w:eastAsia="Times New Roman"/>
          <w:b w:val="0"/>
          <w:i w:val="0"/>
          <w:sz w:val="23"/>
        </w:rPr>
        <w:t>Then the thing twitches hard and says, in a voice that uses his and something else’s at once, “Structure holds when members fail.”</w:t>
      </w:r>
    </w:p>
    <w:p>
      <w:pPr>
        <w:spacing w:before="0" w:after="0" w:line="259" w:lineRule="auto"/>
        <w:ind w:firstLine="0"/>
        <w:jc w:val="left"/>
      </w:pPr>
      <w:r>
        <w:rPr>
          <w:rFonts w:ascii="Times New Roman" w:hAnsi="Times New Roman" w:eastAsia="Times New Roman"/>
          <w:b w:val="0"/>
          <w:i/>
          <w:sz w:val="23"/>
        </w:rPr>
        <w:t>That was not ours.</w:t>
      </w:r>
    </w:p>
    <w:p>
      <w:pPr>
        <w:spacing w:before="0" w:after="0" w:line="259" w:lineRule="auto"/>
        <w:ind w:firstLine="0"/>
        <w:jc w:val="left"/>
      </w:pPr>
      <w:r>
        <w:rPr>
          <w:rFonts w:ascii="Times New Roman" w:hAnsi="Times New Roman" w:eastAsia="Times New Roman"/>
          <w:b w:val="0"/>
          <w:i/>
          <w:sz w:val="23"/>
        </w:rPr>
        <w:t>It lunges.</w:t>
      </w:r>
    </w:p>
    <w:p>
      <w:pPr>
        <w:spacing w:before="0" w:after="0" w:line="259" w:lineRule="auto"/>
        <w:ind w:firstLine="0"/>
        <w:jc w:val="left"/>
      </w:pPr>
      <w:r>
        <w:rPr>
          <w:rFonts w:ascii="Times New Roman" w:hAnsi="Times New Roman" w:eastAsia="Times New Roman"/>
          <w:b w:val="0"/>
          <w:i w:val="0"/>
          <w:sz w:val="23"/>
        </w:rPr>
        <w:t>Moon moves first because she is allowed to be faster than grief. Knife low. Turn of the shoulder. She cuts not to kill but to break motion. I catch the revenant—if that is what this is—across the chest with a shove that would have put a living man on his back. It barely notices the force and notices my hands entirely too much.</w:t>
      </w:r>
    </w:p>
    <w:p>
      <w:pPr>
        <w:spacing w:before="0" w:after="0" w:line="259" w:lineRule="auto"/>
        <w:ind w:firstLine="0"/>
        <w:jc w:val="left"/>
      </w:pPr>
      <w:r>
        <w:rPr>
          <w:rFonts w:ascii="Times New Roman" w:hAnsi="Times New Roman" w:eastAsia="Times New Roman"/>
          <w:b w:val="0"/>
          <w:i w:val="0"/>
          <w:sz w:val="23"/>
        </w:rPr>
        <w:t>“IronE,” it says again, but now the name sounds hungry.</w:t>
      </w:r>
    </w:p>
    <w:p>
      <w:pPr>
        <w:spacing w:before="0" w:after="0" w:line="259" w:lineRule="auto"/>
        <w:ind w:firstLine="0"/>
        <w:jc w:val="left"/>
      </w:pPr>
      <w:r>
        <w:rPr>
          <w:rFonts w:ascii="Times New Roman" w:hAnsi="Times New Roman" w:eastAsia="Times New Roman"/>
          <w:b w:val="0"/>
          <w:i w:val="0"/>
          <w:sz w:val="23"/>
        </w:rPr>
        <w:t>That decides it. I drive it into the wall. Moon’s second strike takes the supporting tendon at the knee. The body drops wrong, still trying to orient around command structure that no longer has a world to belong to.</w:t>
      </w:r>
    </w:p>
    <w:p>
      <w:pPr>
        <w:spacing w:before="0" w:after="0" w:line="259" w:lineRule="auto"/>
        <w:ind w:firstLine="0"/>
        <w:jc w:val="left"/>
      </w:pPr>
      <w:r>
        <w:rPr>
          <w:rFonts w:ascii="Times New Roman" w:hAnsi="Times New Roman" w:eastAsia="Times New Roman"/>
          <w:b w:val="0"/>
          <w:i/>
          <w:sz w:val="23"/>
        </w:rPr>
        <w:t>It keeps looking at me.</w:t>
      </w:r>
    </w:p>
    <w:p>
      <w:pPr>
        <w:spacing w:before="0" w:after="0" w:line="259" w:lineRule="auto"/>
        <w:ind w:firstLine="0"/>
        <w:jc w:val="left"/>
      </w:pPr>
      <w:r>
        <w:rPr>
          <w:rFonts w:ascii="Times New Roman" w:hAnsi="Times New Roman" w:eastAsia="Times New Roman"/>
          <w:b w:val="0"/>
          <w:i w:val="0"/>
          <w:sz w:val="23"/>
        </w:rPr>
        <w:t>“Left,” it says one last time. “Regroup.”</w:t>
      </w:r>
    </w:p>
    <w:p>
      <w:pPr>
        <w:spacing w:before="0" w:after="0" w:line="259" w:lineRule="auto"/>
        <w:ind w:firstLine="0"/>
        <w:jc w:val="left"/>
      </w:pPr>
      <w:r>
        <w:rPr>
          <w:rFonts w:ascii="Times New Roman" w:hAnsi="Times New Roman" w:eastAsia="Times New Roman"/>
          <w:b w:val="0"/>
          <w:i w:val="0"/>
          <w:sz w:val="23"/>
        </w:rPr>
        <w:t>Then the tension goes out of it all at once. Not death. Something worse. Like a room losing power.</w:t>
      </w:r>
    </w:p>
    <w:p>
      <w:pPr>
        <w:spacing w:before="0" w:after="0" w:line="259" w:lineRule="auto"/>
        <w:ind w:firstLine="0"/>
        <w:jc w:val="left"/>
      </w:pPr>
      <w:r>
        <w:rPr>
          <w:rFonts w:ascii="Times New Roman" w:hAnsi="Times New Roman" w:eastAsia="Times New Roman"/>
          <w:b w:val="0"/>
          <w:i w:val="0"/>
          <w:sz w:val="23"/>
        </w:rPr>
        <w:t>Moon waits. “Now can I call it dead.”</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“Helpful.”</w:t>
      </w:r>
    </w:p>
    <w:p>
      <w:pPr>
        <w:spacing w:before="0" w:after="0" w:line="259" w:lineRule="auto"/>
        <w:ind w:firstLine="0"/>
        <w:jc w:val="left"/>
      </w:pPr>
      <w:r>
        <w:rPr>
          <w:rFonts w:ascii="Times New Roman" w:hAnsi="Times New Roman" w:eastAsia="Times New Roman"/>
          <w:b w:val="0"/>
          <w:i w:val="0"/>
          <w:sz w:val="23"/>
        </w:rPr>
        <w:t>I am staring at the jacket. At the old pin on the lapel, bent but still there. At the fact that whatever returned did not choose a random body or a random language. It chose a place in a structure. A role. A remembered angle of loyalty.</w:t>
      </w:r>
    </w:p>
    <w:p>
      <w:pPr>
        <w:spacing w:before="0" w:after="0" w:line="259" w:lineRule="auto"/>
        <w:ind w:firstLine="0"/>
        <w:jc w:val="left"/>
      </w:pPr>
      <w:r>
        <w:rPr>
          <w:rFonts w:ascii="Times New Roman" w:hAnsi="Times New Roman" w:eastAsia="Times New Roman"/>
          <w:b w:val="0"/>
          <w:i w:val="0"/>
          <w:sz w:val="23"/>
        </w:rPr>
        <w:t>“This is not the dead coming back,” I say.</w:t>
      </w:r>
    </w:p>
    <w:p>
      <w:pPr>
        <w:spacing w:before="0" w:after="0" w:line="259" w:lineRule="auto"/>
        <w:ind w:firstLine="0"/>
        <w:jc w:val="left"/>
      </w:pPr>
      <w:r>
        <w:rPr>
          <w:rFonts w:ascii="Times New Roman" w:hAnsi="Times New Roman" w:eastAsia="Times New Roman"/>
          <w:b w:val="0"/>
          <w:i w:val="0"/>
          <w:sz w:val="23"/>
        </w:rPr>
        <w:t>Moon wipes the knife clean on the inside of her sleeve. “No.”</w:t>
      </w:r>
    </w:p>
    <w:p>
      <w:pPr>
        <w:spacing w:before="0" w:after="0" w:line="259" w:lineRule="auto"/>
        <w:ind w:firstLine="0"/>
        <w:jc w:val="left"/>
      </w:pPr>
      <w:r>
        <w:rPr>
          <w:rFonts w:ascii="Times New Roman" w:hAnsi="Times New Roman" w:eastAsia="Times New Roman"/>
          <w:b w:val="0"/>
          <w:i w:val="0"/>
          <w:sz w:val="23"/>
        </w:rPr>
        <w:t>“This is where they used to fit coming back empty.”</w:t>
      </w:r>
    </w:p>
    <w:p>
      <w:pPr>
        <w:spacing w:before="0" w:after="0" w:line="259" w:lineRule="auto"/>
        <w:ind w:firstLine="0"/>
        <w:jc w:val="left"/>
      </w:pPr>
      <w:r>
        <w:rPr>
          <w:rFonts w:ascii="Times New Roman" w:hAnsi="Times New Roman" w:eastAsia="Times New Roman"/>
          <w:b w:val="0"/>
          <w:i w:val="0"/>
          <w:sz w:val="23"/>
        </w:rPr>
        <w:t>He was not looking at a friend. He was looking at the shape friendship leaves behind when it is damaged hard enough and then forced to stand up anyway. The old world is not only dying. It is failing to let go.</w:t>
      </w:r>
    </w:p>
    <w:p>
      <w:pPr>
        <w:pStyle w:val="BodyText"/>
      </w:pPr>
      <w:r>
        <w:t xml:space="preserve">The world keeps the shape after the people stop. That was what Marisol would say, later, when he brought her the wrist cord detail and the rail bed formation angles. She would nod once and say: yes. That is what old lineage looks like when it has been weaponized. Blood that remembers the structure. Loyalty used as a key in a lock never meant to open from outside.</w:t>
      </w:r>
    </w:p>
    <w:p>
      <w:pPr>
        <w:pStyle w:val="BodyText"/>
      </w:pPr>
      <w:r>
        <w:t xml:space="preserve">On the walk back from the tunnel I tried to understand what had just happened in terms that would not require me to stop moving. The revenant had used my voice. Not my literal voice — my pattern. The specific way I used to call regroup in a raid when the situation had gone sideways and I needed people to stop treating chaos as environment and start treating it as information. It had not learned this from watching me recently. It had learned it from a structure that had been built over years of server nights and late calls and the specific accumulated grammar of how IronE communicated under pressure. Someone had given the curse a Slay3rs profile. Not a description — a working model. That was not folk memory or ambient curse residue. That was research. Patient, targeted research by something that had decided the most effective way to destabilize me specifically was to weaponize the people I used to love most. I said this to Moon. She listened without interrupting, which is how she listens when the information is going into the serious file rather than the manageable file. When I finished she said: “That level of targeting means they had access to guild records. Not public records. Internal ones.” I had not yet gotten there. Now I had. “Erick,” I said. Not an accusation. A direction. “Not necessarily Erick himself,” Moon said. “But someone who has access to what Erick knows.” That narrowed the problem from the whole world to a very specific list of people and then immediately made the problem much worse.</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FIVE — Blood Has Memory</w:t>
      </w:r>
    </w:p>
    <w:p>
      <w:pPr>
        <w:spacing w:before="0" w:after="200" w:line="259" w:lineRule="auto"/>
        <w:ind w:firstLine="0"/>
        <w:jc w:val="center"/>
      </w:pPr>
      <w:r>
        <w:rPr>
          <w:rFonts w:ascii="Times New Roman" w:hAnsi="Times New Roman" w:eastAsia="Times New Roman"/>
          <w:b w:val="0"/>
          <w:i/>
          <w:sz w:val="24"/>
        </w:rPr>
        <w:t>Blood Has Memory</w:t>
      </w:r>
    </w:p>
    <w:p>
      <w:pPr>
        <w:spacing w:before="120" w:after="80" w:line="259" w:lineRule="auto"/>
        <w:ind w:firstLine="0"/>
        <w:jc w:val="left"/>
      </w:pPr>
      <w:r>
        <w:rPr>
          <w:rFonts w:ascii="Times New Roman" w:hAnsi="Times New Roman" w:eastAsia="Times New Roman"/>
          <w:b/>
          <w:i w:val="0"/>
          <w:sz w:val="23"/>
        </w:rPr>
        <w:t>The One Who Knows</w:t>
      </w:r>
    </w:p>
    <w:p>
      <w:pPr>
        <w:spacing w:before="0" w:after="0" w:line="259" w:lineRule="auto"/>
        <w:ind w:firstLine="0"/>
        <w:jc w:val="left"/>
      </w:pPr>
      <w:r>
        <w:rPr>
          <w:rFonts w:ascii="Times New Roman" w:hAnsi="Times New Roman" w:eastAsia="Times New Roman"/>
          <w:b w:val="0"/>
          <w:i w:val="0"/>
          <w:sz w:val="23"/>
        </w:rPr>
        <w:t>The woman Richard brings to the Hall that night looks like somebody who has survived by refusing to flatter pain. Hair cut blunt with either discipline or contempt. One eye milk-pale from a wound old enough to have become furniture. Hands clean in the exact way that only means one of two things: surgeon or butcher. The apron resolves the mystery toward butcher until she starts talking and every sentence lands like an archived document translated by somebody who once had to run for her life with the originals.</w:t>
      </w:r>
    </w:p>
    <w:p>
      <w:pPr>
        <w:spacing w:before="0" w:after="0" w:line="259" w:lineRule="auto"/>
        <w:ind w:firstLine="0"/>
        <w:jc w:val="left"/>
      </w:pPr>
      <w:r>
        <w:rPr>
          <w:rFonts w:ascii="Times New Roman" w:hAnsi="Times New Roman" w:eastAsia="Times New Roman"/>
          <w:b w:val="0"/>
          <w:i w:val="0"/>
          <w:sz w:val="23"/>
        </w:rPr>
        <w:t>“Name’s Marisol,” she says. “People call me when blood starts acting literate.”</w:t>
      </w:r>
    </w:p>
    <w:p>
      <w:pPr>
        <w:spacing w:before="0" w:after="0" w:line="259" w:lineRule="auto"/>
        <w:ind w:firstLine="0"/>
        <w:jc w:val="left"/>
      </w:pPr>
      <w:r>
        <w:rPr>
          <w:rFonts w:ascii="Times New Roman" w:hAnsi="Times New Roman" w:eastAsia="Times New Roman"/>
          <w:b w:val="0"/>
          <w:i w:val="0"/>
          <w:sz w:val="23"/>
        </w:rPr>
        <w:t>Richard says, “Iron.”</w:t>
      </w:r>
    </w:p>
    <w:p>
      <w:pPr>
        <w:spacing w:before="0" w:after="0" w:line="259" w:lineRule="auto"/>
        <w:ind w:firstLine="0"/>
        <w:jc w:val="left"/>
      </w:pPr>
      <w:r>
        <w:rPr>
          <w:rFonts w:ascii="Times New Roman" w:hAnsi="Times New Roman" w:eastAsia="Times New Roman"/>
          <w:b w:val="0"/>
          <w:i w:val="0"/>
          <w:sz w:val="23"/>
        </w:rPr>
        <w:t>“I gathered.” Her working eye flicks to my hand, then away. Not fear. Assessment. “You the one with the wrong timing.”</w:t>
      </w:r>
    </w:p>
    <w:p>
      <w:pPr>
        <w:spacing w:before="0" w:after="0" w:line="259" w:lineRule="auto"/>
        <w:ind w:firstLine="0"/>
        <w:jc w:val="left"/>
      </w:pPr>
      <w:r>
        <w:rPr>
          <w:rFonts w:ascii="Times New Roman" w:hAnsi="Times New Roman" w:eastAsia="Times New Roman"/>
          <w:b w:val="0"/>
          <w:i w:val="0"/>
          <w:sz w:val="23"/>
        </w:rPr>
        <w:t>“That’s one review.”</w:t>
      </w:r>
    </w:p>
    <w:p>
      <w:pPr>
        <w:spacing w:before="0" w:after="0" w:line="259" w:lineRule="auto"/>
        <w:ind w:firstLine="0"/>
        <w:jc w:val="left"/>
      </w:pPr>
      <w:r>
        <w:rPr>
          <w:rFonts w:ascii="Times New Roman" w:hAnsi="Times New Roman" w:eastAsia="Times New Roman"/>
          <w:b w:val="0"/>
          <w:i w:val="0"/>
          <w:sz w:val="23"/>
        </w:rPr>
        <w:t>“Take it. Most of mine are worse.”</w:t>
      </w:r>
    </w:p>
    <w:p>
      <w:pPr>
        <w:spacing w:before="0" w:after="0" w:line="259" w:lineRule="auto"/>
        <w:ind w:firstLine="0"/>
        <w:jc w:val="left"/>
      </w:pPr>
      <w:r>
        <w:rPr>
          <w:rFonts w:ascii="Times New Roman" w:hAnsi="Times New Roman" w:eastAsia="Times New Roman"/>
          <w:b w:val="0"/>
          <w:i w:val="0"/>
          <w:sz w:val="23"/>
        </w:rPr>
        <w:t>Moon sets tea between us. Marisol ignores it for a full minute, which means she grew up somewhere hot enough that refusing offered warmth is either religion or trauma. Then she drinks without thanks. I respect that immediately.</w:t>
      </w:r>
    </w:p>
    <w:p>
      <w:pPr>
        <w:spacing w:before="0" w:after="0" w:line="259" w:lineRule="auto"/>
        <w:ind w:firstLine="0"/>
        <w:jc w:val="left"/>
      </w:pPr>
      <w:r>
        <w:rPr>
          <w:rFonts w:ascii="Times New Roman" w:hAnsi="Times New Roman" w:eastAsia="Times New Roman"/>
          <w:b w:val="0"/>
          <w:i w:val="0"/>
          <w:sz w:val="23"/>
        </w:rPr>
        <w:t>Richard does not preamble. One of his only decent traits. “Tell him what returns.”</w:t>
      </w:r>
    </w:p>
    <w:p>
      <w:pPr>
        <w:spacing w:before="0" w:after="0" w:line="259" w:lineRule="auto"/>
        <w:ind w:firstLine="0"/>
        <w:jc w:val="left"/>
      </w:pPr>
      <w:r>
        <w:rPr>
          <w:rFonts w:ascii="Times New Roman" w:hAnsi="Times New Roman" w:eastAsia="Times New Roman"/>
          <w:b w:val="0"/>
          <w:i w:val="0"/>
          <w:sz w:val="23"/>
        </w:rPr>
        <w:t>Marisol sets the cup down. “Not people.”</w:t>
      </w:r>
    </w:p>
    <w:p>
      <w:pPr>
        <w:spacing w:before="0" w:after="0" w:line="259" w:lineRule="auto"/>
        <w:ind w:firstLine="0"/>
        <w:jc w:val="left"/>
      </w:pPr>
      <w:r>
        <w:rPr>
          <w:rFonts w:ascii="Times New Roman" w:hAnsi="Times New Roman" w:eastAsia="Times New Roman"/>
          <w:b w:val="0"/>
          <w:i/>
          <w:sz w:val="23"/>
        </w:rPr>
        <w:t>The room agrees with that in silence.</w:t>
      </w:r>
    </w:p>
    <w:p>
      <w:pPr>
        <w:spacing w:before="0" w:after="0" w:line="259" w:lineRule="auto"/>
        <w:ind w:firstLine="0"/>
        <w:jc w:val="left"/>
      </w:pPr>
      <w:r>
        <w:rPr>
          <w:rFonts w:ascii="Times New Roman" w:hAnsi="Times New Roman" w:eastAsia="Times New Roman"/>
          <w:b w:val="0"/>
          <w:i w:val="0"/>
          <w:sz w:val="23"/>
        </w:rPr>
        <w:t>“Then what,” I ask.</w:t>
      </w:r>
    </w:p>
    <w:p>
      <w:pPr>
        <w:spacing w:before="0" w:after="0" w:line="259" w:lineRule="auto"/>
        <w:ind w:firstLine="0"/>
        <w:jc w:val="left"/>
      </w:pPr>
      <w:r>
        <w:rPr>
          <w:rFonts w:ascii="Times New Roman" w:hAnsi="Times New Roman" w:eastAsia="Times New Roman"/>
          <w:b w:val="0"/>
          <w:i w:val="0"/>
          <w:sz w:val="23"/>
        </w:rPr>
        <w:t>“Continuity,” she says. “Habit with enough blood in it. Lineage with nowhere clean to go. Structures that learned a body once and are trying to remember it after the fact.”</w:t>
      </w:r>
    </w:p>
    <w:p>
      <w:pPr>
        <w:spacing w:before="0" w:after="0" w:line="259" w:lineRule="auto"/>
        <w:ind w:firstLine="0"/>
        <w:jc w:val="left"/>
      </w:pPr>
      <w:r>
        <w:rPr>
          <w:rFonts w:ascii="Times New Roman" w:hAnsi="Times New Roman" w:eastAsia="Times New Roman"/>
          <w:b w:val="0"/>
          <w:i w:val="0"/>
          <w:sz w:val="23"/>
        </w:rPr>
        <w:t>That is not an answer anybody outside this room would accept. It is exactly the kind that means it may be true.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Rule</w:t>
      </w:r>
    </w:p>
    <w:p>
      <w:pPr>
        <w:spacing w:before="0" w:after="0" w:line="259" w:lineRule="auto"/>
        <w:ind w:firstLine="0"/>
        <w:jc w:val="left"/>
      </w:pPr>
      <w:r>
        <w:rPr>
          <w:rFonts w:ascii="Times New Roman" w:hAnsi="Times New Roman" w:eastAsia="Times New Roman"/>
          <w:b w:val="0"/>
          <w:i w:val="0"/>
          <w:sz w:val="23"/>
        </w:rPr>
        <w:t>She explains it the way people explain fires—practical first. Blood keeps records. Not in the legal sense. In the animal sense. In the sense that families pass more than faces and wounds outlive their original speakers. Violence disturbs those records. Certain deaths don’t close. Certain bonds don’t separate correctly. If enough force, hunger, memory, or unfinished allegiance gathers around the break, then what returns is not the person who died. It is the continuity around them trying to stand up in the dark.</w:t>
      </w:r>
    </w:p>
    <w:p>
      <w:pPr>
        <w:spacing w:before="0" w:after="0" w:line="259" w:lineRule="auto"/>
        <w:ind w:firstLine="0"/>
        <w:jc w:val="left"/>
      </w:pPr>
      <w:r>
        <w:rPr>
          <w:rFonts w:ascii="Times New Roman" w:hAnsi="Times New Roman" w:eastAsia="Times New Roman"/>
          <w:b w:val="0"/>
          <w:i w:val="0"/>
          <w:sz w:val="23"/>
        </w:rPr>
        <w:t>“Guilds are especially bad for it,” she says. “Chosen family with repeated ritual, repeated language, shared structures, loyalty under pressure. You teach a group to become one body for long enough and sometimes the world remembers the shape after the people stop.”</w:t>
      </w:r>
    </w:p>
    <w:p>
      <w:pPr>
        <w:spacing w:before="0" w:after="0" w:line="259" w:lineRule="auto"/>
        <w:ind w:firstLine="0"/>
        <w:jc w:val="left"/>
      </w:pPr>
      <w:r>
        <w:rPr>
          <w:rFonts w:ascii="Times New Roman" w:hAnsi="Times New Roman" w:eastAsia="Times New Roman"/>
          <w:b w:val="0"/>
          <w:i w:val="0"/>
          <w:sz w:val="23"/>
        </w:rPr>
        <w:t>I think of Javi saying regroup in a voice that had been stitched from old server nights and tunnel damp. I think of the smile that almost happened and didn’t. Suddenly the room feels too small to contain memory safely.</w:t>
      </w:r>
    </w:p>
    <w:p>
      <w:pPr>
        <w:spacing w:before="0" w:after="0" w:line="259" w:lineRule="auto"/>
        <w:ind w:firstLine="0"/>
        <w:jc w:val="left"/>
      </w:pPr>
      <w:r>
        <w:rPr>
          <w:rFonts w:ascii="Times New Roman" w:hAnsi="Times New Roman" w:eastAsia="Times New Roman"/>
          <w:b w:val="0"/>
          <w:i w:val="0"/>
          <w:sz w:val="23"/>
        </w:rPr>
        <w:t>“Who does it belong to,” I ask. “The dead person. The group. The killer.”</w:t>
      </w:r>
    </w:p>
    <w:p>
      <w:pPr>
        <w:spacing w:before="0" w:after="0" w:line="259" w:lineRule="auto"/>
        <w:ind w:firstLine="0"/>
        <w:jc w:val="left"/>
      </w:pPr>
      <w:r>
        <w:rPr>
          <w:rFonts w:ascii="Times New Roman" w:hAnsi="Times New Roman" w:eastAsia="Times New Roman"/>
          <w:b w:val="0"/>
          <w:i w:val="0"/>
          <w:sz w:val="23"/>
        </w:rPr>
        <w:t>Marisol shrugs with one shoulder. “Yes.”</w:t>
      </w:r>
    </w:p>
    <w:p>
      <w:pPr>
        <w:spacing w:before="0" w:after="0" w:line="259" w:lineRule="auto"/>
        <w:ind w:firstLine="0"/>
        <w:jc w:val="left"/>
      </w:pPr>
      <w:r>
        <w:rPr>
          <w:rFonts w:ascii="Times New Roman" w:hAnsi="Times New Roman" w:eastAsia="Times New Roman"/>
          <w:b w:val="0"/>
          <w:i/>
          <w:sz w:val="23"/>
        </w:rPr>
        <w:t>I wait.</w:t>
      </w:r>
    </w:p>
    <w:p>
      <w:pPr>
        <w:spacing w:before="0" w:after="0" w:line="259" w:lineRule="auto"/>
        <w:ind w:firstLine="0"/>
        <w:jc w:val="left"/>
      </w:pPr>
      <w:r>
        <w:rPr>
          <w:rFonts w:ascii="Times New Roman" w:hAnsi="Times New Roman" w:eastAsia="Times New Roman"/>
          <w:b w:val="0"/>
          <w:i w:val="0"/>
          <w:sz w:val="23"/>
        </w:rPr>
        <w:t>“You want clean categories,” she says. “This is blood. Blood is a terrible archivist. It keeps everything and labels nothing.”</w:t>
      </w:r>
    </w:p>
    <w:p>
      <w:pPr>
        <w:spacing w:before="0" w:after="0" w:line="259" w:lineRule="auto"/>
        <w:ind w:firstLine="0"/>
        <w:jc w:val="left"/>
      </w:pPr>
      <w:r>
        <w:rPr>
          <w:rFonts w:ascii="Times New Roman" w:hAnsi="Times New Roman" w:eastAsia="Times New Roman"/>
          <w:b w:val="0"/>
          <w:i w:val="0"/>
          <w:sz w:val="23"/>
        </w:rPr>
        <w:t>C, from the doorway, says, “And lineage.”</w:t>
      </w:r>
    </w:p>
    <w:p>
      <w:pPr>
        <w:spacing w:before="0" w:after="0" w:line="259" w:lineRule="auto"/>
        <w:ind w:firstLine="0"/>
        <w:jc w:val="left"/>
      </w:pPr>
      <w:r>
        <w:rPr>
          <w:rFonts w:ascii="Times New Roman" w:hAnsi="Times New Roman" w:eastAsia="Times New Roman"/>
          <w:b w:val="0"/>
          <w:i w:val="0"/>
          <w:sz w:val="23"/>
        </w:rPr>
        <w:t>Marisol nods. “Especially lineage.”</w:t>
      </w:r>
    </w:p>
    <w:p>
      <w:pPr>
        <w:spacing w:before="0" w:after="0" w:line="259" w:lineRule="auto"/>
        <w:ind w:firstLine="0"/>
        <w:jc w:val="left"/>
      </w:pPr>
      <w:r>
        <w:rPr>
          <w:rFonts w:ascii="Times New Roman" w:hAnsi="Times New Roman" w:eastAsia="Times New Roman"/>
          <w:b w:val="0"/>
          <w:i w:val="0"/>
          <w:sz w:val="23"/>
        </w:rPr>
        <w:t>That word changes the room more than I want it to. Maybe because it is too close to family. Maybe because all the ugliest truths in the world start sounding respectable once they put on the coat of inheritance.</w:t>
      </w:r>
    </w:p>
    <w:p>
      <w:pPr>
        <w:spacing w:before="0" w:after="0" w:line="259" w:lineRule="auto"/>
        <w:ind w:firstLine="0"/>
        <w:jc w:val="left"/>
      </w:pPr>
      <w:r>
        <w:rPr>
          <w:rFonts w:ascii="Times New Roman" w:hAnsi="Times New Roman" w:eastAsia="Times New Roman"/>
          <w:b w:val="0"/>
          <w:i w:val="0"/>
          <w:sz w:val="23"/>
        </w:rPr>
        <w:t>“So what,” I say. “Families do this too.”</w:t>
      </w:r>
    </w:p>
    <w:p>
      <w:pPr>
        <w:spacing w:before="0" w:after="0" w:line="259" w:lineRule="auto"/>
        <w:ind w:firstLine="0"/>
        <w:jc w:val="left"/>
      </w:pPr>
      <w:r>
        <w:rPr>
          <w:rFonts w:ascii="Times New Roman" w:hAnsi="Times New Roman" w:eastAsia="Times New Roman"/>
          <w:b w:val="0"/>
          <w:i w:val="0"/>
          <w:sz w:val="23"/>
        </w:rPr>
        <w:t>Her gaze cuts back to me. “The old ones do.”</w:t>
      </w:r>
    </w:p>
    <w:p>
      <w:pPr>
        <w:spacing w:before="0" w:after="0" w:line="259" w:lineRule="auto"/>
        <w:ind w:firstLine="0"/>
        <w:jc w:val="left"/>
      </w:pPr>
      <w:r>
        <w:rPr>
          <w:rFonts w:ascii="Times New Roman" w:hAnsi="Times New Roman" w:eastAsia="Times New Roman"/>
          <w:b w:val="0"/>
          <w:i w:val="0"/>
          <w:sz w:val="23"/>
        </w:rPr>
        <w:t>“Old meaning.”</w:t>
      </w:r>
    </w:p>
    <w:p>
      <w:pPr>
        <w:spacing w:before="0" w:after="0" w:line="259" w:lineRule="auto"/>
        <w:ind w:firstLine="0"/>
        <w:jc w:val="left"/>
      </w:pPr>
      <w:r>
        <w:rPr>
          <w:rFonts w:ascii="Times New Roman" w:hAnsi="Times New Roman" w:eastAsia="Times New Roman"/>
          <w:b w:val="0"/>
          <w:i w:val="0"/>
          <w:sz w:val="23"/>
        </w:rPr>
        <w:t>“Old meaning old.” She taps the table once. “Old enough that whatever they carried stopped being one person’s life and became a road. Those lines do not disappear just because a body does. They go quiet. They wait for the right life to give them shape again.”</w:t>
      </w:r>
    </w:p>
    <w:p>
      <w:pPr>
        <w:spacing w:before="0" w:after="0" w:line="259" w:lineRule="auto"/>
        <w:ind w:firstLine="0"/>
        <w:jc w:val="left"/>
      </w:pPr>
      <w:r>
        <w:rPr>
          <w:rFonts w:ascii="Times New Roman" w:hAnsi="Times New Roman" w:eastAsia="Times New Roman"/>
          <w:b w:val="0"/>
          <w:i w:val="0"/>
          <w:sz w:val="23"/>
        </w:rPr>
        <w:t>The two lines in my hand warm. Not hot. Not warning. Agreement, maybe. Or the body doing that thing it does lately where it hears a sentence before the mind has decided whether to admit it.</w:t>
      </w:r>
    </w:p>
    <w:p>
      <w:pPr>
        <w:spacing w:before="0" w:after="0" w:line="259" w:lineRule="auto"/>
        <w:ind w:firstLine="0"/>
        <w:jc w:val="left"/>
      </w:pPr>
      <w:r>
        <w:rPr>
          <w:rFonts w:ascii="Times New Roman" w:hAnsi="Times New Roman" w:eastAsia="Times New Roman"/>
          <w:b w:val="0"/>
          <w:i/>
          <w:sz w:val="23"/>
        </w:rPr>
        <w:t>Do not pull that thread yet.</w:t>
      </w:r>
    </w:p>
    <w:p>
      <w:pPr>
        <w:spacing w:before="0" w:after="0" w:line="259" w:lineRule="auto"/>
        <w:ind w:firstLine="0"/>
        <w:jc w:val="left"/>
      </w:pPr>
      <w:r>
        <w:rPr>
          <w:rFonts w:ascii="Times New Roman" w:hAnsi="Times New Roman" w:eastAsia="Times New Roman"/>
          <w:b w:val="0"/>
          <w:i w:val="0"/>
          <w:sz w:val="23"/>
        </w:rPr>
        <w:t>I look at Richard. He is watching the table grain like it has offended him personally.</w:t>
      </w:r>
    </w:p>
    <w:p>
      <w:pPr>
        <w:spacing w:before="0" w:after="0" w:line="259" w:lineRule="auto"/>
        <w:ind w:firstLine="0"/>
        <w:jc w:val="left"/>
      </w:pPr>
      <w:r>
        <w:rPr>
          <w:rFonts w:ascii="Times New Roman" w:hAnsi="Times New Roman" w:eastAsia="Times New Roman"/>
          <w:b w:val="0"/>
          <w:i w:val="0"/>
          <w:sz w:val="23"/>
        </w:rPr>
        <w:t>“You knew that part,” I say.</w:t>
      </w:r>
    </w:p>
    <w:p>
      <w:pPr>
        <w:spacing w:before="0" w:after="0" w:line="259" w:lineRule="auto"/>
        <w:ind w:firstLine="0"/>
        <w:jc w:val="left"/>
      </w:pPr>
      <w:r>
        <w:rPr>
          <w:rFonts w:ascii="Times New Roman" w:hAnsi="Times New Roman" w:eastAsia="Times New Roman"/>
          <w:b w:val="0"/>
          <w:i w:val="0"/>
          <w:sz w:val="23"/>
        </w:rPr>
        <w:t>“I know enough parts,” he says.</w:t>
      </w:r>
    </w:p>
    <w:p>
      <w:pPr>
        <w:spacing w:before="0" w:after="0" w:line="259" w:lineRule="auto"/>
        <w:ind w:firstLine="0"/>
        <w:jc w:val="left"/>
      </w:pPr>
      <w:r>
        <w:rPr>
          <w:rFonts w:ascii="Times New Roman" w:hAnsi="Times New Roman" w:eastAsia="Times New Roman"/>
          <w:b w:val="0"/>
          <w:i w:val="0"/>
          <w:sz w:val="23"/>
        </w:rPr>
        <w:t>“That isn’t an answer.”</w:t>
      </w:r>
    </w:p>
    <w:p>
      <w:pPr>
        <w:spacing w:before="0" w:after="0" w:line="259" w:lineRule="auto"/>
        <w:ind w:firstLine="0"/>
        <w:jc w:val="left"/>
      </w:pPr>
      <w:r>
        <w:rPr>
          <w:rFonts w:ascii="Times New Roman" w:hAnsi="Times New Roman" w:eastAsia="Times New Roman"/>
          <w:b w:val="0"/>
          <w:i w:val="0"/>
          <w:sz w:val="23"/>
        </w:rPr>
        <w:t>“Correct.”</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Family</w:t>
      </w:r>
    </w:p>
    <w:p>
      <w:pPr>
        <w:spacing w:before="0" w:after="0" w:line="259" w:lineRule="auto"/>
        <w:ind w:firstLine="0"/>
        <w:jc w:val="left"/>
      </w:pPr>
      <w:r>
        <w:rPr>
          <w:rFonts w:ascii="Times New Roman" w:hAnsi="Times New Roman" w:eastAsia="Times New Roman"/>
          <w:b w:val="0"/>
          <w:i w:val="0"/>
          <w:sz w:val="23"/>
        </w:rPr>
        <w:t>Marisol drinks the rest of the tea and says, “Here’s the human version, because the theory won’t help you sleep.”</w:t>
      </w:r>
    </w:p>
    <w:p>
      <w:pPr>
        <w:spacing w:before="0" w:after="0" w:line="259" w:lineRule="auto"/>
        <w:ind w:firstLine="0"/>
        <w:jc w:val="left"/>
      </w:pPr>
      <w:r>
        <w:rPr>
          <w:rFonts w:ascii="Times New Roman" w:hAnsi="Times New Roman" w:eastAsia="Times New Roman"/>
          <w:b w:val="0"/>
          <w:i w:val="0"/>
          <w:sz w:val="23"/>
        </w:rPr>
        <w:t>Good. I was not planning on sleeping.</w:t>
      </w:r>
    </w:p>
    <w:p>
      <w:pPr>
        <w:spacing w:before="0" w:after="0" w:line="259" w:lineRule="auto"/>
        <w:ind w:firstLine="0"/>
        <w:jc w:val="left"/>
      </w:pPr>
      <w:r>
        <w:rPr>
          <w:rFonts w:ascii="Times New Roman" w:hAnsi="Times New Roman" w:eastAsia="Times New Roman"/>
          <w:b w:val="0"/>
          <w:i w:val="0"/>
          <w:sz w:val="23"/>
        </w:rPr>
        <w:t>“The dead don’t come back whole. Sometimes what returns is the piece grief can still lift. Sometimes it’s the piece violence can still use. Sometimes a family line carries damage so faithfully that the children inherit the shape of fear before they inherit the reason for it. That’s what people mean when they say blood remembers. Not poetry. Threat.”</w:t>
      </w:r>
    </w:p>
    <w:p>
      <w:pPr>
        <w:spacing w:before="0" w:after="0" w:line="259" w:lineRule="auto"/>
        <w:ind w:firstLine="0"/>
        <w:jc w:val="left"/>
      </w:pPr>
      <w:r>
        <w:rPr>
          <w:rFonts w:ascii="Times New Roman" w:hAnsi="Times New Roman" w:eastAsia="Times New Roman"/>
          <w:b w:val="0"/>
          <w:i w:val="0"/>
          <w:sz w:val="23"/>
        </w:rPr>
        <w:t>There it is. The usable truth. Not elegant. Not mystical. Threat.</w:t>
      </w:r>
    </w:p>
    <w:p>
      <w:pPr>
        <w:spacing w:before="0" w:after="0" w:line="259" w:lineRule="auto"/>
        <w:ind w:firstLine="0"/>
        <w:jc w:val="left"/>
      </w:pPr>
      <w:r>
        <w:rPr>
          <w:rFonts w:ascii="Times New Roman" w:hAnsi="Times New Roman" w:eastAsia="Times New Roman"/>
          <w:b w:val="0"/>
          <w:i w:val="0"/>
          <w:sz w:val="23"/>
        </w:rPr>
        <w:t>I think about my sister saying everything is forms now. I think about clinics and surveys and the way she lost the middle of a sentence like somebody had cut a wire and called it data. I think about my mother’s side of the family, the words we carry, the places we say in lowered voices, the kinds of grief that survive continents because no border official has ever found a way to search inheritance.</w:t>
      </w:r>
    </w:p>
    <w:p>
      <w:pPr>
        <w:spacing w:before="0" w:after="0" w:line="259" w:lineRule="auto"/>
        <w:ind w:firstLine="0"/>
        <w:jc w:val="left"/>
      </w:pPr>
      <w:r>
        <w:rPr>
          <w:rFonts w:ascii="Times New Roman" w:hAnsi="Times New Roman" w:eastAsia="Times New Roman"/>
          <w:b w:val="0"/>
          <w:i w:val="0"/>
          <w:sz w:val="23"/>
        </w:rPr>
        <w:t>“Could somebody be touched by this without dying,” I ask.</w:t>
      </w:r>
    </w:p>
    <w:p>
      <w:pPr>
        <w:spacing w:before="0" w:after="0" w:line="259" w:lineRule="auto"/>
        <w:ind w:firstLine="0"/>
        <w:jc w:val="left"/>
      </w:pPr>
      <w:r>
        <w:rPr>
          <w:rFonts w:ascii="Times New Roman" w:hAnsi="Times New Roman" w:eastAsia="Times New Roman"/>
          <w:b w:val="0"/>
          <w:i w:val="0"/>
          <w:sz w:val="23"/>
        </w:rPr>
        <w:t>Moon looks up too fast. C stops moving in the doorway. Richard becomes even more committed to not participating, which in him is a species of participation.</w:t>
      </w:r>
    </w:p>
    <w:p>
      <w:pPr>
        <w:spacing w:before="0" w:after="0" w:line="259" w:lineRule="auto"/>
        <w:ind w:firstLine="0"/>
        <w:jc w:val="left"/>
      </w:pPr>
      <w:r>
        <w:rPr>
          <w:rFonts w:ascii="Times New Roman" w:hAnsi="Times New Roman" w:eastAsia="Times New Roman"/>
          <w:b w:val="0"/>
          <w:i w:val="0"/>
          <w:sz w:val="23"/>
        </w:rPr>
        <w:t>Marisol hears the room. Smells it. Good. Let the question arrive with witnesses.</w:t>
      </w:r>
    </w:p>
    <w:p>
      <w:pPr>
        <w:spacing w:before="0" w:after="0" w:line="259" w:lineRule="auto"/>
        <w:ind w:firstLine="0"/>
        <w:jc w:val="left"/>
      </w:pPr>
      <w:r>
        <w:rPr>
          <w:rFonts w:ascii="Times New Roman" w:hAnsi="Times New Roman" w:eastAsia="Times New Roman"/>
          <w:b w:val="0"/>
          <w:i w:val="0"/>
          <w:sz w:val="23"/>
        </w:rPr>
        <w:t>“Yes,” she says. “If the line is active and something starts speaking through it before the body is ready. Or if another system decides to stimulate what should have stayed dormant.”</w:t>
      </w:r>
    </w:p>
    <w:p>
      <w:pPr>
        <w:spacing w:before="0" w:after="0" w:line="259" w:lineRule="auto"/>
        <w:ind w:firstLine="0"/>
        <w:jc w:val="left"/>
      </w:pPr>
      <w:r>
        <w:rPr>
          <w:rFonts w:ascii="Times New Roman" w:hAnsi="Times New Roman" w:eastAsia="Times New Roman"/>
          <w:b w:val="0"/>
          <w:i w:val="0"/>
          <w:sz w:val="23"/>
        </w:rPr>
        <w:t>“Another system,” I repeat.</w:t>
      </w:r>
    </w:p>
    <w:p>
      <w:pPr>
        <w:spacing w:before="0" w:after="0" w:line="259" w:lineRule="auto"/>
        <w:ind w:firstLine="0"/>
        <w:jc w:val="left"/>
      </w:pPr>
      <w:r>
        <w:rPr>
          <w:rFonts w:ascii="Times New Roman" w:hAnsi="Times New Roman" w:eastAsia="Times New Roman"/>
          <w:b w:val="0"/>
          <w:i w:val="0"/>
          <w:sz w:val="23"/>
        </w:rPr>
        <w:t>She shrugs. “Mind, machine, doctrine, ritual. Pick your modern stupidity.”</w:t>
      </w:r>
    </w:p>
    <w:p>
      <w:pPr>
        <w:spacing w:before="0" w:after="0" w:line="259" w:lineRule="auto"/>
        <w:ind w:firstLine="0"/>
        <w:jc w:val="left"/>
      </w:pPr>
      <w:r>
        <w:rPr>
          <w:rFonts w:ascii="Times New Roman" w:hAnsi="Times New Roman" w:eastAsia="Times New Roman"/>
          <w:b w:val="0"/>
          <w:i w:val="0"/>
          <w:sz w:val="23"/>
        </w:rPr>
        <w:t>The hand warms harder. I ask the question that has already been asked in me whether or not I have earned it yet.</w:t>
      </w:r>
    </w:p>
    <w:p>
      <w:pPr>
        <w:spacing w:before="0" w:after="0" w:line="259" w:lineRule="auto"/>
        <w:ind w:firstLine="0"/>
        <w:jc w:val="left"/>
      </w:pPr>
      <w:r>
        <w:rPr>
          <w:rFonts w:ascii="Times New Roman" w:hAnsi="Times New Roman" w:eastAsia="Times New Roman"/>
          <w:b w:val="0"/>
          <w:i w:val="0"/>
          <w:sz w:val="23"/>
        </w:rPr>
        <w:t>“And if the line is not damage.”</w:t>
      </w:r>
    </w:p>
    <w:p>
      <w:pPr>
        <w:spacing w:before="0" w:after="0" w:line="259" w:lineRule="auto"/>
        <w:ind w:firstLine="0"/>
        <w:jc w:val="left"/>
      </w:pPr>
      <w:r>
        <w:rPr>
          <w:rFonts w:ascii="Times New Roman" w:hAnsi="Times New Roman" w:eastAsia="Times New Roman"/>
          <w:b w:val="0"/>
          <w:i w:val="0"/>
          <w:sz w:val="23"/>
        </w:rPr>
        <w:t>This time it is not Marisol who goes quiet. It is Richard. Then Moon. Then C by contagion. Silence spreads through informed rooms faster than gossip.</w:t>
      </w:r>
    </w:p>
    <w:p>
      <w:pPr>
        <w:spacing w:before="0" w:after="0" w:line="259" w:lineRule="auto"/>
        <w:ind w:firstLine="0"/>
        <w:jc w:val="left"/>
      </w:pPr>
      <w:r>
        <w:rPr>
          <w:rFonts w:ascii="Times New Roman" w:hAnsi="Times New Roman" w:eastAsia="Times New Roman"/>
          <w:b w:val="0"/>
          <w:i w:val="0"/>
          <w:sz w:val="23"/>
        </w:rPr>
        <w:t>Marisol looks from one face to another and says, with brutal fairness, “Then you are all having a different conversation than the one you invited me into.”</w:t>
      </w:r>
    </w:p>
    <w:p>
      <w:pPr>
        <w:pStyle w:val="BodyText"/>
      </w:pPr>
      <w:r>
        <w:t xml:space="preserve">She finishes the tea standing. At the door she stops with the body language of someone deciding whether one more sentence costs her anything she cannot recover. “The Verdant Coil’s Surgeon-Marshal has been researching activated lineage lines for three years,” she says. “Inheritance signatures. Pre-adapted data, structured over generations rather than improvised in one lifetime.” A beat. “She collects from them. Two years ago she sent scouts to four families with active lines I know of personally. Three agreed to assessments. One didn’t. The one who didn’t moved twice in six months and still appears in municipal intake records flagged for unusual thermal output.” She looks at my left hand for exactly one second. Then leaves before I decide what to do with that. The hand stays warm. The warmth has never once been surprised by information I find alarming. That is either the most useful thing about it or the most dangerous, and some mornings I cannot determine which.</w:t>
      </w:r>
    </w:p>
    <w:p>
      <w:pPr>
        <w:pStyle w:val="BodyText"/>
      </w:pPr>
      <w:r>
        <w:t xml:space="preserve">She finishes the tea, standing. At the door she pauses with the body language of someone with one more sentence deciding whether to charge for it. “The Verdant Coil’s Surgeon-Marshal has been researching activated lineage lines for three years,” she says. “She calls them inheritance signatures. She believes they represent the cleanest mutation data available — pre-adapted, pre-proven, structured over generations rather than improvised in one lifetime.” A beat. “She collects from them.” Then she leaves before I decide what to do with that.</w:t>
      </w:r>
    </w:p>
    <w:p>
      <w:pPr>
        <w:spacing w:before="0" w:after="0" w:line="259" w:lineRule="auto"/>
        <w:ind w:firstLine="0"/>
        <w:jc w:val="left"/>
      </w:pPr>
      <w:r>
        <w:rPr>
          <w:rFonts w:ascii="Times New Roman" w:hAnsi="Times New Roman" w:eastAsia="Times New Roman"/>
          <w:b w:val="0"/>
          <w:i/>
          <w:sz w:val="23"/>
        </w:rPr>
        <w:t>Nobody corrects her.</w:t>
      </w:r>
    </w:p>
    <w:p>
      <w:pPr>
        <w:spacing w:before="0" w:after="0" w:line="259" w:lineRule="auto"/>
        <w:ind w:firstLine="0"/>
        <w:jc w:val="left"/>
      </w:pPr>
      <w:r>
        <w:rPr>
          <w:rFonts w:ascii="Times New Roman" w:hAnsi="Times New Roman" w:eastAsia="Times New Roman"/>
          <w:b w:val="0"/>
          <w:i w:val="0"/>
          <w:sz w:val="23"/>
        </w:rPr>
        <w:t>Lore explains the mechanism so the living can pretend explanation is relief. It isn’t. Relief would require the world to become smaller after understanding. Instead it widens. Now he knows that blood can remember structures, families, unfinished obedience, and roads older than names. The room knows he heard more than was said. That is why everyone in it has chosen silence instead of comfort.</w:t>
      </w:r>
    </w:p>
    <w:p>
      <w:pPr>
        <w:pStyle w:val="BodyText"/>
      </w:pPr>
      <w:r>
        <w:t xml:space="preserve">Moon brings tea. Not as comfort — as occupation. Something for the hands to do while the mind catches up to what just happened. Richard has gone to the forge room, which is where he goes when a conversation has produced something he needs to process through metal instead of words. C is writing with the specific efficiency of a person who has decided that if she documents the immediate actionables she can postpone having feelings about the larger implications until a time she has not yet scheduled. I sit with the cup and think about inheritance signatures and Vasca’s scouts and the bruise on my sister’s wrist. The hand stays warm. The hand has been warm for seven months. The hand knew about this before any of us said the word. I am beginning to suspect that whatever lives in the three lines does not experience surprise. It only experiences the gap between what it knows and what I have gotten around to accepting.</w:t>
      </w:r>
    </w:p>
    <w:p>
      <w:pPr>
        <w:pStyle w:val="BodyText"/>
      </w:pPr>
      <w:r>
        <w:t xml:space="preserve">That gap has been narrowing. Every piece of new information arrives slightly less surprising than the last. The inheritance signature data. The Vasca scouts. The Chrome file. The DoomKeeper corridor. My sister’s four-second pause. Each one lands in the body before the mind files a formal objection, and each time the body is a little faster than the time before. The rune is not teaching me to predict the future. It is teaching me to stop performing confusion about a present I have already felt arriving. That is either useful or the beginning of a kind of distance from the world that I will need to watch carefully.</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SIX — The Sister Thread</w:t>
      </w:r>
    </w:p>
    <w:p>
      <w:pPr>
        <w:spacing w:before="0" w:after="200" w:line="259" w:lineRule="auto"/>
        <w:ind w:firstLine="0"/>
        <w:jc w:val="center"/>
      </w:pPr>
      <w:r>
        <w:rPr>
          <w:rFonts w:ascii="Times New Roman" w:hAnsi="Times New Roman" w:eastAsia="Times New Roman"/>
          <w:b w:val="0"/>
          <w:i/>
          <w:sz w:val="24"/>
        </w:rPr>
        <w:t>The Sister Thread</w:t>
      </w:r>
    </w:p>
    <w:p>
      <w:pPr>
        <w:spacing w:before="120" w:after="80" w:line="259" w:lineRule="auto"/>
        <w:ind w:firstLine="0"/>
        <w:jc w:val="left"/>
      </w:pPr>
      <w:r>
        <w:rPr>
          <w:rFonts w:ascii="Times New Roman" w:hAnsi="Times New Roman" w:eastAsia="Times New Roman"/>
          <w:b/>
          <w:i w:val="0"/>
          <w:sz w:val="23"/>
        </w:rPr>
        <w:t>Forms</w:t>
      </w:r>
    </w:p>
    <w:p>
      <w:pPr>
        <w:spacing w:before="0" w:after="0" w:line="259" w:lineRule="auto"/>
        <w:ind w:firstLine="0"/>
        <w:jc w:val="left"/>
      </w:pPr>
      <w:r>
        <w:rPr>
          <w:rFonts w:ascii="Times New Roman" w:hAnsi="Times New Roman" w:eastAsia="Times New Roman"/>
          <w:b w:val="0"/>
          <w:i w:val="0"/>
          <w:sz w:val="23"/>
        </w:rPr>
        <w:t>My sister lives in a building that has always smelled faintly like boiled rice, old paint, and somebody else’s laundry. One of the most honest buildings in the borough. It does not pretend at luxury. It promises shelter, radiators with opinions, and neighbors who know too much about your schedule. Usually that kind of honesty helps. Tonight it only makes the wrongness inside her apartment stand out harder.</w:t>
      </w:r>
    </w:p>
    <w:p>
      <w:pPr>
        <w:pStyle w:val="BodyText"/>
      </w:pPr>
      <w:r>
        <w:t xml:space="preserve">I have been to this building three hundred times. Not an exaggeration — a count. I started counting six weeks ago when I realized the visits had stopped feeling like visits and started feeling like monitoring, and I wanted to know when that shift had happened. The first two hundred and eighty-seven visits, she met me at the door with the same expression she has worn since we were children: the one that means I knew you were coming and I have already decided what I will not tell you I am worried about. The last thirteen visits, the expression is close. Still her face. Still her timing. Still the small particular movements that belong to someone I have known since before I had language for knowing. But the expression now has a seam in it — a place where it rejoins itself a fraction too smoothly. Like a sentence that has been edited. Like a room where the furniture is the same and the geometry has shifted two degrees. I keep telling myself I am being paranoid. I keep writing the visit number down anyway. I am on visit two hundred and ninety-four.</w:t>
      </w:r>
    </w:p>
    <w:p>
      <w:pPr>
        <w:spacing w:before="0" w:after="0" w:line="259" w:lineRule="auto"/>
        <w:ind w:firstLine="0"/>
        <w:jc w:val="left"/>
      </w:pPr>
      <w:r>
        <w:rPr>
          <w:rFonts w:ascii="Times New Roman" w:hAnsi="Times New Roman" w:eastAsia="Times New Roman"/>
          <w:b w:val="0"/>
          <w:i w:val="0"/>
          <w:sz w:val="23"/>
        </w:rPr>
        <w:t>She opens the door already dressed to leave and then doesn’t seem to remember where she was going.</w:t>
      </w:r>
    </w:p>
    <w:p>
      <w:pPr>
        <w:spacing w:before="0" w:after="0" w:line="259" w:lineRule="auto"/>
        <w:ind w:firstLine="0"/>
        <w:jc w:val="left"/>
      </w:pPr>
      <w:r>
        <w:rPr>
          <w:rFonts w:ascii="Times New Roman" w:hAnsi="Times New Roman" w:eastAsia="Times New Roman"/>
          <w:b w:val="0"/>
          <w:i w:val="0"/>
          <w:sz w:val="23"/>
        </w:rPr>
        <w:t>“You came.”</w:t>
      </w:r>
    </w:p>
    <w:p>
      <w:pPr>
        <w:spacing w:before="0" w:after="0" w:line="259" w:lineRule="auto"/>
        <w:ind w:firstLine="0"/>
        <w:jc w:val="left"/>
      </w:pPr>
      <w:r>
        <w:rPr>
          <w:rFonts w:ascii="Times New Roman" w:hAnsi="Times New Roman" w:eastAsia="Times New Roman"/>
          <w:b w:val="0"/>
          <w:i w:val="0"/>
          <w:sz w:val="23"/>
        </w:rPr>
        <w:t>“I said I would.”</w:t>
      </w:r>
    </w:p>
    <w:p>
      <w:pPr>
        <w:spacing w:before="0" w:after="0" w:line="259" w:lineRule="auto"/>
        <w:ind w:firstLine="0"/>
        <w:jc w:val="left"/>
      </w:pPr>
      <w:r>
        <w:rPr>
          <w:rFonts w:ascii="Times New Roman" w:hAnsi="Times New Roman" w:eastAsia="Times New Roman"/>
          <w:b w:val="0"/>
          <w:i w:val="0"/>
          <w:sz w:val="23"/>
        </w:rPr>
        <w:t>“Right.” She steps back. “I knew that. I just—” She waves one hand near her temple, irritated at something internal. “It keeps skipping.”</w:t>
      </w:r>
    </w:p>
    <w:p>
      <w:pPr>
        <w:spacing w:before="0" w:after="0" w:line="259" w:lineRule="auto"/>
        <w:ind w:firstLine="0"/>
        <w:jc w:val="left"/>
      </w:pPr>
      <w:r>
        <w:rPr>
          <w:rFonts w:ascii="Times New Roman" w:hAnsi="Times New Roman" w:eastAsia="Times New Roman"/>
          <w:b w:val="0"/>
          <w:i w:val="0"/>
          <w:sz w:val="23"/>
        </w:rPr>
        <w:t>The apartment is too neat. Not clean in her way. Arranged in the way frightened people arrange things when control has become decorative. Papers stacked by size. Three opened envelopes lined edge to edge on the table. A clinic brochure folded into exact quarters. On the refrigerator, a magnet holding a printed appointment sheet that lists two different dates for the same visit.</w:t>
      </w:r>
    </w:p>
    <w:p>
      <w:pPr>
        <w:spacing w:before="0" w:after="0" w:line="259" w:lineRule="auto"/>
        <w:ind w:firstLine="0"/>
        <w:jc w:val="left"/>
      </w:pPr>
      <w:r>
        <w:rPr>
          <w:rFonts w:ascii="Times New Roman" w:hAnsi="Times New Roman" w:eastAsia="Times New Roman"/>
          <w:b w:val="0"/>
          <w:i w:val="0"/>
          <w:sz w:val="23"/>
        </w:rPr>
        <w:t>“Who filled these out.” I tap the forms.</w:t>
      </w:r>
    </w:p>
    <w:p>
      <w:pPr>
        <w:spacing w:before="0" w:after="0" w:line="259" w:lineRule="auto"/>
        <w:ind w:firstLine="0"/>
        <w:jc w:val="left"/>
      </w:pPr>
      <w:r>
        <w:rPr>
          <w:rFonts w:ascii="Times New Roman" w:hAnsi="Times New Roman" w:eastAsia="Times New Roman"/>
          <w:b w:val="0"/>
          <w:i w:val="0"/>
          <w:sz w:val="23"/>
        </w:rPr>
        <w:t>“I did.”</w:t>
      </w:r>
    </w:p>
    <w:p>
      <w:pPr>
        <w:spacing w:before="0" w:after="0" w:line="259" w:lineRule="auto"/>
        <w:ind w:firstLine="0"/>
        <w:jc w:val="left"/>
      </w:pPr>
      <w:r>
        <w:rPr>
          <w:rFonts w:ascii="Times New Roman" w:hAnsi="Times New Roman" w:eastAsia="Times New Roman"/>
          <w:b w:val="0"/>
          <w:i w:val="0"/>
          <w:sz w:val="23"/>
        </w:rPr>
        <w:t>“All of them.”</w:t>
      </w:r>
    </w:p>
    <w:p>
      <w:pPr>
        <w:spacing w:before="0" w:after="0" w:line="259" w:lineRule="auto"/>
        <w:ind w:firstLine="0"/>
        <w:jc w:val="left"/>
      </w:pPr>
      <w:r>
        <w:rPr>
          <w:rFonts w:ascii="Times New Roman" w:hAnsi="Times New Roman" w:eastAsia="Times New Roman"/>
          <w:b w:val="0"/>
          <w:i w:val="0"/>
          <w:sz w:val="23"/>
        </w:rPr>
        <w:t>“Probably.” Her mouth twists. “Or they helped. Everybody helps now. It’s very efficient.”</w:t>
      </w:r>
    </w:p>
    <w:p>
      <w:pPr>
        <w:spacing w:before="0" w:after="0" w:line="259" w:lineRule="auto"/>
        <w:ind w:firstLine="0"/>
        <w:jc w:val="left"/>
      </w:pPr>
      <w:r>
        <w:rPr>
          <w:rFonts w:ascii="Times New Roman" w:hAnsi="Times New Roman" w:eastAsia="Times New Roman"/>
          <w:b w:val="0"/>
          <w:i w:val="0"/>
          <w:sz w:val="23"/>
        </w:rPr>
        <w:t>There is no world in which my sister has ever used efficient as praise.</w:t>
      </w:r>
    </w:p>
    <w:p>
      <w:pPr>
        <w:spacing w:before="0" w:after="0" w:line="259" w:lineRule="auto"/>
        <w:ind w:firstLine="0"/>
        <w:jc w:val="left"/>
      </w:pPr>
      <w:r>
        <w:rPr>
          <w:rFonts w:ascii="Times New Roman" w:hAnsi="Times New Roman" w:eastAsia="Times New Roman"/>
          <w:b w:val="0"/>
          <w:i w:val="0"/>
          <w:sz w:val="23"/>
        </w:rPr>
        <w:t>I sit. She does not. She keeps standing and then half-turning toward the bedroom, toward the sink, toward the window, as if each part of the apartment is tugging on a different thread of her attention and none of them is strong enough to win cleanly.</w:t>
      </w:r>
    </w:p>
    <w:p>
      <w:pPr>
        <w:pStyle w:val="BodyText"/>
      </w:pPr>
      <w:r>
        <w:t xml:space="preserve">There is a message in the relay box from this morning I have kept at the back of my mind all day. Sable sent three words: watched. worthy. faster. Not instructions. Observations. The Ash Reader of the Ember Vault reads residue and offers the reading as currency — the only kind she has. She has seen the thread of what this room is becoming, the composite shape of this table with these chairs at this specific hour, and she has called it worthy. That should feel like support. It feels like a file being marked complete. I am twenty-six years old and a woman who reads the emotional history of objects has decided I am ready for something she has not named yet. That is either the best news I have received this year or the most expensive.</w:t>
      </w:r>
    </w:p>
    <w:p>
      <w:pPr>
        <w:pStyle w:val="BodyText"/>
      </w:pPr>
      <w:r>
        <w:t xml:space="preserve">There is a message in the relay box from this morning that I have been keeping in the back of my mind the way you keep a splinter: not painful enough to address immediately, too present to ignore cleanly. Sable sent three words: watched. worthy. faster. Not instructions. Observations. The Ash Reader of the Ember Vault reads residue and offers the reading as the only currency she has. She has seen the thread of what we are becoming, the composite shape of this room at this table with these chairs, and she has decided it is worth the word worthy. That should feel like support. It feels like a file being closed. I am twenty-six years old and a woman who reads the emotional history of objects has decided I am ready for something she has not named yet. That is either the best news I have received this year or the most expensive.</w:t>
      </w:r>
    </w:p>
    <w:p>
      <w:pPr>
        <w:spacing w:before="0" w:after="0" w:line="259" w:lineRule="auto"/>
        <w:ind w:firstLine="0"/>
        <w:jc w:val="left"/>
      </w:pPr>
      <w:r>
        <w:rPr>
          <w:rFonts w:ascii="Times New Roman" w:hAnsi="Times New Roman" w:eastAsia="Times New Roman"/>
          <w:b w:val="0"/>
          <w:i/>
          <w:sz w:val="23"/>
        </w:rPr>
        <w:t>Wrong. Not broken. Wrong.</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Ordinary Memory</w:t>
      </w:r>
    </w:p>
    <w:p>
      <w:pPr>
        <w:spacing w:before="0" w:after="0" w:line="259" w:lineRule="auto"/>
        <w:ind w:firstLine="0"/>
        <w:jc w:val="left"/>
      </w:pPr>
      <w:r>
        <w:rPr>
          <w:rFonts w:ascii="Times New Roman" w:hAnsi="Times New Roman" w:eastAsia="Times New Roman"/>
          <w:b w:val="0"/>
          <w:i w:val="0"/>
          <w:sz w:val="23"/>
        </w:rPr>
        <w:t>“Do you remember,” I ask, because sometimes the only way to test a thing is to hand it the shape of an old joke and see if it still fits, “when you tried to make arroz chaufa by yourself and used cinnamon because you thought it looked close enough.”</w:t>
      </w:r>
    </w:p>
    <w:p>
      <w:pPr>
        <w:spacing w:before="0" w:after="0" w:line="259" w:lineRule="auto"/>
        <w:ind w:firstLine="0"/>
        <w:jc w:val="left"/>
      </w:pPr>
      <w:r>
        <w:rPr>
          <w:rFonts w:ascii="Times New Roman" w:hAnsi="Times New Roman" w:eastAsia="Times New Roman"/>
          <w:b w:val="0"/>
          <w:i w:val="0"/>
          <w:sz w:val="23"/>
        </w:rPr>
        <w:t>She stops. Looks at me. Then laughs for real. Small, unwilling, perfect. “It was one time.”</w:t>
      </w:r>
    </w:p>
    <w:p>
      <w:pPr>
        <w:spacing w:before="0" w:after="0" w:line="259" w:lineRule="auto"/>
        <w:ind w:firstLine="0"/>
        <w:jc w:val="left"/>
      </w:pPr>
      <w:r>
        <w:rPr>
          <w:rFonts w:ascii="Times New Roman" w:hAnsi="Times New Roman" w:eastAsia="Times New Roman"/>
          <w:b w:val="0"/>
          <w:i w:val="0"/>
          <w:sz w:val="23"/>
        </w:rPr>
        <w:t>“It was a war crime.”</w:t>
      </w:r>
    </w:p>
    <w:p>
      <w:pPr>
        <w:spacing w:before="0" w:after="0" w:line="259" w:lineRule="auto"/>
        <w:ind w:firstLine="0"/>
        <w:jc w:val="left"/>
      </w:pPr>
      <w:r>
        <w:rPr>
          <w:rFonts w:ascii="Times New Roman" w:hAnsi="Times New Roman" w:eastAsia="Times New Roman"/>
          <w:b w:val="0"/>
          <w:i w:val="0"/>
          <w:sz w:val="23"/>
        </w:rPr>
        <w:t>“You still ate it.”</w:t>
      </w:r>
    </w:p>
    <w:p>
      <w:pPr>
        <w:spacing w:before="0" w:after="0" w:line="259" w:lineRule="auto"/>
        <w:ind w:firstLine="0"/>
        <w:jc w:val="left"/>
      </w:pPr>
      <w:r>
        <w:rPr>
          <w:rFonts w:ascii="Times New Roman" w:hAnsi="Times New Roman" w:eastAsia="Times New Roman"/>
          <w:b w:val="0"/>
          <w:i w:val="0"/>
          <w:sz w:val="23"/>
        </w:rPr>
        <w:t>“I was protecting the family from evidence.”</w:t>
      </w:r>
    </w:p>
    <w:p>
      <w:pPr>
        <w:spacing w:before="0" w:after="0" w:line="259" w:lineRule="auto"/>
        <w:ind w:firstLine="0"/>
        <w:jc w:val="left"/>
      </w:pPr>
      <w:r>
        <w:rPr>
          <w:rFonts w:ascii="Times New Roman" w:hAnsi="Times New Roman" w:eastAsia="Times New Roman"/>
          <w:b w:val="0"/>
          <w:i w:val="0"/>
          <w:sz w:val="23"/>
        </w:rPr>
        <w:t>That gets another real laugh. Better. Real memory lands differently in the room. It makes the walls stop listening so hard.</w:t>
      </w:r>
    </w:p>
    <w:p>
      <w:pPr>
        <w:spacing w:before="0" w:after="0" w:line="259" w:lineRule="auto"/>
        <w:ind w:firstLine="0"/>
        <w:jc w:val="left"/>
      </w:pPr>
      <w:r>
        <w:rPr>
          <w:rFonts w:ascii="Times New Roman" w:hAnsi="Times New Roman" w:eastAsia="Times New Roman"/>
          <w:b w:val="0"/>
          <w:i w:val="0"/>
          <w:sz w:val="23"/>
        </w:rPr>
        <w:t>“Mamá said the pan smelled haunted for two days,” she says.</w:t>
      </w:r>
    </w:p>
    <w:p>
      <w:pPr>
        <w:spacing w:before="0" w:after="0" w:line="259" w:lineRule="auto"/>
        <w:ind w:firstLine="0"/>
        <w:jc w:val="left"/>
      </w:pPr>
      <w:r>
        <w:rPr>
          <w:rFonts w:ascii="Times New Roman" w:hAnsi="Times New Roman" w:eastAsia="Times New Roman"/>
          <w:b w:val="0"/>
          <w:i w:val="0"/>
          <w:sz w:val="23"/>
        </w:rPr>
        <w:t>“Correct.”</w:t>
      </w:r>
    </w:p>
    <w:p>
      <w:pPr>
        <w:spacing w:before="0" w:after="0" w:line="259" w:lineRule="auto"/>
        <w:ind w:firstLine="0"/>
        <w:jc w:val="left"/>
      </w:pPr>
      <w:r>
        <w:rPr>
          <w:rFonts w:ascii="Times New Roman" w:hAnsi="Times New Roman" w:eastAsia="Times New Roman"/>
          <w:b w:val="0"/>
          <w:i w:val="0"/>
          <w:sz w:val="23"/>
        </w:rPr>
        <w:t>“You were mean about it.”</w:t>
      </w:r>
    </w:p>
    <w:p>
      <w:pPr>
        <w:spacing w:before="0" w:after="0" w:line="259" w:lineRule="auto"/>
        <w:ind w:firstLine="0"/>
        <w:jc w:val="left"/>
      </w:pPr>
      <w:r>
        <w:rPr>
          <w:rFonts w:ascii="Times New Roman" w:hAnsi="Times New Roman" w:eastAsia="Times New Roman"/>
          <w:b w:val="0"/>
          <w:i w:val="0"/>
          <w:sz w:val="23"/>
        </w:rPr>
        <w:t>“I was funny about it.”</w:t>
      </w:r>
    </w:p>
    <w:p>
      <w:pPr>
        <w:spacing w:before="0" w:after="0" w:line="259" w:lineRule="auto"/>
        <w:ind w:firstLine="0"/>
        <w:jc w:val="left"/>
      </w:pPr>
      <w:r>
        <w:rPr>
          <w:rFonts w:ascii="Times New Roman" w:hAnsi="Times New Roman" w:eastAsia="Times New Roman"/>
          <w:b w:val="0"/>
          <w:i w:val="0"/>
          <w:sz w:val="23"/>
        </w:rPr>
        <w:t>“Same thing in you.”</w:t>
      </w:r>
    </w:p>
    <w:p>
      <w:pPr>
        <w:spacing w:before="0" w:after="0" w:line="259" w:lineRule="auto"/>
        <w:ind w:firstLine="0"/>
        <w:jc w:val="left"/>
      </w:pPr>
      <w:r>
        <w:rPr>
          <w:rFonts w:ascii="Times New Roman" w:hAnsi="Times New Roman" w:eastAsia="Times New Roman"/>
          <w:b w:val="0"/>
          <w:i w:val="0"/>
          <w:sz w:val="23"/>
        </w:rPr>
        <w:t>There. Herself, for five clean seconds. No skip. No survey voice. No clinic language. Just my sister, who can insult with the same facial expression she uses to hand you extra rice.</w:t>
      </w:r>
    </w:p>
    <w:p>
      <w:pPr>
        <w:spacing w:before="0" w:after="0" w:line="259" w:lineRule="auto"/>
        <w:ind w:firstLine="0"/>
        <w:jc w:val="left"/>
      </w:pPr>
      <w:r>
        <w:rPr>
          <w:rFonts w:ascii="Times New Roman" w:hAnsi="Times New Roman" w:eastAsia="Times New Roman"/>
          <w:b w:val="0"/>
          <w:i w:val="0"/>
          <w:sz w:val="23"/>
        </w:rPr>
        <w:t>Then her eyes drift to the forms on the table and the room loses one degree of warmth.</w:t>
      </w:r>
    </w:p>
    <w:p>
      <w:pPr>
        <w:spacing w:before="0" w:after="0" w:line="259" w:lineRule="auto"/>
        <w:ind w:firstLine="0"/>
        <w:jc w:val="left"/>
      </w:pPr>
      <w:r>
        <w:rPr>
          <w:rFonts w:ascii="Times New Roman" w:hAnsi="Times New Roman" w:eastAsia="Times New Roman"/>
          <w:b w:val="0"/>
          <w:i w:val="0"/>
          <w:sz w:val="23"/>
        </w:rPr>
        <w:t>“They keep asking if I have gaps,” she says.</w:t>
      </w:r>
    </w:p>
    <w:p>
      <w:pPr>
        <w:spacing w:before="0" w:after="0" w:line="259" w:lineRule="auto"/>
        <w:ind w:firstLine="0"/>
        <w:jc w:val="left"/>
      </w:pPr>
      <w:r>
        <w:rPr>
          <w:rFonts w:ascii="Times New Roman" w:hAnsi="Times New Roman" w:eastAsia="Times New Roman"/>
          <w:b w:val="0"/>
          <w:i w:val="0"/>
          <w:sz w:val="23"/>
        </w:rPr>
        <w:t>“Do you.”</w:t>
      </w:r>
    </w:p>
    <w:p>
      <w:pPr>
        <w:spacing w:before="0" w:after="0" w:line="259" w:lineRule="auto"/>
        <w:ind w:firstLine="0"/>
        <w:jc w:val="left"/>
      </w:pPr>
      <w:r>
        <w:rPr>
          <w:rFonts w:ascii="Times New Roman" w:hAnsi="Times New Roman" w:eastAsia="Times New Roman"/>
          <w:b w:val="0"/>
          <w:i w:val="0"/>
          <w:sz w:val="23"/>
        </w:rPr>
        <w:t>“I don’t know. That feels like the problem, right.”</w:t>
      </w:r>
    </w:p>
    <w:p>
      <w:pPr>
        <w:spacing w:before="0" w:after="0" w:line="259" w:lineRule="auto"/>
        <w:ind w:firstLine="0"/>
        <w:jc w:val="left"/>
      </w:pPr>
      <w:r>
        <w:rPr>
          <w:rFonts w:ascii="Times New Roman" w:hAnsi="Times New Roman" w:eastAsia="Times New Roman"/>
          <w:b w:val="0"/>
          <w:i w:val="0"/>
          <w:sz w:val="23"/>
        </w:rPr>
        <w:t>I do not answer because yes is cruel and no is stupid.</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Body Knows</w:t>
      </w:r>
    </w:p>
    <w:p>
      <w:pPr>
        <w:spacing w:before="0" w:after="0" w:line="259" w:lineRule="auto"/>
        <w:ind w:firstLine="0"/>
        <w:jc w:val="left"/>
      </w:pPr>
      <w:r>
        <w:rPr>
          <w:rFonts w:ascii="Times New Roman" w:hAnsi="Times New Roman" w:eastAsia="Times New Roman"/>
          <w:b w:val="0"/>
          <w:i w:val="0"/>
          <w:sz w:val="23"/>
        </w:rPr>
        <w:t>She reaches for one of the papers. The sleeve of her sweater rides up. There, just above the wrist, is a faint square of adhesive residue and a small bruise beneath it. Not huge. Not dramatic. Precise. The kind of mark made by something that was attached because someone believed data and skin were naturally cooperative.</w:t>
      </w:r>
    </w:p>
    <w:p>
      <w:pPr>
        <w:pStyle w:val="BodyText"/>
      </w:pPr>
      <w:r>
        <w:t xml:space="preserve">This is the third time in two weeks her apartment has been rearranged. Not redecorated. Rearranged. The furniture is the same furniture but the logic underneath it has shifted. The kitchen table used to face the window because she said morning light was the only honest clock. Now it faces the wall. Small thing. The kind of small thing that people do when they spend time in rooms designed by other people and start importing the geometry without realizing the map has changed.</w:t>
      </w:r>
    </w:p>
    <w:p>
      <w:pPr>
        <w:spacing w:before="0" w:after="0" w:line="259" w:lineRule="auto"/>
        <w:ind w:firstLine="0"/>
        <w:jc w:val="left"/>
      </w:pPr>
      <w:r>
        <w:rPr>
          <w:rFonts w:ascii="Times New Roman" w:hAnsi="Times New Roman" w:eastAsia="Times New Roman"/>
          <w:b w:val="0"/>
          <w:i w:val="0"/>
          <w:sz w:val="23"/>
        </w:rPr>
        <w:t>The two lines in my palm go hot so abruptly I have to put my hand under my thigh to stop reacting in public.</w:t>
      </w:r>
    </w:p>
    <w:p>
      <w:pPr>
        <w:spacing w:before="0" w:after="0" w:line="259" w:lineRule="auto"/>
        <w:ind w:firstLine="0"/>
        <w:jc w:val="left"/>
      </w:pPr>
      <w:r>
        <w:rPr>
          <w:rFonts w:ascii="Times New Roman" w:hAnsi="Times New Roman" w:eastAsia="Times New Roman"/>
          <w:b w:val="0"/>
          <w:i w:val="0"/>
          <w:sz w:val="23"/>
        </w:rPr>
        <w:t>She sees anyway. “What.”</w:t>
      </w:r>
    </w:p>
    <w:p>
      <w:pPr>
        <w:spacing w:before="0" w:after="0" w:line="259" w:lineRule="auto"/>
        <w:ind w:firstLine="0"/>
        <w:jc w:val="left"/>
      </w:pPr>
      <w:r>
        <w:rPr>
          <w:rFonts w:ascii="Times New Roman" w:hAnsi="Times New Roman" w:eastAsia="Times New Roman"/>
          <w:b w:val="0"/>
          <w:i w:val="0"/>
          <w:sz w:val="23"/>
        </w:rPr>
        <w:t>“Nothing.”</w:t>
      </w:r>
    </w:p>
    <w:p>
      <w:pPr>
        <w:spacing w:before="0" w:after="0" w:line="259" w:lineRule="auto"/>
        <w:ind w:firstLine="0"/>
        <w:jc w:val="left"/>
      </w:pPr>
      <w:r>
        <w:rPr>
          <w:rFonts w:ascii="Times New Roman" w:hAnsi="Times New Roman" w:eastAsia="Times New Roman"/>
          <w:b w:val="0"/>
          <w:i w:val="0"/>
          <w:sz w:val="23"/>
        </w:rPr>
        <w:t>“That’s your lying voice.”</w:t>
      </w:r>
    </w:p>
    <w:p>
      <w:pPr>
        <w:spacing w:before="0" w:after="0" w:line="259" w:lineRule="auto"/>
        <w:ind w:firstLine="0"/>
        <w:jc w:val="left"/>
      </w:pPr>
      <w:r>
        <w:rPr>
          <w:rFonts w:ascii="Times New Roman" w:hAnsi="Times New Roman" w:eastAsia="Times New Roman"/>
          <w:b w:val="0"/>
          <w:i w:val="0"/>
          <w:sz w:val="23"/>
        </w:rPr>
        <w:t>“That is absolutely not true.”</w:t>
      </w:r>
    </w:p>
    <w:p>
      <w:pPr>
        <w:spacing w:before="0" w:after="0" w:line="259" w:lineRule="auto"/>
        <w:ind w:firstLine="0"/>
        <w:jc w:val="left"/>
      </w:pPr>
      <w:r>
        <w:rPr>
          <w:rFonts w:ascii="Times New Roman" w:hAnsi="Times New Roman" w:eastAsia="Times New Roman"/>
          <w:b w:val="0"/>
          <w:i w:val="0"/>
          <w:sz w:val="23"/>
        </w:rPr>
        <w:t>“It is your responsible lying voice. Worse version.”</w:t>
      </w:r>
    </w:p>
    <w:p>
      <w:pPr>
        <w:spacing w:before="0" w:after="0" w:line="259" w:lineRule="auto"/>
        <w:ind w:firstLine="0"/>
        <w:jc w:val="left"/>
      </w:pPr>
      <w:r>
        <w:rPr>
          <w:rFonts w:ascii="Times New Roman" w:hAnsi="Times New Roman" w:eastAsia="Times New Roman"/>
          <w:b w:val="0"/>
          <w:i w:val="0"/>
          <w:sz w:val="23"/>
        </w:rPr>
        <w:t>I look at the bruise again. At the paperwork. At the two dates on the same sheet. At the line item that says follow-up cognition review as if the review is the natural event and cognition is just one more appointment underneath it.</w:t>
      </w:r>
    </w:p>
    <w:p>
      <w:pPr>
        <w:spacing w:before="0" w:after="0" w:line="259" w:lineRule="auto"/>
        <w:ind w:firstLine="0"/>
        <w:jc w:val="left"/>
      </w:pPr>
      <w:r>
        <w:rPr>
          <w:rFonts w:ascii="Times New Roman" w:hAnsi="Times New Roman" w:eastAsia="Times New Roman"/>
          <w:b w:val="0"/>
          <w:i w:val="0"/>
          <w:sz w:val="23"/>
        </w:rPr>
        <w:t>“Who are they,” I ask.</w:t>
      </w:r>
    </w:p>
    <w:p>
      <w:pPr>
        <w:spacing w:before="0" w:after="0" w:line="259" w:lineRule="auto"/>
        <w:ind w:firstLine="0"/>
        <w:jc w:val="left"/>
      </w:pPr>
      <w:r>
        <w:rPr>
          <w:rFonts w:ascii="Times New Roman" w:hAnsi="Times New Roman" w:eastAsia="Times New Roman"/>
          <w:b w:val="0"/>
          <w:i w:val="0"/>
          <w:sz w:val="23"/>
        </w:rPr>
        <w:t>“Clinic. Study. Outreach. I don’t know. They say a lot of words before the useful noun arrives.”</w:t>
      </w:r>
    </w:p>
    <w:p>
      <w:pPr>
        <w:spacing w:before="0" w:after="0" w:line="259" w:lineRule="auto"/>
        <w:ind w:firstLine="0"/>
        <w:jc w:val="left"/>
      </w:pPr>
      <w:r>
        <w:rPr>
          <w:rFonts w:ascii="Times New Roman" w:hAnsi="Times New Roman" w:eastAsia="Times New Roman"/>
          <w:b w:val="0"/>
          <w:i w:val="0"/>
          <w:sz w:val="23"/>
        </w:rPr>
        <w:t>That is such a specific complaint that I almost laugh. Instead I feel the heat in my hand deepen into something uglier. Not rage exactly. Orientation. The body deciding where a problem lives.</w:t>
      </w:r>
    </w:p>
    <w:p>
      <w:pPr>
        <w:pStyle w:val="BodyText"/>
      </w:pPr>
      <w:r>
        <w:t xml:space="preserve">I look at the forms again. The clinic letterhead has no address. Just a name: Transitional Assessment Services. Three words that mean nothing individually and everything together — transitional toward what, assessed for what, serviced by whom are questions the letterhead has decided you should not need to ask. I photograph the header before she sees me do it. C will know the name. The name will lead somewhere I will not enjoy finding. But not knowing the address of the thing that has been near my sister’s wrist is a luxury I am choosing to stop affording.</w:t>
      </w:r>
    </w:p>
    <w:p>
      <w:pPr>
        <w:spacing w:before="0" w:after="0" w:line="259" w:lineRule="auto"/>
        <w:ind w:firstLine="0"/>
        <w:jc w:val="left"/>
      </w:pPr>
      <w:r>
        <w:rPr>
          <w:rFonts w:ascii="Times New Roman" w:hAnsi="Times New Roman" w:eastAsia="Times New Roman"/>
          <w:b w:val="0"/>
          <w:i w:val="0"/>
          <w:sz w:val="23"/>
        </w:rPr>
        <w:t>“You don’t have to do anything else until I look at it,” I say.</w:t>
      </w:r>
    </w:p>
    <w:p>
      <w:pPr>
        <w:spacing w:before="0" w:after="0" w:line="259" w:lineRule="auto"/>
        <w:ind w:firstLine="0"/>
        <w:jc w:val="left"/>
      </w:pPr>
      <w:r>
        <w:rPr>
          <w:rFonts w:ascii="Times New Roman" w:hAnsi="Times New Roman" w:eastAsia="Times New Roman"/>
          <w:b w:val="0"/>
          <w:i w:val="0"/>
          <w:sz w:val="23"/>
        </w:rPr>
        <w:t>“Iron—”</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She stares at me. Not afraid. Not offended. Measuring. We have known each other too long for authority to arrive cleanly between us.</w:t>
      </w:r>
    </w:p>
    <w:p>
      <w:pPr>
        <w:spacing w:before="0" w:after="0" w:line="259" w:lineRule="auto"/>
        <w:ind w:firstLine="0"/>
        <w:jc w:val="left"/>
      </w:pPr>
      <w:r>
        <w:rPr>
          <w:rFonts w:ascii="Times New Roman" w:hAnsi="Times New Roman" w:eastAsia="Times New Roman"/>
          <w:b w:val="0"/>
          <w:i w:val="0"/>
          <w:sz w:val="23"/>
        </w:rPr>
        <w:t>“You can’t fix everything by standing next to it,” she says.</w:t>
      </w:r>
    </w:p>
    <w:p>
      <w:pPr>
        <w:spacing w:before="0" w:after="0" w:line="259" w:lineRule="auto"/>
        <w:ind w:firstLine="0"/>
        <w:jc w:val="left"/>
      </w:pPr>
      <w:r>
        <w:rPr>
          <w:rFonts w:ascii="Times New Roman" w:hAnsi="Times New Roman" w:eastAsia="Times New Roman"/>
          <w:b w:val="0"/>
          <w:i w:val="0"/>
          <w:sz w:val="23"/>
        </w:rPr>
        <w:t>I let that sit because the worst part is that it sounds like something I would say to me if the problem belonged to someone else.</w:t>
      </w:r>
    </w:p>
    <w:p>
      <w:pPr>
        <w:spacing w:before="0" w:after="0" w:line="259" w:lineRule="auto"/>
        <w:ind w:firstLine="0"/>
        <w:jc w:val="left"/>
      </w:pPr>
      <w:r>
        <w:rPr>
          <w:rFonts w:ascii="Times New Roman" w:hAnsi="Times New Roman" w:eastAsia="Times New Roman"/>
          <w:b w:val="0"/>
          <w:i w:val="0"/>
          <w:sz w:val="23"/>
        </w:rPr>
        <w:t>“Maybe not,” I say. “Still trying.”</w:t>
      </w:r>
    </w:p>
    <w:p>
      <w:pPr>
        <w:spacing w:before="0" w:after="0" w:line="259" w:lineRule="auto"/>
        <w:ind w:firstLine="0"/>
        <w:jc w:val="left"/>
      </w:pPr>
      <w:r>
        <w:rPr>
          <w:rFonts w:ascii="Times New Roman" w:hAnsi="Times New Roman" w:eastAsia="Times New Roman"/>
          <w:b w:val="0"/>
          <w:i w:val="0"/>
          <w:sz w:val="23"/>
        </w:rPr>
        <w:t>She looks down at the forms. “I hate when you get all older-brother quiet. It makes me feel pre-disappointed.”</w:t>
      </w:r>
    </w:p>
    <w:p>
      <w:pPr>
        <w:spacing w:before="0" w:after="0" w:line="259" w:lineRule="auto"/>
        <w:ind w:firstLine="0"/>
        <w:jc w:val="left"/>
      </w:pPr>
      <w:r>
        <w:rPr>
          <w:rFonts w:ascii="Times New Roman" w:hAnsi="Times New Roman" w:eastAsia="Times New Roman"/>
          <w:b w:val="0"/>
          <w:i w:val="0"/>
          <w:sz w:val="23"/>
        </w:rPr>
        <w:t>“Good. Be annoyed long enough to stay difficult.”</w:t>
      </w:r>
    </w:p>
    <w:p>
      <w:pPr>
        <w:spacing w:before="0" w:after="0" w:line="259" w:lineRule="auto"/>
        <w:ind w:firstLine="0"/>
        <w:jc w:val="left"/>
      </w:pPr>
      <w:r>
        <w:rPr>
          <w:rFonts w:ascii="Times New Roman" w:hAnsi="Times New Roman" w:eastAsia="Times New Roman"/>
          <w:b w:val="0"/>
          <w:i w:val="0"/>
          <w:sz w:val="23"/>
        </w:rPr>
        <w:t>That almost gets another laugh. Almost is enough. Sometimes survival is built from partial returns.</w:t>
      </w:r>
    </w:p>
    <w:p>
      <w:pPr>
        <w:spacing w:before="0" w:after="0" w:line="259" w:lineRule="auto"/>
        <w:ind w:firstLine="0"/>
        <w:jc w:val="left"/>
      </w:pPr>
      <w:r>
        <w:rPr>
          <w:rFonts w:ascii="Times New Roman" w:hAnsi="Times New Roman" w:eastAsia="Times New Roman"/>
          <w:b w:val="0"/>
          <w:i w:val="0"/>
          <w:sz w:val="23"/>
        </w:rPr>
        <w:t>When I leave, I take photos of every page on the table while she pretends not to see. In the hallway my phone buzzes with one new message from C: IF IT TOUCHES PAPER, BRING PAPER. Good. At least one person in the city still understands that evil modern systems love a form.</w:t>
      </w:r>
    </w:p>
    <w:p>
      <w:pPr>
        <w:spacing w:before="0" w:after="0" w:line="259" w:lineRule="auto"/>
        <w:ind w:firstLine="0"/>
        <w:jc w:val="left"/>
      </w:pPr>
      <w:r>
        <w:rPr>
          <w:rFonts w:ascii="Times New Roman" w:hAnsi="Times New Roman" w:eastAsia="Times New Roman"/>
          <w:b w:val="0"/>
          <w:i w:val="0"/>
          <w:sz w:val="23"/>
        </w:rPr>
        <w:t>On the stairs down, the hand cools from heat into pressure. Not resolved. Directed.</w:t>
      </w:r>
    </w:p>
    <w:p>
      <w:pPr>
        <w:pStyle w:val="BodyText"/>
      </w:pPr>
      <w:r>
        <w:t xml:space="preserve">I stop on the second landing. The motion sensor light goes off. One less thing performing normalcy. The clinic has no address on the letterhead. The bruise is from a monitoring device small enough to be precise and expensive. The forms have two dates for the same appointment. My sister did not notice the discrepancy. My sister, who notices everything and catalogs it with the precision of someone who grew up with very little and learned to count what she had, did not notice. That is not stress. That is what a system looks like when it has been working on someone long enough that the person’s own attention has been quietly reassigned. The hand stays hot all the way to the subway. Not fury. The specific heat of a rune recognizing a problem that belongs to the same body as the hand. Whatever is happening to her started before I knew to watch for it. That matters. Not because it changes what I do next. Because it tells me how patient the thing doing it has been willing to be.</w:t>
      </w:r>
    </w:p>
    <w:p>
      <w:pPr>
        <w:pStyle w:val="BodyText"/>
      </w:pPr>
      <w:r>
        <w:t xml:space="preserve">I stop on the second landing and stand there long enough that the motion sensor light decides I have stopped being a person and goes off. Good. One less thing performing normalcy. The clinic name has no address. The bruise is from a monitoring device small enough to be clinical and precise enough to be expensive. The forms have two dates for the same appointment which means either a clerical error or someone was tracking whether she would notice the discrepancy. She did not notice. My sister, who notices everything and catalogs it with the precision of someone who grew up with very little and therefore learned to count what she had, did not notice. That is not stress. That is not overwork. That is what a system looks like when it has been working long enough on someone that the person’s own attention has been quietly reassigned. The hand stays hot under the glove all the way to the subway. Not fury. Not panic. The specific heat of a rune recognizing a problem that belongs to the same body as the hand. Whatever is happening to her, it started before I knew to watch for it. That matters. Not because it changes what I do next. Because it tells me how patient the thing doing it has been.</w:t>
      </w:r>
    </w:p>
    <w:p>
      <w:pPr>
        <w:spacing w:before="0" w:after="0" w:line="259" w:lineRule="auto"/>
        <w:ind w:firstLine="0"/>
        <w:jc w:val="left"/>
      </w:pPr>
      <w:r>
        <w:rPr>
          <w:rFonts w:ascii="Times New Roman" w:hAnsi="Times New Roman" w:eastAsia="Times New Roman"/>
          <w:b w:val="0"/>
          <w:i/>
          <w:sz w:val="23"/>
        </w:rPr>
        <w:t>Not later.</w:t>
      </w:r>
    </w:p>
    <w:p>
      <w:pPr>
        <w:spacing w:before="0" w:after="0" w:line="259" w:lineRule="auto"/>
        <w:ind w:firstLine="0"/>
        <w:jc w:val="left"/>
      </w:pPr>
      <w:r>
        <w:rPr>
          <w:rFonts w:ascii="Times New Roman" w:hAnsi="Times New Roman" w:eastAsia="Times New Roman"/>
          <w:b w:val="0"/>
          <w:i w:val="0"/>
          <w:sz w:val="23"/>
        </w:rPr>
        <w:t>Empires are abstractions until one person you love begins speaking in their paperwork. That is how the large world enters the small one—not through banners, doctrine, or maps, but through a familiar voice making room for somebody else’s categories. He does not know what he can do yet. He only knows the problem has crossed the line between story and family.</w:t>
      </w:r>
    </w:p>
    <w:p>
      <w:pPr>
        <w:pStyle w:val="BodyText"/>
      </w:pPr>
      <w:r>
        <w:t xml:space="preserve">It is seven months since the station. The wrongness in her apartment started three weeks ago. He has been counting.</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SEVEN — Bonehowl on the Feed</w:t>
      </w:r>
    </w:p>
    <w:p>
      <w:pPr>
        <w:spacing w:before="0" w:after="200" w:line="259" w:lineRule="auto"/>
        <w:ind w:firstLine="0"/>
        <w:jc w:val="center"/>
      </w:pPr>
      <w:r>
        <w:rPr>
          <w:rFonts w:ascii="Times New Roman" w:hAnsi="Times New Roman" w:eastAsia="Times New Roman"/>
          <w:b w:val="0"/>
          <w:i/>
          <w:sz w:val="24"/>
        </w:rPr>
        <w:t>Bonehowl on the Feed</w:t>
      </w:r>
    </w:p>
    <w:p>
      <w:pPr>
        <w:spacing w:before="120" w:after="80" w:line="259" w:lineRule="auto"/>
        <w:ind w:firstLine="0"/>
        <w:jc w:val="left"/>
      </w:pPr>
      <w:r>
        <w:rPr>
          <w:rFonts w:ascii="Times New Roman" w:hAnsi="Times New Roman" w:eastAsia="Times New Roman"/>
          <w:b/>
          <w:i w:val="0"/>
          <w:sz w:val="23"/>
        </w:rPr>
        <w:t>Witness Footage</w:t>
      </w:r>
    </w:p>
    <w:p>
      <w:pPr>
        <w:spacing w:before="0" w:after="0" w:line="259" w:lineRule="auto"/>
        <w:ind w:firstLine="0"/>
        <w:jc w:val="left"/>
      </w:pPr>
      <w:r>
        <w:rPr>
          <w:rFonts w:ascii="Times New Roman" w:hAnsi="Times New Roman" w:eastAsia="Times New Roman"/>
          <w:b w:val="0"/>
          <w:i w:val="0"/>
          <w:sz w:val="23"/>
        </w:rPr>
        <w:t>The first clean footage from Norway reaches the Hall through six different copies and none of them agree on who owns it. What they agree on is harder to ignore. Verdant Coil has not been winning the northern territories because of doctrine or numbers or even mutation advantage. They have been winning because of what is in the footage: something that moves like weather and fights like the concept of ending rather than a person. Something the field commanders have started calling by a name they whisper. Wrath. Not a codename. An answer. Somebody’s cousin’s stream clipped and reuploaded. A security archive ripped before it vanished. Two field medics talking over a video they were definitely not supposed to keep. A cable segment where the host says infrastructure crisis every eleven seconds because some people believe repetition can serve as containment.</w:t>
      </w:r>
    </w:p>
    <w:p>
      <w:pPr>
        <w:spacing w:before="0" w:after="0" w:line="259" w:lineRule="auto"/>
        <w:ind w:firstLine="0"/>
        <w:jc w:val="left"/>
      </w:pPr>
      <w:r>
        <w:rPr>
          <w:rFonts w:ascii="Times New Roman" w:hAnsi="Times New Roman" w:eastAsia="Times New Roman"/>
          <w:b w:val="0"/>
          <w:i w:val="0"/>
          <w:sz w:val="23"/>
        </w:rPr>
        <w:t>We watch it on a laptop with a cracked hinge propped on an upside-down stockpot because the Hall below believes in practicality even when the world insists on symbolism.</w:t>
      </w:r>
    </w:p>
    <w:p>
      <w:pPr>
        <w:spacing w:before="0" w:after="0" w:line="259" w:lineRule="auto"/>
        <w:ind w:firstLine="0"/>
        <w:jc w:val="left"/>
      </w:pPr>
      <w:r>
        <w:rPr>
          <w:rFonts w:ascii="Times New Roman" w:hAnsi="Times New Roman" w:eastAsia="Times New Roman"/>
          <w:b w:val="0"/>
          <w:i w:val="0"/>
          <w:sz w:val="23"/>
        </w:rPr>
        <w:t>The footage is bad in all the useful ways. Shaking, weather-bitten, half-obscured by sleet and bad decisions. Which is exactly why it convinces. Good footage flatters events. Bad footage survives them.</w:t>
      </w:r>
    </w:p>
    <w:p>
      <w:pPr>
        <w:spacing w:before="0" w:after="0" w:line="259" w:lineRule="auto"/>
        <w:ind w:firstLine="0"/>
        <w:jc w:val="left"/>
      </w:pPr>
      <w:r>
        <w:rPr>
          <w:rFonts w:ascii="Times New Roman" w:hAnsi="Times New Roman" w:eastAsia="Times New Roman"/>
          <w:b w:val="0"/>
          <w:i w:val="0"/>
          <w:sz w:val="23"/>
        </w:rPr>
        <w:t>A line of figures moves across a ridge under white sky. Too fast in bursts, too deliberate in stillness. Bio-adapted bodies without the feverish beauty of Greece or the terrible intimacy of Lebanon. These look built by attrition. Thickened joints. Altered posture. Pack spacing. Armor that seems grown around impact rather than designed against it. Then something larger hits their line from the tree-dark below and the formation bends without breaking. No flourish. No speech. Just bodies solving violence in real time.</w:t>
      </w:r>
    </w:p>
    <w:p>
      <w:pPr>
        <w:spacing w:before="0" w:after="0" w:line="259" w:lineRule="auto"/>
        <w:ind w:firstLine="0"/>
        <w:jc w:val="left"/>
      </w:pPr>
      <w:r>
        <w:rPr>
          <w:rFonts w:ascii="Times New Roman" w:hAnsi="Times New Roman" w:eastAsia="Times New Roman"/>
          <w:b w:val="0"/>
          <w:i w:val="0"/>
          <w:sz w:val="23"/>
        </w:rPr>
        <w:t>The person filming says, very quietly, “Jesus Christ,” in English so flat it becomes measurement instead of prayer.</w:t>
      </w:r>
    </w:p>
    <w:p>
      <w:pPr>
        <w:spacing w:before="0" w:after="0" w:line="259" w:lineRule="auto"/>
        <w:ind w:firstLine="0"/>
        <w:jc w:val="left"/>
      </w:pPr>
      <w:r>
        <w:rPr>
          <w:rFonts w:ascii="Times New Roman" w:hAnsi="Times New Roman" w:eastAsia="Times New Roman"/>
          <w:b w:val="0"/>
          <w:i w:val="0"/>
          <w:sz w:val="23"/>
        </w:rPr>
        <w:t>Richard snorts. “Not his department.”</w:t>
      </w:r>
    </w:p>
    <w:p>
      <w:pPr>
        <w:spacing w:before="0" w:after="0" w:line="259" w:lineRule="auto"/>
        <w:ind w:firstLine="0"/>
        <w:jc w:val="left"/>
      </w:pPr>
      <w:r>
        <w:rPr>
          <w:rFonts w:ascii="Times New Roman" w:hAnsi="Times New Roman" w:eastAsia="Times New Roman"/>
          <w:b w:val="0"/>
          <w:i w:val="0"/>
          <w:sz w:val="23"/>
        </w:rPr>
        <w:t>The next clip is worse. A man down in the snow, abdomen open badly enough that any honest city would already have declared him memory. Two others drag him behind cover. Thirty seconds later he is back on his feet, slower but functional, as if survival there has been taught to negotiate with damage instead of submitting to it.</w:t>
      </w:r>
    </w:p>
    <w:p>
      <w:pPr>
        <w:spacing w:before="20" w:after="20" w:line="259" w:lineRule="auto"/>
        <w:ind w:firstLine="0"/>
        <w:jc w:val="left"/>
      </w:pPr>
      <w:r>
        <w:rPr>
          <w:rFonts w:ascii="Times New Roman" w:hAnsi="Times New Roman" w:eastAsia="Times New Roman"/>
          <w:b/>
          <w:i/>
          <w:sz w:val="23"/>
        </w:rPr>
        <w:t>Wrath does not seduce.</w:t>
      </w:r>
    </w:p>
    <w:p>
      <w:pPr>
        <w:pStyle w:val="BodyText"/>
      </w:pPr>
      <w:r>
        <w:t xml:space="preserve">But there is something else in the footage that nobody else flags. In the third clip, moving between the Bio formation and the injured man, there is a figure in surgical white. She is not fighting. She is reading. Her hands on the fallen practitioner last exactly four seconds before she steps back and the man rises. No flourish. No ceremony. Data collected, result confirmed, movement resumed. Richard sees me watching that specific moment and says nothing, which means he has already catalogued it.</w:t>
      </w:r>
    </w:p>
    <w:p>
      <w:pPr>
        <w:pStyle w:val="BodyText"/>
      </w:pPr>
      <w:r>
        <w:t xml:space="preserve">C pulls a still frame from the fourth clip. A face. Too-warm hands visible even in the pixelated resolution. Eyes the color of tissue under fluorescent light. The kind of stillness that does not come from patience but from having already decided. “Intel has a name,” C says. “Verdant Coil calls her Surgeon-Marshal. Field records call her Vasca. She does not call herself anything. She is reportedly indifferent to naming conventions.”</w:t>
      </w:r>
    </w:p>
    <w:p>
      <w:pPr>
        <w:pStyle w:val="BodyText"/>
      </w:pPr>
      <w:r>
        <w:t xml:space="preserve">“What does she do,” Moon asks.
C does not answer immediately, which with C is the most honest possible answer.
“She reads blood,” she says finally. “What it carries. What it can become. What should be redistributed for the good of the adaptation.”
The room finds a specific quality of quiet.
“Redistributed,” I repeat.
“Her word. She is apparently quite precise about it. She does not steal. She reassigns.”
Richard, who has been very still for the last minute, says: “Do not let her touch you. Not for any reason. Not even a handshake.”
That is the most concerned I have ever heard him sound about a specific human being. Not a god. Not a sin. A person in surgical whites who reads blood like a report and moves bodies like inventory.
I file that instruction immediately under the category of things I intend to follow completely and suspect I will not be able to.</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What Survives</w:t>
      </w:r>
    </w:p>
    <w:p>
      <w:pPr>
        <w:spacing w:before="0" w:after="0" w:line="259" w:lineRule="auto"/>
        <w:ind w:firstLine="0"/>
        <w:jc w:val="left"/>
      </w:pPr>
      <w:r>
        <w:rPr>
          <w:rFonts w:ascii="Times New Roman" w:hAnsi="Times New Roman" w:eastAsia="Times New Roman"/>
          <w:b w:val="0"/>
          <w:i w:val="0"/>
          <w:sz w:val="23"/>
        </w:rPr>
        <w:t>I do not watch the footage like mythology. I watch it like line work. What failed. What held. How long between injury and usable motion. Which bodies make room for the weaker one. Which ones do not. Where the pack breaks distance and where it tightens. Every world has a logic if you stare at it hard enough with the wrong set of scars.</w:t>
      </w:r>
    </w:p>
    <w:p>
      <w:pPr>
        <w:spacing w:before="0" w:after="0" w:line="259" w:lineRule="auto"/>
        <w:ind w:firstLine="0"/>
        <w:jc w:val="left"/>
      </w:pPr>
      <w:r>
        <w:rPr>
          <w:rFonts w:ascii="Times New Roman" w:hAnsi="Times New Roman" w:eastAsia="Times New Roman"/>
          <w:b w:val="0"/>
          <w:i w:val="0"/>
          <w:sz w:val="23"/>
        </w:rPr>
        <w:t>Moon notices and says, “You always watch like the building is about to ask you for a report.”</w:t>
      </w:r>
    </w:p>
    <w:p>
      <w:pPr>
        <w:spacing w:before="0" w:after="0" w:line="259" w:lineRule="auto"/>
        <w:ind w:firstLine="0"/>
        <w:jc w:val="left"/>
      </w:pPr>
      <w:r>
        <w:rPr>
          <w:rFonts w:ascii="Times New Roman" w:hAnsi="Times New Roman" w:eastAsia="Times New Roman"/>
          <w:b w:val="0"/>
          <w:i w:val="0"/>
          <w:sz w:val="23"/>
        </w:rPr>
        <w:t>“Maybe it will.”</w:t>
      </w:r>
    </w:p>
    <w:p>
      <w:pPr>
        <w:spacing w:before="0" w:after="0" w:line="259" w:lineRule="auto"/>
        <w:ind w:firstLine="0"/>
        <w:jc w:val="left"/>
      </w:pPr>
      <w:r>
        <w:rPr>
          <w:rFonts w:ascii="Times New Roman" w:hAnsi="Times New Roman" w:eastAsia="Times New Roman"/>
          <w:b w:val="0"/>
          <w:i w:val="0"/>
          <w:sz w:val="23"/>
        </w:rPr>
        <w:t>“That would imply it respects paperwork.”</w:t>
      </w:r>
    </w:p>
    <w:p>
      <w:pPr>
        <w:spacing w:before="0" w:after="0" w:line="259" w:lineRule="auto"/>
        <w:ind w:firstLine="0"/>
        <w:jc w:val="left"/>
      </w:pPr>
      <w:r>
        <w:rPr>
          <w:rFonts w:ascii="Times New Roman" w:hAnsi="Times New Roman" w:eastAsia="Times New Roman"/>
          <w:b w:val="0"/>
          <w:i w:val="0"/>
          <w:sz w:val="23"/>
        </w:rPr>
        <w:t>Richard leans one shoulder against the wall. “What do you see.”</w:t>
      </w:r>
    </w:p>
    <w:p>
      <w:pPr>
        <w:spacing w:before="0" w:after="0" w:line="259" w:lineRule="auto"/>
        <w:ind w:firstLine="0"/>
        <w:jc w:val="left"/>
      </w:pPr>
      <w:r>
        <w:rPr>
          <w:rFonts w:ascii="Times New Roman" w:hAnsi="Times New Roman" w:eastAsia="Times New Roman"/>
          <w:b w:val="0"/>
          <w:i w:val="0"/>
          <w:sz w:val="23"/>
        </w:rPr>
        <w:t>“Not Envy,” I say. “Not Lust.”</w:t>
      </w:r>
    </w:p>
    <w:p>
      <w:pPr>
        <w:spacing w:before="0" w:after="0" w:line="259" w:lineRule="auto"/>
        <w:ind w:firstLine="0"/>
        <w:jc w:val="left"/>
      </w:pPr>
      <w:r>
        <w:rPr>
          <w:rFonts w:ascii="Times New Roman" w:hAnsi="Times New Roman" w:eastAsia="Times New Roman"/>
          <w:b w:val="0"/>
          <w:i w:val="0"/>
          <w:sz w:val="23"/>
        </w:rPr>
        <w:t>“Good. Continue.”</w:t>
      </w:r>
    </w:p>
    <w:p>
      <w:pPr>
        <w:spacing w:before="0" w:after="0" w:line="259" w:lineRule="auto"/>
        <w:ind w:firstLine="0"/>
        <w:jc w:val="left"/>
      </w:pPr>
      <w:r>
        <w:rPr>
          <w:rFonts w:ascii="Times New Roman" w:hAnsi="Times New Roman" w:eastAsia="Times New Roman"/>
          <w:b w:val="0"/>
          <w:i w:val="0"/>
          <w:sz w:val="23"/>
        </w:rPr>
        <w:t>“No offer. No invitation. No attempt to make the violence feel personal. They don’t need you convinced. They need you surviving on their terms long enough to become proof.”</w:t>
      </w:r>
    </w:p>
    <w:p>
      <w:pPr>
        <w:spacing w:before="0" w:after="0" w:line="259" w:lineRule="auto"/>
        <w:ind w:firstLine="0"/>
        <w:jc w:val="left"/>
      </w:pPr>
      <w:r>
        <w:rPr>
          <w:rFonts w:ascii="Times New Roman" w:hAnsi="Times New Roman" w:eastAsia="Times New Roman"/>
          <w:b w:val="0"/>
          <w:i w:val="0"/>
          <w:sz w:val="23"/>
        </w:rPr>
        <w:t>Richard nods once. “There.”</w:t>
      </w:r>
    </w:p>
    <w:p>
      <w:pPr>
        <w:spacing w:before="0" w:after="0" w:line="259" w:lineRule="auto"/>
        <w:ind w:firstLine="0"/>
        <w:jc w:val="left"/>
      </w:pPr>
      <w:r>
        <w:rPr>
          <w:rFonts w:ascii="Times New Roman" w:hAnsi="Times New Roman" w:eastAsia="Times New Roman"/>
          <w:b w:val="0"/>
          <w:i w:val="0"/>
          <w:sz w:val="23"/>
        </w:rPr>
        <w:t>He points at the paused frame where the wounded man has been pulled back into motion by two others who look like they would gladly leave most of civilization to die if it made the ridge easier to hold.</w:t>
      </w:r>
    </w:p>
    <w:p>
      <w:pPr>
        <w:spacing w:before="0" w:after="0" w:line="259" w:lineRule="auto"/>
        <w:ind w:firstLine="0"/>
        <w:jc w:val="left"/>
      </w:pPr>
      <w:r>
        <w:rPr>
          <w:rFonts w:ascii="Times New Roman" w:hAnsi="Times New Roman" w:eastAsia="Times New Roman"/>
          <w:b w:val="0"/>
          <w:i w:val="0"/>
          <w:sz w:val="23"/>
        </w:rPr>
        <w:t>“Greece wanted to fix. Lebanon wanted to claim. Norway wants outcome. Wrath is the first sin that doesn’t care if you like it before it’s right.”</w:t>
      </w:r>
    </w:p>
    <w:p>
      <w:pPr>
        <w:spacing w:before="0" w:after="0" w:line="259" w:lineRule="auto"/>
        <w:ind w:firstLine="0"/>
        <w:jc w:val="left"/>
      </w:pPr>
      <w:r>
        <w:rPr>
          <w:rFonts w:ascii="Times New Roman" w:hAnsi="Times New Roman" w:eastAsia="Times New Roman"/>
          <w:b w:val="0"/>
          <w:i w:val="0"/>
          <w:sz w:val="23"/>
        </w:rPr>
        <w:t>Moon says, “Comfort dies first there.”</w:t>
      </w:r>
    </w:p>
    <w:p>
      <w:pPr>
        <w:spacing w:before="0" w:after="0" w:line="259" w:lineRule="auto"/>
        <w:ind w:firstLine="0"/>
        <w:jc w:val="left"/>
      </w:pPr>
      <w:r>
        <w:rPr>
          <w:rFonts w:ascii="Times New Roman" w:hAnsi="Times New Roman" w:eastAsia="Times New Roman"/>
          <w:b w:val="0"/>
          <w:i w:val="0"/>
          <w:sz w:val="23"/>
        </w:rPr>
        <w:t>“Good,” Richard says, because he hates us being correct without him but respects efficiency more than vanity.</w:t>
      </w:r>
    </w:p>
    <w:p>
      <w:pPr>
        <w:spacing w:before="0" w:after="0" w:line="259" w:lineRule="auto"/>
        <w:ind w:firstLine="0"/>
        <w:jc w:val="left"/>
      </w:pPr>
      <w:r>
        <w:rPr>
          <w:rFonts w:ascii="Times New Roman" w:hAnsi="Times New Roman" w:eastAsia="Times New Roman"/>
          <w:b w:val="0"/>
          <w:i w:val="0"/>
          <w:sz w:val="23"/>
        </w:rPr>
        <w:t>The next video shows a beast the size of a truck hitting a trench line and being brought down by six fighters moving with the same ugly discipline as the earlier clips. No show. No one-on-one glory. The thing dies because enough bodies accept the same answer at once.</w:t>
      </w:r>
    </w:p>
    <w:p>
      <w:pPr>
        <w:spacing w:before="0" w:after="0" w:line="259" w:lineRule="auto"/>
        <w:ind w:firstLine="0"/>
        <w:jc w:val="left"/>
      </w:pPr>
      <w:r>
        <w:rPr>
          <w:rFonts w:ascii="Times New Roman" w:hAnsi="Times New Roman" w:eastAsia="Times New Roman"/>
          <w:b w:val="0"/>
          <w:i w:val="0"/>
          <w:sz w:val="23"/>
        </w:rPr>
        <w:t>That is what chills me. Not the monster. Consensus under pressure.</w:t>
      </w:r>
    </w:p>
    <w:p>
      <w:pPr>
        <w:spacing w:before="0" w:after="0" w:line="259" w:lineRule="auto"/>
        <w:ind w:firstLine="0"/>
        <w:jc w:val="left"/>
      </w:pPr>
      <w:r>
        <w:rPr>
          <w:rFonts w:ascii="Times New Roman" w:hAnsi="Times New Roman" w:eastAsia="Times New Roman"/>
          <w:b w:val="0"/>
          <w:i w:val="0"/>
          <w:sz w:val="23"/>
        </w:rPr>
        <w:t>I know what guilds feel like when they function. I know what kitchens feel like in the ten seconds before a rush becomes a system instead of a problem. This is that, stripped of every piece of softness a civilization normally uses to forgive itself.</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North</w:t>
      </w:r>
    </w:p>
    <w:p>
      <w:pPr>
        <w:spacing w:before="0" w:after="0" w:line="259" w:lineRule="auto"/>
        <w:ind w:firstLine="0"/>
        <w:jc w:val="left"/>
      </w:pPr>
      <w:r>
        <w:rPr>
          <w:rFonts w:ascii="Times New Roman" w:hAnsi="Times New Roman" w:eastAsia="Times New Roman"/>
          <w:b w:val="0"/>
          <w:i w:val="0"/>
          <w:sz w:val="23"/>
        </w:rPr>
        <w:t>There is one still image in the last batch that nobody else in the room notices right away. A field station tent, half-collapsed under wind, marked with a crude sigil painted over what used to be a military crest. Not a rune I know. Not a language I know. But the angle of it catches the hand anyway. Northward, the warmth says. Or maybe the body says it and the warmth merely approves.</w:t>
      </w:r>
    </w:p>
    <w:p>
      <w:pPr>
        <w:spacing w:before="0" w:after="0" w:line="259" w:lineRule="auto"/>
        <w:ind w:firstLine="0"/>
        <w:jc w:val="left"/>
      </w:pPr>
      <w:r>
        <w:rPr>
          <w:rFonts w:ascii="Times New Roman" w:hAnsi="Times New Roman" w:eastAsia="Times New Roman"/>
          <w:b w:val="0"/>
          <w:i w:val="0"/>
          <w:sz w:val="23"/>
        </w:rPr>
        <w:t>Not destiny. I refuse that word. Destiny is for people who want their responsibilities pre-labeled. This is closer to weather. A pressure line. A part of the map where the story is already moving whether or not I volunteer.</w:t>
      </w:r>
    </w:p>
    <w:p>
      <w:pPr>
        <w:spacing w:before="0" w:after="0" w:line="259" w:lineRule="auto"/>
        <w:ind w:firstLine="0"/>
        <w:jc w:val="left"/>
      </w:pPr>
      <w:r>
        <w:rPr>
          <w:rFonts w:ascii="Times New Roman" w:hAnsi="Times New Roman" w:eastAsia="Times New Roman"/>
          <w:b w:val="0"/>
          <w:i w:val="0"/>
          <w:sz w:val="23"/>
        </w:rPr>
        <w:t>C arrives halfway through the last clip with a stack of copied intake forms from my sister’s table and takes in the room in one glance. “Everyone looks worse.”</w:t>
      </w:r>
    </w:p>
    <w:p>
      <w:pPr>
        <w:spacing w:before="0" w:after="0" w:line="259" w:lineRule="auto"/>
        <w:ind w:firstLine="0"/>
        <w:jc w:val="left"/>
      </w:pPr>
      <w:r>
        <w:rPr>
          <w:rFonts w:ascii="Times New Roman" w:hAnsi="Times New Roman" w:eastAsia="Times New Roman"/>
          <w:b w:val="0"/>
          <w:i w:val="0"/>
          <w:sz w:val="23"/>
        </w:rPr>
        <w:t>“Norway,” Moon says.</w:t>
      </w:r>
    </w:p>
    <w:p>
      <w:pPr>
        <w:spacing w:before="0" w:after="0" w:line="259" w:lineRule="auto"/>
        <w:ind w:firstLine="0"/>
        <w:jc w:val="left"/>
      </w:pPr>
      <w:r>
        <w:rPr>
          <w:rFonts w:ascii="Times New Roman" w:hAnsi="Times New Roman" w:eastAsia="Times New Roman"/>
          <w:b w:val="0"/>
          <w:i w:val="0"/>
          <w:sz w:val="23"/>
        </w:rPr>
        <w:t>C looks at the screen, at the ridge line, at the fighters moving like outcome has already convinced them. “Ah.”</w:t>
      </w:r>
    </w:p>
    <w:p>
      <w:pPr>
        <w:spacing w:before="0" w:after="0" w:line="259" w:lineRule="auto"/>
        <w:ind w:firstLine="0"/>
        <w:jc w:val="left"/>
      </w:pPr>
      <w:r>
        <w:rPr>
          <w:rFonts w:ascii="Times New Roman" w:hAnsi="Times New Roman" w:eastAsia="Times New Roman"/>
          <w:b w:val="0"/>
          <w:i w:val="0"/>
          <w:sz w:val="23"/>
        </w:rPr>
        <w:t>“You got anything useful,” I ask.</w:t>
      </w:r>
    </w:p>
    <w:p>
      <w:pPr>
        <w:spacing w:before="0" w:after="0" w:line="259" w:lineRule="auto"/>
        <w:ind w:firstLine="0"/>
        <w:jc w:val="left"/>
      </w:pPr>
      <w:r>
        <w:rPr>
          <w:rFonts w:ascii="Times New Roman" w:hAnsi="Times New Roman" w:eastAsia="Times New Roman"/>
          <w:b w:val="0"/>
          <w:i w:val="0"/>
          <w:sz w:val="23"/>
        </w:rPr>
        <w:t>She lifts the papers. “Nothing useful. Several things concerning.”</w:t>
      </w:r>
    </w:p>
    <w:p>
      <w:pPr>
        <w:spacing w:before="0" w:after="0" w:line="259" w:lineRule="auto"/>
        <w:ind w:firstLine="0"/>
        <w:jc w:val="left"/>
      </w:pPr>
      <w:r>
        <w:rPr>
          <w:rFonts w:ascii="Times New Roman" w:hAnsi="Times New Roman" w:eastAsia="Times New Roman"/>
          <w:b w:val="0"/>
          <w:i w:val="0"/>
          <w:sz w:val="23"/>
        </w:rPr>
        <w:t>“Same category as the rest of the book.”</w:t>
      </w:r>
    </w:p>
    <w:p>
      <w:pPr>
        <w:spacing w:before="0" w:after="0" w:line="259" w:lineRule="auto"/>
        <w:ind w:firstLine="0"/>
        <w:jc w:val="left"/>
      </w:pPr>
      <w:r>
        <w:rPr>
          <w:rFonts w:ascii="Times New Roman" w:hAnsi="Times New Roman" w:eastAsia="Times New Roman"/>
          <w:b w:val="0"/>
          <w:i w:val="0"/>
          <w:sz w:val="23"/>
        </w:rPr>
        <w:t>“Essentially.”</w:t>
      </w:r>
    </w:p>
    <w:p>
      <w:pPr>
        <w:spacing w:before="0" w:after="0" w:line="259" w:lineRule="auto"/>
        <w:ind w:firstLine="0"/>
        <w:jc w:val="left"/>
      </w:pPr>
      <w:r>
        <w:rPr>
          <w:rFonts w:ascii="Times New Roman" w:hAnsi="Times New Roman" w:eastAsia="Times New Roman"/>
          <w:b w:val="0"/>
          <w:i w:val="0"/>
          <w:sz w:val="23"/>
        </w:rPr>
        <w:t>On the screen, the cable host tries to call Bonehowl insurgent biotechnic actors, which is the kind of phrase built by somebody hoping syllables can outrun comprehension. Richard closes the laptop with unnecessary mercy.</w:t>
      </w:r>
    </w:p>
    <w:p>
      <w:pPr>
        <w:spacing w:before="0" w:after="0" w:line="259" w:lineRule="auto"/>
        <w:ind w:firstLine="0"/>
        <w:jc w:val="left"/>
      </w:pPr>
      <w:r>
        <w:rPr>
          <w:rFonts w:ascii="Times New Roman" w:hAnsi="Times New Roman" w:eastAsia="Times New Roman"/>
          <w:b w:val="0"/>
          <w:i w:val="0"/>
          <w:sz w:val="23"/>
        </w:rPr>
        <w:t>“That’s enough,” he says.</w:t>
      </w:r>
    </w:p>
    <w:p>
      <w:pPr>
        <w:spacing w:before="0" w:after="0" w:line="259" w:lineRule="auto"/>
        <w:ind w:firstLine="0"/>
        <w:jc w:val="left"/>
      </w:pPr>
      <w:r>
        <w:rPr>
          <w:rFonts w:ascii="Times New Roman" w:hAnsi="Times New Roman" w:eastAsia="Times New Roman"/>
          <w:b w:val="0"/>
          <w:i w:val="0"/>
          <w:sz w:val="23"/>
        </w:rPr>
        <w:t>“Enough for what.”</w:t>
      </w:r>
    </w:p>
    <w:p>
      <w:pPr>
        <w:spacing w:before="0" w:after="0" w:line="259" w:lineRule="auto"/>
        <w:ind w:firstLine="0"/>
        <w:jc w:val="left"/>
      </w:pPr>
      <w:r>
        <w:rPr>
          <w:rFonts w:ascii="Times New Roman" w:hAnsi="Times New Roman" w:eastAsia="Times New Roman"/>
          <w:b w:val="0"/>
          <w:i w:val="0"/>
          <w:sz w:val="23"/>
        </w:rPr>
        <w:t>“Enough to know Wrath is not coming here to explain itself.”</w:t>
      </w:r>
    </w:p>
    <w:p>
      <w:pPr>
        <w:pStyle w:val="BodyText"/>
      </w:pPr>
      <w:r>
        <w:t xml:space="preserve">Richard pauses the last frame. Points at the edge of the ridge where the formation holds even after the line takes a hit. “That discipline is not doctrine. It’s surgery.” He taps the screen. “Someone designed those bodies specifically for that ridge. For that weather. For attrition at exactly that angle.” Moon goes still in the particular way that means she already knows the answer. “Vasca.” The name lands in the room like a diagnosis. Nobody asks who that is. The name arrives with its own context, the way certain medical terms arrive — not new information, but a category clarification that makes the problem slightly worse by making it more precise. A Surgeon-Marshal. The Verdant Coil’s most dangerous practitioner, not because she fights but because she makes the people who fight impossible to stop. She redesigns bodies the way other people redesign supply chains. Without sentiment. Without waste. With the patience of someone who has never once mistaken the vessel for the passenger.</w:t>
      </w:r>
    </w:p>
    <w:p>
      <w:pPr>
        <w:spacing w:before="0" w:after="0" w:line="259" w:lineRule="auto"/>
        <w:ind w:firstLine="0"/>
        <w:jc w:val="left"/>
      </w:pPr>
      <w:r>
        <w:rPr>
          <w:rFonts w:ascii="Times New Roman" w:hAnsi="Times New Roman" w:eastAsia="Times New Roman"/>
          <w:b w:val="0"/>
          <w:i w:val="0"/>
          <w:sz w:val="23"/>
        </w:rPr>
        <w:t>He starts toward the forge room, then stops and looks back at me.</w:t>
      </w:r>
    </w:p>
    <w:p>
      <w:pPr>
        <w:spacing w:before="0" w:after="0" w:line="259" w:lineRule="auto"/>
        <w:ind w:firstLine="0"/>
        <w:jc w:val="left"/>
      </w:pPr>
      <w:r>
        <w:rPr>
          <w:rFonts w:ascii="Times New Roman" w:hAnsi="Times New Roman" w:eastAsia="Times New Roman"/>
          <w:b w:val="0"/>
          <w:i w:val="0"/>
          <w:sz w:val="23"/>
        </w:rPr>
        <w:t>“You know the dangerous part.”</w:t>
      </w:r>
    </w:p>
    <w:p>
      <w:pPr>
        <w:spacing w:before="0" w:after="0" w:line="259" w:lineRule="auto"/>
        <w:ind w:firstLine="0"/>
        <w:jc w:val="left"/>
      </w:pPr>
      <w:r>
        <w:rPr>
          <w:rFonts w:ascii="Times New Roman" w:hAnsi="Times New Roman" w:eastAsia="Times New Roman"/>
          <w:b w:val="0"/>
          <w:i/>
          <w:sz w:val="23"/>
        </w:rPr>
        <w:t>I do. That is why I do not answer immediately.</w:t>
      </w:r>
    </w:p>
    <w:p>
      <w:pPr>
        <w:spacing w:before="0" w:after="0" w:line="259" w:lineRule="auto"/>
        <w:ind w:firstLine="0"/>
        <w:jc w:val="left"/>
      </w:pPr>
      <w:r>
        <w:rPr>
          <w:rFonts w:ascii="Times New Roman" w:hAnsi="Times New Roman" w:eastAsia="Times New Roman"/>
          <w:b w:val="0"/>
          <w:i w:val="0"/>
          <w:sz w:val="23"/>
        </w:rPr>
        <w:t>The dangerous part is not that Norway looks monstrous. The dangerous part is that under the footage, under the sleet, under the bodies rebuilt around attrition, I can see the argument. In a world falling apart this fast, survival begins sounding moral to people who are tired enough. Outcome becomes scripture if enough buildings have already fallen down around it.</w:t>
      </w:r>
    </w:p>
    <w:p>
      <w:pPr>
        <w:pStyle w:val="BodyText"/>
      </w:pPr>
      <w:r>
        <w:t xml:space="preserve">The morning after we watch the footage, a message arrives through the Black Market relay. No sender name. Just a short line in clean clinical script: Your rune-lines don’t match any mutation index I have built in eleven years. I would very much like to understand why. — V. Richard reads it and says nothing for a long time. That is how I know it is not a threat. Threats from people like this do not look like curiosity. Curiosity from people like this is the threat.</w:t>
      </w:r>
    </w:p>
    <w:p>
      <w:pPr>
        <w:spacing w:before="0" w:after="0" w:line="259" w:lineRule="auto"/>
        <w:ind w:firstLine="0"/>
        <w:jc w:val="left"/>
      </w:pPr>
      <w:r>
        <w:rPr>
          <w:rFonts w:ascii="Times New Roman" w:hAnsi="Times New Roman" w:eastAsia="Times New Roman"/>
          <w:b w:val="0"/>
          <w:i w:val="0"/>
          <w:sz w:val="23"/>
        </w:rPr>
        <w:t>“Yeah,” I say.</w:t>
      </w:r>
    </w:p>
    <w:p>
      <w:pPr>
        <w:spacing w:before="0" w:after="0" w:line="259" w:lineRule="auto"/>
        <w:ind w:firstLine="0"/>
        <w:jc w:val="left"/>
      </w:pPr>
      <w:r>
        <w:rPr>
          <w:rFonts w:ascii="Times New Roman" w:hAnsi="Times New Roman" w:eastAsia="Times New Roman"/>
          <w:b w:val="0"/>
          <w:i w:val="0"/>
          <w:sz w:val="23"/>
        </w:rPr>
        <w:t>Richard nods. “Good. Be afraid of the right thing, then.”</w:t>
      </w:r>
    </w:p>
    <w:p>
      <w:pPr>
        <w:spacing w:before="0" w:after="0" w:line="259" w:lineRule="auto"/>
        <w:ind w:firstLine="0"/>
        <w:jc w:val="left"/>
      </w:pPr>
      <w:r>
        <w:rPr>
          <w:rFonts w:ascii="Times New Roman" w:hAnsi="Times New Roman" w:eastAsia="Times New Roman"/>
          <w:b w:val="0"/>
          <w:i w:val="0"/>
          <w:sz w:val="23"/>
        </w:rPr>
        <w:t>Later, alone at the sink rinsing out a bowl, I feel the hand warm once more toward the north. Not hot. Not command. Just pressure. A weather front inside skin.</w:t>
      </w:r>
    </w:p>
    <w:p>
      <w:pPr>
        <w:spacing w:before="0" w:after="0" w:line="259" w:lineRule="auto"/>
        <w:ind w:firstLine="0"/>
        <w:jc w:val="left"/>
      </w:pPr>
      <w:r>
        <w:rPr>
          <w:rFonts w:ascii="Times New Roman" w:hAnsi="Times New Roman" w:eastAsia="Times New Roman"/>
          <w:b w:val="0"/>
          <w:i/>
          <w:sz w:val="23"/>
        </w:rPr>
        <w:t>Not yet.</w:t>
      </w:r>
    </w:p>
    <w:p>
      <w:pPr>
        <w:spacing w:before="0" w:after="0" w:line="259" w:lineRule="auto"/>
        <w:ind w:firstLine="0"/>
        <w:jc w:val="left"/>
      </w:pPr>
      <w:r>
        <w:rPr>
          <w:rFonts w:ascii="Times New Roman" w:hAnsi="Times New Roman" w:eastAsia="Times New Roman"/>
          <w:b w:val="0"/>
          <w:i w:val="0"/>
          <w:sz w:val="23"/>
        </w:rPr>
        <w:t>I say it out loud this time. To the hand. To the city. To whatever in the world has begun assuming I can be summoned by direction alone.</w:t>
      </w:r>
    </w:p>
    <w:p>
      <w:pPr>
        <w:spacing w:before="0" w:after="0" w:line="259" w:lineRule="auto"/>
        <w:ind w:firstLine="0"/>
        <w:jc w:val="left"/>
      </w:pPr>
      <w:r>
        <w:rPr>
          <w:rFonts w:ascii="Times New Roman" w:hAnsi="Times New Roman" w:eastAsia="Times New Roman"/>
          <w:b w:val="0"/>
          <w:i w:val="0"/>
          <w:sz w:val="23"/>
        </w:rPr>
        <w:t>“Not yet.”</w:t>
      </w:r>
    </w:p>
    <w:p>
      <w:pPr>
        <w:spacing w:before="0" w:after="0" w:line="259" w:lineRule="auto"/>
        <w:ind w:firstLine="0"/>
        <w:jc w:val="left"/>
      </w:pPr>
      <w:r>
        <w:rPr>
          <w:rFonts w:ascii="Times New Roman" w:hAnsi="Times New Roman" w:eastAsia="Times New Roman"/>
          <w:b w:val="0"/>
          <w:i w:val="0"/>
          <w:sz w:val="23"/>
        </w:rPr>
        <w:t>Envy wanted him curious. Lust wanted him close. Wrath does not need either. Wrath only needs the world damaged enough that survival starts sounding like the cleanest philosophy available. That is what the footage really carries north to south: not monsters, but an argument. He is wise enough to understand it before he is strong enough to answer it.</w:t>
      </w:r>
    </w:p>
    <w:p>
      <w:pPr>
        <w:pStyle w:val="Heading1"/>
        <w:spacing w:before="160" w:after="40" w:line="259" w:lineRule="auto"/>
        <w:ind w:firstLine="0"/>
        <w:jc w:val="center"/>
      </w:pPr>
      <w:r>
        <w:rPr>
          <w:rFonts w:ascii="Times New Roman" w:hAnsi="Times New Roman" w:eastAsia="Times New Roman"/>
          <w:b/>
          <w:i w:val="0"/>
          <w:sz w:val="25"/>
        </w:rPr>
        <w:t>CHAPTER EIGHT — The Price of Staying</w:t>
      </w:r>
    </w:p>
    <w:p>
      <w:pPr>
        <w:pStyle w:val="Heading2"/>
        <w:spacing w:before="0" w:after="200" w:line="259" w:lineRule="auto"/>
        <w:ind w:firstLine="0"/>
        <w:jc w:val="center"/>
      </w:pPr>
      <w:r>
        <w:rPr>
          <w:rFonts w:ascii="Times New Roman" w:hAnsi="Times New Roman" w:eastAsia="Times New Roman"/>
          <w:b w:val="0"/>
          <w:i/>
          <w:sz w:val="24"/>
        </w:rPr>
        <w:t>The Price of Staying</w:t>
      </w:r>
    </w:p>
    <w:p>
      <w:pPr>
        <w:pStyle w:val="BodyText"/>
      </w:pPr>
      <w:r>
        <w:t xml:space="preserve">It is the morning after the Hall decided not to be only a Hall anymore. That decision did not get announced. It happened the way most real decisions happen: incrementally, then suddenly, over the span of six consecutive hours in which the people involved were too busy solving the immediate problem to realize they were also changing everything. The immediate problem had been a family of five who arrived at midnight through the side entrance carrying two bags and the posture of people who had been turned away from three other places and had stopped expecting doors to open. They opened ours. Not because we had decided it was time. Because they were there and the alternative was closing the door in the specific way that tells people the world has given up on them. That alternative was not acceptable. So we did not take it. And in not taking it we stepped through the version of a door that only opens from one side. The Hall is not what it was yesterday. It is what it was yesterday plus the six people sleeping in the outer room who did not sleep there the day before. That is how institutions begin: not as declarations but as accumulated decisions nobody wants to reverse.</w:t>
      </w:r>
    </w:p>
    <w:p>
      <w:pPr>
        <w:pStyle w:val="BodyText"/>
      </w:pPr>
      <w:r>
        <w:t xml:space="preserve">Three months since the forge. Two months since the city started changing in ways that only show up in C’s route counts and George’s coffee prices. One month since the Hall started pretending to be something other than a room with good instincts.</w:t>
      </w:r>
    </w:p>
    <w:p>
      <w:pPr>
        <w:pStyle w:val="Heading3"/>
        <w:spacing w:before="120" w:after="80" w:line="259" w:lineRule="auto"/>
        <w:ind w:firstLine="0"/>
        <w:jc w:val="left"/>
      </w:pPr>
      <w:r>
        <w:rPr>
          <w:rFonts w:ascii="Times New Roman" w:hAnsi="Times New Roman" w:eastAsia="Times New Roman"/>
          <w:b/>
          <w:i w:val="0"/>
          <w:sz w:val="23"/>
        </w:rPr>
        <w:t>Morning Count</w:t>
      </w:r>
    </w:p>
    <w:p>
      <w:pPr>
        <w:spacing w:before="0" w:after="0" w:line="259" w:lineRule="auto"/>
        <w:ind w:firstLine="0"/>
        <w:jc w:val="left"/>
      </w:pPr>
      <w:r>
        <w:rPr>
          <w:rFonts w:ascii="Times New Roman" w:hAnsi="Times New Roman" w:eastAsia="Times New Roman"/>
          <w:b w:val="0"/>
          <w:i w:val="0"/>
          <w:sz w:val="23"/>
        </w:rPr>
        <w:t>By the second morning after the station split open, the Hall had stopped pretending it was a secret in the old way.</w:t>
      </w:r>
    </w:p>
    <w:p>
      <w:pPr>
        <w:spacing w:before="0" w:after="0" w:line="259" w:lineRule="auto"/>
        <w:ind w:firstLine="0"/>
        <w:jc w:val="left"/>
      </w:pPr>
      <w:r>
        <w:rPr>
          <w:rFonts w:ascii="Times New Roman" w:hAnsi="Times New Roman" w:eastAsia="Times New Roman"/>
          <w:b w:val="0"/>
          <w:i w:val="0"/>
          <w:sz w:val="23"/>
        </w:rPr>
        <w:t>It was still hidden. That was different. Hidden meant doors, routes, names, the geometry of being found only by people meant to be found. Secret meant protected by disbelief. The city had started burning through disbelief faster than the kitchens upstairs burned through onions.</w:t>
      </w:r>
    </w:p>
    <w:p>
      <w:pPr>
        <w:spacing w:before="0" w:after="0" w:line="259" w:lineRule="auto"/>
        <w:ind w:firstLine="0"/>
        <w:jc w:val="left"/>
      </w:pPr>
      <w:r>
        <w:rPr>
          <w:rFonts w:ascii="Times New Roman" w:hAnsi="Times New Roman" w:eastAsia="Times New Roman"/>
          <w:b w:val="0"/>
          <w:i w:val="0"/>
          <w:sz w:val="23"/>
        </w:rPr>
        <w:t>So the people coming down now did not look like the old traffic.</w:t>
      </w:r>
    </w:p>
    <w:p>
      <w:pPr>
        <w:spacing w:before="0" w:after="0" w:line="259" w:lineRule="auto"/>
        <w:ind w:firstLine="0"/>
        <w:jc w:val="left"/>
      </w:pPr>
      <w:r>
        <w:rPr>
          <w:rFonts w:ascii="Times New Roman" w:hAnsi="Times New Roman" w:eastAsia="Times New Roman"/>
          <w:b w:val="0"/>
          <w:i w:val="0"/>
          <w:sz w:val="23"/>
        </w:rPr>
        <w:t>They looked like a neighborhood after bad weather decided to keep a room in the house.</w:t>
      </w:r>
    </w:p>
    <w:p>
      <w:pPr>
        <w:spacing w:before="0" w:after="0" w:line="259" w:lineRule="auto"/>
        <w:ind w:firstLine="0"/>
        <w:jc w:val="left"/>
      </w:pPr>
      <w:r>
        <w:rPr>
          <w:rFonts w:ascii="Times New Roman" w:hAnsi="Times New Roman" w:eastAsia="Times New Roman"/>
          <w:b w:val="0"/>
          <w:i w:val="0"/>
          <w:sz w:val="23"/>
        </w:rPr>
        <w:t>A man with a sleeping bag folded under one arm and a pharmacy bag in the other. A woman in office shoes carrying a child who had learned the new rule of the week, which was not to ask why adults were lying with their whole face before breakfast. Two brothers, or men who had become brothers under pressure, both smelling like wet cement and subway dust. An elderly Dominican couple from Tremont who had heard there was a place downtown where the water ran hot every time and the walls did not hum at people unless invited.</w:t>
      </w:r>
    </w:p>
    <w:p>
      <w:pPr>
        <w:spacing w:before="0" w:after="0" w:line="259" w:lineRule="auto"/>
        <w:ind w:firstLine="0"/>
        <w:jc w:val="left"/>
      </w:pPr>
      <w:r>
        <w:rPr>
          <w:rFonts w:ascii="Times New Roman" w:hAnsi="Times New Roman" w:eastAsia="Times New Roman"/>
          <w:b w:val="0"/>
          <w:i w:val="0"/>
          <w:sz w:val="23"/>
        </w:rPr>
        <w:t>The Hall took them all in with the complicated patience of an old system being forced to remember what it had once been built for.</w:t>
      </w:r>
    </w:p>
    <w:p>
      <w:pPr>
        <w:spacing w:before="0" w:after="0" w:line="259" w:lineRule="auto"/>
        <w:ind w:firstLine="0"/>
        <w:jc w:val="left"/>
      </w:pPr>
      <w:r>
        <w:rPr>
          <w:rFonts w:ascii="Times New Roman" w:hAnsi="Times New Roman" w:eastAsia="Times New Roman"/>
          <w:b w:val="0"/>
          <w:i/>
          <w:sz w:val="23"/>
        </w:rPr>
        <w:t>Count.</w:t>
      </w:r>
    </w:p>
    <w:p>
      <w:pPr>
        <w:spacing w:before="0" w:after="0" w:line="259" w:lineRule="auto"/>
        <w:ind w:firstLine="0"/>
        <w:jc w:val="left"/>
      </w:pPr>
      <w:r>
        <w:rPr>
          <w:rFonts w:ascii="Times New Roman" w:hAnsi="Times New Roman" w:eastAsia="Times New Roman"/>
          <w:b w:val="0"/>
          <w:i w:val="0"/>
          <w:sz w:val="23"/>
        </w:rPr>
        <w:t>I was already counting before I admitted I was doing it.</w:t>
      </w:r>
    </w:p>
    <w:p>
      <w:pPr>
        <w:spacing w:before="0" w:after="0" w:line="259" w:lineRule="auto"/>
        <w:ind w:firstLine="0"/>
        <w:jc w:val="left"/>
      </w:pPr>
      <w:r>
        <w:rPr>
          <w:rFonts w:ascii="Times New Roman" w:hAnsi="Times New Roman" w:eastAsia="Times New Roman"/>
          <w:b w:val="0"/>
          <w:i w:val="0"/>
          <w:sz w:val="23"/>
        </w:rPr>
        <w:t>Bowls. Blankets. Bodies. Children. Doors. The number of people who could sleep on the benches if nobody complained and the number who would end up on the floor even if they did. The amount of rice left. The stock Richard had put on before dawn. The boxes of tea. The route exits still stable. The ones C had marked in charcoal as Maybe and then gone back over harder until the word turned into No.</w:t>
      </w:r>
    </w:p>
    <w:p>
      <w:pPr>
        <w:spacing w:before="0" w:after="0" w:line="259" w:lineRule="auto"/>
        <w:ind w:firstLine="0"/>
        <w:jc w:val="left"/>
      </w:pPr>
      <w:r>
        <w:rPr>
          <w:rFonts w:ascii="Times New Roman" w:hAnsi="Times New Roman" w:eastAsia="Times New Roman"/>
          <w:b w:val="0"/>
          <w:i w:val="0"/>
          <w:sz w:val="23"/>
        </w:rPr>
        <w:t>I was standing at the end of the long table with a ledger open in front of me when Moon said, "You are frowning at arithmetic like it insulted your mother."</w:t>
      </w:r>
    </w:p>
    <w:p>
      <w:pPr>
        <w:spacing w:before="0" w:after="0" w:line="259" w:lineRule="auto"/>
        <w:ind w:firstLine="0"/>
        <w:jc w:val="left"/>
      </w:pPr>
      <w:r>
        <w:rPr>
          <w:rFonts w:ascii="Times New Roman" w:hAnsi="Times New Roman" w:eastAsia="Times New Roman"/>
          <w:b w:val="0"/>
          <w:i w:val="0"/>
          <w:sz w:val="23"/>
        </w:rPr>
        <w:t>"It did."</w:t>
      </w:r>
    </w:p>
    <w:p>
      <w:pPr>
        <w:spacing w:before="0" w:after="0" w:line="259" w:lineRule="auto"/>
        <w:ind w:firstLine="0"/>
        <w:jc w:val="left"/>
      </w:pPr>
      <w:r>
        <w:rPr>
          <w:rFonts w:ascii="Times New Roman" w:hAnsi="Times New Roman" w:eastAsia="Times New Roman"/>
          <w:b w:val="0"/>
          <w:i w:val="0"/>
          <w:sz w:val="23"/>
        </w:rPr>
        <w:t>"What did it say."</w:t>
      </w:r>
    </w:p>
    <w:p>
      <w:pPr>
        <w:spacing w:before="0" w:after="0" w:line="259" w:lineRule="auto"/>
        <w:ind w:firstLine="0"/>
        <w:jc w:val="left"/>
      </w:pPr>
      <w:r>
        <w:rPr>
          <w:rFonts w:ascii="Times New Roman" w:hAnsi="Times New Roman" w:eastAsia="Times New Roman"/>
          <w:b w:val="0"/>
          <w:i w:val="0"/>
          <w:sz w:val="23"/>
        </w:rPr>
        <w:t>"That I'm short seven blankets and eleven honest answers."</w:t>
      </w:r>
    </w:p>
    <w:p>
      <w:pPr>
        <w:spacing w:before="0" w:after="0" w:line="259" w:lineRule="auto"/>
        <w:ind w:firstLine="0"/>
        <w:jc w:val="left"/>
      </w:pPr>
      <w:r>
        <w:rPr>
          <w:rFonts w:ascii="Times New Roman" w:hAnsi="Times New Roman" w:eastAsia="Times New Roman"/>
          <w:b w:val="0"/>
          <w:i w:val="0"/>
          <w:sz w:val="23"/>
        </w:rPr>
        <w:t>Moon, who had slept maybe two hours and somehow arranged both of them to look disapproving, set down another stack of bowls beside my elbow. "You're also short one hour of sleep and three layers of denial."</w:t>
      </w:r>
    </w:p>
    <w:p>
      <w:pPr>
        <w:spacing w:before="0" w:after="0" w:line="259" w:lineRule="auto"/>
        <w:ind w:firstLine="0"/>
        <w:jc w:val="left"/>
      </w:pPr>
      <w:r>
        <w:rPr>
          <w:rFonts w:ascii="Times New Roman" w:hAnsi="Times New Roman" w:eastAsia="Times New Roman"/>
          <w:b w:val="0"/>
          <w:i w:val="0"/>
          <w:sz w:val="23"/>
        </w:rPr>
        <w:t>"I can work missing one of those."</w:t>
      </w:r>
    </w:p>
    <w:p>
      <w:pPr>
        <w:spacing w:before="0" w:after="0" w:line="259" w:lineRule="auto"/>
        <w:ind w:firstLine="0"/>
        <w:jc w:val="left"/>
      </w:pPr>
      <w:r>
        <w:rPr>
          <w:rFonts w:ascii="Times New Roman" w:hAnsi="Times New Roman" w:eastAsia="Times New Roman"/>
          <w:b w:val="0"/>
          <w:i w:val="0"/>
          <w:sz w:val="23"/>
        </w:rPr>
        <w:t>"Which one."</w:t>
      </w:r>
    </w:p>
    <w:p>
      <w:pPr>
        <w:spacing w:before="0" w:after="0" w:line="259" w:lineRule="auto"/>
        <w:ind w:firstLine="0"/>
        <w:jc w:val="left"/>
      </w:pPr>
      <w:r>
        <w:rPr>
          <w:rFonts w:ascii="Times New Roman" w:hAnsi="Times New Roman" w:eastAsia="Times New Roman"/>
          <w:b w:val="0"/>
          <w:i/>
          <w:sz w:val="23"/>
        </w:rPr>
        <w:t>I looked up.</w:t>
      </w:r>
    </w:p>
    <w:p>
      <w:pPr>
        <w:spacing w:before="0" w:after="0" w:line="259" w:lineRule="auto"/>
        <w:ind w:firstLine="0"/>
        <w:jc w:val="left"/>
      </w:pPr>
      <w:r>
        <w:rPr>
          <w:rFonts w:ascii="Times New Roman" w:hAnsi="Times New Roman" w:eastAsia="Times New Roman"/>
          <w:b w:val="0"/>
          <w:i w:val="0"/>
          <w:sz w:val="23"/>
        </w:rPr>
        <w:t>She smiled without showing any teeth, which in Moon's case usually meant affection, danger, or some mathematically unholy merger of the two.</w:t>
      </w:r>
    </w:p>
    <w:p>
      <w:pPr>
        <w:spacing w:before="0" w:after="0" w:line="259" w:lineRule="auto"/>
        <w:ind w:firstLine="0"/>
        <w:jc w:val="left"/>
      </w:pPr>
      <w:r>
        <w:rPr>
          <w:rFonts w:ascii="Times New Roman" w:hAnsi="Times New Roman" w:eastAsia="Times New Roman"/>
          <w:b w:val="0"/>
          <w:i w:val="0"/>
          <w:sz w:val="23"/>
        </w:rPr>
        <w:t>Around us the room moved in small, practical failures. Somebody coughed behind the far pillar. Somebody else asked where the bathroom was in the same tone people used to ask where the ketchup was, embarrassed to need directions for an ordinary thing in a room that had stopped being ordinary days ago. Richard was at the stove with a stockpot and the expression of a man who would personally challenge the apocalypse to a duel if it kept interfering with his seasoning.</w:t>
      </w:r>
    </w:p>
    <w:p>
      <w:pPr>
        <w:spacing w:before="0" w:after="0" w:line="259" w:lineRule="auto"/>
        <w:ind w:firstLine="0"/>
        <w:jc w:val="left"/>
      </w:pPr>
      <w:r>
        <w:rPr>
          <w:rFonts w:ascii="Times New Roman" w:hAnsi="Times New Roman" w:eastAsia="Times New Roman"/>
          <w:b w:val="0"/>
          <w:i w:val="0"/>
          <w:sz w:val="23"/>
        </w:rPr>
        <w:t>C came in from the north door, wet at the shoulders and expressionless in the way that meant she had chosen calm as a weapon.</w:t>
      </w:r>
    </w:p>
    <w:p>
      <w:pPr>
        <w:spacing w:before="0" w:after="0" w:line="259" w:lineRule="auto"/>
        <w:ind w:firstLine="0"/>
        <w:jc w:val="left"/>
      </w:pPr>
      <w:r>
        <w:rPr>
          <w:rFonts w:ascii="Times New Roman" w:hAnsi="Times New Roman" w:eastAsia="Times New Roman"/>
          <w:b w:val="0"/>
          <w:i w:val="0"/>
          <w:sz w:val="23"/>
        </w:rPr>
        <w:t>"Three more," she said.</w:t>
      </w:r>
    </w:p>
    <w:p>
      <w:pPr>
        <w:spacing w:before="0" w:after="0" w:line="259" w:lineRule="auto"/>
        <w:ind w:firstLine="0"/>
        <w:jc w:val="left"/>
      </w:pPr>
      <w:r>
        <w:rPr>
          <w:rFonts w:ascii="Times New Roman" w:hAnsi="Times New Roman" w:eastAsia="Times New Roman"/>
          <w:b w:val="0"/>
          <w:i w:val="0"/>
          <w:sz w:val="23"/>
        </w:rPr>
        <w:t>"Stable?" Moon asked.</w:t>
      </w:r>
    </w:p>
    <w:p>
      <w:pPr>
        <w:spacing w:before="0" w:after="0" w:line="259" w:lineRule="auto"/>
        <w:ind w:firstLine="0"/>
        <w:jc w:val="left"/>
      </w:pPr>
      <w:r>
        <w:rPr>
          <w:rFonts w:ascii="Times New Roman" w:hAnsi="Times New Roman" w:eastAsia="Times New Roman"/>
          <w:b w:val="0"/>
          <w:i w:val="0"/>
          <w:sz w:val="23"/>
        </w:rPr>
        <w:t>"Define stable."</w:t>
      </w:r>
    </w:p>
    <w:p>
      <w:pPr>
        <w:spacing w:before="0" w:after="0" w:line="259" w:lineRule="auto"/>
        <w:ind w:firstLine="0"/>
        <w:jc w:val="left"/>
      </w:pPr>
      <w:r>
        <w:rPr>
          <w:rFonts w:ascii="Times New Roman" w:hAnsi="Times New Roman" w:eastAsia="Times New Roman"/>
          <w:b w:val="0"/>
          <w:i w:val="0"/>
          <w:sz w:val="23"/>
        </w:rPr>
        <w:t>"Annoying answer."</w:t>
      </w:r>
    </w:p>
    <w:p>
      <w:pPr>
        <w:spacing w:before="0" w:after="0" w:line="259" w:lineRule="auto"/>
        <w:ind w:firstLine="0"/>
        <w:jc w:val="left"/>
      </w:pPr>
      <w:r>
        <w:rPr>
          <w:rFonts w:ascii="Times New Roman" w:hAnsi="Times New Roman" w:eastAsia="Times New Roman"/>
          <w:b w:val="0"/>
          <w:i w:val="0"/>
          <w:sz w:val="23"/>
        </w:rPr>
        <w:t>"Then yes."</w:t>
      </w:r>
    </w:p>
    <w:p>
      <w:pPr>
        <w:spacing w:before="0" w:after="0" w:line="259" w:lineRule="auto"/>
        <w:ind w:firstLine="0"/>
        <w:jc w:val="left"/>
      </w:pPr>
      <w:r>
        <w:rPr>
          <w:rFonts w:ascii="Times New Roman" w:hAnsi="Times New Roman" w:eastAsia="Times New Roman"/>
          <w:b w:val="0"/>
          <w:i w:val="0"/>
          <w:sz w:val="23"/>
        </w:rPr>
        <w:t>I turned a page in the ledger. "Any of them hurt."</w:t>
      </w:r>
    </w:p>
    <w:p>
      <w:pPr>
        <w:spacing w:before="0" w:after="0" w:line="259" w:lineRule="auto"/>
        <w:ind w:firstLine="0"/>
        <w:jc w:val="left"/>
      </w:pPr>
      <w:r>
        <w:rPr>
          <w:rFonts w:ascii="Times New Roman" w:hAnsi="Times New Roman" w:eastAsia="Times New Roman"/>
          <w:b w:val="0"/>
          <w:i w:val="0"/>
          <w:sz w:val="23"/>
        </w:rPr>
        <w:t>"Everybody's hurt."</w:t>
      </w:r>
    </w:p>
    <w:p>
      <w:pPr>
        <w:spacing w:before="0" w:after="0" w:line="259" w:lineRule="auto"/>
        <w:ind w:firstLine="0"/>
        <w:jc w:val="left"/>
      </w:pPr>
      <w:r>
        <w:rPr>
          <w:rFonts w:ascii="Times New Roman" w:hAnsi="Times New Roman" w:eastAsia="Times New Roman"/>
          <w:b w:val="0"/>
          <w:i w:val="0"/>
          <w:sz w:val="23"/>
        </w:rPr>
        <w:t>"Useful hurt."</w:t>
      </w:r>
    </w:p>
    <w:p>
      <w:pPr>
        <w:spacing w:before="0" w:after="0" w:line="259" w:lineRule="auto"/>
        <w:ind w:firstLine="0"/>
        <w:jc w:val="left"/>
      </w:pPr>
      <w:r>
        <w:rPr>
          <w:rFonts w:ascii="Times New Roman" w:hAnsi="Times New Roman" w:eastAsia="Times New Roman"/>
          <w:b w:val="0"/>
          <w:i w:val="0"/>
          <w:sz w:val="23"/>
        </w:rPr>
        <w:t>C considered that, because she considered everything before allowing it the dignity of language.</w:t>
      </w:r>
    </w:p>
    <w:p>
      <w:pPr>
        <w:spacing w:before="0" w:after="0" w:line="259" w:lineRule="auto"/>
        <w:ind w:firstLine="0"/>
        <w:jc w:val="left"/>
      </w:pPr>
      <w:r>
        <w:rPr>
          <w:rFonts w:ascii="Times New Roman" w:hAnsi="Times New Roman" w:eastAsia="Times New Roman"/>
          <w:b w:val="0"/>
          <w:i w:val="0"/>
          <w:sz w:val="23"/>
        </w:rPr>
        <w:t>"One cut forearm. One sprained ankle. One man who thinks he can keep walking on a knee that should file a complaint with the state."</w:t>
      </w:r>
    </w:p>
    <w:p>
      <w:pPr>
        <w:spacing w:before="0" w:after="0" w:line="259" w:lineRule="auto"/>
        <w:ind w:firstLine="0"/>
        <w:jc w:val="left"/>
      </w:pPr>
      <w:r>
        <w:rPr>
          <w:rFonts w:ascii="Times New Roman" w:hAnsi="Times New Roman" w:eastAsia="Times New Roman"/>
          <w:b w:val="0"/>
          <w:i w:val="0"/>
          <w:sz w:val="23"/>
        </w:rPr>
        <w:t>"Table by the wall," I said. "Tea first. Don't let the knee make decisions."</w:t>
      </w:r>
    </w:p>
    <w:p>
      <w:pPr>
        <w:spacing w:before="0" w:after="0" w:line="259" w:lineRule="auto"/>
        <w:ind w:firstLine="0"/>
        <w:jc w:val="left"/>
      </w:pPr>
      <w:r>
        <w:rPr>
          <w:rFonts w:ascii="Times New Roman" w:hAnsi="Times New Roman" w:eastAsia="Times New Roman"/>
          <w:b w:val="0"/>
          <w:i w:val="0"/>
          <w:sz w:val="23"/>
        </w:rPr>
        <w:t>C's eyes moved from the page to my face and stayed there half a second too long.</w:t>
      </w:r>
    </w:p>
    <w:p>
      <w:pPr>
        <w:spacing w:before="0" w:after="0" w:line="259" w:lineRule="auto"/>
        <w:ind w:firstLine="0"/>
        <w:jc w:val="left"/>
      </w:pPr>
      <w:r>
        <w:rPr>
          <w:rFonts w:ascii="Times New Roman" w:hAnsi="Times New Roman" w:eastAsia="Times New Roman"/>
          <w:b w:val="0"/>
          <w:i w:val="0"/>
          <w:sz w:val="23"/>
        </w:rPr>
        <w:t>There were many kinds of looking in the Hall now. Fear-look. measuring-look. hungry-look. looking because the room had become the only shape left that made sense. This was different. This was the sort of look people gave you when they had quietly started editing you into the structure.</w:t>
      </w:r>
    </w:p>
    <w:p>
      <w:pPr>
        <w:spacing w:before="0" w:after="0" w:line="259" w:lineRule="auto"/>
        <w:ind w:firstLine="0"/>
        <w:jc w:val="left"/>
      </w:pPr>
      <w:r>
        <w:rPr>
          <w:rFonts w:ascii="Times New Roman" w:hAnsi="Times New Roman" w:eastAsia="Times New Roman"/>
          <w:b w:val="0"/>
          <w:i/>
          <w:sz w:val="23"/>
        </w:rPr>
        <w:t>I hated it immediately.</w:t>
      </w:r>
    </w:p>
    <w:p>
      <w:pPr>
        <w:spacing w:before="0" w:after="0" w:line="259" w:lineRule="auto"/>
        <w:ind w:firstLine="0"/>
        <w:jc w:val="left"/>
      </w:pPr>
      <w:r>
        <w:rPr>
          <w:rFonts w:ascii="Times New Roman" w:hAnsi="Times New Roman" w:eastAsia="Times New Roman"/>
          <w:b w:val="0"/>
          <w:i w:val="0"/>
          <w:sz w:val="23"/>
        </w:rPr>
        <w:t>"Ask Richard where he wants them," I said.</w:t>
      </w:r>
    </w:p>
    <w:p>
      <w:pPr>
        <w:spacing w:before="0" w:after="0" w:line="259" w:lineRule="auto"/>
        <w:ind w:firstLine="0"/>
        <w:jc w:val="left"/>
      </w:pPr>
      <w:r>
        <w:rPr>
          <w:rFonts w:ascii="Times New Roman" w:hAnsi="Times New Roman" w:eastAsia="Times New Roman"/>
          <w:b w:val="0"/>
          <w:i w:val="0"/>
          <w:sz w:val="23"/>
        </w:rPr>
        <w:t>"Richard is cooking."</w:t>
      </w:r>
    </w:p>
    <w:p>
      <w:pPr>
        <w:spacing w:before="0" w:after="0" w:line="259" w:lineRule="auto"/>
        <w:ind w:firstLine="0"/>
        <w:jc w:val="left"/>
      </w:pPr>
      <w:r>
        <w:rPr>
          <w:rFonts w:ascii="Times New Roman" w:hAnsi="Times New Roman" w:eastAsia="Times New Roman"/>
          <w:b w:val="0"/>
          <w:i w:val="0"/>
          <w:sz w:val="23"/>
        </w:rPr>
        <w:t>"So."</w:t>
      </w:r>
    </w:p>
    <w:p>
      <w:pPr>
        <w:spacing w:before="0" w:after="0" w:line="259" w:lineRule="auto"/>
        <w:ind w:firstLine="0"/>
        <w:jc w:val="left"/>
      </w:pPr>
      <w:r>
        <w:rPr>
          <w:rFonts w:ascii="Times New Roman" w:hAnsi="Times New Roman" w:eastAsia="Times New Roman"/>
          <w:b w:val="0"/>
          <w:i w:val="0"/>
          <w:sz w:val="23"/>
        </w:rPr>
        <w:t>"So are you," she said, and walked away before I could explain that counting spoons and damaged men was not the same thing as leadership, administration, or whatever other ugly noun the world had started trying to staple to my shirt.</w:t>
      </w:r>
    </w:p>
    <w:p>
      <w:pPr>
        <w:spacing w:before="0" w:after="0" w:line="259" w:lineRule="auto"/>
        <w:ind w:firstLine="0"/>
        <w:jc w:val="left"/>
      </w:pPr>
      <w:r>
        <w:rPr>
          <w:rFonts w:ascii="Times New Roman" w:hAnsi="Times New Roman" w:eastAsia="Times New Roman"/>
          <w:b w:val="0"/>
          <w:i w:val="0"/>
          <w:sz w:val="23"/>
        </w:rPr>
        <w:t>A little girl with damp curls and one glitter sneaker came to the table and set a nickel beside the ledger.</w:t>
      </w:r>
    </w:p>
    <w:p>
      <w:pPr>
        <w:spacing w:before="0" w:after="0" w:line="259" w:lineRule="auto"/>
        <w:ind w:firstLine="0"/>
        <w:jc w:val="left"/>
      </w:pPr>
      <w:r>
        <w:rPr>
          <w:rFonts w:ascii="Times New Roman" w:hAnsi="Times New Roman" w:eastAsia="Times New Roman"/>
          <w:b w:val="0"/>
          <w:i/>
          <w:sz w:val="23"/>
        </w:rPr>
        <w:t>I looked at the coin. Then at her.</w:t>
      </w:r>
    </w:p>
    <w:p>
      <w:pPr>
        <w:spacing w:before="0" w:after="0" w:line="259" w:lineRule="auto"/>
        <w:ind w:firstLine="0"/>
        <w:jc w:val="left"/>
      </w:pPr>
      <w:r>
        <w:rPr>
          <w:rFonts w:ascii="Times New Roman" w:hAnsi="Times New Roman" w:eastAsia="Times New Roman"/>
          <w:b w:val="0"/>
          <w:i w:val="0"/>
          <w:sz w:val="23"/>
        </w:rPr>
        <w:t>"What's this."</w:t>
      </w:r>
    </w:p>
    <w:p>
      <w:pPr>
        <w:spacing w:before="0" w:after="0" w:line="259" w:lineRule="auto"/>
        <w:ind w:firstLine="0"/>
        <w:jc w:val="left"/>
      </w:pPr>
      <w:r>
        <w:rPr>
          <w:rFonts w:ascii="Times New Roman" w:hAnsi="Times New Roman" w:eastAsia="Times New Roman"/>
          <w:b w:val="0"/>
          <w:i w:val="0"/>
          <w:sz w:val="23"/>
        </w:rPr>
        <w:t>"For the soup."</w:t>
      </w:r>
    </w:p>
    <w:p>
      <w:pPr>
        <w:spacing w:before="0" w:after="0" w:line="259" w:lineRule="auto"/>
        <w:ind w:firstLine="0"/>
        <w:jc w:val="left"/>
      </w:pPr>
      <w:r>
        <w:rPr>
          <w:rFonts w:ascii="Times New Roman" w:hAnsi="Times New Roman" w:eastAsia="Times New Roman"/>
          <w:b w:val="0"/>
          <w:i w:val="0"/>
          <w:sz w:val="23"/>
        </w:rPr>
        <w:t>"You don't pay for the soup."</w:t>
      </w:r>
    </w:p>
    <w:p>
      <w:pPr>
        <w:spacing w:before="0" w:after="0" w:line="259" w:lineRule="auto"/>
        <w:ind w:firstLine="0"/>
        <w:jc w:val="left"/>
      </w:pPr>
      <w:r>
        <w:rPr>
          <w:rFonts w:ascii="Times New Roman" w:hAnsi="Times New Roman" w:eastAsia="Times New Roman"/>
          <w:b w:val="0"/>
          <w:i w:val="0"/>
          <w:sz w:val="23"/>
        </w:rPr>
        <w:t>"My mom said maybe here you do things right."</w:t>
      </w:r>
    </w:p>
    <w:p>
      <w:pPr>
        <w:spacing w:before="0" w:after="0" w:line="259" w:lineRule="auto"/>
        <w:ind w:firstLine="0"/>
        <w:jc w:val="left"/>
      </w:pPr>
      <w:r>
        <w:rPr>
          <w:rFonts w:ascii="Times New Roman" w:hAnsi="Times New Roman" w:eastAsia="Times New Roman"/>
          <w:b w:val="0"/>
          <w:i w:val="0"/>
          <w:sz w:val="23"/>
        </w:rPr>
        <w:t>There are compliments that feel like praise and compliments that feel like a small knife slid carefully under the ribs. That one managed both.</w:t>
      </w:r>
    </w:p>
    <w:p>
      <w:pPr>
        <w:spacing w:before="0" w:after="0" w:line="259" w:lineRule="auto"/>
        <w:ind w:firstLine="0"/>
        <w:jc w:val="left"/>
      </w:pPr>
      <w:r>
        <w:rPr>
          <w:rFonts w:ascii="Times New Roman" w:hAnsi="Times New Roman" w:eastAsia="Times New Roman"/>
          <w:b w:val="0"/>
          <w:i w:val="0"/>
          <w:sz w:val="23"/>
        </w:rPr>
        <w:t>I pushed the nickel back toward her. "Tell your mom the soup is already paid for."</w:t>
      </w:r>
    </w:p>
    <w:p>
      <w:pPr>
        <w:spacing w:before="0" w:after="0" w:line="259" w:lineRule="auto"/>
        <w:ind w:firstLine="0"/>
        <w:jc w:val="left"/>
      </w:pPr>
      <w:r>
        <w:rPr>
          <w:rFonts w:ascii="Times New Roman" w:hAnsi="Times New Roman" w:eastAsia="Times New Roman"/>
          <w:b w:val="0"/>
          <w:i w:val="0"/>
          <w:sz w:val="23"/>
        </w:rPr>
        <w:t>"By who."</w:t>
      </w:r>
    </w:p>
    <w:p>
      <w:pPr>
        <w:spacing w:before="0" w:after="0" w:line="259" w:lineRule="auto"/>
        <w:ind w:firstLine="0"/>
        <w:jc w:val="left"/>
      </w:pPr>
      <w:r>
        <w:rPr>
          <w:rFonts w:ascii="Times New Roman" w:hAnsi="Times New Roman" w:eastAsia="Times New Roman"/>
          <w:b w:val="0"/>
          <w:i w:val="0"/>
          <w:sz w:val="23"/>
        </w:rPr>
        <w:t>"People who had it before you."</w:t>
      </w:r>
    </w:p>
    <w:p>
      <w:pPr>
        <w:spacing w:before="0" w:after="0" w:line="259" w:lineRule="auto"/>
        <w:ind w:firstLine="0"/>
        <w:jc w:val="left"/>
      </w:pPr>
      <w:r>
        <w:rPr>
          <w:rFonts w:ascii="Times New Roman" w:hAnsi="Times New Roman" w:eastAsia="Times New Roman"/>
          <w:b w:val="0"/>
          <w:i w:val="0"/>
          <w:sz w:val="23"/>
        </w:rPr>
        <w:t>She considered this. Took the coin. Nodded once with grave professional respect and went back to her mother by the bench.</w:t>
      </w:r>
    </w:p>
    <w:p>
      <w:pPr>
        <w:spacing w:before="0" w:after="0" w:line="259" w:lineRule="auto"/>
        <w:ind w:firstLine="0"/>
        <w:jc w:val="left"/>
      </w:pPr>
      <w:r>
        <w:rPr>
          <w:rFonts w:ascii="Times New Roman" w:hAnsi="Times New Roman" w:eastAsia="Times New Roman"/>
          <w:b w:val="0"/>
          <w:i/>
          <w:sz w:val="23"/>
        </w:rPr>
        <w:t>Moon had seen the whole thing.</w:t>
      </w:r>
    </w:p>
    <w:p>
      <w:pPr>
        <w:spacing w:before="0" w:after="0" w:line="259" w:lineRule="auto"/>
        <w:ind w:firstLine="0"/>
        <w:jc w:val="left"/>
      </w:pPr>
      <w:r>
        <w:rPr>
          <w:rFonts w:ascii="Times New Roman" w:hAnsi="Times New Roman" w:eastAsia="Times New Roman"/>
          <w:b w:val="0"/>
          <w:i w:val="0"/>
          <w:sz w:val="23"/>
        </w:rPr>
        <w:t>"Still think you're just helping?"</w:t>
      </w:r>
    </w:p>
    <w:p>
      <w:pPr>
        <w:spacing w:before="0" w:after="0" w:line="259" w:lineRule="auto"/>
        <w:ind w:firstLine="0"/>
        <w:jc w:val="left"/>
      </w:pPr>
      <w:r>
        <w:rPr>
          <w:rFonts w:ascii="Times New Roman" w:hAnsi="Times New Roman" w:eastAsia="Times New Roman"/>
          <w:b w:val="0"/>
          <w:i w:val="0"/>
          <w:sz w:val="23"/>
        </w:rPr>
        <w:t>"I am just helping."</w:t>
      </w:r>
    </w:p>
    <w:p>
      <w:pPr>
        <w:spacing w:before="0" w:after="0" w:line="259" w:lineRule="auto"/>
        <w:ind w:firstLine="0"/>
        <w:jc w:val="left"/>
      </w:pPr>
      <w:r>
        <w:rPr>
          <w:rFonts w:ascii="Times New Roman" w:hAnsi="Times New Roman" w:eastAsia="Times New Roman"/>
          <w:b w:val="0"/>
          <w:i w:val="0"/>
          <w:sz w:val="23"/>
        </w:rPr>
        <w:t>"That sentence gets less true every four minutes."</w:t>
      </w:r>
    </w:p>
    <w:p>
      <w:pPr>
        <w:spacing w:before="0" w:after="0" w:line="259" w:lineRule="auto"/>
        <w:ind w:firstLine="0"/>
        <w:jc w:val="left"/>
      </w:pPr>
      <w:r>
        <w:rPr>
          <w:rFonts w:ascii="Times New Roman" w:hAnsi="Times New Roman" w:eastAsia="Times New Roman"/>
          <w:b w:val="0"/>
          <w:i w:val="0"/>
          <w:sz w:val="23"/>
        </w:rPr>
        <w:t>Richard called from the stove without turning around. "Less talking. More bowls."</w:t>
      </w:r>
    </w:p>
    <w:p>
      <w:pPr>
        <w:spacing w:before="0" w:after="0" w:line="259" w:lineRule="auto"/>
        <w:ind w:firstLine="0"/>
        <w:jc w:val="left"/>
      </w:pPr>
      <w:r>
        <w:rPr>
          <w:rFonts w:ascii="Times New Roman" w:hAnsi="Times New Roman" w:eastAsia="Times New Roman"/>
          <w:b w:val="0"/>
          <w:i w:val="0"/>
          <w:sz w:val="23"/>
        </w:rPr>
        <w:t>That was mercy disguised as abuse. Richard was fluent in that dialect.</w:t>
      </w:r>
    </w:p>
    <w:p>
      <w:pPr>
        <w:spacing w:before="0" w:after="0" w:line="259" w:lineRule="auto"/>
        <w:ind w:firstLine="0"/>
        <w:jc w:val="left"/>
      </w:pPr>
      <w:r>
        <w:rPr>
          <w:rFonts w:ascii="Times New Roman" w:hAnsi="Times New Roman" w:eastAsia="Times New Roman"/>
          <w:b w:val="0"/>
          <w:i w:val="0"/>
          <w:sz w:val="23"/>
        </w:rPr>
        <w:t>So I moved. Carried bowls. Corrected counts. Redirected the brothers with the pharmacy bag toward the warmer end of the room. Found two blankets hidden behind a flour crate because someone in the Hall still believed scarcity could be solved by shameful optimism. Took the sleeping bag from the man with the wet boots and made him sit down long enough to drink broth before he could argue for leaving.</w:t>
      </w:r>
    </w:p>
    <w:p>
      <w:pPr>
        <w:spacing w:before="0" w:after="0" w:line="259" w:lineRule="auto"/>
        <w:ind w:firstLine="0"/>
        <w:jc w:val="left"/>
      </w:pPr>
      <w:r>
        <w:rPr>
          <w:rFonts w:ascii="Times New Roman" w:hAnsi="Times New Roman" w:eastAsia="Times New Roman"/>
          <w:b w:val="0"/>
          <w:i w:val="0"/>
          <w:sz w:val="23"/>
        </w:rPr>
        <w:t>I did not make speeches. I did not inspire anyone. I said practical things in a practical voice and the room kept obeying.</w:t>
      </w:r>
    </w:p>
    <w:p>
      <w:pPr>
        <w:spacing w:before="0" w:after="0" w:line="259" w:lineRule="auto"/>
        <w:ind w:firstLine="0"/>
        <w:jc w:val="left"/>
      </w:pPr>
      <w:r>
        <w:rPr>
          <w:rFonts w:ascii="Times New Roman" w:hAnsi="Times New Roman" w:eastAsia="Times New Roman"/>
          <w:b w:val="0"/>
          <w:i/>
          <w:sz w:val="23"/>
        </w:rPr>
        <w:t>That was worse.</w:t>
      </w:r>
    </w:p>
    <w:p>
      <w:pPr>
        <w:spacing w:before="0" w:after="0" w:line="259" w:lineRule="auto"/>
        <w:ind w:firstLine="0"/>
        <w:jc w:val="left"/>
      </w:pPr>
      <w:r>
        <w:rPr>
          <w:rFonts w:ascii="Times New Roman" w:hAnsi="Times New Roman" w:eastAsia="Times New Roman"/>
          <w:b w:val="0"/>
          <w:i w:val="0"/>
          <w:sz w:val="23"/>
        </w:rPr>
        <w:t>Because a room does not obey you unless it has already decided you belong in the architecture.</w:t>
      </w:r>
    </w:p>
    <w:p>
      <w:pPr>
        <w:spacing w:before="20" w:after="20" w:line="259" w:lineRule="auto"/>
        <w:ind w:firstLine="0"/>
        <w:jc w:val="left"/>
      </w:pPr>
      <w:r>
        <w:rPr>
          <w:rFonts w:ascii="Times New Roman" w:hAnsi="Times New Roman" w:eastAsia="Times New Roman"/>
          <w:b/>
          <w:i/>
          <w:sz w:val="23"/>
        </w:rPr>
        <w:t>He still thinks leadership arrives as announcement, title, visible consent. It rarely does. Usually it begins when exhausted people stop asking who is in charge and start asking one person where the extra bowls are.</w:t>
      </w:r>
    </w:p>
    <w:p>
      <w:pPr>
        <w:pStyle w:val="Heading3"/>
        <w:spacing w:before="120" w:after="80" w:line="259" w:lineRule="auto"/>
        <w:ind w:firstLine="0"/>
        <w:jc w:val="left"/>
      </w:pPr>
      <w:r>
        <w:rPr>
          <w:rFonts w:ascii="Times New Roman" w:hAnsi="Times New Roman" w:eastAsia="Times New Roman"/>
          <w:b/>
          <w:i w:val="0"/>
          <w:sz w:val="23"/>
        </w:rPr>
        <w:t>The Quiet Cost</w:t>
      </w:r>
    </w:p>
    <w:p>
      <w:pPr>
        <w:spacing w:before="0" w:after="0" w:line="259" w:lineRule="auto"/>
        <w:ind w:firstLine="0"/>
        <w:jc w:val="left"/>
      </w:pPr>
      <w:r>
        <w:rPr>
          <w:rFonts w:ascii="Times New Roman" w:hAnsi="Times New Roman" w:eastAsia="Times New Roman"/>
          <w:b w:val="0"/>
          <w:i w:val="0"/>
          <w:sz w:val="23"/>
        </w:rPr>
        <w:t>By afternoon, the first wave became two.</w:t>
      </w:r>
    </w:p>
    <w:p>
      <w:pPr>
        <w:spacing w:before="0" w:after="0" w:line="259" w:lineRule="auto"/>
        <w:ind w:firstLine="0"/>
        <w:jc w:val="left"/>
      </w:pPr>
      <w:r>
        <w:rPr>
          <w:rFonts w:ascii="Times New Roman" w:hAnsi="Times New Roman" w:eastAsia="Times New Roman"/>
          <w:b w:val="0"/>
          <w:i w:val="0"/>
          <w:sz w:val="23"/>
        </w:rPr>
        <w:t>The city had started developing routes of rumor faster than the official channels could manage routes of fact. There was a church in Brooklyn where all the candles had relit themselves at noon. A school in Queens where every clock in the building was six minutes wrong in the same direction. A laundromat in Washington Heights where the dryers had all stopped together, then restarted with somebody else's heat inside them. Whether any of that was true had stopped mattering in the useful sense. What mattered was that people were moving according to belief now, and belief under pressure made its own infrastructure.</w:t>
      </w:r>
    </w:p>
    <w:p>
      <w:pPr>
        <w:spacing w:before="0" w:after="0" w:line="259" w:lineRule="auto"/>
        <w:ind w:firstLine="0"/>
        <w:jc w:val="left"/>
      </w:pPr>
      <w:r>
        <w:rPr>
          <w:rFonts w:ascii="Times New Roman" w:hAnsi="Times New Roman" w:eastAsia="Times New Roman"/>
          <w:b w:val="0"/>
          <w:i w:val="0"/>
          <w:sz w:val="23"/>
        </w:rPr>
        <w:t>The Hall below did not advertise. It did not need to. People found it through a chain of overheard names, half-remembered directions, and the oldest logistics system in human history: one frightened person telling another where the hot food was.</w:t>
      </w:r>
    </w:p>
    <w:p>
      <w:pPr>
        <w:spacing w:before="0" w:after="0" w:line="259" w:lineRule="auto"/>
        <w:ind w:firstLine="0"/>
        <w:jc w:val="left"/>
      </w:pPr>
      <w:r>
        <w:rPr>
          <w:rFonts w:ascii="Times New Roman" w:hAnsi="Times New Roman" w:eastAsia="Times New Roman"/>
          <w:b w:val="0"/>
          <w:i w:val="0"/>
          <w:sz w:val="23"/>
        </w:rPr>
        <w:t>Tía Nena arrived in the middle of it carrying three grocery bags and the expression of a woman offended by both panic and poor planning.</w:t>
      </w:r>
    </w:p>
    <w:p>
      <w:pPr>
        <w:spacing w:before="0" w:after="0" w:line="259" w:lineRule="auto"/>
        <w:ind w:firstLine="0"/>
        <w:jc w:val="left"/>
      </w:pPr>
      <w:r>
        <w:rPr>
          <w:rFonts w:ascii="Times New Roman" w:hAnsi="Times New Roman" w:eastAsia="Times New Roman"/>
          <w:b w:val="0"/>
          <w:i w:val="0"/>
          <w:sz w:val="23"/>
        </w:rPr>
        <w:t>"Move," she told me, before I was even fully in her line of sight.</w:t>
      </w:r>
    </w:p>
    <w:p>
      <w:pPr>
        <w:spacing w:before="0" w:after="0" w:line="259" w:lineRule="auto"/>
        <w:ind w:firstLine="0"/>
        <w:jc w:val="left"/>
      </w:pPr>
      <w:r>
        <w:rPr>
          <w:rFonts w:ascii="Times New Roman" w:hAnsi="Times New Roman" w:eastAsia="Times New Roman"/>
          <w:b w:val="0"/>
          <w:i w:val="0"/>
          <w:sz w:val="23"/>
        </w:rPr>
        <w:t>"I am moving."</w:t>
      </w:r>
    </w:p>
    <w:p>
      <w:pPr>
        <w:spacing w:before="0" w:after="0" w:line="259" w:lineRule="auto"/>
        <w:ind w:firstLine="0"/>
        <w:jc w:val="left"/>
      </w:pPr>
      <w:r>
        <w:rPr>
          <w:rFonts w:ascii="Times New Roman" w:hAnsi="Times New Roman" w:eastAsia="Times New Roman"/>
          <w:b w:val="0"/>
          <w:i w:val="0"/>
          <w:sz w:val="23"/>
        </w:rPr>
        <w:t>"Not correctly."</w:t>
      </w:r>
    </w:p>
    <w:p>
      <w:pPr>
        <w:spacing w:before="0" w:after="0" w:line="259" w:lineRule="auto"/>
        <w:ind w:firstLine="0"/>
        <w:jc w:val="left"/>
      </w:pPr>
      <w:r>
        <w:rPr>
          <w:rFonts w:ascii="Times New Roman" w:hAnsi="Times New Roman" w:eastAsia="Times New Roman"/>
          <w:b w:val="0"/>
          <w:i w:val="0"/>
          <w:sz w:val="23"/>
        </w:rPr>
        <w:t>That was also affection. In her case it was almost always affection.</w:t>
      </w:r>
    </w:p>
    <w:p>
      <w:pPr>
        <w:spacing w:before="0" w:after="0" w:line="259" w:lineRule="auto"/>
        <w:ind w:firstLine="0"/>
        <w:jc w:val="left"/>
      </w:pPr>
      <w:r>
        <w:rPr>
          <w:rFonts w:ascii="Times New Roman" w:hAnsi="Times New Roman" w:eastAsia="Times New Roman"/>
          <w:b w:val="0"/>
          <w:i w:val="0"/>
          <w:sz w:val="23"/>
        </w:rPr>
        <w:t>She set the bags on the table, opened one, and started producing onions, cilantro, rice, potatoes, two jars of something red and dangerous, and a quantity of chicken thighs that made Richard turn from the stove like a priest hearing the first honest confession of the day.</w:t>
      </w:r>
    </w:p>
    <w:p>
      <w:pPr>
        <w:spacing w:before="0" w:after="0" w:line="259" w:lineRule="auto"/>
        <w:ind w:firstLine="0"/>
        <w:jc w:val="left"/>
      </w:pPr>
      <w:r>
        <w:rPr>
          <w:rFonts w:ascii="Times New Roman" w:hAnsi="Times New Roman" w:eastAsia="Times New Roman"/>
          <w:b w:val="0"/>
          <w:i w:val="0"/>
          <w:sz w:val="23"/>
        </w:rPr>
        <w:t>"I told you to buy more stock bones," he said.</w:t>
      </w:r>
    </w:p>
    <w:p>
      <w:pPr>
        <w:spacing w:before="0" w:after="0" w:line="259" w:lineRule="auto"/>
        <w:ind w:firstLine="0"/>
        <w:jc w:val="left"/>
      </w:pPr>
      <w:r>
        <w:rPr>
          <w:rFonts w:ascii="Times New Roman" w:hAnsi="Times New Roman" w:eastAsia="Times New Roman"/>
          <w:b w:val="0"/>
          <w:i w:val="0"/>
          <w:sz w:val="23"/>
        </w:rPr>
        <w:t>"I told you to stop buying them like you're feeding six people and a philosophy."</w:t>
      </w:r>
    </w:p>
    <w:p>
      <w:pPr>
        <w:spacing w:before="0" w:after="0" w:line="259" w:lineRule="auto"/>
        <w:ind w:firstLine="0"/>
        <w:jc w:val="left"/>
      </w:pPr>
      <w:r>
        <w:rPr>
          <w:rFonts w:ascii="Times New Roman" w:hAnsi="Times New Roman" w:eastAsia="Times New Roman"/>
          <w:b w:val="0"/>
          <w:i w:val="0"/>
          <w:sz w:val="23"/>
        </w:rPr>
        <w:t>"They were out."</w:t>
      </w:r>
    </w:p>
    <w:p>
      <w:pPr>
        <w:spacing w:before="0" w:after="0" w:line="259" w:lineRule="auto"/>
        <w:ind w:firstLine="0"/>
        <w:jc w:val="left"/>
      </w:pPr>
      <w:r>
        <w:rPr>
          <w:rFonts w:ascii="Times New Roman" w:hAnsi="Times New Roman" w:eastAsia="Times New Roman"/>
          <w:b w:val="0"/>
          <w:i w:val="0"/>
          <w:sz w:val="23"/>
        </w:rPr>
        <w:t>"They were not out. You were impatient."</w:t>
      </w:r>
    </w:p>
    <w:p>
      <w:pPr>
        <w:spacing w:before="0" w:after="0" w:line="259" w:lineRule="auto"/>
        <w:ind w:firstLine="0"/>
        <w:jc w:val="left"/>
      </w:pPr>
      <w:r>
        <w:rPr>
          <w:rFonts w:ascii="Times New Roman" w:hAnsi="Times New Roman" w:eastAsia="Times New Roman"/>
          <w:b w:val="0"/>
          <w:i w:val="0"/>
          <w:sz w:val="23"/>
        </w:rPr>
        <w:t>They could have gone like that for an hour if the world had kindly agreed to end. Since it did not, the argument settled where it usually settled: with both of them doing more work at higher speed while insulting each other for inefficient hand placement.</w:t>
      </w:r>
    </w:p>
    <w:p>
      <w:pPr>
        <w:spacing w:before="0" w:after="0" w:line="259" w:lineRule="auto"/>
        <w:ind w:firstLine="0"/>
        <w:jc w:val="left"/>
      </w:pPr>
      <w:r>
        <w:rPr>
          <w:rFonts w:ascii="Times New Roman" w:hAnsi="Times New Roman" w:eastAsia="Times New Roman"/>
          <w:b w:val="0"/>
          <w:i w:val="0"/>
          <w:sz w:val="23"/>
        </w:rPr>
        <w:t>Tía Nena glanced at the ledger. "How many."</w:t>
      </w:r>
    </w:p>
    <w:p>
      <w:pPr>
        <w:spacing w:before="0" w:after="0" w:line="259" w:lineRule="auto"/>
        <w:ind w:firstLine="0"/>
        <w:jc w:val="left"/>
      </w:pPr>
      <w:r>
        <w:rPr>
          <w:rFonts w:ascii="Times New Roman" w:hAnsi="Times New Roman" w:eastAsia="Times New Roman"/>
          <w:b w:val="0"/>
          <w:i w:val="0"/>
          <w:sz w:val="23"/>
        </w:rPr>
        <w:t>"Thirty-two sitting. Seven standing. Three on the way, maybe."</w:t>
      </w:r>
    </w:p>
    <w:p>
      <w:pPr>
        <w:spacing w:before="0" w:after="0" w:line="259" w:lineRule="auto"/>
        <w:ind w:firstLine="0"/>
        <w:jc w:val="left"/>
      </w:pPr>
      <w:r>
        <w:rPr>
          <w:rFonts w:ascii="Times New Roman" w:hAnsi="Times New Roman" w:eastAsia="Times New Roman"/>
          <w:b w:val="0"/>
          <w:i w:val="0"/>
          <w:sz w:val="23"/>
        </w:rPr>
        <w:t>"Children."</w:t>
      </w:r>
    </w:p>
    <w:p>
      <w:pPr>
        <w:spacing w:before="0" w:after="0" w:line="259" w:lineRule="auto"/>
        <w:ind w:firstLine="0"/>
        <w:jc w:val="left"/>
      </w:pPr>
      <w:r>
        <w:rPr>
          <w:rFonts w:ascii="Times New Roman" w:hAnsi="Times New Roman" w:eastAsia="Times New Roman"/>
          <w:b w:val="0"/>
          <w:i w:val="0"/>
          <w:sz w:val="23"/>
        </w:rPr>
        <w:t>"Five."</w:t>
      </w:r>
    </w:p>
    <w:p>
      <w:pPr>
        <w:spacing w:before="0" w:after="0" w:line="259" w:lineRule="auto"/>
        <w:ind w:firstLine="0"/>
        <w:jc w:val="left"/>
      </w:pPr>
      <w:r>
        <w:rPr>
          <w:rFonts w:ascii="Times New Roman" w:hAnsi="Times New Roman" w:eastAsia="Times New Roman"/>
          <w:b w:val="0"/>
          <w:i w:val="0"/>
          <w:sz w:val="23"/>
        </w:rPr>
        <w:t>"Elders."</w:t>
      </w:r>
    </w:p>
    <w:p>
      <w:pPr>
        <w:spacing w:before="0" w:after="0" w:line="259" w:lineRule="auto"/>
        <w:ind w:firstLine="0"/>
        <w:jc w:val="left"/>
      </w:pPr>
      <w:r>
        <w:rPr>
          <w:rFonts w:ascii="Times New Roman" w:hAnsi="Times New Roman" w:eastAsia="Times New Roman"/>
          <w:b w:val="0"/>
          <w:i w:val="0"/>
          <w:sz w:val="23"/>
        </w:rPr>
        <w:t>"Two who'll admit it. Four who won't."</w:t>
      </w:r>
    </w:p>
    <w:p>
      <w:pPr>
        <w:spacing w:before="0" w:after="0" w:line="259" w:lineRule="auto"/>
        <w:ind w:firstLine="0"/>
        <w:jc w:val="left"/>
      </w:pPr>
      <w:r>
        <w:rPr>
          <w:rFonts w:ascii="Times New Roman" w:hAnsi="Times New Roman" w:eastAsia="Times New Roman"/>
          <w:b w:val="0"/>
          <w:i w:val="0"/>
          <w:sz w:val="23"/>
        </w:rPr>
        <w:t>She nodded. "And you."</w:t>
      </w:r>
    </w:p>
    <w:p>
      <w:pPr>
        <w:spacing w:before="0" w:after="0" w:line="259" w:lineRule="auto"/>
        <w:ind w:firstLine="0"/>
        <w:jc w:val="left"/>
      </w:pPr>
      <w:r>
        <w:rPr>
          <w:rFonts w:ascii="Times New Roman" w:hAnsi="Times New Roman" w:eastAsia="Times New Roman"/>
          <w:b w:val="0"/>
          <w:i w:val="0"/>
          <w:sz w:val="23"/>
        </w:rPr>
        <w:t>"And me what."</w:t>
      </w:r>
    </w:p>
    <w:p>
      <w:pPr>
        <w:spacing w:before="0" w:after="0" w:line="259" w:lineRule="auto"/>
        <w:ind w:firstLine="0"/>
        <w:jc w:val="left"/>
      </w:pPr>
      <w:r>
        <w:rPr>
          <w:rFonts w:ascii="Times New Roman" w:hAnsi="Times New Roman" w:eastAsia="Times New Roman"/>
          <w:b w:val="0"/>
          <w:i w:val="0"/>
          <w:sz w:val="23"/>
        </w:rPr>
        <w:t>"When are you planning to sit."</w:t>
      </w:r>
    </w:p>
    <w:p>
      <w:pPr>
        <w:spacing w:before="0" w:after="0" w:line="259" w:lineRule="auto"/>
        <w:ind w:firstLine="0"/>
        <w:jc w:val="left"/>
      </w:pPr>
      <w:r>
        <w:rPr>
          <w:rFonts w:ascii="Times New Roman" w:hAnsi="Times New Roman" w:eastAsia="Times New Roman"/>
          <w:b w:val="0"/>
          <w:i w:val="0"/>
          <w:sz w:val="23"/>
        </w:rPr>
        <w:t>I turned the page in the ledger. "That wasn't one of the categories."</w:t>
      </w:r>
    </w:p>
    <w:p>
      <w:pPr>
        <w:spacing w:before="0" w:after="0" w:line="259" w:lineRule="auto"/>
        <w:ind w:firstLine="0"/>
        <w:jc w:val="left"/>
      </w:pPr>
      <w:r>
        <w:rPr>
          <w:rFonts w:ascii="Times New Roman" w:hAnsi="Times New Roman" w:eastAsia="Times New Roman"/>
          <w:b w:val="0"/>
          <w:i w:val="0"/>
          <w:sz w:val="23"/>
        </w:rPr>
        <w:t>"It is now."</w:t>
      </w:r>
    </w:p>
    <w:p>
      <w:pPr>
        <w:spacing w:before="0" w:after="0" w:line="259" w:lineRule="auto"/>
        <w:ind w:firstLine="0"/>
        <w:jc w:val="left"/>
      </w:pPr>
      <w:r>
        <w:rPr>
          <w:rFonts w:ascii="Times New Roman" w:hAnsi="Times New Roman" w:eastAsia="Times New Roman"/>
          <w:b w:val="0"/>
          <w:i w:val="0"/>
          <w:sz w:val="23"/>
        </w:rPr>
        <w:t>"I'll sit later."</w:t>
      </w:r>
    </w:p>
    <w:p>
      <w:pPr>
        <w:spacing w:before="0" w:after="0" w:line="259" w:lineRule="auto"/>
        <w:ind w:firstLine="0"/>
        <w:jc w:val="left"/>
      </w:pPr>
      <w:r>
        <w:rPr>
          <w:rFonts w:ascii="Times New Roman" w:hAnsi="Times New Roman" w:eastAsia="Times New Roman"/>
          <w:b w:val="0"/>
          <w:i w:val="0"/>
          <w:sz w:val="23"/>
        </w:rPr>
        <w:t>"No." She pointed at the stool near the prep counter. "You'll sit in eight minutes. You will eat something with salt in it. Then you can go back to pretending self-erasure is logistics."</w:t>
      </w:r>
    </w:p>
    <w:p>
      <w:pPr>
        <w:spacing w:before="0" w:after="0" w:line="259" w:lineRule="auto"/>
        <w:ind w:firstLine="0"/>
        <w:jc w:val="left"/>
      </w:pPr>
      <w:r>
        <w:rPr>
          <w:rFonts w:ascii="Times New Roman" w:hAnsi="Times New Roman" w:eastAsia="Times New Roman"/>
          <w:b w:val="0"/>
          <w:i w:val="0"/>
          <w:sz w:val="23"/>
        </w:rPr>
        <w:t>Moon coughed into her wrist in a way that was obviously laughter attempting camouflage.</w:t>
      </w:r>
    </w:p>
    <w:p>
      <w:pPr>
        <w:spacing w:before="0" w:after="0" w:line="259" w:lineRule="auto"/>
        <w:ind w:firstLine="0"/>
        <w:jc w:val="left"/>
      </w:pPr>
      <w:r>
        <w:rPr>
          <w:rFonts w:ascii="Times New Roman" w:hAnsi="Times New Roman" w:eastAsia="Times New Roman"/>
          <w:b w:val="0"/>
          <w:i/>
          <w:sz w:val="23"/>
        </w:rPr>
        <w:t>I did not sit in eight minutes.</w:t>
      </w:r>
    </w:p>
    <w:p>
      <w:pPr>
        <w:spacing w:before="0" w:after="0" w:line="259" w:lineRule="auto"/>
        <w:ind w:firstLine="0"/>
        <w:jc w:val="left"/>
      </w:pPr>
      <w:r>
        <w:rPr>
          <w:rFonts w:ascii="Times New Roman" w:hAnsi="Times New Roman" w:eastAsia="Times New Roman"/>
          <w:b w:val="0"/>
          <w:i w:val="0"/>
          <w:sz w:val="23"/>
        </w:rPr>
        <w:t>I sat in twelve, which I considered both a moral victory and the sort of compromise historians would later cite as proof empires deserved to fall.</w:t>
      </w:r>
    </w:p>
    <w:p>
      <w:pPr>
        <w:spacing w:before="0" w:after="0" w:line="259" w:lineRule="auto"/>
        <w:ind w:firstLine="0"/>
        <w:jc w:val="left"/>
      </w:pPr>
      <w:r>
        <w:rPr>
          <w:rFonts w:ascii="Times New Roman" w:hAnsi="Times New Roman" w:eastAsia="Times New Roman"/>
          <w:b w:val="0"/>
          <w:i/>
          <w:sz w:val="23"/>
        </w:rPr>
        <w:t>The stool hated me specifically. That had not changed.</w:t>
      </w:r>
    </w:p>
    <w:p>
      <w:pPr>
        <w:spacing w:before="0" w:after="0" w:line="259" w:lineRule="auto"/>
        <w:ind w:firstLine="0"/>
        <w:jc w:val="left"/>
      </w:pPr>
      <w:r>
        <w:rPr>
          <w:rFonts w:ascii="Times New Roman" w:hAnsi="Times New Roman" w:eastAsia="Times New Roman"/>
          <w:b w:val="0"/>
          <w:i w:val="0"/>
          <w:sz w:val="23"/>
        </w:rPr>
        <w:t>Tía Nena pushed a bowl toward me with enough force to imply objection to the continued existence of my bad habits. Broth, potato, rice, cilantro, chicken pulled small enough for people too tired to negotiate with bone.</w:t>
      </w:r>
    </w:p>
    <w:p>
      <w:pPr>
        <w:spacing w:before="0" w:after="0" w:line="259" w:lineRule="auto"/>
        <w:ind w:firstLine="0"/>
        <w:jc w:val="left"/>
      </w:pPr>
      <w:r>
        <w:rPr>
          <w:rFonts w:ascii="Times New Roman" w:hAnsi="Times New Roman" w:eastAsia="Times New Roman"/>
          <w:b w:val="0"/>
          <w:i/>
          <w:sz w:val="23"/>
        </w:rPr>
        <w:t>I ate.</w:t>
      </w:r>
    </w:p>
    <w:p>
      <w:pPr>
        <w:spacing w:before="0" w:after="0" w:line="259" w:lineRule="auto"/>
        <w:ind w:firstLine="0"/>
        <w:jc w:val="left"/>
      </w:pPr>
      <w:r>
        <w:rPr>
          <w:rFonts w:ascii="Times New Roman" w:hAnsi="Times New Roman" w:eastAsia="Times New Roman"/>
          <w:b w:val="0"/>
          <w:i w:val="0"/>
          <w:sz w:val="23"/>
        </w:rPr>
        <w:t>The first spoonful landed lower than hunger. Not deeper. Lower. The body recognizing instruction from something older than appetite. Salt. Heat. Starch. Fat. Structure. The kind of food that does not cheer you up or wake you up or return your faith in humanity. The kind that tells the body, with professional calm, that panic is not an efficient use of minerals.</w:t>
      </w:r>
    </w:p>
    <w:p>
      <w:pPr>
        <w:spacing w:before="0" w:after="0" w:line="259" w:lineRule="auto"/>
        <w:ind w:firstLine="0"/>
        <w:jc w:val="left"/>
      </w:pPr>
      <w:r>
        <w:rPr>
          <w:rFonts w:ascii="Times New Roman" w:hAnsi="Times New Roman" w:eastAsia="Times New Roman"/>
          <w:b w:val="0"/>
          <w:i w:val="0"/>
          <w:sz w:val="23"/>
        </w:rPr>
        <w:t>Around me the room kept moving. C coming back in. Moon marking names. Richard cursing the onions. Somebody crying quietly behind the far curtain with the discipline of a person who had learned not to become another job if they could help it.</w:t>
      </w:r>
    </w:p>
    <w:p>
      <w:pPr>
        <w:spacing w:before="0" w:after="0" w:line="259" w:lineRule="auto"/>
        <w:ind w:firstLine="0"/>
        <w:jc w:val="left"/>
      </w:pPr>
      <w:r>
        <w:rPr>
          <w:rFonts w:ascii="Times New Roman" w:hAnsi="Times New Roman" w:eastAsia="Times New Roman"/>
          <w:b w:val="0"/>
          <w:i/>
          <w:sz w:val="23"/>
        </w:rPr>
        <w:t>The spoon in my hand warmed once.</w:t>
      </w:r>
    </w:p>
    <w:p>
      <w:pPr>
        <w:spacing w:before="0" w:after="0" w:line="259" w:lineRule="auto"/>
        <w:ind w:firstLine="0"/>
        <w:jc w:val="left"/>
      </w:pPr>
      <w:r>
        <w:rPr>
          <w:rFonts w:ascii="Times New Roman" w:hAnsi="Times New Roman" w:eastAsia="Times New Roman"/>
          <w:b w:val="0"/>
          <w:i/>
          <w:sz w:val="23"/>
        </w:rPr>
        <w:t>South.</w:t>
      </w:r>
    </w:p>
    <w:p>
      <w:pPr>
        <w:spacing w:before="0" w:after="0" w:line="259" w:lineRule="auto"/>
        <w:ind w:firstLine="0"/>
        <w:jc w:val="left"/>
      </w:pPr>
      <w:r>
        <w:rPr>
          <w:rFonts w:ascii="Times New Roman" w:hAnsi="Times New Roman" w:eastAsia="Times New Roman"/>
          <w:b w:val="0"/>
          <w:i/>
          <w:sz w:val="23"/>
        </w:rPr>
        <w:t>I froze, bowl halfway to my mouth.</w:t>
      </w:r>
    </w:p>
    <w:p>
      <w:pPr>
        <w:spacing w:before="0" w:after="0" w:line="259" w:lineRule="auto"/>
        <w:ind w:firstLine="0"/>
        <w:jc w:val="left"/>
      </w:pPr>
      <w:r>
        <w:rPr>
          <w:rFonts w:ascii="Times New Roman" w:hAnsi="Times New Roman" w:eastAsia="Times New Roman"/>
          <w:b w:val="0"/>
          <w:i w:val="0"/>
          <w:sz w:val="23"/>
        </w:rPr>
        <w:t>Not the lines. Not the old sharp heat under the palm. Something wider. The same wrong rightness that had begun in food and hand and memory long before I had the language to file it neatly. It passed before I could shame myself for waiting on it.</w:t>
      </w:r>
    </w:p>
    <w:p>
      <w:pPr>
        <w:spacing w:before="0" w:after="0" w:line="259" w:lineRule="auto"/>
        <w:ind w:firstLine="0"/>
        <w:jc w:val="left"/>
      </w:pPr>
      <w:r>
        <w:rPr>
          <w:rFonts w:ascii="Times New Roman" w:hAnsi="Times New Roman" w:eastAsia="Times New Roman"/>
          <w:b w:val="0"/>
          <w:i/>
          <w:sz w:val="23"/>
        </w:rPr>
        <w:t>Tía Nena was watching me.</w:t>
      </w:r>
    </w:p>
    <w:p>
      <w:pPr>
        <w:spacing w:before="0" w:after="0" w:line="259" w:lineRule="auto"/>
        <w:ind w:firstLine="0"/>
        <w:jc w:val="left"/>
      </w:pPr>
      <w:r>
        <w:rPr>
          <w:rFonts w:ascii="Times New Roman" w:hAnsi="Times New Roman" w:eastAsia="Times New Roman"/>
          <w:b w:val="0"/>
          <w:i w:val="0"/>
          <w:sz w:val="23"/>
        </w:rPr>
        <w:t>"What."</w:t>
      </w:r>
    </w:p>
    <w:p>
      <w:pPr>
        <w:spacing w:before="0" w:after="0" w:line="259" w:lineRule="auto"/>
        <w:ind w:firstLine="0"/>
        <w:jc w:val="left"/>
      </w:pPr>
      <w:r>
        <w:rPr>
          <w:rFonts w:ascii="Times New Roman" w:hAnsi="Times New Roman" w:eastAsia="Times New Roman"/>
          <w:b w:val="0"/>
          <w:i w:val="0"/>
          <w:sz w:val="23"/>
        </w:rPr>
        <w:t>"You left the room for a second."</w:t>
      </w:r>
    </w:p>
    <w:p>
      <w:pPr>
        <w:spacing w:before="0" w:after="0" w:line="259" w:lineRule="auto"/>
        <w:ind w:firstLine="0"/>
        <w:jc w:val="left"/>
      </w:pPr>
      <w:r>
        <w:rPr>
          <w:rFonts w:ascii="Times New Roman" w:hAnsi="Times New Roman" w:eastAsia="Times New Roman"/>
          <w:b w:val="0"/>
          <w:i w:val="0"/>
          <w:sz w:val="23"/>
        </w:rPr>
        <w:t>"No I didn't."</w:t>
      </w:r>
    </w:p>
    <w:p>
      <w:pPr>
        <w:spacing w:before="0" w:after="0" w:line="259" w:lineRule="auto"/>
        <w:ind w:firstLine="0"/>
        <w:jc w:val="left"/>
      </w:pPr>
      <w:r>
        <w:rPr>
          <w:rFonts w:ascii="Times New Roman" w:hAnsi="Times New Roman" w:eastAsia="Times New Roman"/>
          <w:b w:val="0"/>
          <w:i w:val="0"/>
          <w:sz w:val="23"/>
        </w:rPr>
        <w:t>"You did. I would know. I have done it professionally for years."</w:t>
      </w:r>
    </w:p>
    <w:p>
      <w:pPr>
        <w:spacing w:before="0" w:after="0" w:line="259" w:lineRule="auto"/>
        <w:ind w:firstLine="0"/>
        <w:jc w:val="left"/>
      </w:pPr>
      <w:r>
        <w:rPr>
          <w:rFonts w:ascii="Times New Roman" w:hAnsi="Times New Roman" w:eastAsia="Times New Roman"/>
          <w:b w:val="0"/>
          <w:i w:val="0"/>
          <w:sz w:val="23"/>
        </w:rPr>
        <w:t>"I'm right here."</w:t>
      </w:r>
    </w:p>
    <w:p>
      <w:pPr>
        <w:spacing w:before="0" w:after="0" w:line="259" w:lineRule="auto"/>
        <w:ind w:firstLine="0"/>
        <w:jc w:val="left"/>
      </w:pPr>
      <w:r>
        <w:rPr>
          <w:rFonts w:ascii="Times New Roman" w:hAnsi="Times New Roman" w:eastAsia="Times New Roman"/>
          <w:b w:val="0"/>
          <w:i w:val="0"/>
          <w:sz w:val="23"/>
        </w:rPr>
        <w:t>"You are very expensive to feed if you plan to keep disappearing while sitting down."</w:t>
      </w:r>
    </w:p>
    <w:p>
      <w:pPr>
        <w:spacing w:before="0" w:after="0" w:line="259" w:lineRule="auto"/>
        <w:ind w:firstLine="0"/>
        <w:jc w:val="left"/>
      </w:pPr>
      <w:r>
        <w:rPr>
          <w:rFonts w:ascii="Times New Roman" w:hAnsi="Times New Roman" w:eastAsia="Times New Roman"/>
          <w:b w:val="0"/>
          <w:i/>
          <w:sz w:val="23"/>
        </w:rPr>
        <w:t>That was a joke. Mostly.</w:t>
      </w:r>
    </w:p>
    <w:p>
      <w:pPr>
        <w:spacing w:before="0" w:after="0" w:line="259" w:lineRule="auto"/>
        <w:ind w:firstLine="0"/>
        <w:jc w:val="left"/>
      </w:pPr>
      <w:r>
        <w:rPr>
          <w:rFonts w:ascii="Times New Roman" w:hAnsi="Times New Roman" w:eastAsia="Times New Roman"/>
          <w:b w:val="0"/>
          <w:i w:val="0"/>
          <w:sz w:val="23"/>
        </w:rPr>
        <w:t>I looked back at the bowl. The cilantro had gone flat against the surface. Steam rose, clean and temporary.</w:t>
      </w:r>
    </w:p>
    <w:p>
      <w:pPr>
        <w:spacing w:before="0" w:after="0" w:line="259" w:lineRule="auto"/>
        <w:ind w:firstLine="0"/>
        <w:jc w:val="left"/>
      </w:pPr>
      <w:r>
        <w:rPr>
          <w:rFonts w:ascii="Times New Roman" w:hAnsi="Times New Roman" w:eastAsia="Times New Roman"/>
          <w:b w:val="0"/>
          <w:i w:val="0"/>
          <w:sz w:val="23"/>
        </w:rPr>
        <w:t>"I just got tired," I said.</w:t>
      </w:r>
    </w:p>
    <w:p>
      <w:pPr>
        <w:spacing w:before="0" w:after="0" w:line="259" w:lineRule="auto"/>
        <w:ind w:firstLine="0"/>
        <w:jc w:val="left"/>
      </w:pPr>
      <w:r>
        <w:rPr>
          <w:rFonts w:ascii="Times New Roman" w:hAnsi="Times New Roman" w:eastAsia="Times New Roman"/>
          <w:b w:val="0"/>
          <w:i w:val="0"/>
          <w:sz w:val="23"/>
        </w:rPr>
        <w:t>Tía Nena's face changed by less than an inch. In her, an inch was a sermon.</w:t>
      </w:r>
    </w:p>
    <w:p>
      <w:pPr>
        <w:spacing w:before="0" w:after="0" w:line="259" w:lineRule="auto"/>
        <w:ind w:firstLine="0"/>
        <w:jc w:val="left"/>
      </w:pPr>
      <w:r>
        <w:rPr>
          <w:rFonts w:ascii="Times New Roman" w:hAnsi="Times New Roman" w:eastAsia="Times New Roman"/>
          <w:b w:val="0"/>
          <w:i w:val="0"/>
          <w:sz w:val="23"/>
        </w:rPr>
        <w:t>"Then get better at it," she said.</w:t>
      </w:r>
    </w:p>
    <w:p>
      <w:pPr>
        <w:spacing w:before="0" w:after="0" w:line="259" w:lineRule="auto"/>
        <w:ind w:firstLine="0"/>
        <w:jc w:val="left"/>
      </w:pPr>
      <w:r>
        <w:rPr>
          <w:rFonts w:ascii="Times New Roman" w:hAnsi="Times New Roman" w:eastAsia="Times New Roman"/>
          <w:b w:val="0"/>
          <w:i w:val="0"/>
          <w:sz w:val="23"/>
        </w:rPr>
        <w:t>I laughed once through my nose because the alternative was admitting how badly I wanted to lie down face-first on the prep table and let the century sort itself out without me.</w:t>
      </w:r>
    </w:p>
    <w:p>
      <w:pPr>
        <w:spacing w:before="0" w:after="0" w:line="259" w:lineRule="auto"/>
        <w:ind w:firstLine="0"/>
        <w:jc w:val="left"/>
      </w:pPr>
      <w:r>
        <w:rPr>
          <w:rFonts w:ascii="Times New Roman" w:hAnsi="Times New Roman" w:eastAsia="Times New Roman"/>
          <w:b w:val="0"/>
          <w:i w:val="0"/>
          <w:sz w:val="23"/>
        </w:rPr>
        <w:t>The problem with staying is that people mistake it for endlessness.</w:t>
      </w:r>
    </w:p>
    <w:p>
      <w:pPr>
        <w:spacing w:before="0" w:after="0" w:line="259" w:lineRule="auto"/>
        <w:ind w:firstLine="0"/>
        <w:jc w:val="left"/>
      </w:pPr>
      <w:r>
        <w:rPr>
          <w:rFonts w:ascii="Times New Roman" w:hAnsi="Times New Roman" w:eastAsia="Times New Roman"/>
          <w:b w:val="0"/>
          <w:i w:val="0"/>
          <w:sz w:val="23"/>
        </w:rPr>
        <w:t>You do it once and it looks like effort. You do it twice and it looks like character. You do it long enough and everybody around you quietly edits the miracle out of it. It becomes what you are for them. Reliable. Present. Still here. The sort of thing a room can lean on without sending flowers.</w:t>
      </w:r>
    </w:p>
    <w:p>
      <w:pPr>
        <w:spacing w:before="0" w:after="0" w:line="259" w:lineRule="auto"/>
        <w:ind w:firstLine="0"/>
        <w:jc w:val="left"/>
      </w:pPr>
      <w:r>
        <w:rPr>
          <w:rFonts w:ascii="Times New Roman" w:hAnsi="Times New Roman" w:eastAsia="Times New Roman"/>
          <w:b w:val="0"/>
          <w:i w:val="0"/>
          <w:sz w:val="23"/>
        </w:rPr>
        <w:t>When I stood back up, every joint in my back filed a complaint.</w:t>
      </w:r>
    </w:p>
    <w:p>
      <w:pPr>
        <w:spacing w:before="0" w:after="0" w:line="259" w:lineRule="auto"/>
        <w:ind w:firstLine="0"/>
        <w:jc w:val="left"/>
      </w:pPr>
      <w:r>
        <w:rPr>
          <w:rFonts w:ascii="Times New Roman" w:hAnsi="Times New Roman" w:eastAsia="Times New Roman"/>
          <w:b w:val="0"/>
          <w:i w:val="0"/>
          <w:sz w:val="23"/>
        </w:rPr>
        <w:t>Moon said, "There. Reassembled."</w:t>
      </w:r>
    </w:p>
    <w:p>
      <w:pPr>
        <w:spacing w:before="0" w:after="0" w:line="259" w:lineRule="auto"/>
        <w:ind w:firstLine="0"/>
        <w:jc w:val="left"/>
      </w:pPr>
      <w:r>
        <w:rPr>
          <w:rFonts w:ascii="Times New Roman" w:hAnsi="Times New Roman" w:eastAsia="Times New Roman"/>
          <w:b w:val="0"/>
          <w:i w:val="0"/>
          <w:sz w:val="23"/>
        </w:rPr>
        <w:t>"I was assembled the whole time."</w:t>
      </w:r>
    </w:p>
    <w:p>
      <w:pPr>
        <w:spacing w:before="0" w:after="0" w:line="259" w:lineRule="auto"/>
        <w:ind w:firstLine="0"/>
        <w:jc w:val="left"/>
      </w:pPr>
      <w:r>
        <w:rPr>
          <w:rFonts w:ascii="Times New Roman" w:hAnsi="Times New Roman" w:eastAsia="Times New Roman"/>
          <w:b w:val="0"/>
          <w:i w:val="0"/>
          <w:sz w:val="23"/>
        </w:rPr>
        <w:t>"Thin argument."</w:t>
      </w:r>
    </w:p>
    <w:p>
      <w:pPr>
        <w:spacing w:before="0" w:after="0" w:line="259" w:lineRule="auto"/>
        <w:ind w:firstLine="0"/>
        <w:jc w:val="left"/>
      </w:pPr>
      <w:r>
        <w:rPr>
          <w:rFonts w:ascii="Times New Roman" w:hAnsi="Times New Roman" w:eastAsia="Times New Roman"/>
          <w:b w:val="0"/>
          <w:i w:val="0"/>
          <w:sz w:val="23"/>
        </w:rPr>
        <w:t>A man near the wall raised his hand as if we were in school and civility had somehow survived municipal collapse.</w:t>
      </w:r>
    </w:p>
    <w:p>
      <w:pPr>
        <w:spacing w:before="0" w:after="0" w:line="259" w:lineRule="auto"/>
        <w:ind w:firstLine="0"/>
        <w:jc w:val="left"/>
      </w:pPr>
      <w:r>
        <w:rPr>
          <w:rFonts w:ascii="Times New Roman" w:hAnsi="Times New Roman" w:eastAsia="Times New Roman"/>
          <w:b w:val="0"/>
          <w:i w:val="0"/>
          <w:sz w:val="23"/>
        </w:rPr>
        <w:t>"Sorry," he said. "The little one wanted to know if the lights always do that."</w:t>
      </w:r>
    </w:p>
    <w:p>
      <w:pPr>
        <w:spacing w:before="0" w:after="0" w:line="259" w:lineRule="auto"/>
        <w:ind w:firstLine="0"/>
        <w:jc w:val="left"/>
      </w:pPr>
      <w:r>
        <w:rPr>
          <w:rFonts w:ascii="Times New Roman" w:hAnsi="Times New Roman" w:eastAsia="Times New Roman"/>
          <w:b w:val="0"/>
          <w:i/>
          <w:sz w:val="23"/>
        </w:rPr>
        <w:t>All of us looked up.</w:t>
      </w:r>
    </w:p>
    <w:p>
      <w:pPr>
        <w:spacing w:before="0" w:after="0" w:line="259" w:lineRule="auto"/>
        <w:ind w:firstLine="0"/>
        <w:jc w:val="left"/>
      </w:pPr>
      <w:r>
        <w:rPr>
          <w:rFonts w:ascii="Times New Roman" w:hAnsi="Times New Roman" w:eastAsia="Times New Roman"/>
          <w:b w:val="0"/>
          <w:i w:val="0"/>
          <w:sz w:val="23"/>
        </w:rPr>
        <w:t>The bulbs over the far table had begun dimming and brightening in a slow pulse. Not flicker. Rhythm.</w:t>
      </w:r>
    </w:p>
    <w:p>
      <w:pPr>
        <w:spacing w:before="0" w:after="0" w:line="259" w:lineRule="auto"/>
        <w:ind w:firstLine="0"/>
        <w:jc w:val="left"/>
      </w:pPr>
      <w:r>
        <w:rPr>
          <w:rFonts w:ascii="Times New Roman" w:hAnsi="Times New Roman" w:eastAsia="Times New Roman"/>
          <w:b w:val="0"/>
          <w:i w:val="0"/>
          <w:sz w:val="23"/>
        </w:rPr>
        <w:t>"Not always," I said.</w:t>
      </w:r>
    </w:p>
    <w:p>
      <w:pPr>
        <w:spacing w:before="0" w:after="0" w:line="259" w:lineRule="auto"/>
        <w:ind w:firstLine="0"/>
        <w:jc w:val="left"/>
      </w:pPr>
      <w:r>
        <w:rPr>
          <w:rFonts w:ascii="Times New Roman" w:hAnsi="Times New Roman" w:eastAsia="Times New Roman"/>
          <w:b w:val="0"/>
          <w:i w:val="0"/>
          <w:sz w:val="23"/>
        </w:rPr>
        <w:t>"Is it bad."</w:t>
      </w:r>
    </w:p>
    <w:p>
      <w:pPr>
        <w:spacing w:before="0" w:after="0" w:line="259" w:lineRule="auto"/>
        <w:ind w:firstLine="0"/>
        <w:jc w:val="left"/>
      </w:pPr>
      <w:r>
        <w:rPr>
          <w:rFonts w:ascii="Times New Roman" w:hAnsi="Times New Roman" w:eastAsia="Times New Roman"/>
          <w:b w:val="0"/>
          <w:i w:val="0"/>
          <w:sz w:val="23"/>
        </w:rPr>
        <w:t>There are questions people ask because they want truth and questions they ask because they want shape. He wanted shape. Something that would fit in the hand for the next ten minutes.</w:t>
      </w:r>
    </w:p>
    <w:p>
      <w:pPr>
        <w:spacing w:before="0" w:after="0" w:line="259" w:lineRule="auto"/>
        <w:ind w:firstLine="0"/>
        <w:jc w:val="left"/>
      </w:pPr>
      <w:r>
        <w:rPr>
          <w:rFonts w:ascii="Times New Roman" w:hAnsi="Times New Roman" w:eastAsia="Times New Roman"/>
          <w:b w:val="0"/>
          <w:i w:val="0"/>
          <w:sz w:val="23"/>
        </w:rPr>
        <w:t>"It means the room is under strain," I said. "Not that it's failing."</w:t>
      </w:r>
    </w:p>
    <w:p>
      <w:pPr>
        <w:spacing w:before="0" w:after="0" w:line="259" w:lineRule="auto"/>
        <w:ind w:firstLine="0"/>
        <w:jc w:val="left"/>
      </w:pPr>
      <w:r>
        <w:rPr>
          <w:rFonts w:ascii="Times New Roman" w:hAnsi="Times New Roman" w:eastAsia="Times New Roman"/>
          <w:b w:val="0"/>
          <w:i w:val="0"/>
          <w:sz w:val="23"/>
        </w:rPr>
        <w:t>Which was true enough to let us both keep standing.</w:t>
      </w:r>
    </w:p>
    <w:p>
      <w:pPr>
        <w:spacing w:before="0" w:after="0" w:line="259" w:lineRule="auto"/>
        <w:ind w:firstLine="0"/>
        <w:jc w:val="left"/>
      </w:pPr>
      <w:r>
        <w:rPr>
          <w:rFonts w:ascii="Times New Roman" w:hAnsi="Times New Roman" w:eastAsia="Times New Roman"/>
          <w:b w:val="0"/>
          <w:i w:val="0"/>
          <w:sz w:val="23"/>
        </w:rPr>
        <w:t>He nodded like he'd bought something from me and needed the receipt to remain morally binding.</w:t>
      </w:r>
    </w:p>
    <w:p>
      <w:pPr>
        <w:spacing w:before="0" w:after="0" w:line="259" w:lineRule="auto"/>
        <w:ind w:firstLine="0"/>
        <w:jc w:val="left"/>
      </w:pPr>
      <w:r>
        <w:rPr>
          <w:rFonts w:ascii="Times New Roman" w:hAnsi="Times New Roman" w:eastAsia="Times New Roman"/>
          <w:b w:val="0"/>
          <w:i/>
          <w:sz w:val="23"/>
        </w:rPr>
        <w:t>That was when I understood the real cost.</w:t>
      </w:r>
    </w:p>
    <w:p>
      <w:pPr>
        <w:spacing w:before="0" w:after="0" w:line="259" w:lineRule="auto"/>
        <w:ind w:firstLine="0"/>
        <w:jc w:val="left"/>
      </w:pPr>
      <w:r>
        <w:rPr>
          <w:rFonts w:ascii="Times New Roman" w:hAnsi="Times New Roman" w:eastAsia="Times New Roman"/>
          <w:b w:val="0"/>
          <w:i/>
          <w:sz w:val="23"/>
        </w:rPr>
        <w:t>Not the work. The work I understood.</w:t>
      </w:r>
    </w:p>
    <w:p>
      <w:pPr>
        <w:spacing w:before="0" w:after="0" w:line="259" w:lineRule="auto"/>
        <w:ind w:firstLine="0"/>
        <w:jc w:val="left"/>
      </w:pPr>
      <w:r>
        <w:rPr>
          <w:rFonts w:ascii="Times New Roman" w:hAnsi="Times New Roman" w:eastAsia="Times New Roman"/>
          <w:b w:val="0"/>
          <w:i/>
          <w:sz w:val="23"/>
        </w:rPr>
        <w:t>It was the conversion.</w:t>
      </w:r>
    </w:p>
    <w:p>
      <w:pPr>
        <w:spacing w:before="0" w:after="0" w:line="259" w:lineRule="auto"/>
        <w:ind w:firstLine="0"/>
        <w:jc w:val="left"/>
      </w:pPr>
      <w:r>
        <w:rPr>
          <w:rFonts w:ascii="Times New Roman" w:hAnsi="Times New Roman" w:eastAsia="Times New Roman"/>
          <w:b w:val="0"/>
          <w:i w:val="0"/>
          <w:sz w:val="23"/>
        </w:rPr>
        <w:t>Every time I answered one of those questions and the answer held, the room turned one degree farther toward me.</w:t>
      </w:r>
    </w:p>
    <w:p>
      <w:pPr>
        <w:spacing w:before="0" w:after="0" w:line="259" w:lineRule="auto"/>
        <w:ind w:firstLine="0"/>
        <w:jc w:val="left"/>
      </w:pPr>
      <w:r>
        <w:rPr>
          <w:rFonts w:ascii="Times New Roman" w:hAnsi="Times New Roman" w:eastAsia="Times New Roman"/>
          <w:b w:val="0"/>
          <w:i w:val="0"/>
          <w:sz w:val="23"/>
        </w:rPr>
        <w:t>By evening, it was no longer subtle.</w:t>
      </w:r>
    </w:p>
    <w:p>
      <w:pPr>
        <w:spacing w:before="0" w:after="0" w:line="259" w:lineRule="auto"/>
        <w:ind w:firstLine="0"/>
        <w:jc w:val="left"/>
      </w:pPr>
      <w:r>
        <w:rPr>
          <w:rFonts w:ascii="Times New Roman" w:hAnsi="Times New Roman" w:eastAsia="Times New Roman"/>
          <w:b w:val="0"/>
          <w:i w:val="0"/>
          <w:sz w:val="23"/>
        </w:rPr>
        <w:t>A mother asked me before moving her child to the warmer bench.</w:t>
      </w:r>
    </w:p>
    <w:p>
      <w:pPr>
        <w:spacing w:before="0" w:after="0" w:line="259" w:lineRule="auto"/>
        <w:ind w:firstLine="0"/>
        <w:jc w:val="left"/>
      </w:pPr>
      <w:r>
        <w:rPr>
          <w:rFonts w:ascii="Times New Roman" w:hAnsi="Times New Roman" w:eastAsia="Times New Roman"/>
          <w:b w:val="0"/>
          <w:i w:val="0"/>
          <w:sz w:val="23"/>
        </w:rPr>
        <w:t>C asked me which route exit to close, and when I told her I wanted Richard's read first, she said, "I'm asking because you'll check his with the room."</w:t>
      </w:r>
    </w:p>
    <w:p>
      <w:pPr>
        <w:spacing w:before="0" w:after="0" w:line="259" w:lineRule="auto"/>
        <w:ind w:firstLine="0"/>
        <w:jc w:val="left"/>
      </w:pPr>
      <w:r>
        <w:rPr>
          <w:rFonts w:ascii="Times New Roman" w:hAnsi="Times New Roman" w:eastAsia="Times New Roman"/>
          <w:b w:val="0"/>
          <w:i w:val="0"/>
          <w:sz w:val="23"/>
        </w:rPr>
        <w:t>Moon started passing certain questions past Richard entirely and placing them at my elbow like I had always owned them.</w:t>
      </w:r>
    </w:p>
    <w:p>
      <w:pPr>
        <w:spacing w:before="0" w:after="0" w:line="259" w:lineRule="auto"/>
        <w:ind w:firstLine="0"/>
        <w:jc w:val="left"/>
      </w:pPr>
      <w:r>
        <w:rPr>
          <w:rFonts w:ascii="Times New Roman" w:hAnsi="Times New Roman" w:eastAsia="Times New Roman"/>
          <w:b w:val="0"/>
          <w:i w:val="0"/>
          <w:sz w:val="23"/>
        </w:rPr>
        <w:t>A teenage boy with a split lip said, "The cook said ask Iron," in the same tone worshippers reserve for saints and mechanics reserve for one old bastard in the shop who somehow hears engines lie.</w:t>
      </w:r>
    </w:p>
    <w:p>
      <w:pPr>
        <w:spacing w:before="0" w:after="0" w:line="259" w:lineRule="auto"/>
        <w:ind w:firstLine="0"/>
        <w:jc w:val="left"/>
      </w:pPr>
      <w:r>
        <w:rPr>
          <w:rFonts w:ascii="Times New Roman" w:hAnsi="Times New Roman" w:eastAsia="Times New Roman"/>
          <w:b w:val="0"/>
          <w:i/>
          <w:sz w:val="23"/>
        </w:rPr>
        <w:t>I hated it.</w:t>
      </w:r>
    </w:p>
    <w:p>
      <w:pPr>
        <w:spacing w:before="0" w:after="0" w:line="259" w:lineRule="auto"/>
        <w:ind w:firstLine="0"/>
        <w:jc w:val="left"/>
      </w:pPr>
      <w:r>
        <w:rPr>
          <w:rFonts w:ascii="Times New Roman" w:hAnsi="Times New Roman" w:eastAsia="Times New Roman"/>
          <w:b w:val="0"/>
          <w:i/>
          <w:sz w:val="23"/>
        </w:rPr>
        <w:t>I answered anyway.</w:t>
      </w:r>
    </w:p>
    <w:p>
      <w:pPr>
        <w:pStyle w:val="Heading3"/>
        <w:spacing w:before="120" w:after="80" w:line="259" w:lineRule="auto"/>
        <w:ind w:firstLine="0"/>
        <w:jc w:val="left"/>
      </w:pPr>
      <w:r>
        <w:rPr>
          <w:rFonts w:ascii="Times New Roman" w:hAnsi="Times New Roman" w:eastAsia="Times New Roman"/>
          <w:b/>
          <w:i w:val="0"/>
          <w:sz w:val="23"/>
        </w:rPr>
        <w:t>The Shape of Responsibility</w:t>
      </w:r>
    </w:p>
    <w:p>
      <w:pPr>
        <w:spacing w:before="0" w:after="0" w:line="259" w:lineRule="auto"/>
        <w:ind w:firstLine="0"/>
        <w:jc w:val="left"/>
      </w:pPr>
      <w:r>
        <w:rPr>
          <w:rFonts w:ascii="Times New Roman" w:hAnsi="Times New Roman" w:eastAsia="Times New Roman"/>
          <w:b w:val="0"/>
          <w:i w:val="0"/>
          <w:sz w:val="23"/>
        </w:rPr>
        <w:t>Near midnight the Hall finally thinned into the special kind of silence that only comes after too many people survive something together.</w:t>
      </w:r>
    </w:p>
    <w:p>
      <w:pPr>
        <w:spacing w:before="0" w:after="0" w:line="259" w:lineRule="auto"/>
        <w:ind w:firstLine="0"/>
        <w:jc w:val="left"/>
      </w:pPr>
      <w:r>
        <w:rPr>
          <w:rFonts w:ascii="Times New Roman" w:hAnsi="Times New Roman" w:eastAsia="Times New Roman"/>
          <w:b w:val="0"/>
          <w:i w:val="0"/>
          <w:sz w:val="23"/>
        </w:rPr>
        <w:t>Not quiet. Quiet would have been kind. This was aftermath silence, full of bowls stacked to dry, exhausted bodies adjusting themselves on benches, whispered phone calls from the north stair, Richard's knife striking the board at measured intervals because somebody still had to prep tomorrow.</w:t>
      </w:r>
    </w:p>
    <w:p>
      <w:pPr>
        <w:spacing w:before="0" w:after="0" w:line="259" w:lineRule="auto"/>
        <w:ind w:firstLine="0"/>
        <w:jc w:val="left"/>
      </w:pPr>
      <w:r>
        <w:rPr>
          <w:rFonts w:ascii="Times New Roman" w:hAnsi="Times New Roman" w:eastAsia="Times New Roman"/>
          <w:b w:val="0"/>
          <w:i w:val="0"/>
          <w:sz w:val="23"/>
        </w:rPr>
        <w:t>I had gone back to the ledger. Of course I had.</w:t>
      </w:r>
    </w:p>
    <w:p>
      <w:pPr>
        <w:spacing w:before="0" w:after="0" w:line="259" w:lineRule="auto"/>
        <w:ind w:firstLine="0"/>
        <w:jc w:val="left"/>
      </w:pPr>
      <w:r>
        <w:rPr>
          <w:rFonts w:ascii="Times New Roman" w:hAnsi="Times New Roman" w:eastAsia="Times New Roman"/>
          <w:b w:val="0"/>
          <w:i w:val="0"/>
          <w:sz w:val="23"/>
        </w:rPr>
        <w:t>The numbers were better and worse. We had found six more blankets through an audit that revealed Moon considered "hidden under chairs where men look only when desperate" a valid storage category. We were down two jars of tea, one roll of gauze, and half my patience. The brothers from earlier were asleep back-to-back under a shared coat. The girl with the glitter sneaker had given me a second nickel when she thought I wasn't looking. I had put it in the empty sugar tin because some economies deserved to be preserved intact.</w:t>
      </w:r>
    </w:p>
    <w:p>
      <w:pPr>
        <w:spacing w:before="0" w:after="0" w:line="259" w:lineRule="auto"/>
        <w:ind w:firstLine="0"/>
        <w:jc w:val="left"/>
      </w:pPr>
      <w:r>
        <w:rPr>
          <w:rFonts w:ascii="Times New Roman" w:hAnsi="Times New Roman" w:eastAsia="Times New Roman"/>
          <w:b w:val="0"/>
          <w:i/>
          <w:sz w:val="23"/>
        </w:rPr>
        <w:t>Stay.</w:t>
      </w:r>
    </w:p>
    <w:p>
      <w:pPr>
        <w:spacing w:before="0" w:after="0" w:line="259" w:lineRule="auto"/>
        <w:ind w:firstLine="0"/>
        <w:jc w:val="left"/>
      </w:pPr>
      <w:r>
        <w:rPr>
          <w:rFonts w:ascii="Times New Roman" w:hAnsi="Times New Roman" w:eastAsia="Times New Roman"/>
          <w:b w:val="0"/>
          <w:i/>
          <w:sz w:val="23"/>
        </w:rPr>
        <w:t>I looked at my hand. Then at the room.</w:t>
      </w:r>
    </w:p>
    <w:p>
      <w:pPr>
        <w:spacing w:before="0" w:after="0" w:line="259" w:lineRule="auto"/>
        <w:ind w:firstLine="0"/>
        <w:jc w:val="left"/>
      </w:pPr>
      <w:r>
        <w:rPr>
          <w:rFonts w:ascii="Times New Roman" w:hAnsi="Times New Roman" w:eastAsia="Times New Roman"/>
          <w:b w:val="0"/>
          <w:i w:val="0"/>
          <w:sz w:val="23"/>
        </w:rPr>
        <w:t>"I'm staying," I muttered.</w:t>
      </w:r>
    </w:p>
    <w:p>
      <w:pPr>
        <w:spacing w:before="0" w:after="0" w:line="259" w:lineRule="auto"/>
        <w:ind w:firstLine="0"/>
        <w:jc w:val="left"/>
      </w:pPr>
      <w:r>
        <w:rPr>
          <w:rFonts w:ascii="Times New Roman" w:hAnsi="Times New Roman" w:eastAsia="Times New Roman"/>
          <w:b w:val="0"/>
          <w:i w:val="0"/>
          <w:sz w:val="23"/>
        </w:rPr>
        <w:t>"Who are you arguing with," Moon said from the doorway.</w:t>
      </w:r>
    </w:p>
    <w:p>
      <w:pPr>
        <w:spacing w:before="0" w:after="0" w:line="259" w:lineRule="auto"/>
        <w:ind w:firstLine="0"/>
        <w:jc w:val="left"/>
      </w:pPr>
      <w:r>
        <w:rPr>
          <w:rFonts w:ascii="Times New Roman" w:hAnsi="Times New Roman" w:eastAsia="Times New Roman"/>
          <w:b w:val="0"/>
          <w:i w:val="0"/>
          <w:sz w:val="23"/>
        </w:rPr>
        <w:t>"My excellent judgment."</w:t>
      </w:r>
    </w:p>
    <w:p>
      <w:pPr>
        <w:spacing w:before="0" w:after="0" w:line="259" w:lineRule="auto"/>
        <w:ind w:firstLine="0"/>
        <w:jc w:val="left"/>
      </w:pPr>
      <w:r>
        <w:rPr>
          <w:rFonts w:ascii="Times New Roman" w:hAnsi="Times New Roman" w:eastAsia="Times New Roman"/>
          <w:b w:val="0"/>
          <w:i w:val="0"/>
          <w:sz w:val="23"/>
        </w:rPr>
        <w:t>"How's it doing."</w:t>
      </w:r>
    </w:p>
    <w:p>
      <w:pPr>
        <w:spacing w:before="0" w:after="0" w:line="259" w:lineRule="auto"/>
        <w:ind w:firstLine="0"/>
        <w:jc w:val="left"/>
      </w:pPr>
      <w:r>
        <w:rPr>
          <w:rFonts w:ascii="Times New Roman" w:hAnsi="Times New Roman" w:eastAsia="Times New Roman"/>
          <w:b w:val="0"/>
          <w:i w:val="0"/>
          <w:sz w:val="23"/>
        </w:rPr>
        <w:t>"Losing."</w:t>
      </w:r>
    </w:p>
    <w:p>
      <w:pPr>
        <w:spacing w:before="0" w:after="0" w:line="259" w:lineRule="auto"/>
        <w:ind w:firstLine="0"/>
        <w:jc w:val="left"/>
      </w:pPr>
      <w:r>
        <w:rPr>
          <w:rFonts w:ascii="Times New Roman" w:hAnsi="Times New Roman" w:eastAsia="Times New Roman"/>
          <w:b w:val="0"/>
          <w:i w:val="0"/>
          <w:sz w:val="23"/>
        </w:rPr>
        <w:t>She leaned against the frame with her arms folded, too tired to be elegant and somehow making that look like a private insult to the concept of fatigue.</w:t>
      </w:r>
    </w:p>
    <w:p>
      <w:pPr>
        <w:spacing w:before="0" w:after="0" w:line="259" w:lineRule="auto"/>
        <w:ind w:firstLine="0"/>
        <w:jc w:val="left"/>
      </w:pPr>
      <w:r>
        <w:rPr>
          <w:rFonts w:ascii="Times New Roman" w:hAnsi="Times New Roman" w:eastAsia="Times New Roman"/>
          <w:b w:val="0"/>
          <w:i w:val="0"/>
          <w:sz w:val="23"/>
        </w:rPr>
        <w:t>"You know what the room is doing," she said.</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"And."</w:t>
      </w:r>
    </w:p>
    <w:p>
      <w:pPr>
        <w:spacing w:before="0" w:after="0" w:line="259" w:lineRule="auto"/>
        <w:ind w:firstLine="0"/>
        <w:jc w:val="left"/>
      </w:pPr>
      <w:r>
        <w:rPr>
          <w:rFonts w:ascii="Times New Roman" w:hAnsi="Times New Roman" w:eastAsia="Times New Roman"/>
          <w:b w:val="0"/>
          <w:i w:val="0"/>
          <w:sz w:val="23"/>
        </w:rPr>
        <w:t>"And I don't approve."</w:t>
      </w:r>
    </w:p>
    <w:p>
      <w:pPr>
        <w:spacing w:before="0" w:after="0" w:line="259" w:lineRule="auto"/>
        <w:ind w:firstLine="0"/>
        <w:jc w:val="left"/>
      </w:pPr>
      <w:r>
        <w:rPr>
          <w:rFonts w:ascii="Times New Roman" w:hAnsi="Times New Roman" w:eastAsia="Times New Roman"/>
          <w:b w:val="0"/>
          <w:i w:val="0"/>
          <w:sz w:val="23"/>
        </w:rPr>
        <w:t>"No one asked."</w:t>
      </w:r>
    </w:p>
    <w:p>
      <w:pPr>
        <w:spacing w:before="0" w:after="0" w:line="259" w:lineRule="auto"/>
        <w:ind w:firstLine="0"/>
        <w:jc w:val="left"/>
      </w:pPr>
      <w:r>
        <w:rPr>
          <w:rFonts w:ascii="Times New Roman" w:hAnsi="Times New Roman" w:eastAsia="Times New Roman"/>
          <w:b w:val="0"/>
          <w:i w:val="0"/>
          <w:sz w:val="23"/>
        </w:rPr>
        <w:t>"I noticed."</w:t>
      </w:r>
    </w:p>
    <w:p>
      <w:pPr>
        <w:spacing w:before="0" w:after="0" w:line="259" w:lineRule="auto"/>
        <w:ind w:firstLine="0"/>
        <w:jc w:val="left"/>
      </w:pPr>
      <w:r>
        <w:rPr>
          <w:rFonts w:ascii="Times New Roman" w:hAnsi="Times New Roman" w:eastAsia="Times New Roman"/>
          <w:b w:val="0"/>
          <w:i w:val="0"/>
          <w:sz w:val="23"/>
        </w:rPr>
        <w:t>Moon's mouth twitched. "You think this works by appointment. It doesn't."</w:t>
      </w:r>
    </w:p>
    <w:p>
      <w:pPr>
        <w:spacing w:before="0" w:after="0" w:line="259" w:lineRule="auto"/>
        <w:ind w:firstLine="0"/>
        <w:jc w:val="left"/>
      </w:pPr>
      <w:r>
        <w:rPr>
          <w:rFonts w:ascii="Times New Roman" w:hAnsi="Times New Roman" w:eastAsia="Times New Roman"/>
          <w:b w:val="0"/>
          <w:i w:val="0"/>
          <w:sz w:val="23"/>
        </w:rPr>
        <w:t>"I am not in charge of this room."</w:t>
      </w:r>
    </w:p>
    <w:p>
      <w:pPr>
        <w:spacing w:before="0" w:after="0" w:line="259" w:lineRule="auto"/>
        <w:ind w:firstLine="0"/>
        <w:jc w:val="left"/>
      </w:pPr>
      <w:r>
        <w:rPr>
          <w:rFonts w:ascii="Times New Roman" w:hAnsi="Times New Roman" w:eastAsia="Times New Roman"/>
          <w:b w:val="0"/>
          <w:i w:val="0"/>
          <w:sz w:val="23"/>
        </w:rPr>
        <w:t>"No," she said. "You're the reason half the people in it unclenched their hands enough to eat. Different office."</w:t>
      </w:r>
    </w:p>
    <w:p>
      <w:pPr>
        <w:spacing w:before="0" w:after="0" w:line="259" w:lineRule="auto"/>
        <w:ind w:firstLine="0"/>
        <w:jc w:val="left"/>
      </w:pPr>
      <w:r>
        <w:rPr>
          <w:rFonts w:ascii="Times New Roman" w:hAnsi="Times New Roman" w:eastAsia="Times New Roman"/>
          <w:b w:val="0"/>
          <w:i w:val="0"/>
          <w:sz w:val="23"/>
        </w:rPr>
        <w:t>"I didn't ask for an office."</w:t>
      </w:r>
    </w:p>
    <w:p>
      <w:pPr>
        <w:spacing w:before="0" w:after="0" w:line="259" w:lineRule="auto"/>
        <w:ind w:firstLine="0"/>
        <w:jc w:val="left"/>
      </w:pPr>
      <w:r>
        <w:rPr>
          <w:rFonts w:ascii="Times New Roman" w:hAnsi="Times New Roman" w:eastAsia="Times New Roman"/>
          <w:b w:val="0"/>
          <w:i w:val="0"/>
          <w:sz w:val="23"/>
        </w:rPr>
        <w:t>"Nobody asked for the collapse either."</w:t>
      </w:r>
    </w:p>
    <w:p>
      <w:pPr>
        <w:spacing w:before="0" w:after="0" w:line="259" w:lineRule="auto"/>
        <w:ind w:firstLine="0"/>
        <w:jc w:val="left"/>
      </w:pPr>
      <w:r>
        <w:rPr>
          <w:rFonts w:ascii="Times New Roman" w:hAnsi="Times New Roman" w:eastAsia="Times New Roman"/>
          <w:b w:val="0"/>
          <w:i/>
          <w:sz w:val="23"/>
        </w:rPr>
        <w:t>That landed harder than it had any right to.</w:t>
      </w:r>
    </w:p>
    <w:p>
      <w:pPr>
        <w:spacing w:before="0" w:after="0" w:line="259" w:lineRule="auto"/>
        <w:ind w:firstLine="0"/>
        <w:jc w:val="left"/>
      </w:pPr>
      <w:r>
        <w:rPr>
          <w:rFonts w:ascii="Times New Roman" w:hAnsi="Times New Roman" w:eastAsia="Times New Roman"/>
          <w:b w:val="0"/>
          <w:i w:val="0"/>
          <w:sz w:val="23"/>
        </w:rPr>
        <w:t>Because the cruel thing about responsibility is how often it arrives through contrast. Not because you reached for it. Because the alternative reached the room first and the room declined to die under it.</w:t>
      </w:r>
    </w:p>
    <w:p>
      <w:pPr>
        <w:spacing w:before="0" w:after="0" w:line="259" w:lineRule="auto"/>
        <w:ind w:firstLine="0"/>
        <w:jc w:val="left"/>
      </w:pPr>
      <w:r>
        <w:rPr>
          <w:rFonts w:ascii="Times New Roman" w:hAnsi="Times New Roman" w:eastAsia="Times New Roman"/>
          <w:b w:val="0"/>
          <w:i w:val="0"/>
          <w:sz w:val="23"/>
        </w:rPr>
        <w:t>I looked down the long table. At the bowls. The ledgers. The stacked blankets. The improvised clinic space near the wall. Richard still moving in the kitchen with the bitter grace of a man refusing to let disaster make him cook badly. C bent over the route board. Tía Nena asleep upright in a chair with one hand still wrapped around a shopping receipt like she planned to argue with prices in her dreams.</w:t>
      </w:r>
    </w:p>
    <w:p>
      <w:pPr>
        <w:spacing w:before="0" w:after="0" w:line="259" w:lineRule="auto"/>
        <w:ind w:firstLine="0"/>
        <w:jc w:val="left"/>
      </w:pPr>
      <w:r>
        <w:rPr>
          <w:rFonts w:ascii="Times New Roman" w:hAnsi="Times New Roman" w:eastAsia="Times New Roman"/>
          <w:b w:val="0"/>
          <w:i w:val="0"/>
          <w:sz w:val="23"/>
        </w:rPr>
        <w:t>And all of them, in ways large and small, had started leaving pieces of the room with me.</w:t>
      </w:r>
    </w:p>
    <w:p>
      <w:pPr>
        <w:spacing w:before="0" w:after="0" w:line="259" w:lineRule="auto"/>
        <w:ind w:firstLine="0"/>
        <w:jc w:val="left"/>
      </w:pPr>
      <w:r>
        <w:rPr>
          <w:rFonts w:ascii="Times New Roman" w:hAnsi="Times New Roman" w:eastAsia="Times New Roman"/>
          <w:b w:val="0"/>
          <w:i w:val="0"/>
          <w:sz w:val="23"/>
        </w:rPr>
        <w:t>Not because I was strongest. Not because I was chosen. Not because anybody had solved what I was.</w:t>
      </w:r>
    </w:p>
    <w:p>
      <w:pPr>
        <w:spacing w:before="0" w:after="0" w:line="259" w:lineRule="auto"/>
        <w:ind w:firstLine="0"/>
        <w:jc w:val="left"/>
      </w:pPr>
      <w:r>
        <w:rPr>
          <w:rFonts w:ascii="Times New Roman" w:hAnsi="Times New Roman" w:eastAsia="Times New Roman"/>
          <w:b w:val="0"/>
          <w:i w:val="0"/>
          <w:sz w:val="23"/>
        </w:rPr>
        <w:t>Because I had stayed long enough to become load-bearing.</w:t>
      </w:r>
    </w:p>
    <w:p>
      <w:pPr>
        <w:spacing w:before="0" w:after="0" w:line="259" w:lineRule="auto"/>
        <w:ind w:firstLine="0"/>
        <w:jc w:val="left"/>
      </w:pPr>
      <w:r>
        <w:rPr>
          <w:rFonts w:ascii="Times New Roman" w:hAnsi="Times New Roman" w:eastAsia="Times New Roman"/>
          <w:b w:val="0"/>
          <w:i/>
          <w:sz w:val="23"/>
        </w:rPr>
        <w:t>That was somehow worse.</w:t>
      </w:r>
    </w:p>
    <w:p>
      <w:pPr>
        <w:spacing w:before="0" w:after="0" w:line="259" w:lineRule="auto"/>
        <w:ind w:firstLine="0"/>
        <w:jc w:val="left"/>
      </w:pPr>
      <w:r>
        <w:rPr>
          <w:rFonts w:ascii="Times New Roman" w:hAnsi="Times New Roman" w:eastAsia="Times New Roman"/>
          <w:b w:val="0"/>
          <w:i w:val="0"/>
          <w:sz w:val="23"/>
        </w:rPr>
        <w:t>A woman I did not know came to the table carrying the little girl with the glitter sneaker, now asleep against her shoulder.</w:t>
      </w:r>
    </w:p>
    <w:p>
      <w:pPr>
        <w:spacing w:before="0" w:after="0" w:line="259" w:lineRule="auto"/>
        <w:ind w:firstLine="0"/>
        <w:jc w:val="left"/>
      </w:pPr>
      <w:r>
        <w:rPr>
          <w:rFonts w:ascii="Times New Roman" w:hAnsi="Times New Roman" w:eastAsia="Times New Roman"/>
          <w:b w:val="0"/>
          <w:i w:val="0"/>
          <w:sz w:val="23"/>
        </w:rPr>
        <w:t>"Sorry," she whispered. "I didn't want to wake Richard."</w:t>
      </w:r>
    </w:p>
    <w:p>
      <w:pPr>
        <w:spacing w:before="0" w:after="0" w:line="259" w:lineRule="auto"/>
        <w:ind w:firstLine="0"/>
        <w:jc w:val="left"/>
      </w:pPr>
      <w:r>
        <w:rPr>
          <w:rFonts w:ascii="Times New Roman" w:hAnsi="Times New Roman" w:eastAsia="Times New Roman"/>
          <w:b w:val="0"/>
          <w:i w:val="0"/>
          <w:sz w:val="23"/>
        </w:rPr>
        <w:t>Good. She thought Richard might say no. That still meant some moral order survived.</w:t>
      </w:r>
    </w:p>
    <w:p>
      <w:pPr>
        <w:spacing w:before="0" w:after="0" w:line="259" w:lineRule="auto"/>
        <w:ind w:firstLine="0"/>
        <w:jc w:val="left"/>
      </w:pPr>
      <w:r>
        <w:rPr>
          <w:rFonts w:ascii="Times New Roman" w:hAnsi="Times New Roman" w:eastAsia="Times New Roman"/>
          <w:b w:val="0"/>
          <w:i w:val="0"/>
          <w:sz w:val="23"/>
        </w:rPr>
        <w:t>"What do you need."</w:t>
      </w:r>
    </w:p>
    <w:p>
      <w:pPr>
        <w:spacing w:before="0" w:after="0" w:line="259" w:lineRule="auto"/>
        <w:ind w:firstLine="0"/>
        <w:jc w:val="left"/>
      </w:pPr>
      <w:r>
        <w:rPr>
          <w:rFonts w:ascii="Times New Roman" w:hAnsi="Times New Roman" w:eastAsia="Times New Roman"/>
          <w:b w:val="0"/>
          <w:i w:val="0"/>
          <w:sz w:val="23"/>
        </w:rPr>
        <w:t>"She keeps wanting to sleep near the stove. I know she can't. I just—" The woman looked down at the girl, then back at me. "I wanted to know where she'd be safest."</w:t>
      </w:r>
    </w:p>
    <w:p>
      <w:pPr>
        <w:spacing w:before="0" w:after="0" w:line="259" w:lineRule="auto"/>
        <w:ind w:firstLine="0"/>
        <w:jc w:val="left"/>
      </w:pPr>
      <w:r>
        <w:rPr>
          <w:rFonts w:ascii="Times New Roman" w:hAnsi="Times New Roman" w:eastAsia="Times New Roman"/>
          <w:b w:val="0"/>
          <w:i/>
          <w:sz w:val="23"/>
        </w:rPr>
        <w:t>Where she'd be safest.</w:t>
      </w:r>
    </w:p>
    <w:p>
      <w:pPr>
        <w:spacing w:before="0" w:after="0" w:line="259" w:lineRule="auto"/>
        <w:ind w:firstLine="0"/>
        <w:jc w:val="left"/>
      </w:pPr>
      <w:r>
        <w:rPr>
          <w:rFonts w:ascii="Times New Roman" w:hAnsi="Times New Roman" w:eastAsia="Times New Roman"/>
          <w:b w:val="0"/>
          <w:i w:val="0"/>
          <w:sz w:val="23"/>
        </w:rPr>
        <w:t>There are sentences that rearrange a person's skeleton for a second. That was one.</w:t>
      </w:r>
    </w:p>
    <w:p>
      <w:pPr>
        <w:spacing w:before="0" w:after="0" w:line="259" w:lineRule="auto"/>
        <w:ind w:firstLine="0"/>
        <w:jc w:val="left"/>
      </w:pPr>
      <w:r>
        <w:rPr>
          <w:rFonts w:ascii="Times New Roman" w:hAnsi="Times New Roman" w:eastAsia="Times New Roman"/>
          <w:b w:val="0"/>
          <w:i w:val="0"/>
          <w:sz w:val="23"/>
        </w:rPr>
        <w:t>Because there was no correct answer anymore. Only less wrong ones. War language disguised as hospitality.</w:t>
      </w:r>
    </w:p>
    <w:p>
      <w:pPr>
        <w:spacing w:before="0" w:after="0" w:line="259" w:lineRule="auto"/>
        <w:ind w:firstLine="0"/>
        <w:jc w:val="left"/>
      </w:pPr>
      <w:r>
        <w:rPr>
          <w:rFonts w:ascii="Times New Roman" w:hAnsi="Times New Roman" w:eastAsia="Times New Roman"/>
          <w:b w:val="0"/>
          <w:i w:val="0"/>
          <w:sz w:val="23"/>
        </w:rPr>
        <w:t>I came around the table. Looked at the bench by the inner wall, away from the draft, near enough to heat without being underfoot if the kitchen rushed again.</w:t>
      </w:r>
    </w:p>
    <w:p>
      <w:pPr>
        <w:spacing w:before="0" w:after="0" w:line="259" w:lineRule="auto"/>
        <w:ind w:firstLine="0"/>
        <w:jc w:val="left"/>
      </w:pPr>
      <w:r>
        <w:rPr>
          <w:rFonts w:ascii="Times New Roman" w:hAnsi="Times New Roman" w:eastAsia="Times New Roman"/>
          <w:b w:val="0"/>
          <w:i w:val="0"/>
          <w:sz w:val="23"/>
        </w:rPr>
        <w:t>"There," I said quietly. "Put her feet toward the wall. Use the folded blanket under her knees so she doesn't wake sore. If the lights pulse harder, bring her closer to the pillar, not the stove."</w:t>
      </w:r>
    </w:p>
    <w:p>
      <w:pPr>
        <w:spacing w:before="0" w:after="0" w:line="259" w:lineRule="auto"/>
        <w:ind w:firstLine="0"/>
        <w:jc w:val="left"/>
      </w:pPr>
      <w:r>
        <w:rPr>
          <w:rFonts w:ascii="Times New Roman" w:hAnsi="Times New Roman" w:eastAsia="Times New Roman"/>
          <w:b w:val="0"/>
          <w:i w:val="0"/>
          <w:sz w:val="23"/>
        </w:rPr>
        <w:t>The woman nodded like she had received instructions from someone entitled to issue them.</w:t>
      </w:r>
    </w:p>
    <w:p>
      <w:pPr>
        <w:spacing w:before="0" w:after="0" w:line="259" w:lineRule="auto"/>
        <w:ind w:firstLine="0"/>
        <w:jc w:val="left"/>
      </w:pPr>
      <w:r>
        <w:rPr>
          <w:rFonts w:ascii="Times New Roman" w:hAnsi="Times New Roman" w:eastAsia="Times New Roman"/>
          <w:b w:val="0"/>
          <w:i w:val="0"/>
          <w:sz w:val="23"/>
        </w:rPr>
        <w:t>When she turned away, Moon said nothing.</w:t>
      </w:r>
    </w:p>
    <w:p>
      <w:pPr>
        <w:spacing w:before="0" w:after="0" w:line="259" w:lineRule="auto"/>
        <w:ind w:firstLine="0"/>
        <w:jc w:val="left"/>
      </w:pPr>
      <w:r>
        <w:rPr>
          <w:rFonts w:ascii="Times New Roman" w:hAnsi="Times New Roman" w:eastAsia="Times New Roman"/>
          <w:b w:val="0"/>
          <w:i/>
          <w:sz w:val="23"/>
        </w:rPr>
        <w:t>She didn't need to.</w:t>
      </w:r>
    </w:p>
    <w:p>
      <w:pPr>
        <w:spacing w:before="0" w:after="0" w:line="259" w:lineRule="auto"/>
        <w:ind w:firstLine="0"/>
        <w:jc w:val="left"/>
      </w:pPr>
      <w:r>
        <w:rPr>
          <w:rFonts w:ascii="Times New Roman" w:hAnsi="Times New Roman" w:eastAsia="Times New Roman"/>
          <w:b w:val="0"/>
          <w:i/>
          <w:sz w:val="23"/>
        </w:rPr>
        <w:t>The room had already said it for her.</w:t>
      </w:r>
    </w:p>
    <w:p>
      <w:pPr>
        <w:spacing w:before="20" w:after="20" w:line="259" w:lineRule="auto"/>
        <w:ind w:firstLine="0"/>
        <w:jc w:val="left"/>
      </w:pPr>
      <w:r>
        <w:rPr>
          <w:rFonts w:ascii="Times New Roman" w:hAnsi="Times New Roman" w:eastAsia="Times New Roman"/>
          <w:b/>
          <w:i/>
          <w:sz w:val="23"/>
        </w:rPr>
        <w:t>He thought staying meant refusing to leave. He is beginning to learn the more expensive version of the word. Staying is what happens when other people start measuring safety by your continued presence.</w:t>
      </w:r>
    </w:p>
    <w:p>
      <w:pPr>
        <w:spacing w:before="0" w:after="0" w:line="259" w:lineRule="auto"/>
        <w:ind w:firstLine="0"/>
        <w:jc w:val="left"/>
      </w:pPr>
      <w:r>
        <w:rPr>
          <w:rFonts w:ascii="Times New Roman" w:hAnsi="Times New Roman" w:eastAsia="Times New Roman"/>
          <w:b w:val="0"/>
          <w:i w:val="0"/>
          <w:sz w:val="23"/>
        </w:rPr>
        <w:br w:type="page"/>
      </w:r>
    </w:p>
    <w:p>
      <w:pPr>
        <w:pStyle w:val="Heading1"/>
        <w:spacing w:before="160" w:after="40" w:line="259" w:lineRule="auto"/>
        <w:ind w:firstLine="0"/>
        <w:jc w:val="center"/>
      </w:pPr>
      <w:r>
        <w:rPr>
          <w:rFonts w:ascii="Times New Roman" w:hAnsi="Times New Roman" w:eastAsia="Times New Roman"/>
          <w:b/>
          <w:i w:val="0"/>
          <w:sz w:val="25"/>
        </w:rPr>
        <w:t>CHAPTER NINE — The Truce Cracks</w:t>
      </w:r>
    </w:p>
    <w:p>
      <w:pPr>
        <w:pStyle w:val="Heading2"/>
        <w:spacing w:before="0" w:after="200" w:line="259" w:lineRule="auto"/>
        <w:ind w:firstLine="0"/>
        <w:jc w:val="center"/>
      </w:pPr>
      <w:r>
        <w:rPr>
          <w:rFonts w:ascii="Times New Roman" w:hAnsi="Times New Roman" w:eastAsia="Times New Roman"/>
          <w:b w:val="0"/>
          <w:i/>
          <w:sz w:val="24"/>
        </w:rPr>
        <w:t>The Truce Cracks</w:t>
      </w:r>
    </w:p>
    <w:p>
      <w:pPr>
        <w:pStyle w:val="BodyText"/>
      </w:pPr>
      <w:r>
        <w:t xml:space="preserve">The fracture started in the market district, which is where fractures always start because the market is where doctrines are most visible without their ceremonial clothes on. Verdant Coil had a storefront. Chrome Synod had an office three blocks east that looked like a consultancy and processed twelve people a day with the quiet efficiency of a system that has learned patience is cheaper than force. Ember Vault had nothing official. Had never had anything official. Had the Hall below the Hall and the route board and the warmth that did not announce itself and the people who found it by following the absence of something worse. The truce between the three schools had been based on the assumption that the city was large enough to contain all three sets of ambitions without requiring them to touch. That assumption had been wrong since the beginning. They all knew it. The truce had been a agreement not to say it aloud until someone could no longer afford the cost of the silence.</w:t>
      </w:r>
    </w:p>
    <w:p>
      <w:pPr>
        <w:pStyle w:val="BodyText"/>
      </w:pPr>
      <w:r>
        <w:t xml:space="preserve">The first guild to discover that neutrality had an expiration date was a small courier network called the Blue Anchor out of Carroll Gardens. They had run packages and information between the three school-adjacent districts for two years, surviving by refusing to carry for any single school exclusively. That refusal had been their value proposition. It had also been, as of Tuesday, their obituary. Verdant Coil made them an offer they could accept or a problem they could refuse. The Blue Anchor refused. By Thursday their three route houses were Chrome-processed, their courier list absorbed into a Synod logistics arm, and the four founders were in transition — the current Chrome Synod euphemism for people who had been assessed and were now in the care of a system that did not believe in the word former. I heard this from Erick in the specific flatness of voice he uses when he has already metabolized a fact and does not want to perform grief about it. I wrote it on the route board margin where I kept things that were not routes but were about routes. Blue Anchor. Gone. The city’s middle ground was shrinking and the speed was accelerating.</w:t>
      </w:r>
    </w:p>
    <w:p>
      <w:pPr>
        <w:pStyle w:val="Heading3"/>
        <w:spacing w:before="120" w:after="80" w:line="259" w:lineRule="auto"/>
        <w:ind w:firstLine="0"/>
        <w:jc w:val="left"/>
      </w:pPr>
      <w:r>
        <w:rPr>
          <w:rFonts w:ascii="Times New Roman" w:hAnsi="Times New Roman" w:eastAsia="Times New Roman"/>
          <w:b/>
          <w:i w:val="0"/>
          <w:sz w:val="23"/>
        </w:rPr>
        <w:t>Velvet, Bone, and Paper</w:t>
      </w:r>
    </w:p>
    <w:p>
      <w:pPr>
        <w:spacing w:before="0" w:after="0" w:line="259" w:lineRule="auto"/>
        <w:ind w:firstLine="0"/>
        <w:jc w:val="left"/>
      </w:pPr>
      <w:r>
        <w:rPr>
          <w:rFonts w:ascii="Times New Roman" w:hAnsi="Times New Roman" w:eastAsia="Times New Roman"/>
          <w:b w:val="0"/>
          <w:i w:val="0"/>
          <w:sz w:val="23"/>
        </w:rPr>
        <w:t>The first messenger arrived at breakfast carrying flowers nobody in the Hall trusted.</w:t>
      </w:r>
    </w:p>
    <w:p>
      <w:pPr>
        <w:spacing w:before="0" w:after="0" w:line="259" w:lineRule="auto"/>
        <w:ind w:firstLine="0"/>
        <w:jc w:val="left"/>
      </w:pPr>
      <w:r>
        <w:rPr>
          <w:rFonts w:ascii="Times New Roman" w:hAnsi="Times New Roman" w:eastAsia="Times New Roman"/>
          <w:b w:val="0"/>
          <w:i w:val="0"/>
          <w:sz w:val="23"/>
        </w:rPr>
        <w:t>Not because they were flowers. Flowers still had a respectable argument for existing. It was the arrangement that made the room go colder. Too deliberate. Too symmetrical. White lilies threaded through dark vine, wrapped in paper the color of old wine. Beautiful in the way certain knives were beautiful if you had enough distance from what they were designed to do.</w:t>
      </w:r>
    </w:p>
    <w:p>
      <w:pPr>
        <w:spacing w:before="0" w:after="0" w:line="259" w:lineRule="auto"/>
        <w:ind w:firstLine="0"/>
        <w:jc w:val="left"/>
      </w:pPr>
      <w:r>
        <w:rPr>
          <w:rFonts w:ascii="Times New Roman" w:hAnsi="Times New Roman" w:eastAsia="Times New Roman"/>
          <w:b w:val="0"/>
          <w:i w:val="0"/>
          <w:sz w:val="23"/>
        </w:rPr>
        <w:t>C let the messenger in because she was not sentimental enough to deny information a chair.</w:t>
      </w:r>
    </w:p>
    <w:p>
      <w:pPr>
        <w:spacing w:before="0" w:after="0" w:line="259" w:lineRule="auto"/>
        <w:ind w:firstLine="0"/>
        <w:jc w:val="left"/>
      </w:pPr>
      <w:r>
        <w:rPr>
          <w:rFonts w:ascii="Times New Roman" w:hAnsi="Times New Roman" w:eastAsia="Times New Roman"/>
          <w:b w:val="0"/>
          <w:i w:val="0"/>
          <w:sz w:val="23"/>
        </w:rPr>
        <w:t>He was young, clean-shaven, and wearing the kind of suit that only makes sense on men whose employers expect either compliance or blood. No visible weapon. Which meant at least two hidden ones and one other measure we would discover later if the morning went badly.</w:t>
      </w:r>
    </w:p>
    <w:p>
      <w:pPr>
        <w:spacing w:before="0" w:after="0" w:line="259" w:lineRule="auto"/>
        <w:ind w:firstLine="0"/>
        <w:jc w:val="left"/>
      </w:pPr>
      <w:r>
        <w:rPr>
          <w:rFonts w:ascii="Times New Roman" w:hAnsi="Times New Roman" w:eastAsia="Times New Roman"/>
          <w:b w:val="0"/>
          <w:i w:val="0"/>
          <w:sz w:val="23"/>
        </w:rPr>
        <w:t>He placed the arrangement at the far end of the table and said, "For the Hall below."</w:t>
      </w:r>
    </w:p>
    <w:p>
      <w:pPr>
        <w:spacing w:before="0" w:after="0" w:line="259" w:lineRule="auto"/>
        <w:ind w:firstLine="0"/>
        <w:jc w:val="left"/>
      </w:pPr>
      <w:r>
        <w:rPr>
          <w:rFonts w:ascii="Times New Roman" w:hAnsi="Times New Roman" w:eastAsia="Times New Roman"/>
          <w:b w:val="0"/>
          <w:i w:val="0"/>
          <w:sz w:val="23"/>
        </w:rPr>
        <w:t>Richard looked at it once. "No."</w:t>
      </w:r>
    </w:p>
    <w:p>
      <w:pPr>
        <w:spacing w:before="0" w:after="0" w:line="259" w:lineRule="auto"/>
        <w:ind w:firstLine="0"/>
        <w:jc w:val="left"/>
      </w:pPr>
      <w:r>
        <w:rPr>
          <w:rFonts w:ascii="Times New Roman" w:hAnsi="Times New Roman" w:eastAsia="Times New Roman"/>
          <w:b w:val="0"/>
          <w:i/>
          <w:sz w:val="23"/>
        </w:rPr>
        <w:t>The messenger blinked.</w:t>
      </w:r>
    </w:p>
    <w:p>
      <w:pPr>
        <w:spacing w:before="0" w:after="0" w:line="259" w:lineRule="auto"/>
        <w:ind w:firstLine="0"/>
        <w:jc w:val="left"/>
      </w:pPr>
      <w:r>
        <w:rPr>
          <w:rFonts w:ascii="Times New Roman" w:hAnsi="Times New Roman" w:eastAsia="Times New Roman"/>
          <w:b w:val="0"/>
          <w:i w:val="0"/>
          <w:sz w:val="23"/>
        </w:rPr>
        <w:t>"No," Richard repeated. "Take the funeral shrubbery and leave."</w:t>
      </w:r>
    </w:p>
    <w:p>
      <w:pPr>
        <w:spacing w:before="0" w:after="0" w:line="259" w:lineRule="auto"/>
        <w:ind w:firstLine="0"/>
        <w:jc w:val="left"/>
      </w:pPr>
      <w:r>
        <w:rPr>
          <w:rFonts w:ascii="Times New Roman" w:hAnsi="Times New Roman" w:eastAsia="Times New Roman"/>
          <w:b w:val="0"/>
          <w:i w:val="0"/>
          <w:sz w:val="23"/>
        </w:rPr>
        <w:t>"It's not from an enemy."</w:t>
      </w:r>
    </w:p>
    <w:p>
      <w:pPr>
        <w:spacing w:before="0" w:after="0" w:line="259" w:lineRule="auto"/>
        <w:ind w:firstLine="0"/>
        <w:jc w:val="left"/>
      </w:pPr>
      <w:r>
        <w:rPr>
          <w:rFonts w:ascii="Times New Roman" w:hAnsi="Times New Roman" w:eastAsia="Times New Roman"/>
          <w:b w:val="0"/>
          <w:i w:val="0"/>
          <w:sz w:val="23"/>
        </w:rPr>
        <w:t>"That is not how florists work."</w:t>
      </w:r>
    </w:p>
    <w:p>
      <w:pPr>
        <w:spacing w:before="0" w:after="0" w:line="259" w:lineRule="auto"/>
        <w:ind w:firstLine="0"/>
        <w:jc w:val="left"/>
      </w:pPr>
      <w:r>
        <w:rPr>
          <w:rFonts w:ascii="Times New Roman" w:hAnsi="Times New Roman" w:eastAsia="Times New Roman"/>
          <w:b w:val="0"/>
          <w:i w:val="0"/>
          <w:sz w:val="23"/>
        </w:rPr>
        <w:t>Moon put her spoon down. "Who sent you."</w:t>
      </w:r>
    </w:p>
    <w:p>
      <w:pPr>
        <w:spacing w:before="0" w:after="0" w:line="259" w:lineRule="auto"/>
        <w:ind w:firstLine="0"/>
        <w:jc w:val="left"/>
      </w:pPr>
      <w:r>
        <w:rPr>
          <w:rFonts w:ascii="Times New Roman" w:hAnsi="Times New Roman" w:eastAsia="Times New Roman"/>
          <w:b w:val="0"/>
          <w:i w:val="0"/>
          <w:sz w:val="23"/>
        </w:rPr>
        <w:t>The young man did not look at Richard again. Correct instinct.</w:t>
      </w:r>
    </w:p>
    <w:p>
      <w:pPr>
        <w:spacing w:before="0" w:after="0" w:line="259" w:lineRule="auto"/>
        <w:ind w:firstLine="0"/>
        <w:jc w:val="left"/>
      </w:pPr>
      <w:r>
        <w:rPr>
          <w:rFonts w:ascii="Times New Roman" w:hAnsi="Times New Roman" w:eastAsia="Times New Roman"/>
          <w:b w:val="0"/>
          <w:i w:val="0"/>
          <w:sz w:val="23"/>
        </w:rPr>
        <w:t>"My employer carries greetings from the Crimson Altars."</w:t>
      </w:r>
    </w:p>
    <w:p>
      <w:pPr>
        <w:spacing w:before="0" w:after="0" w:line="259" w:lineRule="auto"/>
        <w:ind w:firstLine="0"/>
        <w:jc w:val="left"/>
      </w:pPr>
      <w:r>
        <w:rPr>
          <w:rFonts w:ascii="Times New Roman" w:hAnsi="Times New Roman" w:eastAsia="Times New Roman"/>
          <w:b w:val="0"/>
          <w:i w:val="0"/>
          <w:sz w:val="23"/>
        </w:rPr>
        <w:t>Nobody in the room liked the way that sentence sat.</w:t>
      </w:r>
    </w:p>
    <w:p>
      <w:pPr>
        <w:spacing w:before="0" w:after="0" w:line="259" w:lineRule="auto"/>
        <w:ind w:firstLine="0"/>
        <w:jc w:val="left"/>
      </w:pPr>
      <w:r>
        <w:rPr>
          <w:rFonts w:ascii="Times New Roman" w:hAnsi="Times New Roman" w:eastAsia="Times New Roman"/>
          <w:b w:val="0"/>
          <w:i w:val="0"/>
          <w:sz w:val="23"/>
        </w:rPr>
        <w:t>Astarte never sent greetings when she could send implication and make the other person do half the work for her. Which meant the room understood at once that this was not one of her personal gestures. This was administration pretending to wear perfume.</w:t>
      </w:r>
    </w:p>
    <w:p>
      <w:pPr>
        <w:spacing w:before="0" w:after="0" w:line="259" w:lineRule="auto"/>
        <w:ind w:firstLine="0"/>
        <w:jc w:val="left"/>
      </w:pPr>
      <w:r>
        <w:rPr>
          <w:rFonts w:ascii="Times New Roman" w:hAnsi="Times New Roman" w:eastAsia="Times New Roman"/>
          <w:b w:val="0"/>
          <w:i w:val="0"/>
          <w:sz w:val="23"/>
        </w:rPr>
        <w:t>The messenger continued, "And concern."</w:t>
      </w:r>
    </w:p>
    <w:p>
      <w:pPr>
        <w:spacing w:before="0" w:after="0" w:line="259" w:lineRule="auto"/>
        <w:ind w:firstLine="0"/>
        <w:jc w:val="left"/>
      </w:pPr>
      <w:r>
        <w:rPr>
          <w:rFonts w:ascii="Times New Roman" w:hAnsi="Times New Roman" w:eastAsia="Times New Roman"/>
          <w:b w:val="0"/>
          <w:i w:val="0"/>
          <w:sz w:val="23"/>
        </w:rPr>
        <w:t>Richard actually laughed. It wasn't nice laughter. It sounded like a cleaver discovering irony.</w:t>
      </w:r>
    </w:p>
    <w:p>
      <w:pPr>
        <w:spacing w:before="0" w:after="0" w:line="259" w:lineRule="auto"/>
        <w:ind w:firstLine="0"/>
        <w:jc w:val="left"/>
      </w:pPr>
      <w:r>
        <w:rPr>
          <w:rFonts w:ascii="Times New Roman" w:hAnsi="Times New Roman" w:eastAsia="Times New Roman"/>
          <w:b w:val="0"/>
          <w:i w:val="0"/>
          <w:sz w:val="23"/>
        </w:rPr>
        <w:t>"Concern," he said. "Good. I've been short on insulting nouns."</w:t>
      </w:r>
    </w:p>
    <w:p>
      <w:pPr>
        <w:spacing w:before="0" w:after="0" w:line="259" w:lineRule="auto"/>
        <w:ind w:firstLine="0"/>
        <w:jc w:val="left"/>
      </w:pPr>
      <w:r>
        <w:rPr>
          <w:rFonts w:ascii="Times New Roman" w:hAnsi="Times New Roman" w:eastAsia="Times New Roman"/>
          <w:b w:val="0"/>
          <w:i w:val="0"/>
          <w:sz w:val="23"/>
        </w:rPr>
        <w:t>I stayed where I was by the counter with the ledger open and breakfast half-eaten, because proximity to the table had become its own kind of visibility and I was trying, with diminishing success, not to let every conversation locate itself around me by habit.</w:t>
      </w:r>
    </w:p>
    <w:p>
      <w:pPr>
        <w:spacing w:before="0" w:after="0" w:line="259" w:lineRule="auto"/>
        <w:ind w:firstLine="0"/>
        <w:jc w:val="left"/>
      </w:pPr>
      <w:r>
        <w:rPr>
          <w:rFonts w:ascii="Times New Roman" w:hAnsi="Times New Roman" w:eastAsia="Times New Roman"/>
          <w:b w:val="0"/>
          <w:i/>
          <w:sz w:val="23"/>
        </w:rPr>
        <w:t>The messenger's gaze found me anyway.</w:t>
      </w:r>
    </w:p>
    <w:p>
      <w:pPr>
        <w:spacing w:before="0" w:after="0" w:line="259" w:lineRule="auto"/>
        <w:ind w:firstLine="0"/>
        <w:jc w:val="left"/>
      </w:pPr>
      <w:r>
        <w:rPr>
          <w:rFonts w:ascii="Times New Roman" w:hAnsi="Times New Roman" w:eastAsia="Times New Roman"/>
          <w:b w:val="0"/>
          <w:i w:val="0"/>
          <w:sz w:val="23"/>
        </w:rPr>
        <w:t>Not with revelation. Not with certainty. With recognition of relevance. That was worse in a slower way.</w:t>
      </w:r>
    </w:p>
    <w:p>
      <w:pPr>
        <w:spacing w:before="0" w:after="0" w:line="259" w:lineRule="auto"/>
        <w:ind w:firstLine="0"/>
        <w:jc w:val="left"/>
      </w:pPr>
      <w:r>
        <w:rPr>
          <w:rFonts w:ascii="Times New Roman" w:hAnsi="Times New Roman" w:eastAsia="Times New Roman"/>
          <w:b w:val="0"/>
          <w:i w:val="0"/>
          <w:sz w:val="23"/>
        </w:rPr>
        <w:t>"My employer asked that you hear this directly," he said.</w:t>
      </w:r>
    </w:p>
    <w:p>
      <w:pPr>
        <w:spacing w:before="0" w:after="0" w:line="259" w:lineRule="auto"/>
        <w:ind w:firstLine="0"/>
        <w:jc w:val="left"/>
      </w:pPr>
      <w:r>
        <w:rPr>
          <w:rFonts w:ascii="Times New Roman" w:hAnsi="Times New Roman" w:eastAsia="Times New Roman"/>
          <w:b w:val="0"/>
          <w:i w:val="0"/>
          <w:sz w:val="23"/>
        </w:rPr>
        <w:t>Moon's eyes moved from him to me and back. Not alarm. Calculation.</w:t>
      </w:r>
    </w:p>
    <w:p>
      <w:pPr>
        <w:spacing w:before="0" w:after="0" w:line="259" w:lineRule="auto"/>
        <w:ind w:firstLine="0"/>
        <w:jc w:val="left"/>
      </w:pPr>
      <w:r>
        <w:rPr>
          <w:rFonts w:ascii="Times New Roman" w:hAnsi="Times New Roman" w:eastAsia="Times New Roman"/>
          <w:b w:val="0"/>
          <w:i w:val="0"/>
          <w:sz w:val="23"/>
        </w:rPr>
        <w:t>"Then say it," she said.</w:t>
      </w:r>
    </w:p>
    <w:p>
      <w:pPr>
        <w:spacing w:before="0" w:after="0" w:line="259" w:lineRule="auto"/>
        <w:ind w:firstLine="0"/>
        <w:jc w:val="left"/>
      </w:pPr>
      <w:r>
        <w:rPr>
          <w:rFonts w:ascii="Times New Roman" w:hAnsi="Times New Roman" w:eastAsia="Times New Roman"/>
          <w:b w:val="0"/>
          <w:i w:val="0"/>
          <w:sz w:val="23"/>
        </w:rPr>
        <w:t>The young man took a folded card from his inside pocket and opened it with the care of someone handling ceremonial poison.</w:t>
      </w:r>
    </w:p>
    <w:p>
      <w:pPr>
        <w:spacing w:before="0" w:after="0" w:line="259" w:lineRule="auto"/>
        <w:ind w:firstLine="0"/>
        <w:jc w:val="left"/>
      </w:pPr>
      <w:r>
        <w:rPr>
          <w:rFonts w:ascii="Times New Roman" w:hAnsi="Times New Roman" w:eastAsia="Times New Roman"/>
          <w:b w:val="0"/>
          <w:i w:val="0"/>
          <w:sz w:val="23"/>
        </w:rPr>
        <w:t>"The old negotiations are over. New ones are beginning. The field has changed. Those who survive the first weather may choose where they stand before the borders settle."</w:t>
      </w:r>
    </w:p>
    <w:p>
      <w:pPr>
        <w:spacing w:before="0" w:after="0" w:line="259" w:lineRule="auto"/>
        <w:ind w:firstLine="0"/>
        <w:jc w:val="left"/>
      </w:pPr>
      <w:r>
        <w:rPr>
          <w:rFonts w:ascii="Times New Roman" w:hAnsi="Times New Roman" w:eastAsia="Times New Roman"/>
          <w:b w:val="0"/>
          <w:i/>
          <w:sz w:val="23"/>
        </w:rPr>
        <w:t>I did not move.</w:t>
      </w:r>
    </w:p>
    <w:p>
      <w:pPr>
        <w:spacing w:before="0" w:after="0" w:line="259" w:lineRule="auto"/>
        <w:ind w:firstLine="0"/>
        <w:jc w:val="left"/>
      </w:pPr>
      <w:r>
        <w:rPr>
          <w:rFonts w:ascii="Times New Roman" w:hAnsi="Times New Roman" w:eastAsia="Times New Roman"/>
          <w:b w:val="0"/>
          <w:i/>
          <w:sz w:val="23"/>
        </w:rPr>
        <w:t>The room did.</w:t>
      </w:r>
    </w:p>
    <w:p>
      <w:pPr>
        <w:spacing w:before="0" w:after="0" w:line="259" w:lineRule="auto"/>
        <w:ind w:firstLine="0"/>
        <w:jc w:val="left"/>
      </w:pPr>
      <w:r>
        <w:rPr>
          <w:rFonts w:ascii="Times New Roman" w:hAnsi="Times New Roman" w:eastAsia="Times New Roman"/>
          <w:b w:val="0"/>
          <w:i w:val="0"/>
          <w:sz w:val="23"/>
        </w:rPr>
        <w:t>Not physically. Inwardly. Everybody there running separate versions of the same arithmetic.</w:t>
      </w:r>
    </w:p>
    <w:p>
      <w:pPr>
        <w:spacing w:before="0" w:after="0" w:line="259" w:lineRule="auto"/>
        <w:ind w:firstLine="0"/>
        <w:jc w:val="left"/>
      </w:pPr>
      <w:r>
        <w:rPr>
          <w:rFonts w:ascii="Times New Roman" w:hAnsi="Times New Roman" w:eastAsia="Times New Roman"/>
          <w:b w:val="0"/>
          <w:i/>
          <w:sz w:val="23"/>
        </w:rPr>
        <w:t>Not a seduction, then. A summons. Not personal. Not entirely.</w:t>
      </w:r>
    </w:p>
    <w:p>
      <w:pPr>
        <w:spacing w:before="0" w:after="0" w:line="259" w:lineRule="auto"/>
        <w:ind w:firstLine="0"/>
        <w:jc w:val="left"/>
      </w:pPr>
      <w:r>
        <w:rPr>
          <w:rFonts w:ascii="Times New Roman" w:hAnsi="Times New Roman" w:eastAsia="Times New Roman"/>
          <w:b w:val="0"/>
          <w:i w:val="0"/>
          <w:sz w:val="23"/>
        </w:rPr>
        <w:t>"What border," I asked.</w:t>
      </w:r>
    </w:p>
    <w:p>
      <w:pPr>
        <w:spacing w:before="0" w:after="0" w:line="259" w:lineRule="auto"/>
        <w:ind w:firstLine="0"/>
        <w:jc w:val="left"/>
      </w:pPr>
      <w:r>
        <w:rPr>
          <w:rFonts w:ascii="Times New Roman" w:hAnsi="Times New Roman" w:eastAsia="Times New Roman"/>
          <w:b w:val="0"/>
          <w:i w:val="0"/>
          <w:sz w:val="23"/>
        </w:rPr>
        <w:t>The messenger's expression did something subtle and ugly. He had hoped I would ask something else. He had come prepared for vanity, maybe fear, maybe a private answer. Practical questions always ruined performances.</w:t>
      </w:r>
    </w:p>
    <w:p>
      <w:pPr>
        <w:spacing w:before="0" w:after="0" w:line="259" w:lineRule="auto"/>
        <w:ind w:firstLine="0"/>
        <w:jc w:val="left"/>
      </w:pPr>
      <w:r>
        <w:rPr>
          <w:rFonts w:ascii="Times New Roman" w:hAnsi="Times New Roman" w:eastAsia="Times New Roman"/>
          <w:b w:val="0"/>
          <w:i w:val="0"/>
          <w:sz w:val="23"/>
        </w:rPr>
        <w:t>"The living kind," he said.</w:t>
      </w:r>
    </w:p>
    <w:p>
      <w:pPr>
        <w:spacing w:before="0" w:after="0" w:line="259" w:lineRule="auto"/>
        <w:ind w:firstLine="0"/>
        <w:jc w:val="left"/>
      </w:pPr>
      <w:r>
        <w:rPr>
          <w:rFonts w:ascii="Times New Roman" w:hAnsi="Times New Roman" w:eastAsia="Times New Roman"/>
          <w:b w:val="0"/>
          <w:i/>
          <w:sz w:val="23"/>
        </w:rPr>
        <w:t>Richard snorted.</w:t>
      </w:r>
    </w:p>
    <w:p>
      <w:pPr>
        <w:spacing w:before="0" w:after="0" w:line="259" w:lineRule="auto"/>
        <w:ind w:firstLine="0"/>
        <w:jc w:val="left"/>
      </w:pPr>
      <w:r>
        <w:rPr>
          <w:rFonts w:ascii="Times New Roman" w:hAnsi="Times New Roman" w:eastAsia="Times New Roman"/>
          <w:b w:val="0"/>
          <w:i w:val="0"/>
          <w:sz w:val="23"/>
        </w:rPr>
        <w:t>Moon said, "Tell your employer the Hall below is not for sale."</w:t>
      </w:r>
    </w:p>
    <w:p>
      <w:pPr>
        <w:spacing w:before="0" w:after="0" w:line="259" w:lineRule="auto"/>
        <w:ind w:firstLine="0"/>
        <w:jc w:val="left"/>
      </w:pPr>
      <w:r>
        <w:rPr>
          <w:rFonts w:ascii="Times New Roman" w:hAnsi="Times New Roman" w:eastAsia="Times New Roman"/>
          <w:b w:val="0"/>
          <w:i w:val="0"/>
          <w:sz w:val="23"/>
        </w:rPr>
        <w:t>"That isn't the offer."</w:t>
      </w:r>
    </w:p>
    <w:p>
      <w:pPr>
        <w:spacing w:before="0" w:after="0" w:line="259" w:lineRule="auto"/>
        <w:ind w:firstLine="0"/>
        <w:jc w:val="left"/>
      </w:pPr>
      <w:r>
        <w:rPr>
          <w:rFonts w:ascii="Times New Roman" w:hAnsi="Times New Roman" w:eastAsia="Times New Roman"/>
          <w:b w:val="0"/>
          <w:i w:val="0"/>
          <w:sz w:val="23"/>
        </w:rPr>
        <w:t>"No," Moon said. "It's the costume."</w:t>
      </w:r>
    </w:p>
    <w:p>
      <w:pPr>
        <w:spacing w:before="0" w:after="0" w:line="259" w:lineRule="auto"/>
        <w:ind w:firstLine="0"/>
        <w:jc w:val="left"/>
      </w:pPr>
      <w:r>
        <w:rPr>
          <w:rFonts w:ascii="Times New Roman" w:hAnsi="Times New Roman" w:eastAsia="Times New Roman"/>
          <w:b w:val="0"/>
          <w:i w:val="0"/>
          <w:sz w:val="23"/>
        </w:rPr>
        <w:t>The messenger inclined his head in a way that might have been respect if trained properly and retreated two paces. "The concern remains. Certain powers are beginning to mistake correlation for ownership."</w:t>
      </w:r>
    </w:p>
    <w:p>
      <w:pPr>
        <w:spacing w:before="0" w:after="0" w:line="259" w:lineRule="auto"/>
        <w:ind w:firstLine="0"/>
        <w:jc w:val="left"/>
      </w:pPr>
      <w:r>
        <w:rPr>
          <w:rFonts w:ascii="Times New Roman" w:hAnsi="Times New Roman" w:eastAsia="Times New Roman"/>
          <w:b w:val="0"/>
          <w:i/>
          <w:sz w:val="23"/>
        </w:rPr>
        <w:t>Now that one landed.</w:t>
      </w:r>
    </w:p>
    <w:p>
      <w:pPr>
        <w:spacing w:before="0" w:after="0" w:line="259" w:lineRule="auto"/>
        <w:ind w:firstLine="0"/>
        <w:jc w:val="left"/>
      </w:pPr>
      <w:r>
        <w:rPr>
          <w:rFonts w:ascii="Times New Roman" w:hAnsi="Times New Roman" w:eastAsia="Times New Roman"/>
          <w:b w:val="0"/>
          <w:i w:val="0"/>
          <w:sz w:val="23"/>
        </w:rPr>
        <w:t>Because if Astarte's people were warning the Hall that other factions were reading events incorrectly, then two things were true at once: they were watching, and they were not the only ones.</w:t>
      </w:r>
    </w:p>
    <w:p>
      <w:pPr>
        <w:spacing w:before="0" w:after="0" w:line="259" w:lineRule="auto"/>
        <w:ind w:firstLine="0"/>
        <w:jc w:val="left"/>
      </w:pPr>
      <w:r>
        <w:rPr>
          <w:rFonts w:ascii="Times New Roman" w:hAnsi="Times New Roman" w:eastAsia="Times New Roman"/>
          <w:b w:val="0"/>
          <w:i w:val="0"/>
          <w:sz w:val="23"/>
        </w:rPr>
        <w:t>The messenger put the card on the table, bowed to no one in particular, took the flowers back under one arm when Richard stared at them long enough to count as violence, and left.</w:t>
      </w:r>
    </w:p>
    <w:p>
      <w:pPr>
        <w:spacing w:before="0" w:after="0" w:line="259" w:lineRule="auto"/>
        <w:ind w:firstLine="0"/>
        <w:jc w:val="left"/>
      </w:pPr>
      <w:r>
        <w:rPr>
          <w:rFonts w:ascii="Times New Roman" w:hAnsi="Times New Roman" w:eastAsia="Times New Roman"/>
          <w:b w:val="0"/>
          <w:i w:val="0"/>
          <w:sz w:val="23"/>
        </w:rPr>
        <w:t>When the door shut, nobody spoke for three full seconds.</w:t>
      </w:r>
    </w:p>
    <w:p>
      <w:pPr>
        <w:spacing w:before="0" w:after="0" w:line="259" w:lineRule="auto"/>
        <w:ind w:firstLine="0"/>
        <w:jc w:val="left"/>
      </w:pPr>
      <w:r>
        <w:rPr>
          <w:rFonts w:ascii="Times New Roman" w:hAnsi="Times New Roman" w:eastAsia="Times New Roman"/>
          <w:b w:val="0"/>
          <w:i w:val="0"/>
          <w:sz w:val="23"/>
        </w:rPr>
        <w:t>Then Richard said, "If lust starts sounding like regional policy, we're all already dead."</w:t>
      </w:r>
    </w:p>
    <w:p>
      <w:pPr>
        <w:spacing w:before="0" w:after="0" w:line="259" w:lineRule="auto"/>
        <w:ind w:firstLine="0"/>
        <w:jc w:val="left"/>
      </w:pPr>
      <w:r>
        <w:rPr>
          <w:rFonts w:ascii="Times New Roman" w:hAnsi="Times New Roman" w:eastAsia="Times New Roman"/>
          <w:b w:val="0"/>
          <w:i w:val="0"/>
          <w:sz w:val="23"/>
        </w:rPr>
        <w:t>Moon reached for the card. C got there first.</w:t>
      </w:r>
    </w:p>
    <w:p>
      <w:pPr>
        <w:spacing w:before="0" w:after="0" w:line="259" w:lineRule="auto"/>
        <w:ind w:firstLine="0"/>
        <w:jc w:val="left"/>
      </w:pPr>
      <w:r>
        <w:rPr>
          <w:rFonts w:ascii="Times New Roman" w:hAnsi="Times New Roman" w:eastAsia="Times New Roman"/>
          <w:b w:val="0"/>
          <w:i w:val="0"/>
          <w:sz w:val="23"/>
        </w:rPr>
        <w:t>"What," Richard said.</w:t>
      </w:r>
    </w:p>
    <w:p>
      <w:pPr>
        <w:spacing w:before="0" w:after="0" w:line="259" w:lineRule="auto"/>
        <w:ind w:firstLine="0"/>
        <w:jc w:val="left"/>
      </w:pPr>
      <w:r>
        <w:rPr>
          <w:rFonts w:ascii="Times New Roman" w:hAnsi="Times New Roman" w:eastAsia="Times New Roman"/>
          <w:b w:val="0"/>
          <w:i w:val="0"/>
          <w:sz w:val="23"/>
        </w:rPr>
        <w:t>"You wrinkle evidence," C said.</w:t>
      </w:r>
    </w:p>
    <w:p>
      <w:pPr>
        <w:spacing w:before="0" w:after="0" w:line="259" w:lineRule="auto"/>
        <w:ind w:firstLine="0"/>
        <w:jc w:val="left"/>
      </w:pPr>
      <w:r>
        <w:rPr>
          <w:rFonts w:ascii="Times New Roman" w:hAnsi="Times New Roman" w:eastAsia="Times New Roman"/>
          <w:b w:val="0"/>
          <w:i w:val="0"/>
          <w:sz w:val="23"/>
        </w:rPr>
        <w:t>"I wrinkle people."</w:t>
      </w:r>
    </w:p>
    <w:p>
      <w:pPr>
        <w:spacing w:before="0" w:after="0" w:line="259" w:lineRule="auto"/>
        <w:ind w:firstLine="0"/>
        <w:jc w:val="left"/>
      </w:pPr>
      <w:r>
        <w:rPr>
          <w:rFonts w:ascii="Times New Roman" w:hAnsi="Times New Roman" w:eastAsia="Times New Roman"/>
          <w:b w:val="0"/>
          <w:i w:val="0"/>
          <w:sz w:val="23"/>
        </w:rPr>
        <w:t>"That too."</w:t>
      </w:r>
    </w:p>
    <w:p>
      <w:pPr>
        <w:spacing w:before="0" w:after="0" w:line="259" w:lineRule="auto"/>
        <w:ind w:firstLine="0"/>
        <w:jc w:val="left"/>
      </w:pPr>
      <w:r>
        <w:rPr>
          <w:rFonts w:ascii="Times New Roman" w:hAnsi="Times New Roman" w:eastAsia="Times New Roman"/>
          <w:b w:val="0"/>
          <w:i/>
          <w:sz w:val="23"/>
        </w:rPr>
        <w:t>She opened the card.</w:t>
      </w:r>
    </w:p>
    <w:p>
      <w:pPr>
        <w:spacing w:before="0" w:after="0" w:line="259" w:lineRule="auto"/>
        <w:ind w:firstLine="0"/>
        <w:jc w:val="left"/>
      </w:pPr>
      <w:r>
        <w:rPr>
          <w:rFonts w:ascii="Times New Roman" w:hAnsi="Times New Roman" w:eastAsia="Times New Roman"/>
          <w:b w:val="0"/>
          <w:i w:val="0"/>
          <w:sz w:val="23"/>
        </w:rPr>
        <w:t>No signature. No seal. Just one line in a hand too elegant to trust:</w:t>
      </w:r>
    </w:p>
    <w:p>
      <w:pPr>
        <w:spacing w:before="0" w:after="0" w:line="259" w:lineRule="auto"/>
        <w:ind w:firstLine="0"/>
        <w:jc w:val="left"/>
      </w:pPr>
      <w:r>
        <w:rPr>
          <w:rFonts w:ascii="Times New Roman" w:hAnsi="Times New Roman" w:eastAsia="Times New Roman"/>
          <w:b w:val="0"/>
          <w:i w:val="0"/>
          <w:sz w:val="23"/>
        </w:rPr>
        <w:t>Warmth is easier to steal once it becomes public. Choose carefully who you let call you theirs.</w:t>
      </w:r>
    </w:p>
    <w:p>
      <w:pPr>
        <w:spacing w:before="0" w:after="0" w:line="259" w:lineRule="auto"/>
        <w:ind w:firstLine="0"/>
        <w:jc w:val="left"/>
      </w:pPr>
      <w:r>
        <w:rPr>
          <w:rFonts w:ascii="Times New Roman" w:hAnsi="Times New Roman" w:eastAsia="Times New Roman"/>
          <w:b w:val="0"/>
          <w:i/>
          <w:sz w:val="23"/>
        </w:rPr>
        <w:t>I looked away first.</w:t>
      </w:r>
    </w:p>
    <w:p>
      <w:pPr>
        <w:spacing w:before="0" w:after="0" w:line="259" w:lineRule="auto"/>
        <w:ind w:firstLine="0"/>
        <w:jc w:val="left"/>
      </w:pPr>
      <w:r>
        <w:rPr>
          <w:rFonts w:ascii="Times New Roman" w:hAnsi="Times New Roman" w:eastAsia="Times New Roman"/>
          <w:b w:val="0"/>
          <w:i w:val="0"/>
          <w:sz w:val="23"/>
        </w:rPr>
        <w:t>That annoyed me, because it meant the line had worked exactly as intended.</w:t>
      </w:r>
    </w:p>
    <w:p>
      <w:pPr>
        <w:spacing w:before="0" w:after="0" w:line="259" w:lineRule="auto"/>
        <w:ind w:firstLine="0"/>
        <w:jc w:val="left"/>
      </w:pPr>
      <w:r>
        <w:rPr>
          <w:rFonts w:ascii="Times New Roman" w:hAnsi="Times New Roman" w:eastAsia="Times New Roman"/>
          <w:b w:val="0"/>
          <w:i w:val="0"/>
          <w:sz w:val="23"/>
        </w:rPr>
        <w:t>Not because it was true. Most dangerous things get their first hooks in by being true.</w:t>
      </w:r>
    </w:p>
    <w:p>
      <w:pPr>
        <w:spacing w:before="0" w:after="0" w:line="259" w:lineRule="auto"/>
        <w:ind w:firstLine="0"/>
        <w:jc w:val="left"/>
      </w:pPr>
      <w:r>
        <w:rPr>
          <w:rFonts w:ascii="Times New Roman" w:hAnsi="Times New Roman" w:eastAsia="Times New Roman"/>
          <w:b w:val="0"/>
          <w:i w:val="0"/>
          <w:sz w:val="23"/>
        </w:rPr>
        <w:t>Part of me knew, with the humiliating honesty of the body, that Astarte's old offer had never been fake. That was still the problem. The false things in this world were easy to refuse. The real ones arrived dressed as choices.</w:t>
      </w:r>
    </w:p>
    <w:p>
      <w:pPr>
        <w:spacing w:before="0" w:after="0" w:line="259" w:lineRule="auto"/>
        <w:ind w:firstLine="0"/>
        <w:jc w:val="left"/>
      </w:pPr>
      <w:r>
        <w:rPr>
          <w:rFonts w:ascii="Times New Roman" w:hAnsi="Times New Roman" w:eastAsia="Times New Roman"/>
          <w:b w:val="0"/>
          <w:i/>
          <w:sz w:val="23"/>
        </w:rPr>
        <w:t>Moon set the card face-down.</w:t>
      </w:r>
    </w:p>
    <w:p>
      <w:pPr>
        <w:spacing w:before="0" w:after="0" w:line="259" w:lineRule="auto"/>
        <w:ind w:firstLine="0"/>
        <w:jc w:val="left"/>
      </w:pPr>
      <w:r>
        <w:rPr>
          <w:rFonts w:ascii="Times New Roman" w:hAnsi="Times New Roman" w:eastAsia="Times New Roman"/>
          <w:b w:val="0"/>
          <w:i w:val="0"/>
          <w:sz w:val="23"/>
        </w:rPr>
        <w:t>"That's not allegiance," she said. "That's stake-claim language."</w:t>
      </w:r>
    </w:p>
    <w:p>
      <w:pPr>
        <w:spacing w:before="0" w:after="0" w:line="259" w:lineRule="auto"/>
        <w:ind w:firstLine="0"/>
        <w:jc w:val="left"/>
      </w:pPr>
      <w:r>
        <w:rPr>
          <w:rFonts w:ascii="Times New Roman" w:hAnsi="Times New Roman" w:eastAsia="Times New Roman"/>
          <w:b w:val="0"/>
          <w:i w:val="0"/>
          <w:sz w:val="23"/>
        </w:rPr>
        <w:t>Richard scraped the last of the eggs onto a plate like he wanted the metal to know he disapproved of history. "Good. I was afraid today might be too simple."</w:t>
      </w:r>
    </w:p>
    <w:p>
      <w:pPr>
        <w:spacing w:before="20" w:after="20" w:line="259" w:lineRule="auto"/>
        <w:ind w:firstLine="0"/>
        <w:jc w:val="left"/>
      </w:pPr>
      <w:r>
        <w:rPr>
          <w:rFonts w:ascii="Times New Roman" w:hAnsi="Times New Roman" w:eastAsia="Times New Roman"/>
          <w:b/>
          <w:i/>
          <w:sz w:val="23"/>
        </w:rPr>
        <w:t>He still thinks the old offers belong to smaller rooms. They don't. Power is only seduction that found an office, a courier, and enough geography to call itself order.</w:t>
      </w:r>
    </w:p>
    <w:p>
      <w:pPr>
        <w:pStyle w:val="Heading3"/>
        <w:spacing w:before="120" w:after="80" w:line="259" w:lineRule="auto"/>
        <w:ind w:firstLine="0"/>
        <w:jc w:val="left"/>
      </w:pPr>
      <w:r>
        <w:rPr>
          <w:rFonts w:ascii="Times New Roman" w:hAnsi="Times New Roman" w:eastAsia="Times New Roman"/>
          <w:b/>
          <w:i w:val="0"/>
          <w:sz w:val="23"/>
        </w:rPr>
        <w:t>The Wrong File</w:t>
      </w:r>
    </w:p>
    <w:p>
      <w:pPr>
        <w:spacing w:before="0" w:after="0" w:line="259" w:lineRule="auto"/>
        <w:ind w:firstLine="0"/>
        <w:jc w:val="left"/>
      </w:pPr>
      <w:r>
        <w:rPr>
          <w:rFonts w:ascii="Times New Roman" w:hAnsi="Times New Roman" w:eastAsia="Times New Roman"/>
          <w:b w:val="0"/>
          <w:i w:val="0"/>
          <w:sz w:val="23"/>
        </w:rPr>
        <w:t>The second messenger came before lunch and made the first look almost polite.</w:t>
      </w:r>
    </w:p>
    <w:p>
      <w:pPr>
        <w:spacing w:before="0" w:after="0" w:line="259" w:lineRule="auto"/>
        <w:ind w:firstLine="0"/>
        <w:jc w:val="left"/>
      </w:pPr>
      <w:r>
        <w:rPr>
          <w:rFonts w:ascii="Times New Roman" w:hAnsi="Times New Roman" w:eastAsia="Times New Roman"/>
          <w:b w:val="0"/>
          <w:i/>
          <w:sz w:val="23"/>
        </w:rPr>
        <w:t>No flowers. No card. No attempt at humanity.</w:t>
      </w:r>
    </w:p>
    <w:p>
      <w:pPr>
        <w:spacing w:before="0" w:after="0" w:line="259" w:lineRule="auto"/>
        <w:ind w:firstLine="0"/>
        <w:jc w:val="left"/>
      </w:pPr>
      <w:r>
        <w:rPr>
          <w:rFonts w:ascii="Times New Roman" w:hAnsi="Times New Roman" w:eastAsia="Times New Roman"/>
          <w:b w:val="0"/>
          <w:i w:val="0"/>
          <w:sz w:val="23"/>
        </w:rPr>
        <w:t>Just a man in a charcoal coat standing in the north doorway with rain drying in perfect straight lines off the shoulders, like even weather had been asked to perform with more discipline around him.</w:t>
      </w:r>
    </w:p>
    <w:p>
      <w:pPr>
        <w:spacing w:before="0" w:after="0" w:line="259" w:lineRule="auto"/>
        <w:ind w:firstLine="0"/>
        <w:jc w:val="left"/>
      </w:pPr>
      <w:r>
        <w:rPr>
          <w:rFonts w:ascii="Times New Roman" w:hAnsi="Times New Roman" w:eastAsia="Times New Roman"/>
          <w:b w:val="0"/>
          <w:i/>
          <w:sz w:val="23"/>
        </w:rPr>
        <w:t>C stopped him at the threshold.</w:t>
      </w:r>
    </w:p>
    <w:p>
      <w:pPr>
        <w:spacing w:before="20" w:after="20" w:line="259" w:lineRule="auto"/>
        <w:ind w:firstLine="0"/>
        <w:jc w:val="left"/>
      </w:pPr>
      <w:r>
        <w:rPr>
          <w:rFonts w:ascii="Times New Roman" w:hAnsi="Times New Roman" w:eastAsia="Times New Roman"/>
          <w:b/>
          <w:i/>
          <w:sz w:val="23"/>
        </w:rPr>
        <w:t>He did not object. He did not enter. He did not speak until she asked who he served.</w:t>
      </w:r>
    </w:p>
    <w:p>
      <w:pPr>
        <w:spacing w:before="0" w:after="0" w:line="259" w:lineRule="auto"/>
        <w:ind w:firstLine="0"/>
        <w:jc w:val="left"/>
      </w:pPr>
      <w:r>
        <w:rPr>
          <w:rFonts w:ascii="Times New Roman" w:hAnsi="Times New Roman" w:eastAsia="Times New Roman"/>
          <w:b w:val="0"/>
          <w:i w:val="0"/>
          <w:sz w:val="23"/>
        </w:rPr>
        <w:t>"The Clockwork Mandate of Heaven maintains an observation concern," he said.</w:t>
      </w:r>
    </w:p>
    <w:p>
      <w:pPr>
        <w:spacing w:before="0" w:after="0" w:line="259" w:lineRule="auto"/>
        <w:ind w:firstLine="0"/>
        <w:jc w:val="left"/>
      </w:pPr>
      <w:r>
        <w:rPr>
          <w:rFonts w:ascii="Times New Roman" w:hAnsi="Times New Roman" w:eastAsia="Times New Roman"/>
          <w:b w:val="0"/>
          <w:i w:val="0"/>
          <w:sz w:val="23"/>
        </w:rPr>
        <w:t>There are voices built to persuade. His had been designed to make persuasion unnecessary.</w:t>
      </w:r>
    </w:p>
    <w:p>
      <w:pPr>
        <w:spacing w:before="0" w:after="0" w:line="259" w:lineRule="auto"/>
        <w:ind w:firstLine="0"/>
        <w:jc w:val="left"/>
      </w:pPr>
      <w:r>
        <w:rPr>
          <w:rFonts w:ascii="Times New Roman" w:hAnsi="Times New Roman" w:eastAsia="Times New Roman"/>
          <w:b w:val="0"/>
          <w:i w:val="0"/>
          <w:sz w:val="23"/>
        </w:rPr>
        <w:t>Observation concern. There it was again. Not discovery. Not declaration. Not possession.</w:t>
      </w:r>
    </w:p>
    <w:p>
      <w:pPr>
        <w:spacing w:before="0" w:after="0" w:line="259" w:lineRule="auto"/>
        <w:ind w:firstLine="0"/>
        <w:jc w:val="left"/>
      </w:pPr>
      <w:r>
        <w:rPr>
          <w:rFonts w:ascii="Times New Roman" w:hAnsi="Times New Roman" w:eastAsia="Times New Roman"/>
          <w:b w:val="0"/>
          <w:i w:val="0"/>
          <w:sz w:val="23"/>
        </w:rPr>
        <w:t>A file deciding it deserved better shelving.</w:t>
      </w:r>
    </w:p>
    <w:p>
      <w:pPr>
        <w:spacing w:before="0" w:after="0" w:line="259" w:lineRule="auto"/>
        <w:ind w:firstLine="0"/>
        <w:jc w:val="left"/>
      </w:pPr>
      <w:r>
        <w:rPr>
          <w:rFonts w:ascii="Times New Roman" w:hAnsi="Times New Roman" w:eastAsia="Times New Roman"/>
          <w:b w:val="0"/>
          <w:i w:val="0"/>
          <w:sz w:val="23"/>
        </w:rPr>
        <w:t>C did not invite him in. "Observation of what."</w:t>
      </w:r>
    </w:p>
    <w:p>
      <w:pPr>
        <w:spacing w:before="0" w:after="0" w:line="259" w:lineRule="auto"/>
        <w:ind w:firstLine="0"/>
        <w:jc w:val="left"/>
      </w:pPr>
      <w:r>
        <w:rPr>
          <w:rFonts w:ascii="Times New Roman" w:hAnsi="Times New Roman" w:eastAsia="Times New Roman"/>
          <w:b w:val="0"/>
          <w:i/>
          <w:sz w:val="23"/>
        </w:rPr>
        <w:t>He looked directly at me.</w:t>
      </w:r>
    </w:p>
    <w:p>
      <w:pPr>
        <w:spacing w:before="0" w:after="0" w:line="259" w:lineRule="auto"/>
        <w:ind w:firstLine="0"/>
        <w:jc w:val="left"/>
      </w:pPr>
      <w:r>
        <w:rPr>
          <w:rFonts w:ascii="Times New Roman" w:hAnsi="Times New Roman" w:eastAsia="Times New Roman"/>
          <w:b w:val="0"/>
          <w:i w:val="0"/>
          <w:sz w:val="23"/>
        </w:rPr>
        <w:t>My first mean thought was that Mecha taught eye contact the same way it taught surgery: as an implement, not a social habit.</w:t>
      </w:r>
    </w:p>
    <w:p>
      <w:pPr>
        <w:spacing w:before="0" w:after="0" w:line="259" w:lineRule="auto"/>
        <w:ind w:firstLine="0"/>
        <w:jc w:val="left"/>
      </w:pPr>
      <w:r>
        <w:rPr>
          <w:rFonts w:ascii="Times New Roman" w:hAnsi="Times New Roman" w:eastAsia="Times New Roman"/>
          <w:b w:val="0"/>
          <w:i w:val="0"/>
          <w:sz w:val="23"/>
        </w:rPr>
        <w:t>"Event density," he said. "Adaptive survivability. Repeated proximity to structurally unstable phenomena."</w:t>
      </w:r>
    </w:p>
    <w:p>
      <w:pPr>
        <w:spacing w:before="0" w:after="0" w:line="259" w:lineRule="auto"/>
        <w:ind w:firstLine="0"/>
        <w:jc w:val="left"/>
      </w:pPr>
      <w:r>
        <w:rPr>
          <w:rFonts w:ascii="Times New Roman" w:hAnsi="Times New Roman" w:eastAsia="Times New Roman"/>
          <w:b w:val="0"/>
          <w:i w:val="0"/>
          <w:sz w:val="23"/>
        </w:rPr>
        <w:t>Richard started laughing before he could stop himself.</w:t>
      </w:r>
    </w:p>
    <w:p>
      <w:pPr>
        <w:spacing w:before="0" w:after="0" w:line="259" w:lineRule="auto"/>
        <w:ind w:firstLine="0"/>
        <w:jc w:val="left"/>
      </w:pPr>
      <w:r>
        <w:rPr>
          <w:rFonts w:ascii="Times New Roman" w:hAnsi="Times New Roman" w:eastAsia="Times New Roman"/>
          <w:b w:val="0"/>
          <w:i/>
          <w:sz w:val="23"/>
        </w:rPr>
        <w:t>The man did not turn his head.</w:t>
      </w:r>
    </w:p>
    <w:p>
      <w:pPr>
        <w:spacing w:before="0" w:after="0" w:line="259" w:lineRule="auto"/>
        <w:ind w:firstLine="0"/>
        <w:jc w:val="left"/>
      </w:pPr>
      <w:r>
        <w:rPr>
          <w:rFonts w:ascii="Times New Roman" w:hAnsi="Times New Roman" w:eastAsia="Times New Roman"/>
          <w:b w:val="0"/>
          <w:i w:val="0"/>
          <w:sz w:val="23"/>
        </w:rPr>
        <w:t>"I have not been amused," Richard said around the remnants of it, "by a sentence in at least six months. You people are a gift."</w:t>
      </w:r>
    </w:p>
    <w:p>
      <w:pPr>
        <w:spacing w:before="0" w:after="0" w:line="259" w:lineRule="auto"/>
        <w:ind w:firstLine="0"/>
        <w:jc w:val="left"/>
      </w:pPr>
      <w:r>
        <w:rPr>
          <w:rFonts w:ascii="Times New Roman" w:hAnsi="Times New Roman" w:eastAsia="Times New Roman"/>
          <w:b w:val="0"/>
          <w:i w:val="0"/>
          <w:sz w:val="23"/>
        </w:rPr>
        <w:t>Moon, very quietly, asked, "Do you know what you're observing."</w:t>
      </w:r>
    </w:p>
    <w:p>
      <w:pPr>
        <w:spacing w:before="0" w:after="0" w:line="259" w:lineRule="auto"/>
        <w:ind w:firstLine="0"/>
        <w:jc w:val="left"/>
      </w:pPr>
      <w:r>
        <w:rPr>
          <w:rFonts w:ascii="Times New Roman" w:hAnsi="Times New Roman" w:eastAsia="Times New Roman"/>
          <w:b w:val="0"/>
          <w:i w:val="0"/>
          <w:sz w:val="23"/>
        </w:rPr>
        <w:t>The man considered the question with enough care to be dangerous.</w:t>
      </w:r>
    </w:p>
    <w:p>
      <w:pPr>
        <w:spacing w:before="0" w:after="0" w:line="259" w:lineRule="auto"/>
        <w:ind w:firstLine="0"/>
        <w:jc w:val="left"/>
      </w:pPr>
      <w:r>
        <w:rPr>
          <w:rFonts w:ascii="Times New Roman" w:hAnsi="Times New Roman" w:eastAsia="Times New Roman"/>
          <w:b w:val="0"/>
          <w:i w:val="0"/>
          <w:sz w:val="23"/>
        </w:rPr>
        <w:t>"No," he said.</w:t>
      </w:r>
    </w:p>
    <w:p>
      <w:pPr>
        <w:spacing w:before="0" w:after="0" w:line="259" w:lineRule="auto"/>
        <w:ind w:firstLine="0"/>
        <w:jc w:val="left"/>
      </w:pPr>
      <w:r>
        <w:rPr>
          <w:rFonts w:ascii="Times New Roman" w:hAnsi="Times New Roman" w:eastAsia="Times New Roman"/>
          <w:b w:val="0"/>
          <w:i w:val="0"/>
          <w:sz w:val="23"/>
        </w:rPr>
        <w:t>Honest answer. That made the room colder than a lie would have.</w:t>
      </w:r>
    </w:p>
    <w:p>
      <w:pPr>
        <w:spacing w:before="0" w:after="0" w:line="259" w:lineRule="auto"/>
        <w:ind w:firstLine="0"/>
        <w:jc w:val="left"/>
      </w:pPr>
      <w:r>
        <w:rPr>
          <w:rFonts w:ascii="Times New Roman" w:hAnsi="Times New Roman" w:eastAsia="Times New Roman"/>
          <w:b w:val="0"/>
          <w:i w:val="0"/>
          <w:sz w:val="23"/>
        </w:rPr>
        <w:t>"But you know enough to be here," Moon said.</w:t>
      </w:r>
    </w:p>
    <w:p>
      <w:pPr>
        <w:spacing w:before="0" w:after="0" w:line="259" w:lineRule="auto"/>
        <w:ind w:firstLine="0"/>
        <w:jc w:val="left"/>
      </w:pPr>
      <w:r>
        <w:rPr>
          <w:rFonts w:ascii="Times New Roman" w:hAnsi="Times New Roman" w:eastAsia="Times New Roman"/>
          <w:b w:val="0"/>
          <w:i w:val="0"/>
          <w:sz w:val="23"/>
        </w:rPr>
        <w:t>"We know enough to say that several interpretations currently in circulation are incomplete."</w:t>
      </w:r>
    </w:p>
    <w:p>
      <w:pPr>
        <w:spacing w:before="0" w:after="0" w:line="259" w:lineRule="auto"/>
        <w:ind w:firstLine="0"/>
        <w:jc w:val="left"/>
      </w:pPr>
      <w:r>
        <w:rPr>
          <w:rFonts w:ascii="Times New Roman" w:hAnsi="Times New Roman" w:eastAsia="Times New Roman"/>
          <w:b w:val="0"/>
          <w:i/>
          <w:sz w:val="23"/>
        </w:rPr>
        <w:t>That almost made me flinch.</w:t>
      </w:r>
    </w:p>
    <w:p>
      <w:pPr>
        <w:spacing w:before="0" w:after="0" w:line="259" w:lineRule="auto"/>
        <w:ind w:firstLine="0"/>
        <w:jc w:val="left"/>
      </w:pPr>
      <w:r>
        <w:rPr>
          <w:rFonts w:ascii="Times New Roman" w:hAnsi="Times New Roman" w:eastAsia="Times New Roman"/>
          <w:b w:val="0"/>
          <w:i w:val="0"/>
          <w:sz w:val="23"/>
        </w:rPr>
        <w:t>Because it meant exactly what it sounded like: multiple powers had theories, none of them matched cleanly, and I was now sitting in the middle of a market full of bad guesses.</w:t>
      </w:r>
    </w:p>
    <w:p>
      <w:pPr>
        <w:spacing w:before="0" w:after="0" w:line="259" w:lineRule="auto"/>
        <w:ind w:firstLine="0"/>
        <w:jc w:val="left"/>
      </w:pPr>
      <w:r>
        <w:rPr>
          <w:rFonts w:ascii="Times New Roman" w:hAnsi="Times New Roman" w:eastAsia="Times New Roman"/>
          <w:b w:val="0"/>
          <w:i w:val="0"/>
          <w:sz w:val="23"/>
        </w:rPr>
        <w:t>Which, if you thought about it long enough, was the only reason I still had skin.</w:t>
      </w:r>
    </w:p>
    <w:p>
      <w:pPr>
        <w:spacing w:before="0" w:after="0" w:line="259" w:lineRule="auto"/>
        <w:ind w:firstLine="0"/>
        <w:jc w:val="left"/>
      </w:pPr>
      <w:r>
        <w:rPr>
          <w:rFonts w:ascii="Times New Roman" w:hAnsi="Times New Roman" w:eastAsia="Times New Roman"/>
          <w:b w:val="0"/>
          <w:i w:val="0"/>
          <w:sz w:val="23"/>
        </w:rPr>
        <w:t>If anyone had read me correctly, the Hall would already be burning.</w:t>
      </w:r>
    </w:p>
    <w:p>
      <w:pPr>
        <w:spacing w:before="0" w:after="0" w:line="259" w:lineRule="auto"/>
        <w:ind w:firstLine="0"/>
        <w:jc w:val="left"/>
      </w:pPr>
      <w:r>
        <w:rPr>
          <w:rFonts w:ascii="Times New Roman" w:hAnsi="Times New Roman" w:eastAsia="Times New Roman"/>
          <w:b w:val="0"/>
          <w:i w:val="0"/>
          <w:sz w:val="23"/>
        </w:rPr>
        <w:t>The man in the charcoal coat continued, "The Mandate requests neither surrender nor declaration. Only distance from false claims until the pattern clarifies."</w:t>
      </w:r>
    </w:p>
    <w:p>
      <w:pPr>
        <w:spacing w:before="0" w:after="0" w:line="259" w:lineRule="auto"/>
        <w:ind w:firstLine="0"/>
        <w:jc w:val="left"/>
      </w:pPr>
      <w:r>
        <w:rPr>
          <w:rFonts w:ascii="Times New Roman" w:hAnsi="Times New Roman" w:eastAsia="Times New Roman"/>
          <w:b w:val="0"/>
          <w:i w:val="0"/>
          <w:sz w:val="23"/>
        </w:rPr>
        <w:t>Richard leaned one hand on the table. "My answer is no."</w:t>
      </w:r>
    </w:p>
    <w:p>
      <w:pPr>
        <w:spacing w:before="0" w:after="0" w:line="259" w:lineRule="auto"/>
        <w:ind w:firstLine="0"/>
        <w:jc w:val="left"/>
      </w:pPr>
      <w:r>
        <w:rPr>
          <w:rFonts w:ascii="Times New Roman" w:hAnsi="Times New Roman" w:eastAsia="Times New Roman"/>
          <w:b w:val="0"/>
          <w:i w:val="0"/>
          <w:sz w:val="23"/>
        </w:rPr>
        <w:t>"No request has been made of you."</w:t>
      </w:r>
    </w:p>
    <w:p>
      <w:pPr>
        <w:spacing w:before="0" w:after="0" w:line="259" w:lineRule="auto"/>
        <w:ind w:firstLine="0"/>
        <w:jc w:val="left"/>
      </w:pPr>
      <w:r>
        <w:rPr>
          <w:rFonts w:ascii="Times New Roman" w:hAnsi="Times New Roman" w:eastAsia="Times New Roman"/>
          <w:b w:val="0"/>
          <w:i w:val="0"/>
          <w:sz w:val="23"/>
        </w:rPr>
        <w:t>"Then my answer gets to be decorative."</w:t>
      </w:r>
    </w:p>
    <w:p>
      <w:pPr>
        <w:spacing w:before="0" w:after="0" w:line="259" w:lineRule="auto"/>
        <w:ind w:firstLine="0"/>
        <w:jc w:val="left"/>
      </w:pPr>
      <w:r>
        <w:rPr>
          <w:rFonts w:ascii="Times New Roman" w:hAnsi="Times New Roman" w:eastAsia="Times New Roman"/>
          <w:b w:val="0"/>
          <w:i w:val="0"/>
          <w:sz w:val="23"/>
        </w:rPr>
        <w:t>I should have kept my mouth shut. Silence is often the cheapest survival tool available. Unfortunately I've always had an unfortunate relationship with useful economy.</w:t>
      </w:r>
    </w:p>
    <w:p>
      <w:pPr>
        <w:spacing w:before="0" w:after="0" w:line="259" w:lineRule="auto"/>
        <w:ind w:firstLine="0"/>
        <w:jc w:val="left"/>
      </w:pPr>
      <w:r>
        <w:rPr>
          <w:rFonts w:ascii="Times New Roman" w:hAnsi="Times New Roman" w:eastAsia="Times New Roman"/>
          <w:b w:val="0"/>
          <w:i w:val="0"/>
          <w:sz w:val="23"/>
        </w:rPr>
        <w:t>"What pattern."</w:t>
      </w:r>
    </w:p>
    <w:p>
      <w:pPr>
        <w:spacing w:before="0" w:after="0" w:line="259" w:lineRule="auto"/>
        <w:ind w:firstLine="0"/>
        <w:jc w:val="left"/>
      </w:pPr>
      <w:r>
        <w:rPr>
          <w:rFonts w:ascii="Times New Roman" w:hAnsi="Times New Roman" w:eastAsia="Times New Roman"/>
          <w:b w:val="0"/>
          <w:i/>
          <w:sz w:val="23"/>
        </w:rPr>
        <w:t>The man's eyes shifted to me again.</w:t>
      </w:r>
    </w:p>
    <w:p>
      <w:pPr>
        <w:spacing w:before="0" w:after="0" w:line="259" w:lineRule="auto"/>
        <w:ind w:firstLine="0"/>
        <w:jc w:val="left"/>
      </w:pPr>
      <w:r>
        <w:rPr>
          <w:rFonts w:ascii="Times New Roman" w:hAnsi="Times New Roman" w:eastAsia="Times New Roman"/>
          <w:b w:val="0"/>
          <w:i w:val="0"/>
          <w:sz w:val="23"/>
        </w:rPr>
        <w:t>"The one around you."</w:t>
      </w:r>
    </w:p>
    <w:p>
      <w:pPr>
        <w:spacing w:before="0" w:after="0" w:line="259" w:lineRule="auto"/>
        <w:ind w:firstLine="0"/>
        <w:jc w:val="left"/>
      </w:pPr>
      <w:r>
        <w:rPr>
          <w:rFonts w:ascii="Times New Roman" w:hAnsi="Times New Roman" w:eastAsia="Times New Roman"/>
          <w:b w:val="0"/>
          <w:i w:val="0"/>
          <w:sz w:val="23"/>
        </w:rPr>
        <w:t>"That's not an answer."</w:t>
      </w:r>
    </w:p>
    <w:p>
      <w:pPr>
        <w:spacing w:before="0" w:after="0" w:line="259" w:lineRule="auto"/>
        <w:ind w:firstLine="0"/>
        <w:jc w:val="left"/>
      </w:pPr>
      <w:r>
        <w:rPr>
          <w:rFonts w:ascii="Times New Roman" w:hAnsi="Times New Roman" w:eastAsia="Times New Roman"/>
          <w:b w:val="0"/>
          <w:i w:val="0"/>
          <w:sz w:val="23"/>
        </w:rPr>
        <w:t>"It is the only honest version at present."</w:t>
      </w:r>
    </w:p>
    <w:p>
      <w:pPr>
        <w:spacing w:before="0" w:after="0" w:line="259" w:lineRule="auto"/>
        <w:ind w:firstLine="0"/>
        <w:jc w:val="left"/>
      </w:pPr>
      <w:r>
        <w:rPr>
          <w:rFonts w:ascii="Times New Roman" w:hAnsi="Times New Roman" w:eastAsia="Times New Roman"/>
          <w:b w:val="0"/>
          <w:i/>
          <w:sz w:val="23"/>
        </w:rPr>
        <w:t>That was almost enough to make me hate him.</w:t>
      </w:r>
    </w:p>
    <w:p>
      <w:pPr>
        <w:spacing w:before="0" w:after="0" w:line="259" w:lineRule="auto"/>
        <w:ind w:firstLine="0"/>
        <w:jc w:val="left"/>
      </w:pPr>
      <w:r>
        <w:rPr>
          <w:rFonts w:ascii="Times New Roman" w:hAnsi="Times New Roman" w:eastAsia="Times New Roman"/>
          <w:b w:val="0"/>
          <w:i w:val="0"/>
          <w:sz w:val="23"/>
        </w:rPr>
        <w:t>Not because he was wrong. Because he had chosen the one kind of truth that could not be argued with and could not be used.</w:t>
      </w:r>
    </w:p>
    <w:p>
      <w:pPr>
        <w:spacing w:before="0" w:after="0" w:line="259" w:lineRule="auto"/>
        <w:ind w:firstLine="0"/>
        <w:jc w:val="left"/>
      </w:pPr>
      <w:r>
        <w:rPr>
          <w:rFonts w:ascii="Times New Roman" w:hAnsi="Times New Roman" w:eastAsia="Times New Roman"/>
          <w:b w:val="0"/>
          <w:i w:val="0"/>
          <w:sz w:val="23"/>
        </w:rPr>
        <w:t>C said, "Why warn us away from false claims."</w:t>
      </w:r>
    </w:p>
    <w:p>
      <w:pPr>
        <w:spacing w:before="0" w:after="0" w:line="259" w:lineRule="auto"/>
        <w:ind w:firstLine="0"/>
        <w:jc w:val="left"/>
      </w:pPr>
      <w:r>
        <w:rPr>
          <w:rFonts w:ascii="Times New Roman" w:hAnsi="Times New Roman" w:eastAsia="Times New Roman"/>
          <w:b w:val="0"/>
          <w:i/>
          <w:sz w:val="23"/>
        </w:rPr>
        <w:t>The man finally looked at someone else.</w:t>
      </w:r>
    </w:p>
    <w:p>
      <w:pPr>
        <w:spacing w:before="0" w:after="0" w:line="259" w:lineRule="auto"/>
        <w:ind w:firstLine="0"/>
        <w:jc w:val="left"/>
      </w:pPr>
      <w:r>
        <w:rPr>
          <w:rFonts w:ascii="Times New Roman" w:hAnsi="Times New Roman" w:eastAsia="Times New Roman"/>
          <w:b w:val="0"/>
          <w:i w:val="0"/>
          <w:sz w:val="23"/>
        </w:rPr>
        <w:t>"Because misidentification accelerates unnecessary conflict."</w:t>
      </w:r>
    </w:p>
    <w:p>
      <w:pPr>
        <w:spacing w:before="0" w:after="0" w:line="259" w:lineRule="auto"/>
        <w:ind w:firstLine="0"/>
        <w:jc w:val="left"/>
      </w:pPr>
      <w:r>
        <w:rPr>
          <w:rFonts w:ascii="Times New Roman" w:hAnsi="Times New Roman" w:eastAsia="Times New Roman"/>
          <w:b w:val="0"/>
          <w:i w:val="0"/>
          <w:sz w:val="23"/>
        </w:rPr>
        <w:t>There it was. The secret in plain clothes.</w:t>
      </w:r>
    </w:p>
    <w:p>
      <w:pPr>
        <w:spacing w:before="0" w:after="0" w:line="259" w:lineRule="auto"/>
        <w:ind w:firstLine="0"/>
        <w:jc w:val="left"/>
      </w:pPr>
      <w:r>
        <w:rPr>
          <w:rFonts w:ascii="Times New Roman" w:hAnsi="Times New Roman" w:eastAsia="Times New Roman"/>
          <w:b w:val="0"/>
          <w:i w:val="0"/>
          <w:sz w:val="23"/>
        </w:rPr>
        <w:t>Someone was still reading me wrong. Mama Quilla's cover, or the shape of it, was still buying time. Not enough to keep the file closed. Enough to keep the knives arguing with each other about where to point.</w:t>
      </w:r>
    </w:p>
    <w:p>
      <w:pPr>
        <w:spacing w:before="0" w:after="0" w:line="259" w:lineRule="auto"/>
        <w:ind w:firstLine="0"/>
        <w:jc w:val="left"/>
      </w:pPr>
      <w:r>
        <w:rPr>
          <w:rFonts w:ascii="Times New Roman" w:hAnsi="Times New Roman" w:eastAsia="Times New Roman"/>
          <w:b w:val="0"/>
          <w:i w:val="0"/>
          <w:sz w:val="23"/>
        </w:rPr>
        <w:t>The man reached into his coat and removed a strip of narrow black metal no longer than a finger joint. He set it on the threshold itself, not crossing into the room.</w:t>
      </w:r>
    </w:p>
    <w:p>
      <w:pPr>
        <w:spacing w:before="0" w:after="0" w:line="259" w:lineRule="auto"/>
        <w:ind w:firstLine="0"/>
        <w:jc w:val="left"/>
      </w:pPr>
      <w:r>
        <w:rPr>
          <w:rFonts w:ascii="Times New Roman" w:hAnsi="Times New Roman" w:eastAsia="Times New Roman"/>
          <w:b w:val="0"/>
          <w:i w:val="0"/>
          <w:sz w:val="23"/>
        </w:rPr>
        <w:t>"What is that," Moon asked.</w:t>
      </w:r>
    </w:p>
    <w:p>
      <w:pPr>
        <w:spacing w:before="0" w:after="0" w:line="259" w:lineRule="auto"/>
        <w:ind w:firstLine="0"/>
        <w:jc w:val="left"/>
      </w:pPr>
      <w:r>
        <w:rPr>
          <w:rFonts w:ascii="Times New Roman" w:hAnsi="Times New Roman" w:eastAsia="Times New Roman"/>
          <w:b w:val="0"/>
          <w:i w:val="0"/>
          <w:sz w:val="23"/>
        </w:rPr>
        <w:t>"A marker. If the door remains unmarked after nightfall, the Mandate will understand that Hall doctrine prefers entanglement to observation."</w:t>
      </w:r>
    </w:p>
    <w:p>
      <w:pPr>
        <w:spacing w:before="0" w:after="0" w:line="259" w:lineRule="auto"/>
        <w:ind w:firstLine="0"/>
        <w:jc w:val="left"/>
      </w:pPr>
      <w:r>
        <w:rPr>
          <w:rFonts w:ascii="Times New Roman" w:hAnsi="Times New Roman" w:eastAsia="Times New Roman"/>
          <w:b w:val="0"/>
          <w:i/>
          <w:sz w:val="23"/>
        </w:rPr>
        <w:t>Richard started forward.</w:t>
      </w:r>
    </w:p>
    <w:p>
      <w:pPr>
        <w:spacing w:before="0" w:after="0" w:line="259" w:lineRule="auto"/>
        <w:ind w:firstLine="0"/>
        <w:jc w:val="left"/>
      </w:pPr>
      <w:r>
        <w:rPr>
          <w:rFonts w:ascii="Times New Roman" w:hAnsi="Times New Roman" w:eastAsia="Times New Roman"/>
          <w:b w:val="0"/>
          <w:i w:val="0"/>
          <w:sz w:val="23"/>
        </w:rPr>
        <w:t>C put out one arm without looking at him. He stopped. That is love in the Hall below: everybody develops a specialty and the rest of us learn where it outranks insult.</w:t>
      </w:r>
    </w:p>
    <w:p>
      <w:pPr>
        <w:spacing w:before="0" w:after="0" w:line="259" w:lineRule="auto"/>
        <w:ind w:firstLine="0"/>
        <w:jc w:val="left"/>
      </w:pPr>
      <w:r>
        <w:rPr>
          <w:rFonts w:ascii="Times New Roman" w:hAnsi="Times New Roman" w:eastAsia="Times New Roman"/>
          <w:b w:val="0"/>
          <w:i w:val="0"/>
          <w:sz w:val="23"/>
        </w:rPr>
        <w:t>I said, "And if we leave it there."</w:t>
      </w:r>
    </w:p>
    <w:p>
      <w:pPr>
        <w:spacing w:before="0" w:after="0" w:line="259" w:lineRule="auto"/>
        <w:ind w:firstLine="0"/>
        <w:jc w:val="left"/>
      </w:pPr>
      <w:r>
        <w:rPr>
          <w:rFonts w:ascii="Times New Roman" w:hAnsi="Times New Roman" w:eastAsia="Times New Roman"/>
          <w:b w:val="0"/>
          <w:i w:val="0"/>
          <w:sz w:val="23"/>
        </w:rPr>
        <w:t>The man answered, "Then the door will be classified as neutral until evidence renders that position naïve."</w:t>
      </w:r>
    </w:p>
    <w:p>
      <w:pPr>
        <w:spacing w:before="20" w:after="20" w:line="259" w:lineRule="auto"/>
        <w:ind w:firstLine="0"/>
        <w:jc w:val="left"/>
      </w:pPr>
      <w:r>
        <w:rPr>
          <w:rFonts w:ascii="Times New Roman" w:hAnsi="Times New Roman" w:eastAsia="Times New Roman"/>
          <w:b/>
          <w:i/>
          <w:sz w:val="23"/>
        </w:rPr>
        <w:t>He left before Richard could think of a better use for a ladle.</w:t>
      </w:r>
    </w:p>
    <w:p>
      <w:pPr>
        <w:spacing w:before="0" w:after="0" w:line="259" w:lineRule="auto"/>
        <w:ind w:firstLine="0"/>
        <w:jc w:val="left"/>
      </w:pPr>
      <w:r>
        <w:rPr>
          <w:rFonts w:ascii="Times New Roman" w:hAnsi="Times New Roman" w:eastAsia="Times New Roman"/>
          <w:b w:val="0"/>
          <w:i w:val="0"/>
          <w:sz w:val="23"/>
        </w:rPr>
        <w:t>Nobody moved until the sound of his shoes on the stair was gone.</w:t>
      </w:r>
    </w:p>
    <w:p>
      <w:pPr>
        <w:spacing w:before="0" w:after="0" w:line="259" w:lineRule="auto"/>
        <w:ind w:firstLine="0"/>
        <w:jc w:val="left"/>
      </w:pPr>
      <w:r>
        <w:rPr>
          <w:rFonts w:ascii="Times New Roman" w:hAnsi="Times New Roman" w:eastAsia="Times New Roman"/>
          <w:b w:val="0"/>
          <w:i w:val="0"/>
          <w:sz w:val="23"/>
        </w:rPr>
        <w:t>Then Richard said, "I would like permission to season people."</w:t>
      </w:r>
    </w:p>
    <w:p>
      <w:pPr>
        <w:spacing w:before="0" w:after="0" w:line="259" w:lineRule="auto"/>
        <w:ind w:firstLine="0"/>
        <w:jc w:val="left"/>
      </w:pPr>
      <w:r>
        <w:rPr>
          <w:rFonts w:ascii="Times New Roman" w:hAnsi="Times New Roman" w:eastAsia="Times New Roman"/>
          <w:b w:val="0"/>
          <w:i w:val="0"/>
          <w:sz w:val="23"/>
        </w:rPr>
        <w:t>"Denied," Moon said.</w:t>
      </w:r>
    </w:p>
    <w:p>
      <w:pPr>
        <w:spacing w:before="0" w:after="0" w:line="259" w:lineRule="auto"/>
        <w:ind w:firstLine="0"/>
        <w:jc w:val="left"/>
      </w:pPr>
      <w:r>
        <w:rPr>
          <w:rFonts w:ascii="Times New Roman" w:hAnsi="Times New Roman" w:eastAsia="Times New Roman"/>
          <w:b w:val="0"/>
          <w:i w:val="0"/>
          <w:sz w:val="23"/>
        </w:rPr>
        <w:t>"On what grounds."</w:t>
      </w:r>
    </w:p>
    <w:p>
      <w:pPr>
        <w:spacing w:before="0" w:after="0" w:line="259" w:lineRule="auto"/>
        <w:ind w:firstLine="0"/>
        <w:jc w:val="left"/>
      </w:pPr>
      <w:r>
        <w:rPr>
          <w:rFonts w:ascii="Times New Roman" w:hAnsi="Times New Roman" w:eastAsia="Times New Roman"/>
          <w:b w:val="0"/>
          <w:i w:val="0"/>
          <w:sz w:val="23"/>
        </w:rPr>
        <w:t>"Scarcity."</w:t>
      </w:r>
    </w:p>
    <w:p>
      <w:pPr>
        <w:spacing w:before="0" w:after="0" w:line="259" w:lineRule="auto"/>
        <w:ind w:firstLine="0"/>
        <w:jc w:val="left"/>
      </w:pPr>
      <w:r>
        <w:rPr>
          <w:rFonts w:ascii="Times New Roman" w:hAnsi="Times New Roman" w:eastAsia="Times New Roman"/>
          <w:b w:val="0"/>
          <w:i w:val="0"/>
          <w:sz w:val="23"/>
        </w:rPr>
        <w:t>I looked at the strip of black metal on the threshold.</w:t>
      </w:r>
    </w:p>
    <w:p>
      <w:pPr>
        <w:spacing w:before="0" w:after="0" w:line="259" w:lineRule="auto"/>
        <w:ind w:firstLine="0"/>
        <w:jc w:val="left"/>
      </w:pPr>
      <w:r>
        <w:rPr>
          <w:rFonts w:ascii="Times New Roman" w:hAnsi="Times New Roman" w:eastAsia="Times New Roman"/>
          <w:b w:val="0"/>
          <w:i w:val="0"/>
          <w:sz w:val="23"/>
        </w:rPr>
        <w:t>Small. Useless-looking. Offensive in exactly the bureaucratic way Mecha liked best.</w:t>
      </w:r>
    </w:p>
    <w:p>
      <w:pPr>
        <w:spacing w:before="0" w:after="0" w:line="259" w:lineRule="auto"/>
        <w:ind w:firstLine="0"/>
        <w:jc w:val="left"/>
      </w:pPr>
      <w:r>
        <w:rPr>
          <w:rFonts w:ascii="Times New Roman" w:hAnsi="Times New Roman" w:eastAsia="Times New Roman"/>
          <w:b w:val="0"/>
          <w:i w:val="0"/>
          <w:sz w:val="23"/>
        </w:rPr>
        <w:t>A symbol of delay. A way of saying we don't know enough yet to kill each other cleanly.</w:t>
      </w:r>
    </w:p>
    <w:p>
      <w:pPr>
        <w:spacing w:before="0" w:after="0" w:line="259" w:lineRule="auto"/>
        <w:ind w:firstLine="0"/>
        <w:jc w:val="left"/>
      </w:pPr>
      <w:r>
        <w:rPr>
          <w:rFonts w:ascii="Times New Roman" w:hAnsi="Times New Roman" w:eastAsia="Times New Roman"/>
          <w:b w:val="0"/>
          <w:i/>
          <w:sz w:val="23"/>
        </w:rPr>
        <w:t>That should have been comforting.</w:t>
      </w:r>
    </w:p>
    <w:p>
      <w:pPr>
        <w:spacing w:before="0" w:after="0" w:line="259" w:lineRule="auto"/>
        <w:ind w:firstLine="0"/>
        <w:jc w:val="left"/>
      </w:pPr>
      <w:r>
        <w:rPr>
          <w:rFonts w:ascii="Times New Roman" w:hAnsi="Times New Roman" w:eastAsia="Times New Roman"/>
          <w:b w:val="0"/>
          <w:i/>
          <w:sz w:val="23"/>
        </w:rPr>
        <w:t>It wasn't.</w:t>
      </w:r>
    </w:p>
    <w:p>
      <w:pPr>
        <w:spacing w:before="0" w:after="0" w:line="259" w:lineRule="auto"/>
        <w:ind w:firstLine="0"/>
        <w:jc w:val="left"/>
      </w:pPr>
      <w:r>
        <w:rPr>
          <w:rFonts w:ascii="Times New Roman" w:hAnsi="Times New Roman" w:eastAsia="Times New Roman"/>
          <w:b w:val="0"/>
          <w:i w:val="0"/>
          <w:sz w:val="23"/>
        </w:rPr>
        <w:t>Because there is no peace in being misread by organized minds. Only borrowed time.</w:t>
      </w:r>
    </w:p>
    <w:p>
      <w:pPr>
        <w:pStyle w:val="Heading3"/>
        <w:spacing w:before="120" w:after="80" w:line="259" w:lineRule="auto"/>
        <w:ind w:firstLine="0"/>
        <w:jc w:val="left"/>
      </w:pPr>
      <w:r>
        <w:rPr>
          <w:rFonts w:ascii="Times New Roman" w:hAnsi="Times New Roman" w:eastAsia="Times New Roman"/>
          <w:b/>
          <w:i w:val="0"/>
          <w:sz w:val="23"/>
        </w:rPr>
        <w:t>The Old Offers, Reframed</w:t>
      </w:r>
    </w:p>
    <w:p>
      <w:pPr>
        <w:spacing w:before="0" w:after="0" w:line="259" w:lineRule="auto"/>
        <w:ind w:firstLine="0"/>
        <w:jc w:val="left"/>
      </w:pPr>
      <w:r>
        <w:rPr>
          <w:rFonts w:ascii="Times New Roman" w:hAnsi="Times New Roman" w:eastAsia="Times New Roman"/>
          <w:b w:val="0"/>
          <w:i w:val="0"/>
          <w:sz w:val="23"/>
        </w:rPr>
        <w:t>It rained for most of the afternoon, and the Hall acquired that underwater sound old brick gets when weather spends too long trying to remember where the mortar ends.</w:t>
      </w:r>
    </w:p>
    <w:p>
      <w:pPr>
        <w:spacing w:before="0" w:after="0" w:line="259" w:lineRule="auto"/>
        <w:ind w:firstLine="0"/>
        <w:jc w:val="left"/>
      </w:pPr>
      <w:r>
        <w:rPr>
          <w:rFonts w:ascii="Times New Roman" w:hAnsi="Times New Roman" w:eastAsia="Times New Roman"/>
          <w:b w:val="0"/>
          <w:i w:val="0"/>
          <w:sz w:val="23"/>
        </w:rPr>
        <w:t>The black marker remained at the threshold. Nobody touched it. Not because we respected the Mandate. Because every room has one moment each day where restraint becomes the only form of intelligence left available.</w:t>
      </w:r>
    </w:p>
    <w:p>
      <w:pPr>
        <w:spacing w:before="0" w:after="0" w:line="259" w:lineRule="auto"/>
        <w:ind w:firstLine="0"/>
        <w:jc w:val="left"/>
      </w:pPr>
      <w:r>
        <w:rPr>
          <w:rFonts w:ascii="Times New Roman" w:hAnsi="Times New Roman" w:eastAsia="Times New Roman"/>
          <w:b w:val="0"/>
          <w:i w:val="0"/>
          <w:sz w:val="23"/>
        </w:rPr>
        <w:t>I was inventorying rice sacks in the dry storage room when Moon came in holding the wine-colored card from Astarte's messenger like it might still be contagious.</w:t>
      </w:r>
    </w:p>
    <w:p>
      <w:pPr>
        <w:spacing w:before="0" w:after="0" w:line="259" w:lineRule="auto"/>
        <w:ind w:firstLine="0"/>
        <w:jc w:val="left"/>
      </w:pPr>
      <w:r>
        <w:rPr>
          <w:rFonts w:ascii="Times New Roman" w:hAnsi="Times New Roman" w:eastAsia="Times New Roman"/>
          <w:b w:val="0"/>
          <w:i w:val="0"/>
          <w:sz w:val="23"/>
        </w:rPr>
        <w:t>"They line up too neatly," she said.</w:t>
      </w:r>
    </w:p>
    <w:p>
      <w:pPr>
        <w:spacing w:before="0" w:after="0" w:line="259" w:lineRule="auto"/>
        <w:ind w:firstLine="0"/>
        <w:jc w:val="left"/>
      </w:pPr>
      <w:r>
        <w:rPr>
          <w:rFonts w:ascii="Times New Roman" w:hAnsi="Times New Roman" w:eastAsia="Times New Roman"/>
          <w:b w:val="0"/>
          <w:i w:val="0"/>
          <w:sz w:val="23"/>
        </w:rPr>
        <w:t>"Who."</w:t>
      </w:r>
    </w:p>
    <w:p>
      <w:pPr>
        <w:spacing w:before="0" w:after="0" w:line="259" w:lineRule="auto"/>
        <w:ind w:firstLine="0"/>
        <w:jc w:val="left"/>
      </w:pPr>
      <w:r>
        <w:rPr>
          <w:rFonts w:ascii="Times New Roman" w:hAnsi="Times New Roman" w:eastAsia="Times New Roman"/>
          <w:b w:val="0"/>
          <w:i w:val="0"/>
          <w:sz w:val="23"/>
        </w:rPr>
        <w:t>"The offers."</w:t>
      </w:r>
    </w:p>
    <w:p>
      <w:pPr>
        <w:spacing w:before="0" w:after="0" w:line="259" w:lineRule="auto"/>
        <w:ind w:firstLine="0"/>
        <w:jc w:val="left"/>
      </w:pPr>
      <w:r>
        <w:rPr>
          <w:rFonts w:ascii="Times New Roman" w:hAnsi="Times New Roman" w:eastAsia="Times New Roman"/>
          <w:b w:val="0"/>
          <w:i w:val="0"/>
          <w:sz w:val="23"/>
        </w:rPr>
        <w:t>I kept counting. "Everything lines up neatly when you say it like a conspiracy."</w:t>
      </w:r>
    </w:p>
    <w:p>
      <w:pPr>
        <w:spacing w:before="0" w:after="0" w:line="259" w:lineRule="auto"/>
        <w:ind w:firstLine="0"/>
        <w:jc w:val="left"/>
      </w:pPr>
      <w:r>
        <w:rPr>
          <w:rFonts w:ascii="Times New Roman" w:hAnsi="Times New Roman" w:eastAsia="Times New Roman"/>
          <w:b w:val="0"/>
          <w:i w:val="0"/>
          <w:sz w:val="23"/>
        </w:rPr>
        <w:t>"I always say it like a conspiracy. That's how I know when I'm serious."</w:t>
      </w:r>
    </w:p>
    <w:p>
      <w:pPr>
        <w:spacing w:before="0" w:after="0" w:line="259" w:lineRule="auto"/>
        <w:ind w:firstLine="0"/>
        <w:jc w:val="left"/>
      </w:pPr>
      <w:r>
        <w:rPr>
          <w:rFonts w:ascii="Times New Roman" w:hAnsi="Times New Roman" w:eastAsia="Times New Roman"/>
          <w:b w:val="0"/>
          <w:i w:val="0"/>
          <w:sz w:val="23"/>
        </w:rPr>
        <w:t>I closed the ledger. "Fine. Explain."</w:t>
      </w:r>
    </w:p>
    <w:p>
      <w:pPr>
        <w:spacing w:before="0" w:after="0" w:line="259" w:lineRule="auto"/>
        <w:ind w:firstLine="0"/>
        <w:jc w:val="left"/>
      </w:pPr>
      <w:r>
        <w:rPr>
          <w:rFonts w:ascii="Times New Roman" w:hAnsi="Times New Roman" w:eastAsia="Times New Roman"/>
          <w:b w:val="0"/>
          <w:i w:val="0"/>
          <w:sz w:val="23"/>
        </w:rPr>
        <w:t>Moon leaned against the shelving. The card stayed between two fingers, unreadable from where I stood.</w:t>
      </w:r>
    </w:p>
    <w:p>
      <w:pPr>
        <w:spacing w:before="0" w:after="0" w:line="259" w:lineRule="auto"/>
        <w:ind w:firstLine="0"/>
        <w:jc w:val="left"/>
      </w:pPr>
      <w:r>
        <w:rPr>
          <w:rFonts w:ascii="Times New Roman" w:hAnsi="Times New Roman" w:eastAsia="Times New Roman"/>
          <w:b w:val="0"/>
          <w:i w:val="0"/>
          <w:sz w:val="23"/>
        </w:rPr>
        <w:t>"Lust says choose where you stand before borders settle. Mecha says stay unclaimed until the pattern clarifies. Different tone. Same assumption."</w:t>
      </w:r>
    </w:p>
    <w:p>
      <w:pPr>
        <w:spacing w:before="0" w:after="0" w:line="259" w:lineRule="auto"/>
        <w:ind w:firstLine="0"/>
        <w:jc w:val="left"/>
      </w:pPr>
      <w:r>
        <w:rPr>
          <w:rFonts w:ascii="Times New Roman" w:hAnsi="Times New Roman" w:eastAsia="Times New Roman"/>
          <w:b w:val="0"/>
          <w:i w:val="0"/>
          <w:sz w:val="23"/>
        </w:rPr>
        <w:t>"Which is."</w:t>
      </w:r>
    </w:p>
    <w:p>
      <w:pPr>
        <w:spacing w:before="0" w:after="0" w:line="259" w:lineRule="auto"/>
        <w:ind w:firstLine="0"/>
        <w:jc w:val="left"/>
      </w:pPr>
      <w:r>
        <w:rPr>
          <w:rFonts w:ascii="Times New Roman" w:hAnsi="Times New Roman" w:eastAsia="Times New Roman"/>
          <w:b w:val="0"/>
          <w:i w:val="0"/>
          <w:sz w:val="23"/>
        </w:rPr>
        <w:t>"That you are something that can be claimed."</w:t>
      </w:r>
    </w:p>
    <w:p>
      <w:pPr>
        <w:spacing w:before="0" w:after="0" w:line="259" w:lineRule="auto"/>
        <w:ind w:firstLine="0"/>
        <w:jc w:val="left"/>
      </w:pPr>
      <w:r>
        <w:rPr>
          <w:rFonts w:ascii="Times New Roman" w:hAnsi="Times New Roman" w:eastAsia="Times New Roman"/>
          <w:b w:val="0"/>
          <w:i/>
          <w:sz w:val="23"/>
        </w:rPr>
        <w:t>I went very still.</w:t>
      </w:r>
    </w:p>
    <w:p>
      <w:pPr>
        <w:spacing w:before="0" w:after="0" w:line="259" w:lineRule="auto"/>
        <w:ind w:firstLine="0"/>
        <w:jc w:val="left"/>
      </w:pPr>
      <w:r>
        <w:rPr>
          <w:rFonts w:ascii="Times New Roman" w:hAnsi="Times New Roman" w:eastAsia="Times New Roman"/>
          <w:b w:val="0"/>
          <w:i w:val="0"/>
          <w:sz w:val="23"/>
        </w:rPr>
        <w:t>Because the sentence itself was wrong enough to scrape.</w:t>
      </w:r>
    </w:p>
    <w:p>
      <w:pPr>
        <w:spacing w:before="0" w:after="0" w:line="259" w:lineRule="auto"/>
        <w:ind w:firstLine="0"/>
        <w:jc w:val="left"/>
      </w:pPr>
      <w:r>
        <w:rPr>
          <w:rFonts w:ascii="Times New Roman" w:hAnsi="Times New Roman" w:eastAsia="Times New Roman"/>
          <w:b w:val="0"/>
          <w:i w:val="0"/>
          <w:sz w:val="23"/>
        </w:rPr>
        <w:t>Not because I disagreed with the risk. Because I hated how much of the last month had been people phrasing around me like I was adjacent to ownership by nature. Envy had done it through the skin. Astarte through kinship. Mecha through file language. Even the Hall, in its better way, had begun treating my continued existence as load-bearing property.</w:t>
      </w:r>
    </w:p>
    <w:p>
      <w:pPr>
        <w:spacing w:before="0" w:after="0" w:line="259" w:lineRule="auto"/>
        <w:ind w:firstLine="0"/>
        <w:jc w:val="left"/>
      </w:pPr>
      <w:r>
        <w:rPr>
          <w:rFonts w:ascii="Times New Roman" w:hAnsi="Times New Roman" w:eastAsia="Times New Roman"/>
          <w:b w:val="0"/>
          <w:i w:val="0"/>
          <w:sz w:val="23"/>
        </w:rPr>
        <w:t>"I am not a border dispute," I said.</w:t>
      </w:r>
    </w:p>
    <w:p>
      <w:pPr>
        <w:spacing w:before="0" w:after="0" w:line="259" w:lineRule="auto"/>
        <w:ind w:firstLine="0"/>
        <w:jc w:val="left"/>
      </w:pPr>
      <w:r>
        <w:rPr>
          <w:rFonts w:ascii="Times New Roman" w:hAnsi="Times New Roman" w:eastAsia="Times New Roman"/>
          <w:b w:val="0"/>
          <w:i w:val="0"/>
          <w:sz w:val="23"/>
        </w:rPr>
        <w:t>Moon's face changed by almost nothing. With her, that was usually where the hard truth lived.</w:t>
      </w:r>
    </w:p>
    <w:p>
      <w:pPr>
        <w:spacing w:before="0" w:after="0" w:line="259" w:lineRule="auto"/>
        <w:ind w:firstLine="0"/>
        <w:jc w:val="left"/>
      </w:pPr>
      <w:r>
        <w:rPr>
          <w:rFonts w:ascii="Times New Roman" w:hAnsi="Times New Roman" w:eastAsia="Times New Roman"/>
          <w:b w:val="0"/>
          <w:i w:val="0"/>
          <w:sz w:val="23"/>
        </w:rPr>
        <w:t>"No," she said. "You're the thing crossing several of them at once. That's why none of them can read you properly."</w:t>
      </w:r>
    </w:p>
    <w:p>
      <w:pPr>
        <w:spacing w:before="0" w:after="0" w:line="259" w:lineRule="auto"/>
        <w:ind w:firstLine="0"/>
        <w:jc w:val="left"/>
      </w:pPr>
      <w:r>
        <w:rPr>
          <w:rFonts w:ascii="Times New Roman" w:hAnsi="Times New Roman" w:eastAsia="Times New Roman"/>
          <w:b w:val="0"/>
          <w:i/>
          <w:sz w:val="23"/>
        </w:rPr>
        <w:t>There. That was better. Worse. Both.</w:t>
      </w:r>
    </w:p>
    <w:p>
      <w:pPr>
        <w:spacing w:before="0" w:after="0" w:line="259" w:lineRule="auto"/>
        <w:ind w:firstLine="0"/>
        <w:jc w:val="left"/>
      </w:pPr>
      <w:r>
        <w:rPr>
          <w:rFonts w:ascii="Times New Roman" w:hAnsi="Times New Roman" w:eastAsia="Times New Roman"/>
          <w:b w:val="0"/>
          <w:i w:val="0"/>
          <w:sz w:val="23"/>
        </w:rPr>
        <w:t>"Then why not leave."</w:t>
      </w:r>
    </w:p>
    <w:p>
      <w:pPr>
        <w:spacing w:before="0" w:after="0" w:line="259" w:lineRule="auto"/>
        <w:ind w:firstLine="0"/>
        <w:jc w:val="left"/>
      </w:pPr>
      <w:r>
        <w:rPr>
          <w:rFonts w:ascii="Times New Roman" w:hAnsi="Times New Roman" w:eastAsia="Times New Roman"/>
          <w:b w:val="0"/>
          <w:i/>
          <w:sz w:val="23"/>
        </w:rPr>
        <w:t>Moon blinked.</w:t>
      </w:r>
    </w:p>
    <w:p>
      <w:pPr>
        <w:spacing w:before="0" w:after="0" w:line="259" w:lineRule="auto"/>
        <w:ind w:firstLine="0"/>
        <w:jc w:val="left"/>
      </w:pPr>
      <w:r>
        <w:rPr>
          <w:rFonts w:ascii="Times New Roman" w:hAnsi="Times New Roman" w:eastAsia="Times New Roman"/>
          <w:b w:val="0"/>
          <w:i w:val="0"/>
          <w:sz w:val="23"/>
        </w:rPr>
        <w:t>"If the room turns toward me because I keep being near the wrong things," I said, hearing my own temper show up in the sentence and choosing, for once, not to escort it out, "then I can solve some of that by not being here."</w:t>
      </w:r>
    </w:p>
    <w:p>
      <w:pPr>
        <w:spacing w:before="0" w:after="0" w:line="259" w:lineRule="auto"/>
        <w:ind w:firstLine="0"/>
        <w:jc w:val="left"/>
      </w:pPr>
      <w:r>
        <w:rPr>
          <w:rFonts w:ascii="Times New Roman" w:hAnsi="Times New Roman" w:eastAsia="Times New Roman"/>
          <w:b w:val="0"/>
          <w:i w:val="0"/>
          <w:sz w:val="23"/>
        </w:rPr>
        <w:t>Moon laughed once. Not cruelly. In disbelief.</w:t>
      </w:r>
    </w:p>
    <w:p>
      <w:pPr>
        <w:spacing w:before="0" w:after="0" w:line="259" w:lineRule="auto"/>
        <w:ind w:firstLine="0"/>
        <w:jc w:val="left"/>
      </w:pPr>
      <w:r>
        <w:rPr>
          <w:rFonts w:ascii="Times New Roman" w:hAnsi="Times New Roman" w:eastAsia="Times New Roman"/>
          <w:b w:val="0"/>
          <w:i w:val="0"/>
          <w:sz w:val="23"/>
        </w:rPr>
        <w:t>"You think distance would simplify you."</w:t>
      </w:r>
    </w:p>
    <w:p>
      <w:pPr>
        <w:spacing w:before="0" w:after="0" w:line="259" w:lineRule="auto"/>
        <w:ind w:firstLine="0"/>
        <w:jc w:val="left"/>
      </w:pPr>
      <w:r>
        <w:rPr>
          <w:rFonts w:ascii="Times New Roman" w:hAnsi="Times New Roman" w:eastAsia="Times New Roman"/>
          <w:b w:val="0"/>
          <w:i w:val="0"/>
          <w:sz w:val="23"/>
        </w:rPr>
        <w:t>"I think it would reduce collateral."</w:t>
      </w:r>
    </w:p>
    <w:p>
      <w:pPr>
        <w:spacing w:before="0" w:after="0" w:line="259" w:lineRule="auto"/>
        <w:ind w:firstLine="0"/>
        <w:jc w:val="left"/>
      </w:pPr>
      <w:r>
        <w:rPr>
          <w:rFonts w:ascii="Times New Roman" w:hAnsi="Times New Roman" w:eastAsia="Times New Roman"/>
          <w:b w:val="0"/>
          <w:i w:val="0"/>
          <w:sz w:val="23"/>
        </w:rPr>
        <w:t>"You are thinking like a kitchen fire."</w:t>
      </w:r>
    </w:p>
    <w:p>
      <w:pPr>
        <w:spacing w:before="0" w:after="0" w:line="259" w:lineRule="auto"/>
        <w:ind w:firstLine="0"/>
        <w:jc w:val="left"/>
      </w:pPr>
      <w:r>
        <w:rPr>
          <w:rFonts w:ascii="Times New Roman" w:hAnsi="Times New Roman" w:eastAsia="Times New Roman"/>
          <w:b w:val="0"/>
          <w:i w:val="0"/>
          <w:sz w:val="23"/>
        </w:rPr>
        <w:t>"What does that mean."</w:t>
      </w:r>
    </w:p>
    <w:p>
      <w:pPr>
        <w:spacing w:before="0" w:after="0" w:line="259" w:lineRule="auto"/>
        <w:ind w:firstLine="0"/>
        <w:jc w:val="left"/>
      </w:pPr>
      <w:r>
        <w:rPr>
          <w:rFonts w:ascii="Times New Roman" w:hAnsi="Times New Roman" w:eastAsia="Times New Roman"/>
          <w:b w:val="0"/>
          <w:i w:val="0"/>
          <w:sz w:val="23"/>
        </w:rPr>
        <w:t>"It means you think removing one heat source fixes the room. It doesn't. The whole building is under it now."</w:t>
      </w:r>
    </w:p>
    <w:p>
      <w:pPr>
        <w:spacing w:before="0" w:after="0" w:line="259" w:lineRule="auto"/>
        <w:ind w:firstLine="0"/>
        <w:jc w:val="left"/>
      </w:pPr>
      <w:r>
        <w:rPr>
          <w:rFonts w:ascii="Times New Roman" w:hAnsi="Times New Roman" w:eastAsia="Times New Roman"/>
          <w:b w:val="0"/>
          <w:i w:val="0"/>
          <w:sz w:val="23"/>
        </w:rPr>
        <w:t>That shut me up because she was right and because I hate being told that by people whose expression suggests they knew it before I finished asking the wrong question.</w:t>
      </w:r>
    </w:p>
    <w:p>
      <w:pPr>
        <w:spacing w:before="0" w:after="0" w:line="259" w:lineRule="auto"/>
        <w:ind w:firstLine="0"/>
        <w:jc w:val="left"/>
      </w:pPr>
      <w:r>
        <w:rPr>
          <w:rFonts w:ascii="Times New Roman" w:hAnsi="Times New Roman" w:eastAsia="Times New Roman"/>
          <w:b w:val="0"/>
          <w:i w:val="0"/>
          <w:sz w:val="23"/>
        </w:rPr>
        <w:t>Moon unfolded the card again. Read the line once more. Then looked at me over it.</w:t>
      </w:r>
    </w:p>
    <w:p>
      <w:pPr>
        <w:spacing w:before="0" w:after="0" w:line="259" w:lineRule="auto"/>
        <w:ind w:firstLine="0"/>
        <w:jc w:val="left"/>
      </w:pPr>
      <w:r>
        <w:rPr>
          <w:rFonts w:ascii="Times New Roman" w:hAnsi="Times New Roman" w:eastAsia="Times New Roman"/>
          <w:b w:val="0"/>
          <w:i w:val="0"/>
          <w:sz w:val="23"/>
        </w:rPr>
        <w:t>"Listen carefully," she said. "If the world were reading you right, we would not be having this conversation in a pantry. We'd be having the last conversation of our lives in a room that was already on fire."</w:t>
      </w:r>
    </w:p>
    <w:p>
      <w:pPr>
        <w:spacing w:before="0" w:after="0" w:line="259" w:lineRule="auto"/>
        <w:ind w:firstLine="0"/>
        <w:jc w:val="left"/>
      </w:pPr>
      <w:r>
        <w:rPr>
          <w:rFonts w:ascii="Times New Roman" w:hAnsi="Times New Roman" w:eastAsia="Times New Roman"/>
          <w:b w:val="0"/>
          <w:i w:val="0"/>
          <w:sz w:val="23"/>
        </w:rPr>
        <w:t>The words hung there between sacks of rice and jars of preserved lemon.</w:t>
      </w:r>
    </w:p>
    <w:p>
      <w:pPr>
        <w:spacing w:before="0" w:after="0" w:line="259" w:lineRule="auto"/>
        <w:ind w:firstLine="0"/>
        <w:jc w:val="left"/>
      </w:pPr>
      <w:r>
        <w:rPr>
          <w:rFonts w:ascii="Times New Roman" w:hAnsi="Times New Roman" w:eastAsia="Times New Roman"/>
          <w:b w:val="0"/>
          <w:i w:val="0"/>
          <w:sz w:val="23"/>
        </w:rPr>
        <w:t>I wanted to ask what reading me right meant. I wanted to ask what she knew. I wanted, for one ugly second, to be a simpler man in a simpler series of rooms.</w:t>
      </w:r>
    </w:p>
    <w:p>
      <w:pPr>
        <w:spacing w:before="0" w:after="0" w:line="259" w:lineRule="auto"/>
        <w:ind w:firstLine="0"/>
        <w:jc w:val="left"/>
      </w:pPr>
      <w:r>
        <w:rPr>
          <w:rFonts w:ascii="Times New Roman" w:hAnsi="Times New Roman" w:eastAsia="Times New Roman"/>
          <w:b w:val="0"/>
          <w:i w:val="0"/>
          <w:sz w:val="23"/>
        </w:rPr>
        <w:t>Instead I said, "So I'm protected by incompetence."</w:t>
      </w:r>
    </w:p>
    <w:p>
      <w:pPr>
        <w:spacing w:before="0" w:after="0" w:line="259" w:lineRule="auto"/>
        <w:ind w:firstLine="0"/>
        <w:jc w:val="left"/>
      </w:pPr>
      <w:r>
        <w:rPr>
          <w:rFonts w:ascii="Times New Roman" w:hAnsi="Times New Roman" w:eastAsia="Times New Roman"/>
          <w:b w:val="0"/>
          <w:i/>
          <w:sz w:val="23"/>
        </w:rPr>
        <w:t>Moon folded the card.</w:t>
      </w:r>
    </w:p>
    <w:p>
      <w:pPr>
        <w:spacing w:before="0" w:after="0" w:line="259" w:lineRule="auto"/>
        <w:ind w:firstLine="0"/>
        <w:jc w:val="left"/>
      </w:pPr>
      <w:r>
        <w:rPr>
          <w:rFonts w:ascii="Times New Roman" w:hAnsi="Times New Roman" w:eastAsia="Times New Roman"/>
          <w:b w:val="0"/>
          <w:i w:val="0"/>
          <w:sz w:val="23"/>
        </w:rPr>
        <w:t>"By disagreement," she said. "Not the same thing."</w:t>
      </w:r>
    </w:p>
    <w:p>
      <w:pPr>
        <w:spacing w:before="0" w:after="0" w:line="259" w:lineRule="auto"/>
        <w:ind w:firstLine="0"/>
        <w:jc w:val="left"/>
      </w:pPr>
      <w:r>
        <w:rPr>
          <w:rFonts w:ascii="Times New Roman" w:hAnsi="Times New Roman" w:eastAsia="Times New Roman"/>
          <w:b w:val="0"/>
          <w:i/>
          <w:sz w:val="23"/>
        </w:rPr>
        <w:t>That was worse in the honest way.</w:t>
      </w:r>
    </w:p>
    <w:p>
      <w:pPr>
        <w:spacing w:before="0" w:after="0" w:line="259" w:lineRule="auto"/>
        <w:ind w:firstLine="0"/>
        <w:jc w:val="left"/>
      </w:pPr>
      <w:r>
        <w:rPr>
          <w:rFonts w:ascii="Times New Roman" w:hAnsi="Times New Roman" w:eastAsia="Times New Roman"/>
          <w:b w:val="0"/>
          <w:i w:val="0"/>
          <w:sz w:val="23"/>
        </w:rPr>
        <w:t>Because incompetence you can outlast. Disagreement means the knives are still voting.</w:t>
      </w:r>
    </w:p>
    <w:p>
      <w:pPr>
        <w:pStyle w:val="Heading3"/>
        <w:spacing w:before="120" w:after="80" w:line="259" w:lineRule="auto"/>
        <w:ind w:firstLine="0"/>
        <w:jc w:val="left"/>
      </w:pPr>
      <w:r>
        <w:rPr>
          <w:rFonts w:ascii="Times New Roman" w:hAnsi="Times New Roman" w:eastAsia="Times New Roman"/>
          <w:b/>
          <w:i w:val="0"/>
          <w:sz w:val="23"/>
        </w:rPr>
        <w:t>The North Stair After Dark</w:t>
      </w:r>
    </w:p>
    <w:p>
      <w:pPr>
        <w:spacing w:before="0" w:after="0" w:line="259" w:lineRule="auto"/>
        <w:ind w:firstLine="0"/>
        <w:jc w:val="left"/>
      </w:pPr>
      <w:r>
        <w:rPr>
          <w:rFonts w:ascii="Times New Roman" w:hAnsi="Times New Roman" w:eastAsia="Times New Roman"/>
          <w:b w:val="0"/>
          <w:i/>
          <w:sz w:val="23"/>
        </w:rPr>
        <w:t>The rain stopped after dark. The city did not.</w:t>
      </w:r>
    </w:p>
    <w:p>
      <w:pPr>
        <w:spacing w:before="0" w:after="0" w:line="259" w:lineRule="auto"/>
        <w:ind w:firstLine="0"/>
        <w:jc w:val="left"/>
      </w:pPr>
      <w:r>
        <w:rPr>
          <w:rFonts w:ascii="Times New Roman" w:hAnsi="Times New Roman" w:eastAsia="Times New Roman"/>
          <w:b w:val="0"/>
          <w:i w:val="0"/>
          <w:sz w:val="23"/>
        </w:rPr>
        <w:t>I took the first north-stair watch because staying had taught the room bad habits and one of them was assuming I'd be awake anyway. They weren't wrong. Sleep had become the thing happening to other people who deserved it more.</w:t>
      </w:r>
    </w:p>
    <w:p>
      <w:pPr>
        <w:spacing w:before="0" w:after="0" w:line="259" w:lineRule="auto"/>
        <w:ind w:firstLine="0"/>
        <w:jc w:val="left"/>
      </w:pPr>
      <w:r>
        <w:rPr>
          <w:rFonts w:ascii="Times New Roman" w:hAnsi="Times New Roman" w:eastAsia="Times New Roman"/>
          <w:b w:val="0"/>
          <w:i/>
          <w:sz w:val="23"/>
        </w:rPr>
        <w:t>The black marker still sat on the threshold.</w:t>
      </w:r>
    </w:p>
    <w:p>
      <w:pPr>
        <w:spacing w:before="0" w:after="0" w:line="259" w:lineRule="auto"/>
        <w:ind w:firstLine="0"/>
        <w:jc w:val="left"/>
      </w:pPr>
      <w:r>
        <w:rPr>
          <w:rFonts w:ascii="Times New Roman" w:hAnsi="Times New Roman" w:eastAsia="Times New Roman"/>
          <w:b w:val="0"/>
          <w:i/>
          <w:sz w:val="23"/>
        </w:rPr>
        <w:t>I crouched to look at it.</w:t>
      </w:r>
    </w:p>
    <w:p>
      <w:pPr>
        <w:spacing w:before="0" w:after="0" w:line="259" w:lineRule="auto"/>
        <w:ind w:firstLine="0"/>
        <w:jc w:val="left"/>
      </w:pPr>
      <w:r>
        <w:rPr>
          <w:rFonts w:ascii="Times New Roman" w:hAnsi="Times New Roman" w:eastAsia="Times New Roman"/>
          <w:b w:val="0"/>
          <w:i w:val="0"/>
          <w:sz w:val="23"/>
        </w:rPr>
        <w:t>No inscription. No obvious mechanism. Just a thin sliver of dark alloy that seemed to absorb the weak stair light instead of reflecting it. The kind of object designed to make a person feel already measured before touching it.</w:t>
      </w:r>
    </w:p>
    <w:p>
      <w:pPr>
        <w:spacing w:before="0" w:after="0" w:line="259" w:lineRule="auto"/>
        <w:ind w:firstLine="0"/>
        <w:jc w:val="left"/>
      </w:pPr>
      <w:r>
        <w:rPr>
          <w:rFonts w:ascii="Times New Roman" w:hAnsi="Times New Roman" w:eastAsia="Times New Roman"/>
          <w:b w:val="0"/>
          <w:i/>
          <w:sz w:val="23"/>
        </w:rPr>
        <w:t>I didn't touch it.</w:t>
      </w:r>
    </w:p>
    <w:p>
      <w:pPr>
        <w:spacing w:before="0" w:after="0" w:line="259" w:lineRule="auto"/>
        <w:ind w:firstLine="0"/>
        <w:jc w:val="left"/>
      </w:pPr>
      <w:r>
        <w:rPr>
          <w:rFonts w:ascii="Times New Roman" w:hAnsi="Times New Roman" w:eastAsia="Times New Roman"/>
          <w:b w:val="0"/>
          <w:i/>
          <w:sz w:val="23"/>
        </w:rPr>
        <w:t>Don't.</w:t>
      </w:r>
    </w:p>
    <w:p>
      <w:pPr>
        <w:spacing w:before="0" w:after="0" w:line="259" w:lineRule="auto"/>
        <w:ind w:firstLine="0"/>
        <w:jc w:val="left"/>
      </w:pPr>
      <w:r>
        <w:rPr>
          <w:rFonts w:ascii="Times New Roman" w:hAnsi="Times New Roman" w:eastAsia="Times New Roman"/>
          <w:b w:val="0"/>
          <w:i w:val="0"/>
          <w:sz w:val="23"/>
        </w:rPr>
        <w:t>That voice was not dramatic. Not even loud. Just interior enough to be mine or not mine depending on how badly the day wanted to argue. I had learned not to reward ambiguity with curiosity every time it tapped on the window.</w:t>
      </w:r>
    </w:p>
    <w:p>
      <w:pPr>
        <w:spacing w:before="0" w:after="0" w:line="259" w:lineRule="auto"/>
        <w:ind w:firstLine="0"/>
        <w:jc w:val="left"/>
      </w:pPr>
      <w:r>
        <w:rPr>
          <w:rFonts w:ascii="Times New Roman" w:hAnsi="Times New Roman" w:eastAsia="Times New Roman"/>
          <w:b w:val="0"/>
          <w:i w:val="0"/>
          <w:sz w:val="23"/>
        </w:rPr>
        <w:t>So I left the marker where it was and sat on the second stair with my back to the wall and the city above me making its new wrong sounds. Sirens further apart now. Metal groaning somewhere south. A humming line through the pipes that might have been water or might have been the building translating pressure into complaint.</w:t>
      </w:r>
    </w:p>
    <w:p>
      <w:pPr>
        <w:spacing w:before="0" w:after="0" w:line="259" w:lineRule="auto"/>
        <w:ind w:firstLine="0"/>
        <w:jc w:val="left"/>
      </w:pPr>
      <w:r>
        <w:rPr>
          <w:rFonts w:ascii="Times New Roman" w:hAnsi="Times New Roman" w:eastAsia="Times New Roman"/>
          <w:b w:val="0"/>
          <w:i/>
          <w:sz w:val="23"/>
        </w:rPr>
        <w:t>My left hand warmed once.</w:t>
      </w:r>
    </w:p>
    <w:p>
      <w:pPr>
        <w:spacing w:before="0" w:after="0" w:line="259" w:lineRule="auto"/>
        <w:ind w:firstLine="0"/>
        <w:jc w:val="left"/>
      </w:pPr>
      <w:r>
        <w:rPr>
          <w:rFonts w:ascii="Times New Roman" w:hAnsi="Times New Roman" w:eastAsia="Times New Roman"/>
          <w:b w:val="0"/>
          <w:i/>
          <w:sz w:val="23"/>
        </w:rPr>
        <w:t>Not sharp. Not urgent. A reminder.</w:t>
      </w:r>
    </w:p>
    <w:p>
      <w:pPr>
        <w:spacing w:before="0" w:after="0" w:line="259" w:lineRule="auto"/>
        <w:ind w:firstLine="0"/>
        <w:jc w:val="left"/>
      </w:pPr>
      <w:r>
        <w:rPr>
          <w:rFonts w:ascii="Times New Roman" w:hAnsi="Times New Roman" w:eastAsia="Times New Roman"/>
          <w:b w:val="0"/>
          <w:i w:val="0"/>
          <w:sz w:val="23"/>
        </w:rPr>
        <w:t>The old offers do not stop being dangerous because they change stationery.</w:t>
      </w:r>
    </w:p>
    <w:p>
      <w:pPr>
        <w:spacing w:before="0" w:after="0" w:line="259" w:lineRule="auto"/>
        <w:ind w:firstLine="0"/>
        <w:jc w:val="left"/>
      </w:pPr>
      <w:r>
        <w:rPr>
          <w:rFonts w:ascii="Times New Roman" w:hAnsi="Times New Roman" w:eastAsia="Times New Roman"/>
          <w:b w:val="0"/>
          <w:i/>
          <w:sz w:val="23"/>
        </w:rPr>
        <w:t>I flexed the fingers inside the glove.</w:t>
      </w:r>
    </w:p>
    <w:p>
      <w:pPr>
        <w:spacing w:before="0" w:after="0" w:line="259" w:lineRule="auto"/>
        <w:ind w:firstLine="0"/>
        <w:jc w:val="left"/>
      </w:pPr>
      <w:r>
        <w:rPr>
          <w:rFonts w:ascii="Times New Roman" w:hAnsi="Times New Roman" w:eastAsia="Times New Roman"/>
          <w:b w:val="0"/>
          <w:i w:val="0"/>
          <w:sz w:val="23"/>
        </w:rPr>
        <w:t>Below me the Hall breathed. Above me the city kept misbehaving in public. Somewhere north, on screens and feeds and witness mouths, Bonehowl was still turning survival into doctrine. Somewhere else, offices full of organized minds were building a theory around my repeated proximity to wrongness and congratulating themselves on restraint.</w:t>
      </w:r>
    </w:p>
    <w:p>
      <w:pPr>
        <w:spacing w:before="0" w:after="0" w:line="259" w:lineRule="auto"/>
        <w:ind w:firstLine="0"/>
        <w:jc w:val="left"/>
      </w:pPr>
      <w:r>
        <w:rPr>
          <w:rFonts w:ascii="Times New Roman" w:hAnsi="Times New Roman" w:eastAsia="Times New Roman"/>
          <w:b w:val="0"/>
          <w:i w:val="0"/>
          <w:sz w:val="23"/>
        </w:rPr>
        <w:t>And under all of that, still, some other older protection held just enough for none of them to land the answer cleanly.</w:t>
      </w:r>
    </w:p>
    <w:p>
      <w:pPr>
        <w:spacing w:before="0" w:after="0" w:line="259" w:lineRule="auto"/>
        <w:ind w:firstLine="0"/>
        <w:jc w:val="left"/>
      </w:pPr>
      <w:r>
        <w:rPr>
          <w:rFonts w:ascii="Times New Roman" w:hAnsi="Times New Roman" w:eastAsia="Times New Roman"/>
          <w:b w:val="0"/>
          <w:i w:val="0"/>
          <w:sz w:val="23"/>
        </w:rPr>
        <w:t>A room can teach a man a lot about the difference between being safe and being unclaimed. They are not related as often as people think.</w:t>
      </w:r>
    </w:p>
    <w:p>
      <w:pPr>
        <w:spacing w:before="0" w:after="0" w:line="259" w:lineRule="auto"/>
        <w:ind w:firstLine="0"/>
        <w:jc w:val="left"/>
      </w:pPr>
      <w:r>
        <w:rPr>
          <w:rFonts w:ascii="Times New Roman" w:hAnsi="Times New Roman" w:eastAsia="Times New Roman"/>
          <w:b w:val="0"/>
          <w:i w:val="0"/>
          <w:sz w:val="23"/>
        </w:rPr>
        <w:t>C came up the stair without making me hear the first two steps. That was rude of her and deeply in character.</w:t>
      </w:r>
    </w:p>
    <w:p>
      <w:pPr>
        <w:spacing w:before="0" w:after="0" w:line="259" w:lineRule="auto"/>
        <w:ind w:firstLine="0"/>
        <w:jc w:val="left"/>
      </w:pPr>
      <w:r>
        <w:rPr>
          <w:rFonts w:ascii="Times New Roman" w:hAnsi="Times New Roman" w:eastAsia="Times New Roman"/>
          <w:b w:val="0"/>
          <w:i w:val="0"/>
          <w:sz w:val="23"/>
        </w:rPr>
        <w:t>"You've been up here forty minutes," she said.</w:t>
      </w:r>
    </w:p>
    <w:p>
      <w:pPr>
        <w:spacing w:before="0" w:after="0" w:line="259" w:lineRule="auto"/>
        <w:ind w:firstLine="0"/>
        <w:jc w:val="left"/>
      </w:pPr>
      <w:r>
        <w:rPr>
          <w:rFonts w:ascii="Times New Roman" w:hAnsi="Times New Roman" w:eastAsia="Times New Roman"/>
          <w:b w:val="0"/>
          <w:i w:val="0"/>
          <w:sz w:val="23"/>
        </w:rPr>
        <w:t>"Your welcome."</w:t>
      </w:r>
    </w:p>
    <w:p>
      <w:pPr>
        <w:spacing w:before="0" w:after="0" w:line="259" w:lineRule="auto"/>
        <w:ind w:firstLine="0"/>
        <w:jc w:val="left"/>
      </w:pPr>
      <w:r>
        <w:rPr>
          <w:rFonts w:ascii="Times New Roman" w:hAnsi="Times New Roman" w:eastAsia="Times New Roman"/>
          <w:b w:val="0"/>
          <w:i w:val="0"/>
          <w:sz w:val="23"/>
        </w:rPr>
        <w:t>"Not a phrase."</w:t>
      </w:r>
    </w:p>
    <w:p>
      <w:pPr>
        <w:spacing w:before="0" w:after="0" w:line="259" w:lineRule="auto"/>
        <w:ind w:firstLine="0"/>
        <w:jc w:val="left"/>
      </w:pPr>
      <w:r>
        <w:rPr>
          <w:rFonts w:ascii="Times New Roman" w:hAnsi="Times New Roman" w:eastAsia="Times New Roman"/>
          <w:b w:val="0"/>
          <w:i w:val="0"/>
          <w:sz w:val="23"/>
        </w:rPr>
        <w:t>She stood beside the threshold and looked at the marker. "They're patient."</w:t>
      </w:r>
    </w:p>
    <w:p>
      <w:pPr>
        <w:spacing w:before="0" w:after="0" w:line="259" w:lineRule="auto"/>
        <w:ind w:firstLine="0"/>
        <w:jc w:val="left"/>
      </w:pPr>
      <w:r>
        <w:rPr>
          <w:rFonts w:ascii="Times New Roman" w:hAnsi="Times New Roman" w:eastAsia="Times New Roman"/>
          <w:b w:val="0"/>
          <w:i w:val="0"/>
          <w:sz w:val="23"/>
        </w:rPr>
        <w:t>"They're cautious."</w:t>
      </w:r>
    </w:p>
    <w:p>
      <w:pPr>
        <w:spacing w:before="0" w:after="0" w:line="259" w:lineRule="auto"/>
        <w:ind w:firstLine="0"/>
        <w:jc w:val="left"/>
      </w:pPr>
      <w:r>
        <w:rPr>
          <w:rFonts w:ascii="Times New Roman" w:hAnsi="Times New Roman" w:eastAsia="Times New Roman"/>
          <w:b w:val="0"/>
          <w:i w:val="0"/>
          <w:sz w:val="23"/>
        </w:rPr>
        <w:t>"No," C said. "Caution stops at the door. This is theatre for people who prefer paperwork to blood."</w:t>
      </w:r>
    </w:p>
    <w:p>
      <w:pPr>
        <w:spacing w:before="0" w:after="0" w:line="259" w:lineRule="auto"/>
        <w:ind w:firstLine="0"/>
        <w:jc w:val="left"/>
      </w:pPr>
      <w:r>
        <w:rPr>
          <w:rFonts w:ascii="Times New Roman" w:hAnsi="Times New Roman" w:eastAsia="Times New Roman"/>
          <w:b w:val="0"/>
          <w:i w:val="0"/>
          <w:sz w:val="23"/>
        </w:rPr>
        <w:t>I almost smiled. "You say that like paperwork hasn't killed more people."</w:t>
      </w:r>
    </w:p>
    <w:p>
      <w:pPr>
        <w:spacing w:before="0" w:after="0" w:line="259" w:lineRule="auto"/>
        <w:ind w:firstLine="0"/>
        <w:jc w:val="left"/>
      </w:pPr>
      <w:r>
        <w:rPr>
          <w:rFonts w:ascii="Times New Roman" w:hAnsi="Times New Roman" w:eastAsia="Times New Roman"/>
          <w:b w:val="0"/>
          <w:i w:val="0"/>
          <w:sz w:val="23"/>
        </w:rPr>
        <w:t>"It has. But never as honestly."</w:t>
      </w:r>
    </w:p>
    <w:p>
      <w:pPr>
        <w:spacing w:before="0" w:after="0" w:line="259" w:lineRule="auto"/>
        <w:ind w:firstLine="0"/>
        <w:jc w:val="left"/>
      </w:pPr>
      <w:r>
        <w:rPr>
          <w:rFonts w:ascii="Times New Roman" w:hAnsi="Times New Roman" w:eastAsia="Times New Roman"/>
          <w:b w:val="0"/>
          <w:i w:val="0"/>
          <w:sz w:val="23"/>
        </w:rPr>
        <w:t>She glanced at me, then at the city-dark above us.</w:t>
      </w:r>
    </w:p>
    <w:p>
      <w:pPr>
        <w:spacing w:before="0" w:after="0" w:line="259" w:lineRule="auto"/>
        <w:ind w:firstLine="0"/>
        <w:jc w:val="left"/>
      </w:pPr>
      <w:r>
        <w:rPr>
          <w:rFonts w:ascii="Times New Roman" w:hAnsi="Times New Roman" w:eastAsia="Times New Roman"/>
          <w:b w:val="0"/>
          <w:i w:val="0"/>
          <w:sz w:val="23"/>
        </w:rPr>
        <w:t>"You're thinking about leaving."</w:t>
      </w:r>
    </w:p>
    <w:p>
      <w:pPr>
        <w:spacing w:before="0" w:after="0" w:line="259" w:lineRule="auto"/>
        <w:ind w:firstLine="0"/>
        <w:jc w:val="left"/>
      </w:pPr>
      <w:r>
        <w:rPr>
          <w:rFonts w:ascii="Times New Roman" w:hAnsi="Times New Roman" w:eastAsia="Times New Roman"/>
          <w:b w:val="0"/>
          <w:i/>
          <w:sz w:val="23"/>
        </w:rPr>
        <w:t>That was unpleasant enough to deserve an award.</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"Bad lie."</w:t>
      </w:r>
    </w:p>
    <w:p>
      <w:pPr>
        <w:spacing w:before="0" w:after="0" w:line="259" w:lineRule="auto"/>
        <w:ind w:firstLine="0"/>
        <w:jc w:val="left"/>
      </w:pPr>
      <w:r>
        <w:rPr>
          <w:rFonts w:ascii="Times New Roman" w:hAnsi="Times New Roman" w:eastAsia="Times New Roman"/>
          <w:b w:val="0"/>
          <w:i/>
          <w:sz w:val="23"/>
        </w:rPr>
        <w:t>I said nothing.</w:t>
      </w:r>
    </w:p>
    <w:p>
      <w:pPr>
        <w:spacing w:before="0" w:after="0" w:line="259" w:lineRule="auto"/>
        <w:ind w:firstLine="0"/>
        <w:jc w:val="left"/>
      </w:pPr>
      <w:r>
        <w:rPr>
          <w:rFonts w:ascii="Times New Roman" w:hAnsi="Times New Roman" w:eastAsia="Times New Roman"/>
          <w:b w:val="0"/>
          <w:i w:val="0"/>
          <w:sz w:val="23"/>
        </w:rPr>
        <w:t>C folded her arms. "Listen carefully. They do not understand you. That is the only useful sentence in the building tonight. If you move badly, you help them."</w:t>
      </w:r>
    </w:p>
    <w:p>
      <w:pPr>
        <w:spacing w:before="0" w:after="0" w:line="259" w:lineRule="auto"/>
        <w:ind w:firstLine="0"/>
        <w:jc w:val="left"/>
      </w:pPr>
      <w:r>
        <w:rPr>
          <w:rFonts w:ascii="Times New Roman" w:hAnsi="Times New Roman" w:eastAsia="Times New Roman"/>
          <w:b w:val="0"/>
          <w:i w:val="0"/>
          <w:sz w:val="23"/>
        </w:rPr>
        <w:t>"By existing."</w:t>
      </w:r>
    </w:p>
    <w:p>
      <w:pPr>
        <w:spacing w:before="0" w:after="0" w:line="259" w:lineRule="auto"/>
        <w:ind w:firstLine="0"/>
        <w:jc w:val="left"/>
      </w:pPr>
      <w:r>
        <w:rPr>
          <w:rFonts w:ascii="Times New Roman" w:hAnsi="Times New Roman" w:eastAsia="Times New Roman"/>
          <w:b w:val="0"/>
          <w:i w:val="0"/>
          <w:sz w:val="23"/>
        </w:rPr>
        <w:t>"By reacting like a guilty man to a theory they have not proven."</w:t>
      </w:r>
    </w:p>
    <w:p>
      <w:pPr>
        <w:spacing w:before="0" w:after="0" w:line="259" w:lineRule="auto"/>
        <w:ind w:firstLine="0"/>
        <w:jc w:val="left"/>
      </w:pPr>
      <w:r>
        <w:rPr>
          <w:rFonts w:ascii="Times New Roman" w:hAnsi="Times New Roman" w:eastAsia="Times New Roman"/>
          <w:b w:val="0"/>
          <w:i w:val="0"/>
          <w:sz w:val="23"/>
        </w:rPr>
        <w:t>That landed harder than Moon's version because C never wasted any extra blade on a cut she thought could be made cleanly.</w:t>
      </w:r>
    </w:p>
    <w:p>
      <w:pPr>
        <w:spacing w:before="0" w:after="0" w:line="259" w:lineRule="auto"/>
        <w:ind w:firstLine="0"/>
        <w:jc w:val="left"/>
      </w:pPr>
      <w:r>
        <w:rPr>
          <w:rFonts w:ascii="Times New Roman" w:hAnsi="Times New Roman" w:eastAsia="Times New Roman"/>
          <w:b w:val="0"/>
          <w:i w:val="0"/>
          <w:sz w:val="23"/>
        </w:rPr>
        <w:t>"If I stay," I said, "the room keeps turning."</w:t>
      </w:r>
    </w:p>
    <w:p>
      <w:pPr>
        <w:spacing w:before="0" w:after="0" w:line="259" w:lineRule="auto"/>
        <w:ind w:firstLine="0"/>
        <w:jc w:val="left"/>
      </w:pPr>
      <w:r>
        <w:rPr>
          <w:rFonts w:ascii="Times New Roman" w:hAnsi="Times New Roman" w:eastAsia="Times New Roman"/>
          <w:b w:val="0"/>
          <w:i w:val="0"/>
          <w:sz w:val="23"/>
        </w:rPr>
        <w:t>"The room was going to turn."</w:t>
      </w:r>
    </w:p>
    <w:p>
      <w:pPr>
        <w:spacing w:before="0" w:after="0" w:line="259" w:lineRule="auto"/>
        <w:ind w:firstLine="0"/>
        <w:jc w:val="left"/>
      </w:pPr>
      <w:r>
        <w:rPr>
          <w:rFonts w:ascii="Times New Roman" w:hAnsi="Times New Roman" w:eastAsia="Times New Roman"/>
          <w:b w:val="0"/>
          <w:i w:val="0"/>
          <w:sz w:val="23"/>
        </w:rPr>
        <w:t>"Toward me."</w:t>
      </w:r>
    </w:p>
    <w:p>
      <w:pPr>
        <w:spacing w:before="0" w:after="0" w:line="259" w:lineRule="auto"/>
        <w:ind w:firstLine="0"/>
        <w:jc w:val="left"/>
      </w:pPr>
      <w:r>
        <w:rPr>
          <w:rFonts w:ascii="Times New Roman" w:hAnsi="Times New Roman" w:eastAsia="Times New Roman"/>
          <w:b w:val="0"/>
          <w:i w:val="0"/>
          <w:sz w:val="23"/>
        </w:rPr>
        <w:t>"Toward weight," she corrected. "You happen to still be carrying some."</w:t>
      </w:r>
    </w:p>
    <w:p>
      <w:pPr>
        <w:spacing w:before="0" w:after="0" w:line="259" w:lineRule="auto"/>
        <w:ind w:firstLine="0"/>
        <w:jc w:val="left"/>
      </w:pPr>
      <w:r>
        <w:rPr>
          <w:rFonts w:ascii="Times New Roman" w:hAnsi="Times New Roman" w:eastAsia="Times New Roman"/>
          <w:b w:val="0"/>
          <w:i w:val="0"/>
          <w:sz w:val="23"/>
        </w:rPr>
        <w:t>The city above us made a long, far-off sound like a bridge deciding whether it still agreed with gravity.</w:t>
      </w:r>
    </w:p>
    <w:p>
      <w:pPr>
        <w:spacing w:before="0" w:after="0" w:line="259" w:lineRule="auto"/>
        <w:ind w:firstLine="0"/>
        <w:jc w:val="left"/>
      </w:pPr>
      <w:r>
        <w:rPr>
          <w:rFonts w:ascii="Times New Roman" w:hAnsi="Times New Roman" w:eastAsia="Times New Roman"/>
          <w:b w:val="0"/>
          <w:i w:val="0"/>
          <w:sz w:val="23"/>
        </w:rPr>
        <w:t>C listened to it. So did I.</w:t>
      </w:r>
    </w:p>
    <w:p>
      <w:pPr>
        <w:spacing w:before="0" w:after="0" w:line="259" w:lineRule="auto"/>
        <w:ind w:firstLine="0"/>
        <w:jc w:val="left"/>
      </w:pPr>
      <w:r>
        <w:rPr>
          <w:rFonts w:ascii="Times New Roman" w:hAnsi="Times New Roman" w:eastAsia="Times New Roman"/>
          <w:b w:val="0"/>
          <w:i w:val="0"/>
          <w:sz w:val="23"/>
        </w:rPr>
        <w:t>Then she said, "If the world knew what it was looking at, you'd already be dead."</w:t>
      </w:r>
    </w:p>
    <w:p>
      <w:pPr>
        <w:spacing w:before="0" w:after="0" w:line="259" w:lineRule="auto"/>
        <w:ind w:firstLine="0"/>
        <w:jc w:val="left"/>
      </w:pPr>
      <w:r>
        <w:rPr>
          <w:rFonts w:ascii="Times New Roman" w:hAnsi="Times New Roman" w:eastAsia="Times New Roman"/>
          <w:b w:val="0"/>
          <w:i w:val="0"/>
          <w:sz w:val="23"/>
        </w:rPr>
        <w:t>There was no comfort in hearing the sentence twice.</w:t>
      </w:r>
    </w:p>
    <w:p>
      <w:pPr>
        <w:spacing w:before="0" w:after="0" w:line="259" w:lineRule="auto"/>
        <w:ind w:firstLine="0"/>
        <w:jc w:val="left"/>
      </w:pPr>
      <w:r>
        <w:rPr>
          <w:rFonts w:ascii="Times New Roman" w:hAnsi="Times New Roman" w:eastAsia="Times New Roman"/>
          <w:b w:val="0"/>
          <w:i/>
          <w:sz w:val="23"/>
        </w:rPr>
        <w:t>Only proof.</w:t>
      </w:r>
    </w:p>
    <w:p>
      <w:pPr>
        <w:spacing w:before="0" w:after="0" w:line="259" w:lineRule="auto"/>
        <w:ind w:firstLine="0"/>
        <w:jc w:val="left"/>
      </w:pPr>
      <w:r>
        <w:rPr>
          <w:rFonts w:ascii="Times New Roman" w:hAnsi="Times New Roman" w:eastAsia="Times New Roman"/>
          <w:b w:val="0"/>
          <w:i w:val="0"/>
          <w:sz w:val="23"/>
        </w:rPr>
        <w:t>She nudged the black marker with the toe of her boot, just enough to turn it half an inch on the stone. "Leave it until morning."</w:t>
      </w:r>
    </w:p>
    <w:p>
      <w:pPr>
        <w:spacing w:before="0" w:after="0" w:line="259" w:lineRule="auto"/>
        <w:ind w:firstLine="0"/>
        <w:jc w:val="left"/>
      </w:pPr>
      <w:r>
        <w:rPr>
          <w:rFonts w:ascii="Times New Roman" w:hAnsi="Times New Roman" w:eastAsia="Times New Roman"/>
          <w:b w:val="0"/>
          <w:i w:val="0"/>
          <w:sz w:val="23"/>
        </w:rPr>
        <w:t>"Why."</w:t>
      </w:r>
    </w:p>
    <w:p>
      <w:pPr>
        <w:spacing w:before="0" w:after="0" w:line="259" w:lineRule="auto"/>
        <w:ind w:firstLine="0"/>
        <w:jc w:val="left"/>
      </w:pPr>
      <w:r>
        <w:rPr>
          <w:rFonts w:ascii="Times New Roman" w:hAnsi="Times New Roman" w:eastAsia="Times New Roman"/>
          <w:b w:val="0"/>
          <w:i w:val="0"/>
          <w:sz w:val="23"/>
        </w:rPr>
        <w:t>"Because making a move is still making a move."</w:t>
      </w:r>
    </w:p>
    <w:p>
      <w:pPr>
        <w:spacing w:before="0" w:after="0" w:line="259" w:lineRule="auto"/>
        <w:ind w:firstLine="0"/>
        <w:jc w:val="left"/>
      </w:pPr>
      <w:r>
        <w:rPr>
          <w:rFonts w:ascii="Times New Roman" w:hAnsi="Times New Roman" w:eastAsia="Times New Roman"/>
          <w:b w:val="0"/>
          <w:i w:val="0"/>
          <w:sz w:val="23"/>
        </w:rPr>
        <w:t>"That's frustrating."</w:t>
      </w:r>
    </w:p>
    <w:p>
      <w:pPr>
        <w:spacing w:before="0" w:after="0" w:line="259" w:lineRule="auto"/>
        <w:ind w:firstLine="0"/>
        <w:jc w:val="left"/>
      </w:pPr>
      <w:r>
        <w:rPr>
          <w:rFonts w:ascii="Times New Roman" w:hAnsi="Times New Roman" w:eastAsia="Times New Roman"/>
          <w:b w:val="0"/>
          <w:i w:val="0"/>
          <w:sz w:val="23"/>
        </w:rPr>
        <w:t>"Good," she said. "Means you understand."</w:t>
      </w:r>
    </w:p>
    <w:p>
      <w:pPr>
        <w:spacing w:before="0" w:after="0" w:line="259" w:lineRule="auto"/>
        <w:ind w:firstLine="0"/>
        <w:jc w:val="left"/>
      </w:pPr>
      <w:r>
        <w:rPr>
          <w:rFonts w:ascii="Times New Roman" w:hAnsi="Times New Roman" w:eastAsia="Times New Roman"/>
          <w:b w:val="0"/>
          <w:i/>
          <w:sz w:val="23"/>
        </w:rPr>
        <w:t>She went back down the stair.</w:t>
      </w:r>
    </w:p>
    <w:p>
      <w:pPr>
        <w:spacing w:before="0" w:after="0" w:line="259" w:lineRule="auto"/>
        <w:ind w:firstLine="0"/>
        <w:jc w:val="left"/>
      </w:pPr>
      <w:r>
        <w:rPr>
          <w:rFonts w:ascii="Times New Roman" w:hAnsi="Times New Roman" w:eastAsia="Times New Roman"/>
          <w:b w:val="0"/>
          <w:i/>
          <w:sz w:val="23"/>
        </w:rPr>
        <w:t>I stayed where I was.</w:t>
      </w:r>
    </w:p>
    <w:p>
      <w:pPr>
        <w:spacing w:before="0" w:after="0" w:line="259" w:lineRule="auto"/>
        <w:ind w:firstLine="0"/>
        <w:jc w:val="left"/>
      </w:pPr>
      <w:r>
        <w:rPr>
          <w:rFonts w:ascii="Times New Roman" w:hAnsi="Times New Roman" w:eastAsia="Times New Roman"/>
          <w:b w:val="0"/>
          <w:i/>
          <w:sz w:val="23"/>
        </w:rPr>
        <w:t>Of course I did.</w:t>
      </w:r>
    </w:p>
    <w:p>
      <w:pPr>
        <w:spacing w:before="0" w:after="0" w:line="259" w:lineRule="auto"/>
        <w:ind w:firstLine="0"/>
        <w:jc w:val="left"/>
      </w:pPr>
      <w:r>
        <w:rPr>
          <w:rFonts w:ascii="Times New Roman" w:hAnsi="Times New Roman" w:eastAsia="Times New Roman"/>
          <w:b w:val="0"/>
          <w:i/>
          <w:sz w:val="23"/>
        </w:rPr>
        <w:t>That was becoming its own problem.</w:t>
      </w:r>
    </w:p>
    <w:p>
      <w:pPr>
        <w:spacing w:before="0" w:after="0" w:line="259" w:lineRule="auto"/>
        <w:ind w:firstLine="0"/>
        <w:jc w:val="left"/>
      </w:pPr>
      <w:r>
        <w:rPr>
          <w:rFonts w:ascii="Times New Roman" w:hAnsi="Times New Roman" w:eastAsia="Times New Roman"/>
          <w:b w:val="0"/>
          <w:i w:val="0"/>
          <w:sz w:val="23"/>
        </w:rPr>
        <w:t>Near midnight, somebody below laughed unexpectedly hard at something Richard said, and for one second the sound rose through the stairwell like proof of civilization.</w:t>
      </w:r>
    </w:p>
    <w:p>
      <w:pPr>
        <w:spacing w:before="0" w:after="0" w:line="259" w:lineRule="auto"/>
        <w:ind w:firstLine="0"/>
        <w:jc w:val="left"/>
      </w:pPr>
      <w:r>
        <w:rPr>
          <w:rFonts w:ascii="Times New Roman" w:hAnsi="Times New Roman" w:eastAsia="Times New Roman"/>
          <w:b w:val="0"/>
          <w:i w:val="0"/>
          <w:sz w:val="23"/>
        </w:rPr>
        <w:t>I looked at the marker. At the threshold. At the dark above it.</w:t>
      </w:r>
    </w:p>
    <w:p>
      <w:pPr>
        <w:spacing w:before="0" w:after="0" w:line="259" w:lineRule="auto"/>
        <w:ind w:firstLine="0"/>
        <w:jc w:val="left"/>
      </w:pPr>
      <w:r>
        <w:rPr>
          <w:rFonts w:ascii="Times New Roman" w:hAnsi="Times New Roman" w:eastAsia="Times New Roman"/>
          <w:b w:val="0"/>
          <w:i/>
          <w:sz w:val="23"/>
        </w:rPr>
        <w:t>Then I looked back down into the building.</w:t>
      </w:r>
    </w:p>
    <w:p>
      <w:pPr>
        <w:spacing w:before="0" w:after="0" w:line="259" w:lineRule="auto"/>
        <w:ind w:firstLine="0"/>
        <w:jc w:val="left"/>
      </w:pPr>
      <w:r>
        <w:rPr>
          <w:rFonts w:ascii="Times New Roman" w:hAnsi="Times New Roman" w:eastAsia="Times New Roman"/>
          <w:b w:val="0"/>
          <w:i w:val="0"/>
          <w:sz w:val="23"/>
        </w:rPr>
        <w:t>The danger wasn't that too many people knew what I was. The danger was that too many powers had begun to notice they wanted an answer and none of them agreed on the shape of it.</w:t>
      </w:r>
    </w:p>
    <w:p>
      <w:pPr>
        <w:spacing w:before="0" w:after="0" w:line="259" w:lineRule="auto"/>
        <w:ind w:firstLine="0"/>
        <w:jc w:val="left"/>
      </w:pPr>
      <w:r>
        <w:rPr>
          <w:rFonts w:ascii="Times New Roman" w:hAnsi="Times New Roman" w:eastAsia="Times New Roman"/>
          <w:b w:val="0"/>
          <w:i/>
          <w:sz w:val="23"/>
        </w:rPr>
        <w:t>Which meant the cover still held.</w:t>
      </w:r>
    </w:p>
    <w:p>
      <w:pPr>
        <w:spacing w:before="0" w:after="0" w:line="259" w:lineRule="auto"/>
        <w:ind w:firstLine="0"/>
        <w:jc w:val="left"/>
      </w:pPr>
      <w:r>
        <w:rPr>
          <w:rFonts w:ascii="Times New Roman" w:hAnsi="Times New Roman" w:eastAsia="Times New Roman"/>
          <w:b w:val="0"/>
          <w:i/>
          <w:sz w:val="23"/>
        </w:rPr>
        <w:t>Not cleanly. Not kindly. Not forever.</w:t>
      </w:r>
    </w:p>
    <w:p>
      <w:pPr>
        <w:spacing w:before="0" w:after="0" w:line="259" w:lineRule="auto"/>
        <w:ind w:firstLine="0"/>
        <w:jc w:val="left"/>
      </w:pPr>
      <w:r>
        <w:rPr>
          <w:rFonts w:ascii="Times New Roman" w:hAnsi="Times New Roman" w:eastAsia="Times New Roman"/>
          <w:b w:val="0"/>
          <w:i/>
          <w:sz w:val="23"/>
        </w:rPr>
        <w:t>But enough.</w:t>
      </w:r>
    </w:p>
    <w:p>
      <w:pPr>
        <w:spacing w:before="0" w:after="0" w:line="259" w:lineRule="auto"/>
        <w:ind w:firstLine="0"/>
        <w:jc w:val="left"/>
      </w:pPr>
      <w:r>
        <w:rPr>
          <w:rFonts w:ascii="Times New Roman" w:hAnsi="Times New Roman" w:eastAsia="Times New Roman"/>
          <w:b w:val="0"/>
          <w:i w:val="0"/>
          <w:sz w:val="23"/>
        </w:rPr>
        <w:t>Enough to keep the world fighting over the wrong map while the real ground kept shifting under all of us.</w:t>
      </w:r>
    </w:p>
    <w:p>
      <w:pPr>
        <w:spacing w:before="20" w:after="20" w:line="259" w:lineRule="auto"/>
        <w:ind w:firstLine="0"/>
        <w:jc w:val="left"/>
      </w:pPr>
      <w:r>
        <w:rPr>
          <w:rFonts w:ascii="Times New Roman" w:hAnsi="Times New Roman" w:eastAsia="Times New Roman"/>
          <w:b/>
          <w:i/>
          <w:sz w:val="23"/>
        </w:rPr>
        <w:t>He thought being protected would feel like shelter. It rarely does. Most of the time protection feels like delay, misdirection, and the unpleasant privilege of surviving one more day in the space created by other people's incorrect conclusions.</w:t>
      </w:r>
    </w:p>
    <w:p>
      <w:pPr>
        <w:spacing w:before="0" w:after="0" w:line="259" w:lineRule="auto"/>
        <w:ind w:firstLine="0"/>
        <w:jc w:val="left"/>
      </w:pPr>
      <w:r>
        <w:rPr>
          <w:rFonts w:ascii="Times New Roman" w:hAnsi="Times New Roman" w:eastAsia="Times New Roman"/>
          <w:b w:val="0"/>
          <w:i w:val="0"/>
          <w:sz w:val="23"/>
        </w:rPr>
        <w:br w:type="page"/>
      </w:r>
    </w:p>
    <w:p>
      <w:pPr>
        <w:pStyle w:val="Heading1"/>
        <w:spacing w:before="160" w:after="40" w:line="259" w:lineRule="auto"/>
        <w:ind w:firstLine="0"/>
        <w:jc w:val="center"/>
      </w:pPr>
      <w:r>
        <w:rPr>
          <w:rFonts w:ascii="Times New Roman" w:hAnsi="Times New Roman" w:eastAsia="Times New Roman"/>
          <w:b/>
          <w:i w:val="0"/>
          <w:sz w:val="25"/>
        </w:rPr>
        <w:t>CHAPTER TEN — The First Dead Guild</w:t>
      </w:r>
    </w:p>
    <w:p>
      <w:pPr>
        <w:pStyle w:val="Heading2"/>
        <w:spacing w:before="0" w:after="200" w:line="259" w:lineRule="auto"/>
        <w:ind w:firstLine="0"/>
        <w:jc w:val="center"/>
      </w:pPr>
      <w:r>
        <w:rPr>
          <w:rFonts w:ascii="Times New Roman" w:hAnsi="Times New Roman" w:eastAsia="Times New Roman"/>
          <w:b w:val="0"/>
          <w:i/>
          <w:sz w:val="24"/>
        </w:rPr>
        <w:t>The First Dead Guild</w:t>
      </w:r>
    </w:p>
    <w:p>
      <w:pPr>
        <w:pStyle w:val="BodyText"/>
      </w:pPr>
      <w:r>
        <w:t xml:space="preserve">The Broad Street Sons had been operating for eleven years. Not Slay3rs-large — smaller, more regional, rooted in the lower Manhattan route networks that Chrome Synod had been quietly incorporating for two years before anyone used the word incorporate. They had forty-three members at peak. They had a meeting house above a hardware store on a street that C had marked with two route-sigils and the notation: reliable since before the city knew it was unreliable. Past tense. C marked it past tense three days ago when the reports came in and the reports did not leave room for any other tense. The meeting house was still standing. The hardware store was still open. The forty-three were not forty-three anymore. Some had been processed through a Chrome intake station and emerged with new documentation and a different relationship to the route network they had spent a decade building. Some had been offered Verdant Coil adaptation packages at a price denominated in loyalty rather than currency. Some had simply stopped appearing at the meeting house, which is the way guilds die when the outside world has decided to be patient about it. The building was fine. The guild was over. That is the modern version of conquest: the flag does not change. The people do.</w:t>
      </w:r>
    </w:p>
    <w:p>
      <w:pPr>
        <w:pStyle w:val="BodyText"/>
      </w:pPr>
      <w:r>
        <w:t xml:space="preserve">I sat with that sentence for a long time in the Hall that evening. The flag does not change. The people do. That was the most efficient description of what the three empires were actually building: not territory, but population. Not a map, but a census. Verdant Coil wanted bodies that could be adapted. Chrome Synod wanted minds that could be predicted. Ember Vault — our version, the one I was apparently now responsible for — wanted people who could remember who they were after the other two had finished. That was not a grand doctrine. That was barely a plan. But it was the only one that started from the assumption that the person who walked through the door was already worth something before any school had touched them. That was either our greatest strength or a luxury the century was about to prove we could not afford.</w:t>
      </w:r>
    </w:p>
    <w:p>
      <w:pPr>
        <w:pStyle w:val="Heading3"/>
        <w:spacing w:before="120" w:after="80" w:line="259" w:lineRule="auto"/>
        <w:ind w:firstLine="0"/>
        <w:jc w:val="left"/>
      </w:pPr>
      <w:r>
        <w:rPr>
          <w:rFonts w:ascii="Times New Roman" w:hAnsi="Times New Roman" w:eastAsia="Times New Roman"/>
          <w:b/>
          <w:i w:val="0"/>
          <w:sz w:val="23"/>
        </w:rPr>
        <w:t>Rescue Signal</w:t>
      </w:r>
    </w:p>
    <w:p>
      <w:pPr>
        <w:spacing w:before="0" w:after="0" w:line="259" w:lineRule="auto"/>
        <w:ind w:firstLine="0"/>
        <w:jc w:val="left"/>
      </w:pPr>
      <w:r>
        <w:rPr>
          <w:rFonts w:ascii="Times New Roman" w:hAnsi="Times New Roman" w:eastAsia="Times New Roman"/>
          <w:b w:val="0"/>
          <w:i w:val="0"/>
          <w:sz w:val="23"/>
        </w:rPr>
        <w:t>The signal came in just after dawn and wore hope like a counterfeit badge.</w:t>
      </w:r>
    </w:p>
    <w:p>
      <w:pPr>
        <w:spacing w:before="0" w:after="0" w:line="259" w:lineRule="auto"/>
        <w:ind w:firstLine="0"/>
        <w:jc w:val="left"/>
      </w:pPr>
      <w:r>
        <w:rPr>
          <w:rFonts w:ascii="Times New Roman" w:hAnsi="Times New Roman" w:eastAsia="Times New Roman"/>
          <w:b w:val="0"/>
          <w:i w:val="0"/>
          <w:sz w:val="23"/>
        </w:rPr>
        <w:t>Erick's voice hit the comms in three broken pieces before the line stabilized enough to make a sentence.</w:t>
      </w:r>
    </w:p>
    <w:p>
      <w:pPr>
        <w:spacing w:before="0" w:after="0" w:line="259" w:lineRule="auto"/>
        <w:ind w:firstLine="0"/>
        <w:jc w:val="left"/>
      </w:pPr>
      <w:r>
        <w:rPr>
          <w:rFonts w:ascii="Times New Roman" w:hAnsi="Times New Roman" w:eastAsia="Times New Roman"/>
          <w:b w:val="0"/>
          <w:i w:val="0"/>
          <w:sz w:val="23"/>
        </w:rPr>
        <w:t>"Need eyes on a tag."</w:t>
      </w:r>
    </w:p>
    <w:p>
      <w:pPr>
        <w:spacing w:before="0" w:after="0" w:line="259" w:lineRule="auto"/>
        <w:ind w:firstLine="0"/>
        <w:jc w:val="left"/>
      </w:pPr>
      <w:r>
        <w:rPr>
          <w:rFonts w:ascii="Times New Roman" w:hAnsi="Times New Roman" w:eastAsia="Times New Roman"/>
          <w:b w:val="0"/>
          <w:i w:val="0"/>
          <w:sz w:val="23"/>
        </w:rPr>
        <w:t>Static. Pipe-hum. Then: "South station service route. Old guild marker. Local survivors moving toward it already."</w:t>
      </w:r>
    </w:p>
    <w:p>
      <w:pPr>
        <w:spacing w:before="0" w:after="0" w:line="259" w:lineRule="auto"/>
        <w:ind w:firstLine="0"/>
        <w:jc w:val="left"/>
      </w:pPr>
      <w:r>
        <w:rPr>
          <w:rFonts w:ascii="Times New Roman" w:hAnsi="Times New Roman" w:eastAsia="Times New Roman"/>
          <w:b w:val="0"/>
          <w:i w:val="0"/>
          <w:sz w:val="23"/>
        </w:rPr>
        <w:t>I was halfway through lacing the outer gloves when the second sentence arrived.</w:t>
      </w:r>
    </w:p>
    <w:p>
      <w:pPr>
        <w:spacing w:before="0" w:after="0" w:line="259" w:lineRule="auto"/>
        <w:ind w:firstLine="0"/>
        <w:jc w:val="left"/>
      </w:pPr>
      <w:r>
        <w:rPr>
          <w:rFonts w:ascii="Times New Roman" w:hAnsi="Times New Roman" w:eastAsia="Times New Roman"/>
          <w:b w:val="0"/>
          <w:i w:val="0"/>
          <w:sz w:val="23"/>
        </w:rPr>
        <w:t>"They think it's a recovery pocket."</w:t>
      </w:r>
    </w:p>
    <w:p>
      <w:pPr>
        <w:spacing w:before="0" w:after="0" w:line="259" w:lineRule="auto"/>
        <w:ind w:firstLine="0"/>
        <w:jc w:val="left"/>
      </w:pPr>
      <w:r>
        <w:rPr>
          <w:rFonts w:ascii="Times New Roman" w:hAnsi="Times New Roman" w:eastAsia="Times New Roman"/>
          <w:b w:val="0"/>
          <w:i/>
          <w:sz w:val="23"/>
        </w:rPr>
        <w:t>That was the sentence that mattered.</w:t>
      </w:r>
    </w:p>
    <w:p>
      <w:pPr>
        <w:spacing w:before="0" w:after="0" w:line="259" w:lineRule="auto"/>
        <w:ind w:firstLine="0"/>
        <w:jc w:val="left"/>
      </w:pPr>
      <w:r>
        <w:rPr>
          <w:rFonts w:ascii="Times New Roman" w:hAnsi="Times New Roman" w:eastAsia="Times New Roman"/>
          <w:b w:val="0"/>
          <w:i w:val="0"/>
          <w:sz w:val="23"/>
        </w:rPr>
        <w:t>Recovery pocket. Two words capable of making civilians brave in all the wrong directions.</w:t>
      </w:r>
    </w:p>
    <w:p>
      <w:pPr>
        <w:spacing w:before="0" w:after="0" w:line="259" w:lineRule="auto"/>
        <w:ind w:firstLine="0"/>
        <w:jc w:val="left"/>
      </w:pPr>
      <w:r>
        <w:rPr>
          <w:rFonts w:ascii="Times New Roman" w:hAnsi="Times New Roman" w:eastAsia="Times New Roman"/>
          <w:b w:val="0"/>
          <w:i w:val="0"/>
          <w:sz w:val="23"/>
        </w:rPr>
        <w:t>C took the receiver from Moon's hand and said, "Whose marker."</w:t>
      </w:r>
    </w:p>
    <w:p>
      <w:pPr>
        <w:spacing w:before="0" w:after="0" w:line="259" w:lineRule="auto"/>
        <w:ind w:firstLine="0"/>
        <w:jc w:val="left"/>
      </w:pPr>
      <w:r>
        <w:rPr>
          <w:rFonts w:ascii="Times New Roman" w:hAnsi="Times New Roman" w:eastAsia="Times New Roman"/>
          <w:b w:val="0"/>
          <w:i w:val="0"/>
          <w:sz w:val="23"/>
        </w:rPr>
        <w:t>There was a pause on the line that told its own story before Erick spoke.</w:t>
      </w:r>
    </w:p>
    <w:p>
      <w:pPr>
        <w:spacing w:before="0" w:after="0" w:line="259" w:lineRule="auto"/>
        <w:ind w:firstLine="0"/>
        <w:jc w:val="left"/>
      </w:pPr>
      <w:r>
        <w:rPr>
          <w:rFonts w:ascii="Times New Roman" w:hAnsi="Times New Roman" w:eastAsia="Times New Roman"/>
          <w:b w:val="0"/>
          <w:i w:val="0"/>
          <w:sz w:val="23"/>
        </w:rPr>
        <w:t>"Not ours," he said. "Worse."</w:t>
      </w:r>
    </w:p>
    <w:p>
      <w:pPr>
        <w:spacing w:before="0" w:after="0" w:line="259" w:lineRule="auto"/>
        <w:ind w:firstLine="0"/>
        <w:jc w:val="left"/>
      </w:pPr>
      <w:r>
        <w:rPr>
          <w:rFonts w:ascii="Times New Roman" w:hAnsi="Times New Roman" w:eastAsia="Times New Roman"/>
          <w:b w:val="0"/>
          <w:i w:val="0"/>
          <w:sz w:val="23"/>
        </w:rPr>
        <w:t>Richard, who could identify bad weather from three rooms away by the quality of silence preceding it, looked up from the stove.</w:t>
      </w:r>
    </w:p>
    <w:p>
      <w:pPr>
        <w:spacing w:before="0" w:after="0" w:line="259" w:lineRule="auto"/>
        <w:ind w:firstLine="0"/>
        <w:jc w:val="left"/>
      </w:pPr>
      <w:r>
        <w:rPr>
          <w:rFonts w:ascii="Times New Roman" w:hAnsi="Times New Roman" w:eastAsia="Times New Roman"/>
          <w:b w:val="0"/>
          <w:i w:val="0"/>
          <w:sz w:val="23"/>
        </w:rPr>
        <w:t>"Worse how."</w:t>
      </w:r>
    </w:p>
    <w:p>
      <w:pPr>
        <w:spacing w:before="0" w:after="0" w:line="259" w:lineRule="auto"/>
        <w:ind w:firstLine="0"/>
        <w:jc w:val="left"/>
      </w:pPr>
      <w:r>
        <w:rPr>
          <w:rFonts w:ascii="Times New Roman" w:hAnsi="Times New Roman" w:eastAsia="Times New Roman"/>
          <w:b w:val="0"/>
          <w:i w:val="0"/>
          <w:sz w:val="23"/>
        </w:rPr>
        <w:t>Erick's answer came low and tired. "Known enough to trust. Dead enough not to."</w:t>
      </w:r>
    </w:p>
    <w:p>
      <w:pPr>
        <w:spacing w:before="0" w:after="0" w:line="259" w:lineRule="auto"/>
        <w:ind w:firstLine="0"/>
        <w:jc w:val="left"/>
      </w:pPr>
      <w:r>
        <w:rPr>
          <w:rFonts w:ascii="Times New Roman" w:hAnsi="Times New Roman" w:eastAsia="Times New Roman"/>
          <w:b w:val="0"/>
          <w:i/>
          <w:sz w:val="23"/>
        </w:rPr>
        <w:t>That got everybody moving.</w:t>
      </w:r>
    </w:p>
    <w:p>
      <w:pPr>
        <w:spacing w:before="0" w:after="0" w:line="259" w:lineRule="auto"/>
        <w:ind w:firstLine="0"/>
        <w:jc w:val="left"/>
      </w:pPr>
      <w:r>
        <w:rPr>
          <w:rFonts w:ascii="Times New Roman" w:hAnsi="Times New Roman" w:eastAsia="Times New Roman"/>
          <w:b w:val="0"/>
          <w:i w:val="0"/>
          <w:sz w:val="23"/>
        </w:rPr>
        <w:t>Not fast in the theatrical sense. Fast in the Hall sense: bowls covered, knives set down, coat already on because the body had learned the shape of the next minute by repetition. Moon grabbed the route map. C took the lower service exit. Richard cursed because he was not coming with us and all love in the Hall below expresses itself first as objection to tactical decisions made by other people.</w:t>
      </w:r>
    </w:p>
    <w:p>
      <w:pPr>
        <w:spacing w:before="0" w:after="0" w:line="259" w:lineRule="auto"/>
        <w:ind w:firstLine="0"/>
        <w:jc w:val="left"/>
      </w:pPr>
      <w:r>
        <w:rPr>
          <w:rFonts w:ascii="Times New Roman" w:hAnsi="Times New Roman" w:eastAsia="Times New Roman"/>
          <w:b w:val="0"/>
          <w:i w:val="0"/>
          <w:sz w:val="23"/>
        </w:rPr>
        <w:t>"I'm sending three route-runners from the west stair," he said. "If any of you die stupidly, do it after lunch."</w:t>
      </w:r>
    </w:p>
    <w:p>
      <w:pPr>
        <w:spacing w:before="0" w:after="0" w:line="259" w:lineRule="auto"/>
        <w:ind w:firstLine="0"/>
        <w:jc w:val="left"/>
      </w:pPr>
      <w:r>
        <w:rPr>
          <w:rFonts w:ascii="Times New Roman" w:hAnsi="Times New Roman" w:eastAsia="Times New Roman"/>
          <w:b w:val="0"/>
          <w:i w:val="0"/>
          <w:sz w:val="23"/>
        </w:rPr>
        <w:t>"How generous," Moon said.</w:t>
      </w:r>
    </w:p>
    <w:p>
      <w:pPr>
        <w:spacing w:before="0" w:after="0" w:line="259" w:lineRule="auto"/>
        <w:ind w:firstLine="0"/>
        <w:jc w:val="left"/>
      </w:pPr>
      <w:r>
        <w:rPr>
          <w:rFonts w:ascii="Times New Roman" w:hAnsi="Times New Roman" w:eastAsia="Times New Roman"/>
          <w:b w:val="0"/>
          <w:i w:val="0"/>
          <w:sz w:val="23"/>
        </w:rPr>
        <w:t>"You're welcome."</w:t>
      </w:r>
    </w:p>
    <w:p>
      <w:pPr>
        <w:spacing w:before="0" w:after="0" w:line="259" w:lineRule="auto"/>
        <w:ind w:firstLine="0"/>
        <w:jc w:val="left"/>
      </w:pPr>
      <w:r>
        <w:rPr>
          <w:rFonts w:ascii="Times New Roman" w:hAnsi="Times New Roman" w:eastAsia="Times New Roman"/>
          <w:b w:val="0"/>
          <w:i w:val="0"/>
          <w:sz w:val="23"/>
        </w:rPr>
        <w:t>I was at the north threshold when Tía Nena came out of nowhere and caught my wrist.</w:t>
      </w:r>
    </w:p>
    <w:p>
      <w:pPr>
        <w:spacing w:before="0" w:after="0" w:line="259" w:lineRule="auto"/>
        <w:ind w:firstLine="0"/>
        <w:jc w:val="left"/>
      </w:pPr>
      <w:r>
        <w:rPr>
          <w:rFonts w:ascii="Times New Roman" w:hAnsi="Times New Roman" w:eastAsia="Times New Roman"/>
          <w:b w:val="0"/>
          <w:i w:val="0"/>
          <w:sz w:val="23"/>
        </w:rPr>
        <w:t>"How many."</w:t>
      </w:r>
    </w:p>
    <w:p>
      <w:pPr>
        <w:spacing w:before="0" w:after="0" w:line="259" w:lineRule="auto"/>
        <w:ind w:firstLine="0"/>
        <w:jc w:val="left"/>
      </w:pPr>
      <w:r>
        <w:rPr>
          <w:rFonts w:ascii="Times New Roman" w:hAnsi="Times New Roman" w:eastAsia="Times New Roman"/>
          <w:b w:val="0"/>
          <w:i w:val="0"/>
          <w:sz w:val="23"/>
        </w:rPr>
        <w:t>"Unknown."</w:t>
      </w:r>
    </w:p>
    <w:p>
      <w:pPr>
        <w:spacing w:before="0" w:after="0" w:line="259" w:lineRule="auto"/>
        <w:ind w:firstLine="0"/>
        <w:jc w:val="left"/>
      </w:pPr>
      <w:r>
        <w:rPr>
          <w:rFonts w:ascii="Times New Roman" w:hAnsi="Times New Roman" w:eastAsia="Times New Roman"/>
          <w:b w:val="0"/>
          <w:i w:val="0"/>
          <w:sz w:val="23"/>
        </w:rPr>
        <w:t>"Children."</w:t>
      </w:r>
    </w:p>
    <w:p>
      <w:pPr>
        <w:spacing w:before="0" w:after="0" w:line="259" w:lineRule="auto"/>
        <w:ind w:firstLine="0"/>
        <w:jc w:val="left"/>
      </w:pPr>
      <w:r>
        <w:rPr>
          <w:rFonts w:ascii="Times New Roman" w:hAnsi="Times New Roman" w:eastAsia="Times New Roman"/>
          <w:b w:val="0"/>
          <w:i w:val="0"/>
          <w:sz w:val="23"/>
        </w:rPr>
        <w:t>"Probably."</w:t>
      </w:r>
    </w:p>
    <w:p>
      <w:pPr>
        <w:spacing w:before="0" w:after="0" w:line="259" w:lineRule="auto"/>
        <w:ind w:firstLine="0"/>
        <w:jc w:val="left"/>
      </w:pPr>
      <w:r>
        <w:rPr>
          <w:rFonts w:ascii="Times New Roman" w:hAnsi="Times New Roman" w:eastAsia="Times New Roman"/>
          <w:b w:val="0"/>
          <w:i w:val="0"/>
          <w:sz w:val="23"/>
        </w:rPr>
        <w:t>She looked at the hand she was holding, then at my face.</w:t>
      </w:r>
    </w:p>
    <w:p>
      <w:pPr>
        <w:spacing w:before="0" w:after="0" w:line="259" w:lineRule="auto"/>
        <w:ind w:firstLine="0"/>
        <w:jc w:val="left"/>
      </w:pPr>
      <w:r>
        <w:rPr>
          <w:rFonts w:ascii="Times New Roman" w:hAnsi="Times New Roman" w:eastAsia="Times New Roman"/>
          <w:b w:val="0"/>
          <w:i w:val="0"/>
          <w:sz w:val="23"/>
        </w:rPr>
        <w:t>There are people who say good luck and people who do not waste the phrase on work that will ignore it anyway.</w:t>
      </w:r>
    </w:p>
    <w:p>
      <w:pPr>
        <w:spacing w:before="0" w:after="0" w:line="259" w:lineRule="auto"/>
        <w:ind w:firstLine="0"/>
        <w:jc w:val="left"/>
      </w:pPr>
      <w:r>
        <w:rPr>
          <w:rFonts w:ascii="Times New Roman" w:hAnsi="Times New Roman" w:eastAsia="Times New Roman"/>
          <w:b w:val="0"/>
          <w:i w:val="0"/>
          <w:sz w:val="23"/>
        </w:rPr>
        <w:t>"Bring back the living ones," she said.</w:t>
      </w:r>
    </w:p>
    <w:p>
      <w:pPr>
        <w:spacing w:before="0" w:after="0" w:line="259" w:lineRule="auto"/>
        <w:ind w:firstLine="0"/>
        <w:jc w:val="left"/>
      </w:pPr>
      <w:r>
        <w:rPr>
          <w:rFonts w:ascii="Times New Roman" w:hAnsi="Times New Roman" w:eastAsia="Times New Roman"/>
          <w:b w:val="0"/>
          <w:i/>
          <w:sz w:val="23"/>
        </w:rPr>
        <w:t>I nodded once.</w:t>
      </w:r>
    </w:p>
    <w:p>
      <w:pPr>
        <w:spacing w:before="0" w:after="0" w:line="259" w:lineRule="auto"/>
        <w:ind w:firstLine="0"/>
        <w:jc w:val="left"/>
      </w:pPr>
      <w:r>
        <w:rPr>
          <w:rFonts w:ascii="Times New Roman" w:hAnsi="Times New Roman" w:eastAsia="Times New Roman"/>
          <w:b w:val="0"/>
          <w:i w:val="0"/>
          <w:sz w:val="23"/>
        </w:rPr>
        <w:t>Then C opened the route and the city folded around us.</w:t>
      </w:r>
    </w:p>
    <w:p>
      <w:pPr>
        <w:spacing w:before="0" w:after="0" w:line="259" w:lineRule="auto"/>
        <w:ind w:firstLine="0"/>
        <w:jc w:val="left"/>
      </w:pPr>
      <w:r>
        <w:rPr>
          <w:rFonts w:ascii="Times New Roman" w:hAnsi="Times New Roman" w:eastAsia="Times New Roman"/>
          <w:b w:val="0"/>
          <w:i w:val="0"/>
          <w:sz w:val="23"/>
        </w:rPr>
        <w:t>The service corridors under lower Manhattan had become honest in ways most official maps had not. Pipes sweated. Walls vibrated with distant pressure. Old maintenance lights flickered over brick, steel, concrete, and the occasional patch of tile left behind by some previous century that had expected its repairs to matter longer than they did.</w:t>
      </w:r>
    </w:p>
    <w:p>
      <w:pPr>
        <w:spacing w:before="0" w:after="0" w:line="259" w:lineRule="auto"/>
        <w:ind w:firstLine="0"/>
        <w:jc w:val="left"/>
      </w:pPr>
      <w:r>
        <w:rPr>
          <w:rFonts w:ascii="Times New Roman" w:hAnsi="Times New Roman" w:eastAsia="Times New Roman"/>
          <w:b w:val="0"/>
          <w:i/>
          <w:sz w:val="23"/>
        </w:rPr>
        <w:t>We moved fast.</w:t>
      </w:r>
    </w:p>
    <w:p>
      <w:pPr>
        <w:spacing w:before="0" w:after="0" w:line="259" w:lineRule="auto"/>
        <w:ind w:firstLine="0"/>
        <w:jc w:val="left"/>
      </w:pPr>
      <w:r>
        <w:rPr>
          <w:rFonts w:ascii="Times New Roman" w:hAnsi="Times New Roman" w:eastAsia="Times New Roman"/>
          <w:b w:val="0"/>
          <w:i w:val="0"/>
          <w:sz w:val="23"/>
        </w:rPr>
        <w:t>Not running. Running in the routes made the place feel insulted, and I had enough problems without offending architecture that already knew more than I did.</w:t>
      </w:r>
    </w:p>
    <w:p>
      <w:pPr>
        <w:spacing w:before="0" w:after="0" w:line="259" w:lineRule="auto"/>
        <w:ind w:firstLine="0"/>
        <w:jc w:val="left"/>
      </w:pPr>
      <w:r>
        <w:rPr>
          <w:rFonts w:ascii="Times New Roman" w:hAnsi="Times New Roman" w:eastAsia="Times New Roman"/>
          <w:b w:val="0"/>
          <w:i w:val="0"/>
          <w:sz w:val="23"/>
        </w:rPr>
        <w:t>Moon checked the charcoal marks at every split. C listened at intersections before committing the turn. I counted the vibrations underfoot and tried, unsuccessfully, not to think about why the city had learned to sound hungry.</w:t>
      </w:r>
    </w:p>
    <w:p>
      <w:pPr>
        <w:spacing w:before="0" w:after="0" w:line="259" w:lineRule="auto"/>
        <w:ind w:firstLine="0"/>
        <w:jc w:val="left"/>
      </w:pPr>
      <w:r>
        <w:rPr>
          <w:rFonts w:ascii="Times New Roman" w:hAnsi="Times New Roman" w:eastAsia="Times New Roman"/>
          <w:b w:val="0"/>
          <w:i w:val="0"/>
          <w:sz w:val="23"/>
        </w:rPr>
        <w:t>Erick came back on the line when we were two levels down.</w:t>
      </w:r>
    </w:p>
    <w:p>
      <w:pPr>
        <w:spacing w:before="0" w:after="0" w:line="259" w:lineRule="auto"/>
        <w:ind w:firstLine="0"/>
        <w:jc w:val="left"/>
      </w:pPr>
      <w:r>
        <w:rPr>
          <w:rFonts w:ascii="Times New Roman" w:hAnsi="Times New Roman" w:eastAsia="Times New Roman"/>
          <w:b w:val="0"/>
          <w:i w:val="0"/>
          <w:sz w:val="23"/>
        </w:rPr>
        <w:t>"Marker confirmed at old service platform B-nine," he said. "Civilians already converging. Local rumor says the guild found a stable pocket and is moving people out in groups."</w:t>
      </w:r>
    </w:p>
    <w:p>
      <w:pPr>
        <w:spacing w:before="0" w:after="0" w:line="259" w:lineRule="auto"/>
        <w:ind w:firstLine="0"/>
        <w:jc w:val="left"/>
      </w:pPr>
      <w:r>
        <w:rPr>
          <w:rFonts w:ascii="Times New Roman" w:hAnsi="Times New Roman" w:eastAsia="Times New Roman"/>
          <w:b w:val="0"/>
          <w:i w:val="0"/>
          <w:sz w:val="23"/>
        </w:rPr>
        <w:t>"What guild," Moon asked.</w:t>
      </w:r>
    </w:p>
    <w:p>
      <w:pPr>
        <w:spacing w:before="0" w:after="0" w:line="259" w:lineRule="auto"/>
        <w:ind w:firstLine="0"/>
        <w:jc w:val="left"/>
      </w:pPr>
      <w:r>
        <w:rPr>
          <w:rFonts w:ascii="Times New Roman" w:hAnsi="Times New Roman" w:eastAsia="Times New Roman"/>
          <w:b w:val="0"/>
          <w:i/>
          <w:sz w:val="23"/>
        </w:rPr>
        <w:t>Static. Then:</w:t>
      </w:r>
    </w:p>
    <w:p>
      <w:pPr>
        <w:spacing w:before="0" w:after="0" w:line="259" w:lineRule="auto"/>
        <w:ind w:firstLine="0"/>
        <w:jc w:val="left"/>
      </w:pPr>
      <w:r>
        <w:rPr>
          <w:rFonts w:ascii="Times New Roman" w:hAnsi="Times New Roman" w:eastAsia="Times New Roman"/>
          <w:b w:val="0"/>
          <w:i w:val="0"/>
          <w:sz w:val="23"/>
        </w:rPr>
        <w:t>"Broad Street Sons."</w:t>
      </w:r>
    </w:p>
    <w:p>
      <w:pPr>
        <w:spacing w:before="0" w:after="0" w:line="259" w:lineRule="auto"/>
        <w:ind w:firstLine="0"/>
        <w:jc w:val="left"/>
      </w:pPr>
      <w:r>
        <w:rPr>
          <w:rFonts w:ascii="Times New Roman" w:hAnsi="Times New Roman" w:eastAsia="Times New Roman"/>
          <w:b w:val="0"/>
          <w:i/>
          <w:sz w:val="23"/>
        </w:rPr>
        <w:t>I almost stopped.</w:t>
      </w:r>
    </w:p>
    <w:p>
      <w:pPr>
        <w:spacing w:before="0" w:after="0" w:line="259" w:lineRule="auto"/>
        <w:ind w:firstLine="0"/>
        <w:jc w:val="left"/>
      </w:pPr>
      <w:r>
        <w:rPr>
          <w:rFonts w:ascii="Times New Roman" w:hAnsi="Times New Roman" w:eastAsia="Times New Roman"/>
          <w:b w:val="0"/>
          <w:i w:val="0"/>
          <w:sz w:val="23"/>
        </w:rPr>
        <w:t>Not because I knew them well. Because I knew them enough.</w:t>
      </w:r>
    </w:p>
    <w:p>
      <w:pPr>
        <w:spacing w:before="0" w:after="0" w:line="259" w:lineRule="auto"/>
        <w:ind w:firstLine="0"/>
        <w:jc w:val="left"/>
      </w:pPr>
      <w:r>
        <w:rPr>
          <w:rFonts w:ascii="Times New Roman" w:hAnsi="Times New Roman" w:eastAsia="Times New Roman"/>
          <w:b w:val="0"/>
          <w:i/>
          <w:sz w:val="23"/>
        </w:rPr>
        <w:t>Everybody did.</w:t>
      </w:r>
    </w:p>
    <w:p>
      <w:pPr>
        <w:spacing w:before="0" w:after="0" w:line="259" w:lineRule="auto"/>
        <w:ind w:firstLine="0"/>
        <w:jc w:val="left"/>
      </w:pPr>
      <w:r>
        <w:rPr>
          <w:rFonts w:ascii="Times New Roman" w:hAnsi="Times New Roman" w:eastAsia="Times New Roman"/>
          <w:b w:val="0"/>
          <w:i w:val="0"/>
          <w:sz w:val="23"/>
        </w:rPr>
        <w:t>Not famous. Not legendary. Just the kind of old lower-city guild that had been around long enough to become part of the municipal weather. Route fixers. Storm runners. People who got home-health nurses through blackouts and grocery carts through floodwater and kids through bad corners by pretending logistics was not a sacred office. People you trusted because for twenty years trusting them had produced fewer funerals than not.</w:t>
      </w:r>
    </w:p>
    <w:p>
      <w:pPr>
        <w:spacing w:before="0" w:after="0" w:line="259" w:lineRule="auto"/>
        <w:ind w:firstLine="0"/>
        <w:jc w:val="left"/>
      </w:pPr>
      <w:r>
        <w:rPr>
          <w:rFonts w:ascii="Times New Roman" w:hAnsi="Times New Roman" w:eastAsia="Times New Roman"/>
          <w:b w:val="0"/>
          <w:i w:val="0"/>
          <w:sz w:val="23"/>
        </w:rPr>
        <w:t>Dead enough not to, Erick had said.</w:t>
      </w:r>
    </w:p>
    <w:p>
      <w:pPr>
        <w:spacing w:before="0" w:after="0" w:line="259" w:lineRule="auto"/>
        <w:ind w:firstLine="0"/>
        <w:jc w:val="left"/>
      </w:pPr>
      <w:r>
        <w:rPr>
          <w:rFonts w:ascii="Times New Roman" w:hAnsi="Times New Roman" w:eastAsia="Times New Roman"/>
          <w:b w:val="0"/>
          <w:i/>
          <w:sz w:val="23"/>
        </w:rPr>
        <w:t>Now the phrase made sense.</w:t>
      </w:r>
    </w:p>
    <w:p>
      <w:pPr>
        <w:spacing w:before="0" w:after="0" w:line="259" w:lineRule="auto"/>
        <w:ind w:firstLine="0"/>
        <w:jc w:val="left"/>
      </w:pPr>
      <w:r>
        <w:rPr>
          <w:rFonts w:ascii="Times New Roman" w:hAnsi="Times New Roman" w:eastAsia="Times New Roman"/>
          <w:b w:val="0"/>
          <w:i w:val="0"/>
          <w:sz w:val="23"/>
        </w:rPr>
        <w:t>Moon looked at me once. Not to check if I knew the name. To see if I understood what it meant to the city.</w:t>
      </w:r>
    </w:p>
    <w:p>
      <w:pPr>
        <w:spacing w:before="0" w:after="0" w:line="259" w:lineRule="auto"/>
        <w:ind w:firstLine="0"/>
        <w:jc w:val="left"/>
      </w:pPr>
      <w:r>
        <w:rPr>
          <w:rFonts w:ascii="Times New Roman" w:hAnsi="Times New Roman" w:eastAsia="Times New Roman"/>
          <w:b w:val="0"/>
          <w:i/>
          <w:sz w:val="23"/>
        </w:rPr>
        <w:t>I did.</w:t>
      </w:r>
    </w:p>
    <w:p>
      <w:pPr>
        <w:spacing w:before="0" w:after="0" w:line="259" w:lineRule="auto"/>
        <w:ind w:firstLine="0"/>
        <w:jc w:val="left"/>
      </w:pPr>
      <w:r>
        <w:rPr>
          <w:rFonts w:ascii="Times New Roman" w:hAnsi="Times New Roman" w:eastAsia="Times New Roman"/>
          <w:b w:val="0"/>
          <w:i w:val="0"/>
          <w:sz w:val="23"/>
        </w:rPr>
        <w:t>"How many civilians," I asked.</w:t>
      </w:r>
    </w:p>
    <w:p>
      <w:pPr>
        <w:spacing w:before="0" w:after="0" w:line="259" w:lineRule="auto"/>
        <w:ind w:firstLine="0"/>
        <w:jc w:val="left"/>
      </w:pPr>
      <w:r>
        <w:rPr>
          <w:rFonts w:ascii="Times New Roman" w:hAnsi="Times New Roman" w:eastAsia="Times New Roman"/>
          <w:b w:val="0"/>
          <w:i w:val="0"/>
          <w:sz w:val="23"/>
        </w:rPr>
        <w:t>"Unknown. Enough."</w:t>
      </w:r>
    </w:p>
    <w:p>
      <w:pPr>
        <w:spacing w:before="0" w:after="0" w:line="259" w:lineRule="auto"/>
        <w:ind w:firstLine="0"/>
        <w:jc w:val="left"/>
      </w:pPr>
      <w:r>
        <w:rPr>
          <w:rFonts w:ascii="Times New Roman" w:hAnsi="Times New Roman" w:eastAsia="Times New Roman"/>
          <w:b w:val="0"/>
          <w:i/>
          <w:sz w:val="23"/>
        </w:rPr>
        <w:t>That was all the answer the morning could afford.</w:t>
      </w:r>
    </w:p>
    <w:p>
      <w:pPr>
        <w:pStyle w:val="Heading3"/>
        <w:spacing w:before="120" w:after="80" w:line="259" w:lineRule="auto"/>
        <w:ind w:firstLine="0"/>
        <w:jc w:val="left"/>
      </w:pPr>
      <w:r>
        <w:rPr>
          <w:rFonts w:ascii="Times New Roman" w:hAnsi="Times New Roman" w:eastAsia="Times New Roman"/>
          <w:b/>
          <w:i w:val="0"/>
          <w:sz w:val="23"/>
        </w:rPr>
        <w:t>Platform B-Nine</w:t>
      </w:r>
    </w:p>
    <w:p>
      <w:pPr>
        <w:spacing w:before="0" w:after="0" w:line="259" w:lineRule="auto"/>
        <w:ind w:firstLine="0"/>
        <w:jc w:val="left"/>
      </w:pPr>
      <w:r>
        <w:rPr>
          <w:rFonts w:ascii="Times New Roman" w:hAnsi="Times New Roman" w:eastAsia="Times New Roman"/>
          <w:b w:val="0"/>
          <w:i w:val="0"/>
          <w:sz w:val="23"/>
        </w:rPr>
        <w:t>We heard them before we saw them.</w:t>
      </w:r>
    </w:p>
    <w:p>
      <w:pPr>
        <w:spacing w:before="0" w:after="0" w:line="259" w:lineRule="auto"/>
        <w:ind w:firstLine="0"/>
        <w:jc w:val="left"/>
      </w:pPr>
      <w:r>
        <w:rPr>
          <w:rFonts w:ascii="Times New Roman" w:hAnsi="Times New Roman" w:eastAsia="Times New Roman"/>
          <w:b w:val="0"/>
          <w:i/>
          <w:sz w:val="23"/>
        </w:rPr>
        <w:t>Not the dead guild.</w:t>
      </w:r>
    </w:p>
    <w:p>
      <w:pPr>
        <w:spacing w:before="0" w:after="0" w:line="259" w:lineRule="auto"/>
        <w:ind w:firstLine="0"/>
        <w:jc w:val="left"/>
      </w:pPr>
      <w:r>
        <w:rPr>
          <w:rFonts w:ascii="Times New Roman" w:hAnsi="Times New Roman" w:eastAsia="Times New Roman"/>
          <w:b w:val="0"/>
          <w:i/>
          <w:sz w:val="23"/>
        </w:rPr>
        <w:t>The living.</w:t>
      </w:r>
    </w:p>
    <w:p>
      <w:pPr>
        <w:spacing w:before="0" w:after="0" w:line="259" w:lineRule="auto"/>
        <w:ind w:firstLine="0"/>
        <w:jc w:val="left"/>
      </w:pPr>
      <w:r>
        <w:rPr>
          <w:rFonts w:ascii="Times New Roman" w:hAnsi="Times New Roman" w:eastAsia="Times New Roman"/>
          <w:b w:val="0"/>
          <w:i w:val="0"/>
          <w:sz w:val="23"/>
        </w:rPr>
        <w:t>Footsteps. Too many of them. Careful at first, then less careful as hope shortened the distance. Voices carrying too far in the tunnels because people always get louder as soon as they believe they are walking toward help.</w:t>
      </w:r>
    </w:p>
    <w:p>
      <w:pPr>
        <w:spacing w:before="0" w:after="0" w:line="259" w:lineRule="auto"/>
        <w:ind w:firstLine="0"/>
        <w:jc w:val="left"/>
      </w:pPr>
      <w:r>
        <w:rPr>
          <w:rFonts w:ascii="Times New Roman" w:hAnsi="Times New Roman" w:eastAsia="Times New Roman"/>
          <w:b w:val="0"/>
          <w:i w:val="0"/>
          <w:sz w:val="23"/>
        </w:rPr>
        <w:t>C signaled left. Moon moved right. I took center because somebody had to stand where the lie would hit first.</w:t>
      </w:r>
    </w:p>
    <w:p>
      <w:pPr>
        <w:spacing w:before="0" w:after="0" w:line="259" w:lineRule="auto"/>
        <w:ind w:firstLine="0"/>
        <w:jc w:val="left"/>
      </w:pPr>
      <w:r>
        <w:rPr>
          <w:rFonts w:ascii="Times New Roman" w:hAnsi="Times New Roman" w:eastAsia="Times New Roman"/>
          <w:b w:val="0"/>
          <w:i w:val="0"/>
          <w:sz w:val="23"/>
        </w:rPr>
        <w:t>The service platform opened ahead of us in a curve of yellowed tile and old track shadow. The station signage had fallen years ago; only the ghost of it remained, rectangle-palest on the wall where cleaner stone remembered the bolts. Emergency lights pulsed a dirty amber. Enough to see by. Enough to make every face look like it had already lost blood.</w:t>
      </w:r>
    </w:p>
    <w:p>
      <w:pPr>
        <w:spacing w:before="0" w:after="0" w:line="259" w:lineRule="auto"/>
        <w:ind w:firstLine="0"/>
        <w:jc w:val="left"/>
      </w:pPr>
      <w:r>
        <w:rPr>
          <w:rFonts w:ascii="Times New Roman" w:hAnsi="Times New Roman" w:eastAsia="Times New Roman"/>
          <w:b w:val="0"/>
          <w:i w:val="0"/>
          <w:sz w:val="23"/>
        </w:rPr>
        <w:t>And there, under the far maintenance arch, stood six figures wearing the old Broad Street Sons route coats.</w:t>
      </w:r>
    </w:p>
    <w:p>
      <w:pPr>
        <w:spacing w:before="0" w:after="0" w:line="259" w:lineRule="auto"/>
        <w:ind w:firstLine="0"/>
        <w:jc w:val="left"/>
      </w:pPr>
      <w:r>
        <w:rPr>
          <w:rFonts w:ascii="Times New Roman" w:hAnsi="Times New Roman" w:eastAsia="Times New Roman"/>
          <w:b w:val="0"/>
          <w:i w:val="0"/>
          <w:sz w:val="23"/>
        </w:rPr>
        <w:t>For one useless second hope still worked.</w:t>
      </w:r>
    </w:p>
    <w:p>
      <w:pPr>
        <w:spacing w:before="0" w:after="0" w:line="259" w:lineRule="auto"/>
        <w:ind w:firstLine="0"/>
        <w:jc w:val="left"/>
      </w:pPr>
      <w:r>
        <w:rPr>
          <w:rFonts w:ascii="Times New Roman" w:hAnsi="Times New Roman" w:eastAsia="Times New Roman"/>
          <w:b w:val="0"/>
          <w:i w:val="0"/>
          <w:sz w:val="23"/>
        </w:rPr>
        <w:t>Because they were standing the way living crews stand when they hold a platform: three slightly forward, two covering the flanks, one in back near the wall like command had taught him distrust and he had chosen to keep it.</w:t>
      </w:r>
    </w:p>
    <w:p>
      <w:pPr>
        <w:spacing w:before="0" w:after="0" w:line="259" w:lineRule="auto"/>
        <w:ind w:firstLine="0"/>
        <w:jc w:val="left"/>
      </w:pPr>
      <w:r>
        <w:rPr>
          <w:rFonts w:ascii="Times New Roman" w:hAnsi="Times New Roman" w:eastAsia="Times New Roman"/>
          <w:b w:val="0"/>
          <w:i w:val="0"/>
          <w:sz w:val="23"/>
        </w:rPr>
        <w:t>The posture was right. The coats were right. Even the spacing was right.</w:t>
      </w:r>
    </w:p>
    <w:p>
      <w:pPr>
        <w:spacing w:before="0" w:after="0" w:line="259" w:lineRule="auto"/>
        <w:ind w:firstLine="0"/>
        <w:jc w:val="left"/>
      </w:pPr>
      <w:r>
        <w:rPr>
          <w:rFonts w:ascii="Times New Roman" w:hAnsi="Times New Roman" w:eastAsia="Times New Roman"/>
          <w:b w:val="0"/>
          <w:i/>
          <w:sz w:val="23"/>
        </w:rPr>
        <w:t>Then one of them stepped into the light.</w:t>
      </w:r>
    </w:p>
    <w:p>
      <w:pPr>
        <w:spacing w:before="0" w:after="0" w:line="259" w:lineRule="auto"/>
        <w:ind w:firstLine="0"/>
        <w:jc w:val="left"/>
      </w:pPr>
      <w:r>
        <w:rPr>
          <w:rFonts w:ascii="Times New Roman" w:hAnsi="Times New Roman" w:eastAsia="Times New Roman"/>
          <w:b w:val="0"/>
          <w:i w:val="0"/>
          <w:sz w:val="23"/>
        </w:rPr>
        <w:t>The face had collapsed inward where the left cheek should have been full. Not rotted. Wrong. As if memory had been given a body diagram and failed the practical exam. The eyes were open too wide and pointed in opposite kinds of focus. The mouth moved half a beat late behind whatever breath now passed for command in him.</w:t>
      </w:r>
    </w:p>
    <w:p>
      <w:pPr>
        <w:spacing w:before="0" w:after="0" w:line="259" w:lineRule="auto"/>
        <w:ind w:firstLine="0"/>
        <w:jc w:val="left"/>
      </w:pPr>
      <w:r>
        <w:rPr>
          <w:rFonts w:ascii="Times New Roman" w:hAnsi="Times New Roman" w:eastAsia="Times New Roman"/>
          <w:b w:val="0"/>
          <w:i w:val="0"/>
          <w:sz w:val="23"/>
        </w:rPr>
        <w:t>A woman in scrubs behind us whispered, with the whole platform hearing it, "Nico?"</w:t>
      </w:r>
    </w:p>
    <w:p>
      <w:pPr>
        <w:spacing w:before="0" w:after="0" w:line="259" w:lineRule="auto"/>
        <w:ind w:firstLine="0"/>
        <w:jc w:val="left"/>
      </w:pPr>
      <w:r>
        <w:rPr>
          <w:rFonts w:ascii="Times New Roman" w:hAnsi="Times New Roman" w:eastAsia="Times New Roman"/>
          <w:b w:val="0"/>
          <w:i/>
          <w:sz w:val="23"/>
        </w:rPr>
        <w:t>That was the real beginning.</w:t>
      </w:r>
    </w:p>
    <w:p>
      <w:pPr>
        <w:spacing w:before="0" w:after="0" w:line="259" w:lineRule="auto"/>
        <w:ind w:firstLine="0"/>
        <w:jc w:val="left"/>
      </w:pPr>
      <w:r>
        <w:rPr>
          <w:rFonts w:ascii="Times New Roman" w:hAnsi="Times New Roman" w:eastAsia="Times New Roman"/>
          <w:b w:val="0"/>
          <w:i/>
          <w:sz w:val="23"/>
        </w:rPr>
        <w:t>Not the sight. The recognition.</w:t>
      </w:r>
    </w:p>
    <w:p>
      <w:pPr>
        <w:spacing w:before="0" w:after="0" w:line="259" w:lineRule="auto"/>
        <w:ind w:firstLine="0"/>
        <w:jc w:val="left"/>
      </w:pPr>
      <w:r>
        <w:rPr>
          <w:rFonts w:ascii="Times New Roman" w:hAnsi="Times New Roman" w:eastAsia="Times New Roman"/>
          <w:b w:val="0"/>
          <w:i/>
          <w:sz w:val="23"/>
        </w:rPr>
        <w:t>The figure in the route coat turned toward the voice.</w:t>
      </w:r>
    </w:p>
    <w:p>
      <w:pPr>
        <w:spacing w:before="0" w:after="0" w:line="259" w:lineRule="auto"/>
        <w:ind w:firstLine="0"/>
        <w:jc w:val="left"/>
      </w:pPr>
      <w:r>
        <w:rPr>
          <w:rFonts w:ascii="Times New Roman" w:hAnsi="Times New Roman" w:eastAsia="Times New Roman"/>
          <w:b w:val="0"/>
          <w:i w:val="0"/>
          <w:sz w:val="23"/>
        </w:rPr>
        <w:t>For a moment—God help us—for a moment it looked like the broken thing in him was trying to remember being called.</w:t>
      </w:r>
    </w:p>
    <w:p>
      <w:pPr>
        <w:spacing w:before="0" w:after="0" w:line="259" w:lineRule="auto"/>
        <w:ind w:firstLine="0"/>
        <w:jc w:val="left"/>
      </w:pPr>
      <w:r>
        <w:rPr>
          <w:rFonts w:ascii="Times New Roman" w:hAnsi="Times New Roman" w:eastAsia="Times New Roman"/>
          <w:b w:val="0"/>
          <w:i/>
          <w:sz w:val="23"/>
        </w:rPr>
        <w:t>Then every revenant on the platform moved at once.</w:t>
      </w:r>
    </w:p>
    <w:p>
      <w:pPr>
        <w:spacing w:before="0" w:after="0" w:line="259" w:lineRule="auto"/>
        <w:ind w:firstLine="0"/>
        <w:jc w:val="left"/>
      </w:pPr>
      <w:r>
        <w:rPr>
          <w:rFonts w:ascii="Times New Roman" w:hAnsi="Times New Roman" w:eastAsia="Times New Roman"/>
          <w:b w:val="0"/>
          <w:i/>
          <w:sz w:val="23"/>
        </w:rPr>
        <w:t>Not charging. Positioning.</w:t>
      </w:r>
    </w:p>
    <w:p>
      <w:pPr>
        <w:spacing w:before="0" w:after="0" w:line="259" w:lineRule="auto"/>
        <w:ind w:firstLine="0"/>
        <w:jc w:val="left"/>
      </w:pPr>
      <w:r>
        <w:rPr>
          <w:rFonts w:ascii="Times New Roman" w:hAnsi="Times New Roman" w:eastAsia="Times New Roman"/>
          <w:b w:val="0"/>
          <w:i/>
          <w:sz w:val="23"/>
        </w:rPr>
        <w:t>That was the horror.</w:t>
      </w:r>
    </w:p>
    <w:p>
      <w:pPr>
        <w:spacing w:before="0" w:after="0" w:line="259" w:lineRule="auto"/>
        <w:ind w:firstLine="0"/>
        <w:jc w:val="left"/>
      </w:pPr>
      <w:r>
        <w:rPr>
          <w:rFonts w:ascii="Times New Roman" w:hAnsi="Times New Roman" w:eastAsia="Times New Roman"/>
          <w:b w:val="0"/>
          <w:i w:val="0"/>
          <w:sz w:val="23"/>
        </w:rPr>
        <w:t>They took angles. Closed lanes. Redirected the crowd with the old guild intelligence still trapped inside them, trying to run a rescue pattern with all the humanity surgically removed from the middle.</w:t>
      </w:r>
    </w:p>
    <w:p>
      <w:pPr>
        <w:spacing w:before="0" w:after="0" w:line="259" w:lineRule="auto"/>
        <w:ind w:firstLine="0"/>
        <w:jc w:val="left"/>
      </w:pPr>
      <w:r>
        <w:rPr>
          <w:rFonts w:ascii="Times New Roman" w:hAnsi="Times New Roman" w:eastAsia="Times New Roman"/>
          <w:b w:val="0"/>
          <w:i w:val="0"/>
          <w:sz w:val="23"/>
        </w:rPr>
        <w:t>"Back," I said, loud enough to hit the whole platform. "Back now. Slow. No one runs."</w:t>
      </w:r>
    </w:p>
    <w:p>
      <w:pPr>
        <w:spacing w:before="0" w:after="0" w:line="259" w:lineRule="auto"/>
        <w:ind w:firstLine="0"/>
        <w:jc w:val="left"/>
      </w:pPr>
      <w:r>
        <w:rPr>
          <w:rFonts w:ascii="Times New Roman" w:hAnsi="Times New Roman" w:eastAsia="Times New Roman"/>
          <w:b w:val="0"/>
          <w:i w:val="0"/>
          <w:sz w:val="23"/>
        </w:rPr>
        <w:t>People almost never obey the first instruction during panic. They obey tone, shape, and what the nearest body does with its own fear. So I moved before the sentence had even finished existing. Forward two steps, left shoulder turned, one arm out to widen the corridor behind me. Kitchen work. Line-collapse work. Make the path. Let the room borrow your certainty.</w:t>
      </w:r>
    </w:p>
    <w:p>
      <w:pPr>
        <w:spacing w:before="0" w:after="0" w:line="259" w:lineRule="auto"/>
        <w:ind w:firstLine="0"/>
        <w:jc w:val="left"/>
      </w:pPr>
      <w:r>
        <w:rPr>
          <w:rFonts w:ascii="Times New Roman" w:hAnsi="Times New Roman" w:eastAsia="Times New Roman"/>
          <w:b w:val="0"/>
          <w:i w:val="0"/>
          <w:sz w:val="23"/>
        </w:rPr>
        <w:t>Moon shouted from the right flank, "Service door! Yellow stripe! Move to the stripe!"</w:t>
      </w:r>
    </w:p>
    <w:p>
      <w:pPr>
        <w:spacing w:before="0" w:after="0" w:line="259" w:lineRule="auto"/>
        <w:ind w:firstLine="0"/>
        <w:jc w:val="left"/>
      </w:pPr>
      <w:r>
        <w:rPr>
          <w:rFonts w:ascii="Times New Roman" w:hAnsi="Times New Roman" w:eastAsia="Times New Roman"/>
          <w:b w:val="0"/>
          <w:i w:val="0"/>
          <w:sz w:val="23"/>
        </w:rPr>
        <w:t>C was already there, knife out not because the knife would solve what was happening but because knives give civilians a visible idea of where danger ends and defense begins.</w:t>
      </w:r>
    </w:p>
    <w:p>
      <w:pPr>
        <w:spacing w:before="20" w:after="20" w:line="259" w:lineRule="auto"/>
        <w:ind w:firstLine="0"/>
        <w:jc w:val="left"/>
      </w:pPr>
      <w:r>
        <w:rPr>
          <w:rFonts w:ascii="Times New Roman" w:hAnsi="Times New Roman" w:eastAsia="Times New Roman"/>
          <w:b/>
          <w:i/>
          <w:sz w:val="23"/>
        </w:rPr>
        <w:t>The dead guild advanced in formation.</w:t>
      </w:r>
    </w:p>
    <w:p>
      <w:pPr>
        <w:spacing w:before="0" w:after="0" w:line="259" w:lineRule="auto"/>
        <w:ind w:firstLine="0"/>
        <w:jc w:val="left"/>
      </w:pPr>
      <w:r>
        <w:rPr>
          <w:rFonts w:ascii="Times New Roman" w:hAnsi="Times New Roman" w:eastAsia="Times New Roman"/>
          <w:b w:val="0"/>
          <w:i w:val="0"/>
          <w:sz w:val="23"/>
        </w:rPr>
        <w:t>One vaulted the bench by the old platform map with the efficient economy of a man who had done that same movement a hundred times in life and never once expected it to return this way. Another dropped low near the track edge and began herding people away from the nearest exit with terrifying competence.</w:t>
      </w:r>
    </w:p>
    <w:p>
      <w:pPr>
        <w:spacing w:before="0" w:after="0" w:line="259" w:lineRule="auto"/>
        <w:ind w:firstLine="0"/>
        <w:jc w:val="left"/>
      </w:pPr>
      <w:r>
        <w:rPr>
          <w:rFonts w:ascii="Times New Roman" w:hAnsi="Times New Roman" w:eastAsia="Times New Roman"/>
          <w:b w:val="0"/>
          <w:i/>
          <w:sz w:val="23"/>
        </w:rPr>
        <w:t>Not mindless. Not mind-driven. Pattern-driven.</w:t>
      </w:r>
    </w:p>
    <w:p>
      <w:pPr>
        <w:spacing w:before="0" w:after="0" w:line="259" w:lineRule="auto"/>
        <w:ind w:firstLine="0"/>
        <w:jc w:val="left"/>
      </w:pPr>
      <w:r>
        <w:rPr>
          <w:rFonts w:ascii="Times New Roman" w:hAnsi="Times New Roman" w:eastAsia="Times New Roman"/>
          <w:b w:val="0"/>
          <w:i w:val="0"/>
          <w:sz w:val="23"/>
        </w:rPr>
        <w:t>A little boy broke left toward the arch because he had spotted a coat and a human shape and the brain will always trust old categories one last time if you let it.</w:t>
      </w:r>
    </w:p>
    <w:p>
      <w:pPr>
        <w:spacing w:before="0" w:after="0" w:line="259" w:lineRule="auto"/>
        <w:ind w:firstLine="0"/>
        <w:jc w:val="left"/>
      </w:pPr>
      <w:r>
        <w:rPr>
          <w:rFonts w:ascii="Times New Roman" w:hAnsi="Times New Roman" w:eastAsia="Times New Roman"/>
          <w:b w:val="0"/>
          <w:i w:val="0"/>
          <w:sz w:val="23"/>
        </w:rPr>
        <w:t>I caught him by the jacket and swung him behind me hard enough to make him cry in outrage.</w:t>
      </w:r>
    </w:p>
    <w:p>
      <w:pPr>
        <w:spacing w:before="0" w:after="0" w:line="259" w:lineRule="auto"/>
        <w:ind w:firstLine="0"/>
        <w:jc w:val="left"/>
      </w:pPr>
      <w:r>
        <w:rPr>
          <w:rFonts w:ascii="Times New Roman" w:hAnsi="Times New Roman" w:eastAsia="Times New Roman"/>
          <w:b w:val="0"/>
          <w:i w:val="0"/>
          <w:sz w:val="23"/>
        </w:rPr>
        <w:t>"Stay with the stripe."</w:t>
      </w:r>
    </w:p>
    <w:p>
      <w:pPr>
        <w:spacing w:before="0" w:after="0" w:line="259" w:lineRule="auto"/>
        <w:ind w:firstLine="0"/>
        <w:jc w:val="left"/>
      </w:pPr>
      <w:r>
        <w:rPr>
          <w:rFonts w:ascii="Times New Roman" w:hAnsi="Times New Roman" w:eastAsia="Times New Roman"/>
          <w:b w:val="0"/>
          <w:i w:val="0"/>
          <w:sz w:val="23"/>
        </w:rPr>
        <w:t>"I know him!"</w:t>
      </w:r>
    </w:p>
    <w:p>
      <w:pPr>
        <w:spacing w:before="0" w:after="0" w:line="259" w:lineRule="auto"/>
        <w:ind w:firstLine="0"/>
        <w:jc w:val="left"/>
      </w:pPr>
      <w:r>
        <w:rPr>
          <w:rFonts w:ascii="Times New Roman" w:hAnsi="Times New Roman" w:eastAsia="Times New Roman"/>
          <w:b w:val="0"/>
          <w:i w:val="0"/>
          <w:sz w:val="23"/>
        </w:rPr>
        <w:t>No, I thought. That's the problem. You almost do.</w:t>
      </w:r>
    </w:p>
    <w:p>
      <w:pPr>
        <w:spacing w:before="0" w:after="0" w:line="259" w:lineRule="auto"/>
        <w:ind w:firstLine="0"/>
        <w:jc w:val="left"/>
      </w:pPr>
      <w:r>
        <w:rPr>
          <w:rFonts w:ascii="Times New Roman" w:hAnsi="Times New Roman" w:eastAsia="Times New Roman"/>
          <w:b w:val="0"/>
          <w:i w:val="0"/>
          <w:sz w:val="23"/>
        </w:rPr>
        <w:t>The revenant the woman had called Nico reached the center lane and stopped three feet away from me.</w:t>
      </w:r>
    </w:p>
    <w:p>
      <w:pPr>
        <w:spacing w:before="0" w:after="0" w:line="259" w:lineRule="auto"/>
        <w:ind w:firstLine="0"/>
        <w:jc w:val="left"/>
      </w:pPr>
      <w:r>
        <w:rPr>
          <w:rFonts w:ascii="Times New Roman" w:hAnsi="Times New Roman" w:eastAsia="Times New Roman"/>
          <w:b w:val="0"/>
          <w:i w:val="0"/>
          <w:sz w:val="23"/>
        </w:rPr>
        <w:t>Up close the wrongness got more insulting.</w:t>
      </w:r>
    </w:p>
    <w:p>
      <w:pPr>
        <w:spacing w:before="0" w:after="0" w:line="259" w:lineRule="auto"/>
        <w:ind w:firstLine="0"/>
        <w:jc w:val="left"/>
      </w:pPr>
      <w:r>
        <w:rPr>
          <w:rFonts w:ascii="Times New Roman" w:hAnsi="Times New Roman" w:eastAsia="Times New Roman"/>
          <w:b w:val="0"/>
          <w:i/>
          <w:sz w:val="23"/>
        </w:rPr>
        <w:t>Not decay. Miscalculation.</w:t>
      </w:r>
    </w:p>
    <w:p>
      <w:pPr>
        <w:spacing w:before="0" w:after="0" w:line="259" w:lineRule="auto"/>
        <w:ind w:firstLine="0"/>
        <w:jc w:val="left"/>
      </w:pPr>
      <w:r>
        <w:rPr>
          <w:rFonts w:ascii="Times New Roman" w:hAnsi="Times New Roman" w:eastAsia="Times New Roman"/>
          <w:b w:val="0"/>
          <w:i w:val="0"/>
          <w:sz w:val="23"/>
        </w:rPr>
        <w:t>The skin had the gray tug of blood moved by incorrect orders. The nose had healed into itself like the face had been rebuilt from memory and missing one page of the original plan. The coat was patched cleanly where the shoulder had once torn. Someone, or something, had maintained them.</w:t>
      </w:r>
    </w:p>
    <w:p>
      <w:pPr>
        <w:spacing w:before="20" w:after="20" w:line="259" w:lineRule="auto"/>
        <w:ind w:firstLine="0"/>
        <w:jc w:val="left"/>
      </w:pPr>
      <w:r>
        <w:rPr>
          <w:rFonts w:ascii="Times New Roman" w:hAnsi="Times New Roman" w:eastAsia="Times New Roman"/>
          <w:b/>
          <w:i/>
          <w:sz w:val="23"/>
        </w:rPr>
        <w:t>He opened his mouth.</w:t>
      </w:r>
    </w:p>
    <w:p>
      <w:pPr>
        <w:spacing w:before="0" w:after="0" w:line="259" w:lineRule="auto"/>
        <w:ind w:firstLine="0"/>
        <w:jc w:val="left"/>
      </w:pPr>
      <w:r>
        <w:rPr>
          <w:rFonts w:ascii="Times New Roman" w:hAnsi="Times New Roman" w:eastAsia="Times New Roman"/>
          <w:b w:val="0"/>
          <w:i w:val="0"/>
          <w:sz w:val="23"/>
        </w:rPr>
        <w:t>"R-out—" he said.</w:t>
      </w:r>
    </w:p>
    <w:p>
      <w:pPr>
        <w:spacing w:before="0" w:after="0" w:line="259" w:lineRule="auto"/>
        <w:ind w:firstLine="0"/>
        <w:jc w:val="left"/>
      </w:pPr>
      <w:r>
        <w:rPr>
          <w:rFonts w:ascii="Times New Roman" w:hAnsi="Times New Roman" w:eastAsia="Times New Roman"/>
          <w:b w:val="0"/>
          <w:i/>
          <w:sz w:val="23"/>
        </w:rPr>
        <w:t>Then the rest of the word failed.</w:t>
      </w:r>
    </w:p>
    <w:p>
      <w:pPr>
        <w:spacing w:before="0" w:after="0" w:line="259" w:lineRule="auto"/>
        <w:ind w:firstLine="0"/>
        <w:jc w:val="left"/>
      </w:pPr>
      <w:r>
        <w:rPr>
          <w:rFonts w:ascii="Times New Roman" w:hAnsi="Times New Roman" w:eastAsia="Times New Roman"/>
          <w:b w:val="0"/>
          <w:i w:val="0"/>
          <w:sz w:val="23"/>
        </w:rPr>
        <w:t>Route, maybe. Run. Room. Some old Broad Street imperative caught halfway between command and collapse.</w:t>
      </w:r>
    </w:p>
    <w:p>
      <w:pPr>
        <w:spacing w:before="0" w:after="0" w:line="259" w:lineRule="auto"/>
        <w:ind w:firstLine="0"/>
        <w:jc w:val="left"/>
      </w:pPr>
      <w:r>
        <w:rPr>
          <w:rFonts w:ascii="Times New Roman" w:hAnsi="Times New Roman" w:eastAsia="Times New Roman"/>
          <w:b w:val="0"/>
          <w:i/>
          <w:sz w:val="23"/>
        </w:rPr>
        <w:t>My hand went hot under the glove.</w:t>
      </w:r>
    </w:p>
    <w:p>
      <w:pPr>
        <w:spacing w:before="0" w:after="0" w:line="259" w:lineRule="auto"/>
        <w:ind w:firstLine="0"/>
        <w:jc w:val="left"/>
      </w:pPr>
      <w:r>
        <w:rPr>
          <w:rFonts w:ascii="Times New Roman" w:hAnsi="Times New Roman" w:eastAsia="Times New Roman"/>
          <w:b w:val="0"/>
          <w:i w:val="0"/>
          <w:sz w:val="23"/>
        </w:rPr>
        <w:t>Not south. Not answer. Just heat—the body's old way of saying strain had arrived and technical elegance was now optional.</w:t>
      </w:r>
    </w:p>
    <w:p>
      <w:pPr>
        <w:spacing w:before="0" w:after="0" w:line="259" w:lineRule="auto"/>
        <w:ind w:firstLine="0"/>
        <w:jc w:val="left"/>
      </w:pPr>
      <w:r>
        <w:rPr>
          <w:rFonts w:ascii="Times New Roman" w:hAnsi="Times New Roman" w:eastAsia="Times New Roman"/>
          <w:b w:val="0"/>
          <w:i/>
          <w:sz w:val="23"/>
        </w:rPr>
        <w:t>Nico lunged.</w:t>
      </w:r>
    </w:p>
    <w:p>
      <w:pPr>
        <w:spacing w:before="0" w:after="0" w:line="259" w:lineRule="auto"/>
        <w:ind w:firstLine="0"/>
        <w:jc w:val="left"/>
      </w:pPr>
      <w:r>
        <w:rPr>
          <w:rFonts w:ascii="Times New Roman" w:hAnsi="Times New Roman" w:eastAsia="Times New Roman"/>
          <w:b w:val="0"/>
          <w:i w:val="0"/>
          <w:sz w:val="23"/>
        </w:rPr>
        <w:t>I got one forearm across his collarbone and redirected the momentum sideways into the bench. The wood cracked. He came back up immediately, faster than a dead man had any right to be and slower than a living one should have been. Wrong physics in both directions.</w:t>
      </w:r>
    </w:p>
    <w:p>
      <w:pPr>
        <w:spacing w:before="0" w:after="0" w:line="259" w:lineRule="auto"/>
        <w:ind w:firstLine="0"/>
        <w:jc w:val="left"/>
      </w:pPr>
      <w:r>
        <w:rPr>
          <w:rFonts w:ascii="Times New Roman" w:hAnsi="Times New Roman" w:eastAsia="Times New Roman"/>
          <w:b w:val="0"/>
          <w:i w:val="0"/>
          <w:sz w:val="23"/>
        </w:rPr>
        <w:t>To my right Moon hit one in the knee with a metal rod and shouted for the back rank to keep moving. To my left C put two civilians through the service door and slammed the third one flat against the wall to stop her running toward a coat she recognized.</w:t>
      </w:r>
    </w:p>
    <w:p>
      <w:pPr>
        <w:spacing w:before="0" w:after="0" w:line="259" w:lineRule="auto"/>
        <w:ind w:firstLine="0"/>
        <w:jc w:val="left"/>
      </w:pPr>
      <w:r>
        <w:rPr>
          <w:rFonts w:ascii="Times New Roman" w:hAnsi="Times New Roman" w:eastAsia="Times New Roman"/>
          <w:b w:val="0"/>
          <w:i w:val="0"/>
          <w:sz w:val="23"/>
        </w:rPr>
        <w:t>More people were still arriving from the tunnel.</w:t>
      </w:r>
    </w:p>
    <w:p>
      <w:pPr>
        <w:spacing w:before="0" w:after="0" w:line="259" w:lineRule="auto"/>
        <w:ind w:firstLine="0"/>
        <w:jc w:val="left"/>
      </w:pPr>
      <w:r>
        <w:rPr>
          <w:rFonts w:ascii="Times New Roman" w:hAnsi="Times New Roman" w:eastAsia="Times New Roman"/>
          <w:b w:val="0"/>
          <w:i w:val="0"/>
          <w:sz w:val="23"/>
        </w:rPr>
        <w:t>Hope did that. It kept sending bodies toward the old shape long after the old shape had become trap.</w:t>
      </w:r>
    </w:p>
    <w:p>
      <w:pPr>
        <w:spacing w:before="0" w:after="0" w:line="259" w:lineRule="auto"/>
        <w:ind w:firstLine="0"/>
        <w:jc w:val="left"/>
      </w:pPr>
      <w:r>
        <w:rPr>
          <w:rFonts w:ascii="Times New Roman" w:hAnsi="Times New Roman" w:eastAsia="Times New Roman"/>
          <w:b w:val="0"/>
          <w:i w:val="0"/>
          <w:sz w:val="23"/>
        </w:rPr>
        <w:t>"Erick," I barked into the comm unit clipped at my collar, "shut the east rumor. Full stop. Nobody else comes in."</w:t>
      </w:r>
    </w:p>
    <w:p>
      <w:pPr>
        <w:spacing w:before="0" w:after="0" w:line="259" w:lineRule="auto"/>
        <w:ind w:firstLine="0"/>
        <w:jc w:val="left"/>
      </w:pPr>
      <w:r>
        <w:rPr>
          <w:rFonts w:ascii="Times New Roman" w:hAnsi="Times New Roman" w:eastAsia="Times New Roman"/>
          <w:b w:val="0"/>
          <w:i w:val="0"/>
          <w:sz w:val="23"/>
        </w:rPr>
        <w:t>"Already trying."</w:t>
      </w:r>
    </w:p>
    <w:p>
      <w:pPr>
        <w:spacing w:before="0" w:after="0" w:line="259" w:lineRule="auto"/>
        <w:ind w:firstLine="0"/>
        <w:jc w:val="left"/>
      </w:pPr>
      <w:r>
        <w:rPr>
          <w:rFonts w:ascii="Times New Roman" w:hAnsi="Times New Roman" w:eastAsia="Times New Roman"/>
          <w:b w:val="0"/>
          <w:i w:val="0"/>
          <w:sz w:val="23"/>
        </w:rPr>
        <w:t>"Try harder."</w:t>
      </w:r>
    </w:p>
    <w:p>
      <w:pPr>
        <w:spacing w:before="0" w:after="0" w:line="259" w:lineRule="auto"/>
        <w:ind w:firstLine="0"/>
        <w:jc w:val="left"/>
      </w:pPr>
      <w:r>
        <w:rPr>
          <w:rFonts w:ascii="Times New Roman" w:hAnsi="Times New Roman" w:eastAsia="Times New Roman"/>
          <w:b w:val="0"/>
          <w:i w:val="0"/>
          <w:sz w:val="23"/>
        </w:rPr>
        <w:t>A revenant at the track edge turned its head too far and gave a sound like a train brake trying to remember language. The people nearest it froze. That was enough. Freeze three civilians on a platform and the math rots for everyone.</w:t>
      </w:r>
    </w:p>
    <w:p>
      <w:pPr>
        <w:spacing w:before="0" w:after="0" w:line="259" w:lineRule="auto"/>
        <w:ind w:firstLine="0"/>
        <w:jc w:val="left"/>
      </w:pPr>
      <w:r>
        <w:rPr>
          <w:rFonts w:ascii="Times New Roman" w:hAnsi="Times New Roman" w:eastAsia="Times New Roman"/>
          <w:b w:val="0"/>
          <w:i w:val="0"/>
          <w:sz w:val="23"/>
        </w:rPr>
        <w:t>"Move!" I shouted.</w:t>
      </w:r>
    </w:p>
    <w:p>
      <w:pPr>
        <w:spacing w:before="0" w:after="0" w:line="259" w:lineRule="auto"/>
        <w:ind w:firstLine="0"/>
        <w:jc w:val="left"/>
      </w:pPr>
      <w:r>
        <w:rPr>
          <w:rFonts w:ascii="Times New Roman" w:hAnsi="Times New Roman" w:eastAsia="Times New Roman"/>
          <w:b w:val="0"/>
          <w:i w:val="0"/>
          <w:sz w:val="23"/>
        </w:rPr>
        <w:t>The dead guild member by the track swung a rusted maintenance hook, not at me, at the stripe of open floor leading to the exit. Blocking the route. Old job, wrong purpose.</w:t>
      </w:r>
    </w:p>
    <w:p>
      <w:pPr>
        <w:spacing w:before="0" w:after="0" w:line="259" w:lineRule="auto"/>
        <w:ind w:firstLine="0"/>
        <w:jc w:val="left"/>
      </w:pPr>
      <w:r>
        <w:rPr>
          <w:rFonts w:ascii="Times New Roman" w:hAnsi="Times New Roman" w:eastAsia="Times New Roman"/>
          <w:b w:val="0"/>
          <w:i w:val="0"/>
          <w:sz w:val="23"/>
        </w:rPr>
        <w:t>I grabbed the nearest metal stanchion from a broken barrier and went at him with it because some arguments don't improve when you dress them up.</w:t>
      </w:r>
    </w:p>
    <w:p>
      <w:pPr>
        <w:spacing w:before="0" w:after="0" w:line="259" w:lineRule="auto"/>
        <w:ind w:firstLine="0"/>
        <w:jc w:val="left"/>
      </w:pPr>
      <w:r>
        <w:rPr>
          <w:rFonts w:ascii="Times New Roman" w:hAnsi="Times New Roman" w:eastAsia="Times New Roman"/>
          <w:b w:val="0"/>
          <w:i w:val="0"/>
          <w:sz w:val="23"/>
        </w:rPr>
        <w:t>We met in the middle of the lane with steel shrieking off steel and his shoulder joint giving under the strike with the disgusting partial-pop of a body that no longer loved its own architecture but still expected it to work.</w:t>
      </w:r>
    </w:p>
    <w:p>
      <w:pPr>
        <w:spacing w:before="20" w:after="20" w:line="259" w:lineRule="auto"/>
        <w:ind w:firstLine="0"/>
        <w:jc w:val="left"/>
      </w:pPr>
      <w:r>
        <w:rPr>
          <w:rFonts w:ascii="Times New Roman" w:hAnsi="Times New Roman" w:eastAsia="Times New Roman"/>
          <w:b/>
          <w:i/>
          <w:sz w:val="23"/>
        </w:rPr>
        <w:t>He stumbled. Recovered. Closed again.</w:t>
      </w:r>
    </w:p>
    <w:p>
      <w:pPr>
        <w:spacing w:before="0" w:after="0" w:line="259" w:lineRule="auto"/>
        <w:ind w:firstLine="0"/>
        <w:jc w:val="left"/>
      </w:pPr>
      <w:r>
        <w:rPr>
          <w:rFonts w:ascii="Times New Roman" w:hAnsi="Times New Roman" w:eastAsia="Times New Roman"/>
          <w:b w:val="0"/>
          <w:i w:val="0"/>
          <w:sz w:val="23"/>
        </w:rPr>
        <w:t>Every movement was tactical memory without conscience.</w:t>
      </w:r>
    </w:p>
    <w:p>
      <w:pPr>
        <w:spacing w:before="0" w:after="0" w:line="259" w:lineRule="auto"/>
        <w:ind w:firstLine="0"/>
        <w:jc w:val="left"/>
      </w:pPr>
      <w:r>
        <w:rPr>
          <w:rFonts w:ascii="Times New Roman" w:hAnsi="Times New Roman" w:eastAsia="Times New Roman"/>
          <w:b w:val="0"/>
          <w:i/>
          <w:sz w:val="23"/>
        </w:rPr>
        <w:t>That was when I understood the full obscenity of it.</w:t>
      </w:r>
    </w:p>
    <w:p>
      <w:pPr>
        <w:spacing w:before="0" w:after="0" w:line="259" w:lineRule="auto"/>
        <w:ind w:firstLine="0"/>
        <w:jc w:val="left"/>
      </w:pPr>
      <w:r>
        <w:rPr>
          <w:rFonts w:ascii="Times New Roman" w:hAnsi="Times New Roman" w:eastAsia="Times New Roman"/>
          <w:b w:val="0"/>
          <w:i w:val="0"/>
          <w:sz w:val="23"/>
        </w:rPr>
        <w:t>The curse had not merely brought them back. It had taken the thing the city trusted them for and made that the weapon.</w:t>
      </w:r>
    </w:p>
    <w:p>
      <w:pPr>
        <w:spacing w:before="0" w:after="0" w:line="259" w:lineRule="auto"/>
        <w:ind w:firstLine="0"/>
        <w:jc w:val="left"/>
      </w:pPr>
      <w:r>
        <w:rPr>
          <w:rFonts w:ascii="Times New Roman" w:hAnsi="Times New Roman" w:eastAsia="Times New Roman"/>
          <w:b w:val="0"/>
          <w:i w:val="0"/>
          <w:sz w:val="23"/>
        </w:rPr>
        <w:t>This is why the old world cannot be repaired by naming the dead and mourning correctly. The damage is no longer only absence. Absence would have been merciful. The damage has learned to coordinate.</w:t>
      </w:r>
    </w:p>
    <w:p>
      <w:pPr>
        <w:pStyle w:val="Heading3"/>
        <w:spacing w:before="120" w:after="80" w:line="259" w:lineRule="auto"/>
        <w:ind w:firstLine="0"/>
        <w:jc w:val="left"/>
      </w:pPr>
      <w:r>
        <w:rPr>
          <w:rFonts w:ascii="Times New Roman" w:hAnsi="Times New Roman" w:eastAsia="Times New Roman"/>
          <w:b/>
          <w:i w:val="0"/>
          <w:sz w:val="23"/>
        </w:rPr>
        <w:t>The Name That Breaks the Platform</w:t>
      </w:r>
    </w:p>
    <w:p>
      <w:pPr>
        <w:spacing w:before="0" w:after="0" w:line="259" w:lineRule="auto"/>
        <w:ind w:firstLine="0"/>
        <w:jc w:val="left"/>
      </w:pPr>
      <w:r>
        <w:rPr>
          <w:rFonts w:ascii="Times New Roman" w:hAnsi="Times New Roman" w:eastAsia="Times New Roman"/>
          <w:b w:val="0"/>
          <w:i/>
          <w:sz w:val="23"/>
        </w:rPr>
        <w:t>The woman in scrubs screamed Nico's name again.</w:t>
      </w:r>
    </w:p>
    <w:p>
      <w:pPr>
        <w:spacing w:before="0" w:after="0" w:line="259" w:lineRule="auto"/>
        <w:ind w:firstLine="0"/>
        <w:jc w:val="left"/>
      </w:pPr>
      <w:r>
        <w:rPr>
          <w:rFonts w:ascii="Times New Roman" w:hAnsi="Times New Roman" w:eastAsia="Times New Roman"/>
          <w:b w:val="0"/>
          <w:i/>
          <w:sz w:val="23"/>
        </w:rPr>
        <w:t>This time the revenant actually stopped.</w:t>
      </w:r>
    </w:p>
    <w:p>
      <w:pPr>
        <w:spacing w:before="0" w:after="0" w:line="259" w:lineRule="auto"/>
        <w:ind w:firstLine="0"/>
        <w:jc w:val="left"/>
      </w:pPr>
      <w:r>
        <w:rPr>
          <w:rFonts w:ascii="Times New Roman" w:hAnsi="Times New Roman" w:eastAsia="Times New Roman"/>
          <w:b w:val="0"/>
          <w:i w:val="0"/>
          <w:sz w:val="23"/>
        </w:rPr>
        <w:t>Everyone did, for a fraction of a second. Living. Dead. Us. Them. The platform inhaling around the collision between recognition and ruin.</w:t>
      </w:r>
    </w:p>
    <w:p>
      <w:pPr>
        <w:spacing w:before="0" w:after="0" w:line="259" w:lineRule="auto"/>
        <w:ind w:firstLine="0"/>
        <w:jc w:val="left"/>
      </w:pPr>
      <w:r>
        <w:rPr>
          <w:rFonts w:ascii="Times New Roman" w:hAnsi="Times New Roman" w:eastAsia="Times New Roman"/>
          <w:b w:val="0"/>
          <w:i/>
          <w:sz w:val="23"/>
        </w:rPr>
        <w:t>Nico turned his head toward her.</w:t>
      </w:r>
    </w:p>
    <w:p>
      <w:pPr>
        <w:spacing w:before="0" w:after="0" w:line="259" w:lineRule="auto"/>
        <w:ind w:firstLine="0"/>
        <w:jc w:val="left"/>
      </w:pPr>
      <w:r>
        <w:rPr>
          <w:rFonts w:ascii="Times New Roman" w:hAnsi="Times New Roman" w:eastAsia="Times New Roman"/>
          <w:b w:val="0"/>
          <w:i w:val="0"/>
          <w:sz w:val="23"/>
        </w:rPr>
        <w:t>Something moved through the wreck of his face. Not personhood. Not return. But the shadow cast by an old role still trying to answer attendance.</w:t>
      </w:r>
    </w:p>
    <w:p>
      <w:pPr>
        <w:spacing w:before="0" w:after="0" w:line="259" w:lineRule="auto"/>
        <w:ind w:firstLine="0"/>
        <w:jc w:val="left"/>
      </w:pPr>
      <w:r>
        <w:rPr>
          <w:rFonts w:ascii="Times New Roman" w:hAnsi="Times New Roman" w:eastAsia="Times New Roman"/>
          <w:b w:val="0"/>
          <w:i w:val="0"/>
          <w:sz w:val="23"/>
        </w:rPr>
        <w:t>He said, very carefully, as if each sound had to be dragged up through wet concrete, "Mara."</w:t>
      </w:r>
    </w:p>
    <w:p>
      <w:pPr>
        <w:spacing w:before="0" w:after="0" w:line="259" w:lineRule="auto"/>
        <w:ind w:firstLine="0"/>
        <w:jc w:val="left"/>
      </w:pPr>
      <w:r>
        <w:rPr>
          <w:rFonts w:ascii="Times New Roman" w:hAnsi="Times New Roman" w:eastAsia="Times New Roman"/>
          <w:b w:val="0"/>
          <w:i/>
          <w:sz w:val="23"/>
        </w:rPr>
        <w:t>The woman made the worst mistake available to love.</w:t>
      </w:r>
    </w:p>
    <w:p>
      <w:pPr>
        <w:spacing w:before="0" w:after="0" w:line="259" w:lineRule="auto"/>
        <w:ind w:firstLine="0"/>
        <w:jc w:val="left"/>
      </w:pPr>
      <w:r>
        <w:rPr>
          <w:rFonts w:ascii="Times New Roman" w:hAnsi="Times New Roman" w:eastAsia="Times New Roman"/>
          <w:b w:val="0"/>
          <w:i/>
          <w:sz w:val="23"/>
        </w:rPr>
        <w:t>She stepped forward.</w:t>
      </w:r>
    </w:p>
    <w:p>
      <w:pPr>
        <w:spacing w:before="0" w:after="0" w:line="259" w:lineRule="auto"/>
        <w:ind w:firstLine="0"/>
        <w:jc w:val="left"/>
      </w:pPr>
      <w:r>
        <w:rPr>
          <w:rFonts w:ascii="Times New Roman" w:hAnsi="Times New Roman" w:eastAsia="Times New Roman"/>
          <w:b w:val="0"/>
          <w:i/>
          <w:sz w:val="23"/>
        </w:rPr>
        <w:t>Not far. One desperate pace. Enough.</w:t>
      </w:r>
    </w:p>
    <w:p>
      <w:pPr>
        <w:spacing w:before="0" w:after="0" w:line="259" w:lineRule="auto"/>
        <w:ind w:firstLine="0"/>
        <w:jc w:val="left"/>
      </w:pPr>
      <w:r>
        <w:rPr>
          <w:rFonts w:ascii="Times New Roman" w:hAnsi="Times New Roman" w:eastAsia="Times New Roman"/>
          <w:b w:val="0"/>
          <w:i w:val="0"/>
          <w:sz w:val="23"/>
        </w:rPr>
        <w:t>Nico moved before the second foot landed.</w:t>
      </w:r>
    </w:p>
    <w:p>
      <w:pPr>
        <w:spacing w:before="0" w:after="0" w:line="259" w:lineRule="auto"/>
        <w:ind w:firstLine="0"/>
        <w:jc w:val="left"/>
      </w:pPr>
      <w:r>
        <w:rPr>
          <w:rFonts w:ascii="Times New Roman" w:hAnsi="Times New Roman" w:eastAsia="Times New Roman"/>
          <w:b w:val="0"/>
          <w:i w:val="0"/>
          <w:sz w:val="23"/>
        </w:rPr>
        <w:t>Faster than grief. Slower than intention. Exactly the wrong speed to stop cleanly.</w:t>
      </w:r>
    </w:p>
    <w:p>
      <w:pPr>
        <w:spacing w:before="0" w:after="0" w:line="259" w:lineRule="auto"/>
        <w:ind w:firstLine="0"/>
        <w:jc w:val="left"/>
      </w:pPr>
      <w:r>
        <w:rPr>
          <w:rFonts w:ascii="Times New Roman" w:hAnsi="Times New Roman" w:eastAsia="Times New Roman"/>
          <w:b w:val="0"/>
          <w:i w:val="0"/>
          <w:sz w:val="23"/>
        </w:rPr>
        <w:t>I hit him high and late and changed the line of it, but not enough. His shoulder took Mara in the chest and threw her sideways into the map board. Her head struck metal with a sound the whole platform felt in its teeth.</w:t>
      </w:r>
    </w:p>
    <w:p>
      <w:pPr>
        <w:spacing w:before="20" w:after="20" w:line="259" w:lineRule="auto"/>
        <w:ind w:firstLine="0"/>
        <w:jc w:val="left"/>
      </w:pPr>
      <w:r>
        <w:rPr>
          <w:rFonts w:ascii="Times New Roman" w:hAnsi="Times New Roman" w:eastAsia="Times New Roman"/>
          <w:b/>
          <w:i/>
          <w:sz w:val="23"/>
        </w:rPr>
        <w:t>The dead around him reacted instantly. Two widened the lane. One moved to flank the breach. They were trying to make space for capture.</w:t>
      </w:r>
    </w:p>
    <w:p>
      <w:pPr>
        <w:spacing w:before="0" w:after="0" w:line="259" w:lineRule="auto"/>
        <w:ind w:firstLine="0"/>
        <w:jc w:val="left"/>
      </w:pPr>
      <w:r>
        <w:rPr>
          <w:rFonts w:ascii="Times New Roman" w:hAnsi="Times New Roman" w:eastAsia="Times New Roman"/>
          <w:b w:val="0"/>
          <w:i w:val="0"/>
          <w:sz w:val="23"/>
        </w:rPr>
        <w:t>"Door!" C shouted.</w:t>
      </w:r>
    </w:p>
    <w:p>
      <w:pPr>
        <w:spacing w:before="0" w:after="0" w:line="259" w:lineRule="auto"/>
        <w:ind w:firstLine="0"/>
        <w:jc w:val="left"/>
      </w:pPr>
      <w:r>
        <w:rPr>
          <w:rFonts w:ascii="Times New Roman" w:hAnsi="Times New Roman" w:eastAsia="Times New Roman"/>
          <w:b w:val="0"/>
          <w:i w:val="0"/>
          <w:sz w:val="23"/>
        </w:rPr>
        <w:t>Everything after that went ugly in the old practical way.</w:t>
      </w:r>
    </w:p>
    <w:p>
      <w:pPr>
        <w:spacing w:before="0" w:after="0" w:line="259" w:lineRule="auto"/>
        <w:ind w:firstLine="0"/>
        <w:jc w:val="left"/>
      </w:pPr>
      <w:r>
        <w:rPr>
          <w:rFonts w:ascii="Times New Roman" w:hAnsi="Times New Roman" w:eastAsia="Times New Roman"/>
          <w:b w:val="0"/>
          <w:i w:val="0"/>
          <w:sz w:val="23"/>
        </w:rPr>
        <w:t>Moon jammed her rod into the closing angle and bought us three seconds. I hauled Mara by the back of her scrub top toward the service exit while she bled through my sleeve and kept trying to say Nico like saying it enough times might restore chronology. C took the little boy by the collar and half-threw him through the yellow-striped door to the route-runners arriving from the west. One of the brothers from the Hall—he had followed us, God damn him—came back into the lane to help and got a maintenance hook through the calf for his trouble.</w:t>
      </w:r>
    </w:p>
    <w:p>
      <w:pPr>
        <w:spacing w:before="0" w:after="0" w:line="259" w:lineRule="auto"/>
        <w:ind w:firstLine="0"/>
        <w:jc w:val="left"/>
      </w:pPr>
      <w:r>
        <w:rPr>
          <w:rFonts w:ascii="Times New Roman" w:hAnsi="Times New Roman" w:eastAsia="Times New Roman"/>
          <w:b w:val="0"/>
          <w:i w:val="0"/>
          <w:sz w:val="23"/>
        </w:rPr>
        <w:t>Somebody else screamed. Somebody else prayed. Somebody else bit down on both and kept moving, which was more useful.</w:t>
      </w:r>
    </w:p>
    <w:p>
      <w:pPr>
        <w:spacing w:before="0" w:after="0" w:line="259" w:lineRule="auto"/>
        <w:ind w:firstLine="0"/>
        <w:jc w:val="left"/>
      </w:pPr>
      <w:r>
        <w:rPr>
          <w:rFonts w:ascii="Times New Roman" w:hAnsi="Times New Roman" w:eastAsia="Times New Roman"/>
          <w:b w:val="0"/>
          <w:i w:val="0"/>
          <w:sz w:val="23"/>
        </w:rPr>
        <w:t>I don't remember deciding to go back for the man with the hook through the leg. I only remember looking up and seeing the lane shape wrong: one civilian down, two revenants closing, exit narrowing by the second. Then my body was already there because there are some habits so old they stop asking permission.</w:t>
      </w:r>
    </w:p>
    <w:p>
      <w:pPr>
        <w:spacing w:before="0" w:after="0" w:line="259" w:lineRule="auto"/>
        <w:ind w:firstLine="0"/>
        <w:jc w:val="left"/>
      </w:pPr>
      <w:r>
        <w:rPr>
          <w:rFonts w:ascii="Times New Roman" w:hAnsi="Times New Roman" w:eastAsia="Times New Roman"/>
          <w:b w:val="0"/>
          <w:i w:val="0"/>
          <w:sz w:val="23"/>
        </w:rPr>
        <w:t>The hook came free with a wet sound. The man yelled. I dragged him by the belt toward the door while another revenant came in from the flank with a transit wrench raised like a remembered tool made holy by the wrong god.</w:t>
      </w:r>
    </w:p>
    <w:p>
      <w:pPr>
        <w:spacing w:before="0" w:after="0" w:line="259" w:lineRule="auto"/>
        <w:ind w:firstLine="0"/>
        <w:jc w:val="left"/>
      </w:pPr>
      <w:r>
        <w:rPr>
          <w:rFonts w:ascii="Times New Roman" w:hAnsi="Times New Roman" w:eastAsia="Times New Roman"/>
          <w:b w:val="0"/>
          <w:i w:val="0"/>
          <w:sz w:val="23"/>
        </w:rPr>
        <w:t>C buried her knife in its forearm to the hilt.</w:t>
      </w:r>
    </w:p>
    <w:p>
      <w:pPr>
        <w:spacing w:before="0" w:after="0" w:line="259" w:lineRule="auto"/>
        <w:ind w:firstLine="0"/>
        <w:jc w:val="left"/>
      </w:pPr>
      <w:r>
        <w:rPr>
          <w:rFonts w:ascii="Times New Roman" w:hAnsi="Times New Roman" w:eastAsia="Times New Roman"/>
          <w:b w:val="0"/>
          <w:i/>
          <w:sz w:val="23"/>
        </w:rPr>
        <w:t>Not enough to stop it. Enough to ruin the grip.</w:t>
      </w:r>
    </w:p>
    <w:p>
      <w:pPr>
        <w:spacing w:before="0" w:after="0" w:line="259" w:lineRule="auto"/>
        <w:ind w:firstLine="0"/>
        <w:jc w:val="left"/>
      </w:pPr>
      <w:r>
        <w:rPr>
          <w:rFonts w:ascii="Times New Roman" w:hAnsi="Times New Roman" w:eastAsia="Times New Roman"/>
          <w:b w:val="0"/>
          <w:i w:val="0"/>
          <w:sz w:val="23"/>
        </w:rPr>
        <w:t>Moon got between us and the next one with the rod held two-handed and the kind of fury that made space without ever mistaking itself for elegance.</w:t>
      </w:r>
    </w:p>
    <w:p>
      <w:pPr>
        <w:spacing w:before="0" w:after="0" w:line="259" w:lineRule="auto"/>
        <w:ind w:firstLine="0"/>
        <w:jc w:val="left"/>
      </w:pPr>
      <w:r>
        <w:rPr>
          <w:rFonts w:ascii="Times New Roman" w:hAnsi="Times New Roman" w:eastAsia="Times New Roman"/>
          <w:b w:val="0"/>
          <w:i w:val="0"/>
          <w:sz w:val="23"/>
        </w:rPr>
        <w:t>"Move!" she shouted at me, which was insulting only because I was already moving.</w:t>
      </w:r>
    </w:p>
    <w:p>
      <w:pPr>
        <w:spacing w:before="0" w:after="0" w:line="259" w:lineRule="auto"/>
        <w:ind w:firstLine="0"/>
        <w:jc w:val="left"/>
      </w:pPr>
      <w:r>
        <w:rPr>
          <w:rFonts w:ascii="Times New Roman" w:hAnsi="Times New Roman" w:eastAsia="Times New Roman"/>
          <w:b w:val="0"/>
          <w:i w:val="0"/>
          <w:sz w:val="23"/>
        </w:rPr>
        <w:t>We got the last of the living through the service door except one.</w:t>
      </w:r>
    </w:p>
    <w:p>
      <w:pPr>
        <w:spacing w:before="0" w:after="0" w:line="259" w:lineRule="auto"/>
        <w:ind w:firstLine="0"/>
        <w:jc w:val="left"/>
      </w:pPr>
      <w:r>
        <w:rPr>
          <w:rFonts w:ascii="Times New Roman" w:hAnsi="Times New Roman" w:eastAsia="Times New Roman"/>
          <w:b w:val="0"/>
          <w:i/>
          <w:sz w:val="23"/>
        </w:rPr>
        <w:t>The little boy's mother.</w:t>
      </w:r>
    </w:p>
    <w:p>
      <w:pPr>
        <w:spacing w:before="0" w:after="0" w:line="259" w:lineRule="auto"/>
        <w:ind w:firstLine="0"/>
        <w:jc w:val="left"/>
      </w:pPr>
      <w:r>
        <w:rPr>
          <w:rFonts w:ascii="Times New Roman" w:hAnsi="Times New Roman" w:eastAsia="Times New Roman"/>
          <w:b w:val="0"/>
          <w:i w:val="0"/>
          <w:sz w:val="23"/>
        </w:rPr>
        <w:t>She had gone back for him at the same moment he had come back for the coat. Those are the equations panic writes when love is doing the algebra. One of the Broad Street dead had her wrist. Not tearing, not feeding, not even killing—not yet. Holding. Redirecting. Bringing her back into formation like she belonged to the route.</w:t>
      </w:r>
    </w:p>
    <w:p>
      <w:pPr>
        <w:spacing w:before="0" w:after="0" w:line="259" w:lineRule="auto"/>
        <w:ind w:firstLine="0"/>
        <w:jc w:val="left"/>
      </w:pPr>
      <w:r>
        <w:rPr>
          <w:rFonts w:ascii="Times New Roman" w:hAnsi="Times New Roman" w:eastAsia="Times New Roman"/>
          <w:b w:val="0"/>
          <w:i/>
          <w:sz w:val="23"/>
        </w:rPr>
        <w:t>I saw it. I chose.</w:t>
      </w:r>
    </w:p>
    <w:p>
      <w:pPr>
        <w:spacing w:before="0" w:after="0" w:line="259" w:lineRule="auto"/>
        <w:ind w:firstLine="0"/>
        <w:jc w:val="left"/>
      </w:pPr>
      <w:r>
        <w:rPr>
          <w:rFonts w:ascii="Times New Roman" w:hAnsi="Times New Roman" w:eastAsia="Times New Roman"/>
          <w:b w:val="0"/>
          <w:i w:val="0"/>
          <w:sz w:val="23"/>
        </w:rPr>
        <w:t>That is the sentence leadership hates most and uses most often. I saw it. I chose.</w:t>
      </w:r>
    </w:p>
    <w:p>
      <w:pPr>
        <w:spacing w:before="0" w:after="0" w:line="259" w:lineRule="auto"/>
        <w:ind w:firstLine="0"/>
        <w:jc w:val="left"/>
      </w:pPr>
      <w:r>
        <w:rPr>
          <w:rFonts w:ascii="Times New Roman" w:hAnsi="Times New Roman" w:eastAsia="Times New Roman"/>
          <w:b w:val="0"/>
          <w:i w:val="0"/>
          <w:sz w:val="23"/>
        </w:rPr>
        <w:t>The man bleeding through the calf would die if I dropped him. The civilians in the route corridor behind me would bottleneck if I let the lane collapse again. The mother at the arch still had a hand free and a voice left.</w:t>
      </w:r>
    </w:p>
    <w:p>
      <w:pPr>
        <w:spacing w:before="0" w:after="0" w:line="259" w:lineRule="auto"/>
        <w:ind w:firstLine="0"/>
        <w:jc w:val="left"/>
      </w:pPr>
      <w:r>
        <w:rPr>
          <w:rFonts w:ascii="Times New Roman" w:hAnsi="Times New Roman" w:eastAsia="Times New Roman"/>
          <w:b w:val="0"/>
          <w:i/>
          <w:sz w:val="23"/>
        </w:rPr>
        <w:t>C saw it too.</w:t>
      </w:r>
    </w:p>
    <w:p>
      <w:pPr>
        <w:spacing w:before="0" w:after="0" w:line="259" w:lineRule="auto"/>
        <w:ind w:firstLine="0"/>
        <w:jc w:val="left"/>
      </w:pPr>
      <w:r>
        <w:rPr>
          <w:rFonts w:ascii="Times New Roman" w:hAnsi="Times New Roman" w:eastAsia="Times New Roman"/>
          <w:b w:val="0"/>
          <w:i/>
          <w:sz w:val="23"/>
        </w:rPr>
        <w:t>She went.</w:t>
      </w:r>
    </w:p>
    <w:p>
      <w:pPr>
        <w:spacing w:before="0" w:after="0" w:line="259" w:lineRule="auto"/>
        <w:ind w:firstLine="0"/>
        <w:jc w:val="left"/>
      </w:pPr>
      <w:r>
        <w:rPr>
          <w:rFonts w:ascii="Times New Roman" w:hAnsi="Times New Roman" w:eastAsia="Times New Roman"/>
          <w:b w:val="0"/>
          <w:i w:val="0"/>
          <w:sz w:val="23"/>
        </w:rPr>
        <w:t>Not because she was faster. Because she had read my choice and covered its shape before I finished becoming the bastard who made it.</w:t>
      </w:r>
    </w:p>
    <w:p>
      <w:pPr>
        <w:spacing w:before="0" w:after="0" w:line="259" w:lineRule="auto"/>
        <w:ind w:firstLine="0"/>
        <w:jc w:val="left"/>
      </w:pPr>
      <w:r>
        <w:rPr>
          <w:rFonts w:ascii="Times New Roman" w:hAnsi="Times New Roman" w:eastAsia="Times New Roman"/>
          <w:b w:val="0"/>
          <w:i w:val="0"/>
          <w:sz w:val="23"/>
        </w:rPr>
        <w:t>She hit the revenant at the wrist, missed the tendon by a prayer and a bad century, and got the mother loose. The revenant swung back and took C across the jaw hard enough to put her into the wall. Moon was there before the second strike landed. Richard's route-runners hit the platform from the west at exactly the wrong time and therefore the only useful one.</w:t>
      </w:r>
    </w:p>
    <w:p>
      <w:pPr>
        <w:spacing w:before="0" w:after="0" w:line="259" w:lineRule="auto"/>
        <w:ind w:firstLine="0"/>
        <w:jc w:val="left"/>
      </w:pPr>
      <w:r>
        <w:rPr>
          <w:rFonts w:ascii="Times New Roman" w:hAnsi="Times New Roman" w:eastAsia="Times New Roman"/>
          <w:b w:val="0"/>
          <w:i/>
          <w:sz w:val="23"/>
        </w:rPr>
        <w:t>Then the station lights died.</w:t>
      </w:r>
    </w:p>
    <w:p>
      <w:pPr>
        <w:spacing w:before="0" w:after="0" w:line="259" w:lineRule="auto"/>
        <w:ind w:firstLine="0"/>
        <w:jc w:val="left"/>
      </w:pPr>
      <w:r>
        <w:rPr>
          <w:rFonts w:ascii="Times New Roman" w:hAnsi="Times New Roman" w:eastAsia="Times New Roman"/>
          <w:b w:val="0"/>
          <w:i/>
          <w:sz w:val="23"/>
        </w:rPr>
        <w:t>All of them.</w:t>
      </w:r>
    </w:p>
    <w:p>
      <w:pPr>
        <w:spacing w:before="0" w:after="0" w:line="259" w:lineRule="auto"/>
        <w:ind w:firstLine="0"/>
        <w:jc w:val="left"/>
      </w:pPr>
      <w:r>
        <w:rPr>
          <w:rFonts w:ascii="Times New Roman" w:hAnsi="Times New Roman" w:eastAsia="Times New Roman"/>
          <w:b w:val="0"/>
          <w:i/>
          <w:sz w:val="23"/>
        </w:rPr>
        <w:t>Darkness swallowed the platform whole.</w:t>
      </w:r>
    </w:p>
    <w:p>
      <w:pPr>
        <w:spacing w:before="0" w:after="0" w:line="259" w:lineRule="auto"/>
        <w:ind w:firstLine="0"/>
        <w:jc w:val="left"/>
      </w:pPr>
      <w:r>
        <w:rPr>
          <w:rFonts w:ascii="Times New Roman" w:hAnsi="Times New Roman" w:eastAsia="Times New Roman"/>
          <w:b w:val="0"/>
          <w:i w:val="0"/>
          <w:sz w:val="23"/>
        </w:rPr>
        <w:t>For one second the only thing in the world was breathing, impact, and the memory of where the exit had been.</w:t>
      </w:r>
    </w:p>
    <w:p>
      <w:pPr>
        <w:spacing w:before="0" w:after="0" w:line="259" w:lineRule="auto"/>
        <w:ind w:firstLine="0"/>
        <w:jc w:val="left"/>
      </w:pPr>
      <w:r>
        <w:rPr>
          <w:rFonts w:ascii="Times New Roman" w:hAnsi="Times New Roman" w:eastAsia="Times New Roman"/>
          <w:b w:val="0"/>
          <w:i/>
          <w:sz w:val="23"/>
        </w:rPr>
        <w:t>Then my hand flared.</w:t>
      </w:r>
    </w:p>
    <w:p>
      <w:pPr>
        <w:spacing w:before="0" w:after="0" w:line="259" w:lineRule="auto"/>
        <w:ind w:firstLine="0"/>
        <w:jc w:val="left"/>
      </w:pPr>
      <w:r>
        <w:rPr>
          <w:rFonts w:ascii="Times New Roman" w:hAnsi="Times New Roman" w:eastAsia="Times New Roman"/>
          <w:b w:val="0"/>
          <w:i/>
          <w:sz w:val="23"/>
        </w:rPr>
        <w:t>Not south. Not answer. Direction.</w:t>
      </w:r>
    </w:p>
    <w:p>
      <w:pPr>
        <w:spacing w:before="0" w:after="0" w:line="259" w:lineRule="auto"/>
        <w:ind w:firstLine="0"/>
        <w:jc w:val="left"/>
      </w:pPr>
      <w:r>
        <w:rPr>
          <w:rFonts w:ascii="Times New Roman" w:hAnsi="Times New Roman" w:eastAsia="Times New Roman"/>
          <w:b w:val="0"/>
          <w:i w:val="0"/>
          <w:sz w:val="23"/>
        </w:rPr>
        <w:t>I grabbed for the wall and found the yellow stripe by touch. "Here!" I shouted. "On me! Left hand to the wall, move!"</w:t>
      </w:r>
    </w:p>
    <w:p>
      <w:pPr>
        <w:spacing w:before="0" w:after="0" w:line="259" w:lineRule="auto"/>
        <w:ind w:firstLine="0"/>
        <w:jc w:val="left"/>
      </w:pPr>
      <w:r>
        <w:rPr>
          <w:rFonts w:ascii="Times New Roman" w:hAnsi="Times New Roman" w:eastAsia="Times New Roman"/>
          <w:b w:val="0"/>
          <w:i w:val="0"/>
          <w:sz w:val="23"/>
        </w:rPr>
        <w:t>The living obeyed because darkness reduces civilization to tone faster than philosophy ever could.</w:t>
      </w:r>
    </w:p>
    <w:p>
      <w:pPr>
        <w:spacing w:before="0" w:after="0" w:line="259" w:lineRule="auto"/>
        <w:ind w:firstLine="0"/>
        <w:jc w:val="left"/>
      </w:pPr>
      <w:r>
        <w:rPr>
          <w:rFonts w:ascii="Times New Roman" w:hAnsi="Times New Roman" w:eastAsia="Times New Roman"/>
          <w:b w:val="0"/>
          <w:i w:val="0"/>
          <w:sz w:val="23"/>
        </w:rPr>
        <w:t>We got out by animal logistics and bad faith.</w:t>
      </w:r>
    </w:p>
    <w:p>
      <w:pPr>
        <w:spacing w:before="20" w:after="20" w:line="259" w:lineRule="auto"/>
        <w:ind w:firstLine="0"/>
        <w:jc w:val="left"/>
      </w:pPr>
      <w:r>
        <w:rPr>
          <w:rFonts w:ascii="Times New Roman" w:hAnsi="Times New Roman" w:eastAsia="Times New Roman"/>
          <w:b/>
          <w:i/>
          <w:sz w:val="23"/>
        </w:rPr>
        <w:t>The dead guild did not follow beyond the platform.</w:t>
      </w:r>
    </w:p>
    <w:p>
      <w:pPr>
        <w:spacing w:before="20" w:after="20" w:line="259" w:lineRule="auto"/>
        <w:ind w:firstLine="0"/>
        <w:jc w:val="left"/>
      </w:pPr>
      <w:r>
        <w:rPr>
          <w:rFonts w:ascii="Times New Roman" w:hAnsi="Times New Roman" w:eastAsia="Times New Roman"/>
          <w:b/>
          <w:i/>
          <w:sz w:val="23"/>
        </w:rPr>
        <w:t>That was somehow worse.</w:t>
      </w:r>
    </w:p>
    <w:p>
      <w:pPr>
        <w:spacing w:before="0" w:after="0" w:line="259" w:lineRule="auto"/>
        <w:ind w:firstLine="0"/>
        <w:jc w:val="left"/>
      </w:pPr>
      <w:r>
        <w:rPr>
          <w:rFonts w:ascii="Times New Roman" w:hAnsi="Times New Roman" w:eastAsia="Times New Roman"/>
          <w:b w:val="0"/>
          <w:i w:val="0"/>
          <w:sz w:val="23"/>
        </w:rPr>
        <w:t>Because it meant they still understood territory.</w:t>
      </w:r>
    </w:p>
    <w:p>
      <w:pPr>
        <w:pStyle w:val="Heading3"/>
        <w:spacing w:before="120" w:after="80" w:line="259" w:lineRule="auto"/>
        <w:ind w:firstLine="0"/>
        <w:jc w:val="left"/>
      </w:pPr>
      <w:r>
        <w:rPr>
          <w:rFonts w:ascii="Times New Roman" w:hAnsi="Times New Roman" w:eastAsia="Times New Roman"/>
          <w:b/>
          <w:i w:val="0"/>
          <w:sz w:val="23"/>
        </w:rPr>
        <w:t>Aftermath at the Door</w:t>
      </w:r>
    </w:p>
    <w:p>
      <w:pPr>
        <w:spacing w:before="0" w:after="0" w:line="259" w:lineRule="auto"/>
        <w:ind w:firstLine="0"/>
        <w:jc w:val="left"/>
      </w:pPr>
      <w:r>
        <w:rPr>
          <w:rFonts w:ascii="Times New Roman" w:hAnsi="Times New Roman" w:eastAsia="Times New Roman"/>
          <w:b w:val="0"/>
          <w:i w:val="0"/>
          <w:sz w:val="23"/>
        </w:rPr>
        <w:t>By the time we got everyone back to the Hall, the city above had already started doing what it always does with fresh terror.</w:t>
      </w:r>
    </w:p>
    <w:p>
      <w:pPr>
        <w:spacing w:before="0" w:after="0" w:line="259" w:lineRule="auto"/>
        <w:ind w:firstLine="0"/>
        <w:jc w:val="left"/>
      </w:pPr>
      <w:r>
        <w:rPr>
          <w:rFonts w:ascii="Times New Roman" w:hAnsi="Times New Roman" w:eastAsia="Times New Roman"/>
          <w:b w:val="0"/>
          <w:i w:val="0"/>
          <w:sz w:val="23"/>
        </w:rPr>
        <w:t>Talking around it. Misnaming it. Packaging it for survival.</w:t>
      </w:r>
    </w:p>
    <w:p>
      <w:pPr>
        <w:spacing w:before="0" w:after="0" w:line="259" w:lineRule="auto"/>
        <w:ind w:firstLine="0"/>
        <w:jc w:val="left"/>
      </w:pPr>
      <w:r>
        <w:rPr>
          <w:rFonts w:ascii="Times New Roman" w:hAnsi="Times New Roman" w:eastAsia="Times New Roman"/>
          <w:b w:val="0"/>
          <w:i w:val="0"/>
          <w:sz w:val="23"/>
        </w:rPr>
        <w:t>Mara had a concussion and kept saying Nico's name like a rosary bead with a crack in it. The brother with the hooked calf needed stitches and the kind of rest men never agree to until their bodies hold a union vote in secret. C's jaw had swollen dark on one side. Moon's hands shook exactly once while washing blood off the rod, then never again.</w:t>
      </w:r>
    </w:p>
    <w:p>
      <w:pPr>
        <w:spacing w:before="0" w:after="0" w:line="259" w:lineRule="auto"/>
        <w:ind w:firstLine="0"/>
        <w:jc w:val="left"/>
      </w:pPr>
      <w:r>
        <w:rPr>
          <w:rFonts w:ascii="Times New Roman" w:hAnsi="Times New Roman" w:eastAsia="Times New Roman"/>
          <w:b w:val="0"/>
          <w:i w:val="0"/>
          <w:sz w:val="23"/>
        </w:rPr>
        <w:t>Richard took one look at us and said, "Good. You brought back the living ones and at least two new reasons for me to hate the century."</w:t>
      </w:r>
    </w:p>
    <w:p>
      <w:pPr>
        <w:spacing w:before="0" w:after="0" w:line="259" w:lineRule="auto"/>
        <w:ind w:firstLine="0"/>
        <w:jc w:val="left"/>
      </w:pPr>
      <w:r>
        <w:rPr>
          <w:rFonts w:ascii="Times New Roman" w:hAnsi="Times New Roman" w:eastAsia="Times New Roman"/>
          <w:b w:val="0"/>
          <w:i w:val="0"/>
          <w:sz w:val="23"/>
        </w:rPr>
        <w:t>Tía Nena was already clearing the clinic table.</w:t>
      </w:r>
    </w:p>
    <w:p>
      <w:pPr>
        <w:spacing w:before="0" w:after="0" w:line="259" w:lineRule="auto"/>
        <w:ind w:firstLine="0"/>
        <w:jc w:val="left"/>
      </w:pPr>
      <w:r>
        <w:rPr>
          <w:rFonts w:ascii="Times New Roman" w:hAnsi="Times New Roman" w:eastAsia="Times New Roman"/>
          <w:b w:val="0"/>
          <w:i w:val="0"/>
          <w:sz w:val="23"/>
        </w:rPr>
        <w:t>I sat by the ledger because I had nowhere else useful to put the part of me that was still in the service platform choosing who got carried first.</w:t>
      </w:r>
    </w:p>
    <w:p>
      <w:pPr>
        <w:spacing w:before="0" w:after="0" w:line="259" w:lineRule="auto"/>
        <w:ind w:firstLine="0"/>
        <w:jc w:val="left"/>
      </w:pPr>
      <w:r>
        <w:rPr>
          <w:rFonts w:ascii="Times New Roman" w:hAnsi="Times New Roman" w:eastAsia="Times New Roman"/>
          <w:b w:val="0"/>
          <w:i w:val="0"/>
          <w:sz w:val="23"/>
        </w:rPr>
        <w:t>Erick came back on the line once the Hall door was shut.</w:t>
      </w:r>
    </w:p>
    <w:p>
      <w:pPr>
        <w:spacing w:before="0" w:after="0" w:line="259" w:lineRule="auto"/>
        <w:ind w:firstLine="0"/>
        <w:jc w:val="left"/>
      </w:pPr>
      <w:r>
        <w:rPr>
          <w:rFonts w:ascii="Times New Roman" w:hAnsi="Times New Roman" w:eastAsia="Times New Roman"/>
          <w:b w:val="0"/>
          <w:i w:val="0"/>
          <w:sz w:val="23"/>
        </w:rPr>
        <w:t>"How bad."</w:t>
      </w:r>
    </w:p>
    <w:p>
      <w:pPr>
        <w:spacing w:before="0" w:after="0" w:line="259" w:lineRule="auto"/>
        <w:ind w:firstLine="0"/>
        <w:jc w:val="left"/>
      </w:pPr>
      <w:r>
        <w:rPr>
          <w:rFonts w:ascii="Times New Roman" w:hAnsi="Times New Roman" w:eastAsia="Times New Roman"/>
          <w:b w:val="0"/>
          <w:i/>
          <w:sz w:val="23"/>
        </w:rPr>
        <w:t>I looked at the room.</w:t>
      </w:r>
    </w:p>
    <w:p>
      <w:pPr>
        <w:spacing w:before="0" w:after="0" w:line="259" w:lineRule="auto"/>
        <w:ind w:firstLine="0"/>
        <w:jc w:val="left"/>
      </w:pPr>
      <w:r>
        <w:rPr>
          <w:rFonts w:ascii="Times New Roman" w:hAnsi="Times New Roman" w:eastAsia="Times New Roman"/>
          <w:b w:val="0"/>
          <w:i w:val="0"/>
          <w:sz w:val="23"/>
        </w:rPr>
        <w:t>At Mara with the cold cloth to her temple. At the brother biting down on a towel while Richard stitched. At C holding ice to the side of her face with the expression of someone insulted by both pain and sympathy. At the little boy asleep now because children are either gods or proof against them.</w:t>
      </w:r>
    </w:p>
    <w:p>
      <w:pPr>
        <w:spacing w:before="0" w:after="0" w:line="259" w:lineRule="auto"/>
        <w:ind w:firstLine="0"/>
        <w:jc w:val="left"/>
      </w:pPr>
      <w:r>
        <w:rPr>
          <w:rFonts w:ascii="Times New Roman" w:hAnsi="Times New Roman" w:eastAsia="Times New Roman"/>
          <w:b w:val="0"/>
          <w:i w:val="0"/>
          <w:sz w:val="23"/>
        </w:rPr>
        <w:t>"Bad enough," I said.</w:t>
      </w:r>
    </w:p>
    <w:p>
      <w:pPr>
        <w:spacing w:before="0" w:after="0" w:line="259" w:lineRule="auto"/>
        <w:ind w:firstLine="0"/>
        <w:jc w:val="left"/>
      </w:pPr>
      <w:r>
        <w:rPr>
          <w:rFonts w:ascii="Times New Roman" w:hAnsi="Times New Roman" w:eastAsia="Times New Roman"/>
          <w:b w:val="0"/>
          <w:i/>
          <w:sz w:val="23"/>
        </w:rPr>
        <w:t>Erick was quiet.</w:t>
      </w:r>
    </w:p>
    <w:p>
      <w:pPr>
        <w:spacing w:before="0" w:after="0" w:line="259" w:lineRule="auto"/>
        <w:ind w:firstLine="0"/>
        <w:jc w:val="left"/>
      </w:pPr>
      <w:r>
        <w:rPr>
          <w:rFonts w:ascii="Times New Roman" w:hAnsi="Times New Roman" w:eastAsia="Times New Roman"/>
          <w:b w:val="0"/>
          <w:i w:val="0"/>
          <w:sz w:val="23"/>
        </w:rPr>
        <w:t>Then: "They're returning in full structure elsewhere too."</w:t>
      </w:r>
    </w:p>
    <w:p>
      <w:pPr>
        <w:spacing w:before="0" w:after="0" w:line="259" w:lineRule="auto"/>
        <w:ind w:firstLine="0"/>
        <w:jc w:val="left"/>
      </w:pPr>
      <w:r>
        <w:rPr>
          <w:rFonts w:ascii="Times New Roman" w:hAnsi="Times New Roman" w:eastAsia="Times New Roman"/>
          <w:b w:val="0"/>
          <w:i w:val="0"/>
          <w:sz w:val="23"/>
        </w:rPr>
        <w:t>Somewhere in the kitchen a bowl broke.</w:t>
      </w:r>
    </w:p>
    <w:p>
      <w:pPr>
        <w:spacing w:before="0" w:after="0" w:line="259" w:lineRule="auto"/>
        <w:ind w:firstLine="0"/>
        <w:jc w:val="left"/>
      </w:pPr>
      <w:r>
        <w:rPr>
          <w:rFonts w:ascii="Times New Roman" w:hAnsi="Times New Roman" w:eastAsia="Times New Roman"/>
          <w:b w:val="0"/>
          <w:i/>
          <w:sz w:val="23"/>
        </w:rPr>
        <w:t>Not by accident. By grip.</w:t>
      </w:r>
    </w:p>
    <w:p>
      <w:pPr>
        <w:spacing w:before="0" w:after="0" w:line="259" w:lineRule="auto"/>
        <w:ind w:firstLine="0"/>
        <w:jc w:val="left"/>
      </w:pPr>
      <w:r>
        <w:rPr>
          <w:rFonts w:ascii="Times New Roman" w:hAnsi="Times New Roman" w:eastAsia="Times New Roman"/>
          <w:b w:val="0"/>
          <w:i w:val="0"/>
          <w:sz w:val="23"/>
        </w:rPr>
        <w:t>Richard was usually very careful with ceramics.</w:t>
      </w:r>
    </w:p>
    <w:p>
      <w:pPr>
        <w:spacing w:before="0" w:after="0" w:line="259" w:lineRule="auto"/>
        <w:ind w:firstLine="0"/>
        <w:jc w:val="left"/>
      </w:pPr>
      <w:r>
        <w:rPr>
          <w:rFonts w:ascii="Times New Roman" w:hAnsi="Times New Roman" w:eastAsia="Times New Roman"/>
          <w:b w:val="0"/>
          <w:i w:val="0"/>
          <w:sz w:val="23"/>
        </w:rPr>
        <w:t>"Do they know it's them?" I asked.</w:t>
      </w:r>
    </w:p>
    <w:p>
      <w:pPr>
        <w:spacing w:before="0" w:after="0" w:line="259" w:lineRule="auto"/>
        <w:ind w:firstLine="0"/>
        <w:jc w:val="left"/>
      </w:pPr>
      <w:r>
        <w:rPr>
          <w:rFonts w:ascii="Times New Roman" w:hAnsi="Times New Roman" w:eastAsia="Times New Roman"/>
          <w:b w:val="0"/>
          <w:i w:val="0"/>
          <w:sz w:val="23"/>
        </w:rPr>
        <w:t>"You mean the dead."</w:t>
      </w:r>
    </w:p>
    <w:p>
      <w:pPr>
        <w:spacing w:before="0" w:after="0" w:line="259" w:lineRule="auto"/>
        <w:ind w:firstLine="0"/>
        <w:jc w:val="left"/>
      </w:pPr>
      <w:r>
        <w:rPr>
          <w:rFonts w:ascii="Times New Roman" w:hAnsi="Times New Roman" w:eastAsia="Times New Roman"/>
          <w:b w:val="0"/>
          <w:i w:val="0"/>
          <w:sz w:val="23"/>
        </w:rPr>
        <w:t>"Yeah."</w:t>
      </w:r>
    </w:p>
    <w:p>
      <w:pPr>
        <w:spacing w:before="0" w:after="0" w:line="259" w:lineRule="auto"/>
        <w:ind w:firstLine="0"/>
        <w:jc w:val="left"/>
      </w:pPr>
      <w:r>
        <w:rPr>
          <w:rFonts w:ascii="Times New Roman" w:hAnsi="Times New Roman" w:eastAsia="Times New Roman"/>
          <w:b w:val="0"/>
          <w:i w:val="0"/>
          <w:sz w:val="23"/>
        </w:rPr>
        <w:t>"No." A pause. "I don't think they know anything the way we mean the word. I think they know where to stand."</w:t>
      </w:r>
    </w:p>
    <w:p>
      <w:pPr>
        <w:spacing w:before="0" w:after="0" w:line="259" w:lineRule="auto"/>
        <w:ind w:firstLine="0"/>
        <w:jc w:val="left"/>
      </w:pPr>
      <w:r>
        <w:rPr>
          <w:rFonts w:ascii="Times New Roman" w:hAnsi="Times New Roman" w:eastAsia="Times New Roman"/>
          <w:b w:val="0"/>
          <w:i/>
          <w:sz w:val="23"/>
        </w:rPr>
        <w:t>That sentence would stay with me longer than the blood.</w:t>
      </w:r>
    </w:p>
    <w:p>
      <w:pPr>
        <w:spacing w:before="0" w:after="0" w:line="259" w:lineRule="auto"/>
        <w:ind w:firstLine="0"/>
        <w:jc w:val="left"/>
      </w:pPr>
      <w:r>
        <w:rPr>
          <w:rFonts w:ascii="Times New Roman" w:hAnsi="Times New Roman" w:eastAsia="Times New Roman"/>
          <w:b w:val="0"/>
          <w:i/>
          <w:sz w:val="23"/>
        </w:rPr>
        <w:t>Because it was right.</w:t>
      </w:r>
    </w:p>
    <w:p>
      <w:pPr>
        <w:spacing w:before="0" w:after="0" w:line="259" w:lineRule="auto"/>
        <w:ind w:firstLine="0"/>
        <w:jc w:val="left"/>
      </w:pPr>
      <w:r>
        <w:rPr>
          <w:rFonts w:ascii="Times New Roman" w:hAnsi="Times New Roman" w:eastAsia="Times New Roman"/>
          <w:b w:val="0"/>
          <w:i w:val="0"/>
          <w:sz w:val="23"/>
        </w:rPr>
        <w:t>The platform had not felt attacked by individuals. It had felt arranged by memory.</w:t>
      </w:r>
    </w:p>
    <w:p>
      <w:pPr>
        <w:spacing w:before="0" w:after="0" w:line="259" w:lineRule="auto"/>
        <w:ind w:firstLine="0"/>
        <w:jc w:val="left"/>
      </w:pPr>
      <w:r>
        <w:rPr>
          <w:rFonts w:ascii="Times New Roman" w:hAnsi="Times New Roman" w:eastAsia="Times New Roman"/>
          <w:b w:val="0"/>
          <w:i w:val="0"/>
          <w:sz w:val="23"/>
        </w:rPr>
        <w:t>I hung up and sat there a little longer with the ledger open and the pen doing nothing useful between my fingers.</w:t>
      </w:r>
    </w:p>
    <w:p>
      <w:pPr>
        <w:spacing w:before="0" w:after="0" w:line="259" w:lineRule="auto"/>
        <w:ind w:firstLine="0"/>
        <w:jc w:val="left"/>
      </w:pPr>
      <w:r>
        <w:rPr>
          <w:rFonts w:ascii="Times New Roman" w:hAnsi="Times New Roman" w:eastAsia="Times New Roman"/>
          <w:b w:val="0"/>
          <w:i w:val="0"/>
          <w:sz w:val="23"/>
        </w:rPr>
        <w:t>The girl with the glitter sneaker came to the edge of the table again. No nickel this time. Just serious eyes and a blanket dragging half behind her.</w:t>
      </w:r>
    </w:p>
    <w:p>
      <w:pPr>
        <w:spacing w:before="0" w:after="0" w:line="259" w:lineRule="auto"/>
        <w:ind w:firstLine="0"/>
        <w:jc w:val="left"/>
      </w:pPr>
      <w:r>
        <w:rPr>
          <w:rFonts w:ascii="Times New Roman" w:hAnsi="Times New Roman" w:eastAsia="Times New Roman"/>
          <w:b w:val="0"/>
          <w:i w:val="0"/>
          <w:sz w:val="23"/>
        </w:rPr>
        <w:t>"Are the train men bad," she asked.</w:t>
      </w:r>
    </w:p>
    <w:p>
      <w:pPr>
        <w:spacing w:before="0" w:after="0" w:line="259" w:lineRule="auto"/>
        <w:ind w:firstLine="0"/>
        <w:jc w:val="left"/>
      </w:pPr>
      <w:r>
        <w:rPr>
          <w:rFonts w:ascii="Times New Roman" w:hAnsi="Times New Roman" w:eastAsia="Times New Roman"/>
          <w:b w:val="0"/>
          <w:i w:val="0"/>
          <w:sz w:val="23"/>
        </w:rPr>
        <w:t>Children almost always ask the cleanest possible version.</w:t>
      </w:r>
    </w:p>
    <w:p>
      <w:pPr>
        <w:spacing w:before="0" w:after="0" w:line="259" w:lineRule="auto"/>
        <w:ind w:firstLine="0"/>
        <w:jc w:val="left"/>
      </w:pPr>
      <w:r>
        <w:rPr>
          <w:rFonts w:ascii="Times New Roman" w:hAnsi="Times New Roman" w:eastAsia="Times New Roman"/>
          <w:b w:val="0"/>
          <w:i w:val="0"/>
          <w:sz w:val="23"/>
        </w:rPr>
        <w:t>I thought about saying no. I thought about saying yes. I thought about the coat, the stance, the name spoken one last time in a ruined mouth.</w:t>
      </w:r>
    </w:p>
    <w:p>
      <w:pPr>
        <w:spacing w:before="0" w:after="0" w:line="259" w:lineRule="auto"/>
        <w:ind w:firstLine="0"/>
        <w:jc w:val="left"/>
      </w:pPr>
      <w:r>
        <w:rPr>
          <w:rFonts w:ascii="Times New Roman" w:hAnsi="Times New Roman" w:eastAsia="Times New Roman"/>
          <w:b w:val="0"/>
          <w:i w:val="0"/>
          <w:sz w:val="23"/>
        </w:rPr>
        <w:t>"They're hurt wrong," I said.</w:t>
      </w:r>
    </w:p>
    <w:p>
      <w:pPr>
        <w:spacing w:before="0" w:after="0" w:line="259" w:lineRule="auto"/>
        <w:ind w:firstLine="0"/>
        <w:jc w:val="left"/>
      </w:pPr>
      <w:r>
        <w:rPr>
          <w:rFonts w:ascii="Times New Roman" w:hAnsi="Times New Roman" w:eastAsia="Times New Roman"/>
          <w:b w:val="0"/>
          <w:i w:val="0"/>
          <w:sz w:val="23"/>
        </w:rPr>
        <w:t>She absorbed that with the bleak professional dignity children acquire from adults faster than anybody likes admitting.</w:t>
      </w:r>
    </w:p>
    <w:p>
      <w:pPr>
        <w:spacing w:before="0" w:after="0" w:line="259" w:lineRule="auto"/>
        <w:ind w:firstLine="0"/>
        <w:jc w:val="left"/>
      </w:pPr>
      <w:r>
        <w:rPr>
          <w:rFonts w:ascii="Times New Roman" w:hAnsi="Times New Roman" w:eastAsia="Times New Roman"/>
          <w:b w:val="0"/>
          <w:i w:val="0"/>
          <w:sz w:val="23"/>
        </w:rPr>
        <w:t>"Can it get fixed."</w:t>
      </w:r>
    </w:p>
    <w:p>
      <w:pPr>
        <w:spacing w:before="0" w:after="0" w:line="259" w:lineRule="auto"/>
        <w:ind w:firstLine="0"/>
        <w:jc w:val="left"/>
      </w:pPr>
      <w:r>
        <w:rPr>
          <w:rFonts w:ascii="Times New Roman" w:hAnsi="Times New Roman" w:eastAsia="Times New Roman"/>
          <w:b w:val="0"/>
          <w:i w:val="0"/>
          <w:sz w:val="23"/>
        </w:rPr>
        <w:t>I looked over at Mara, sleeping finally, one hand still curled shut around nothing.</w:t>
      </w:r>
    </w:p>
    <w:p>
      <w:pPr>
        <w:spacing w:before="0" w:after="0" w:line="259" w:lineRule="auto"/>
        <w:ind w:firstLine="0"/>
        <w:jc w:val="left"/>
      </w:pPr>
      <w:r>
        <w:rPr>
          <w:rFonts w:ascii="Times New Roman" w:hAnsi="Times New Roman" w:eastAsia="Times New Roman"/>
          <w:b w:val="0"/>
          <w:i w:val="0"/>
          <w:sz w:val="23"/>
        </w:rPr>
        <w:t>"Not by pretending it isn't bad," I said.</w:t>
      </w:r>
    </w:p>
    <w:p>
      <w:pPr>
        <w:spacing w:before="0" w:after="0" w:line="259" w:lineRule="auto"/>
        <w:ind w:firstLine="0"/>
        <w:jc w:val="left"/>
      </w:pPr>
      <w:r>
        <w:rPr>
          <w:rFonts w:ascii="Times New Roman" w:hAnsi="Times New Roman" w:eastAsia="Times New Roman"/>
          <w:b w:val="0"/>
          <w:i w:val="0"/>
          <w:sz w:val="23"/>
        </w:rPr>
        <w:t>The girl nodded as if I had handed her a tool instead of a sentence and went back to her blanket.</w:t>
      </w:r>
    </w:p>
    <w:p>
      <w:pPr>
        <w:spacing w:before="0" w:after="0" w:line="259" w:lineRule="auto"/>
        <w:ind w:firstLine="0"/>
        <w:jc w:val="left"/>
      </w:pPr>
      <w:r>
        <w:rPr>
          <w:rFonts w:ascii="Times New Roman" w:hAnsi="Times New Roman" w:eastAsia="Times New Roman"/>
          <w:b w:val="0"/>
          <w:i/>
          <w:sz w:val="23"/>
        </w:rPr>
        <w:t>That was when Moon sat across from me.</w:t>
      </w:r>
    </w:p>
    <w:p>
      <w:pPr>
        <w:spacing w:before="0" w:after="0" w:line="259" w:lineRule="auto"/>
        <w:ind w:firstLine="0"/>
        <w:jc w:val="left"/>
      </w:pPr>
      <w:r>
        <w:rPr>
          <w:rFonts w:ascii="Times New Roman" w:hAnsi="Times New Roman" w:eastAsia="Times New Roman"/>
          <w:b w:val="0"/>
          <w:i/>
          <w:sz w:val="23"/>
        </w:rPr>
        <w:t>For a moment she said nothing.</w:t>
      </w:r>
    </w:p>
    <w:p>
      <w:pPr>
        <w:spacing w:before="0" w:after="0" w:line="259" w:lineRule="auto"/>
        <w:ind w:firstLine="0"/>
        <w:jc w:val="left"/>
      </w:pPr>
      <w:r>
        <w:rPr>
          <w:rFonts w:ascii="Times New Roman" w:hAnsi="Times New Roman" w:eastAsia="Times New Roman"/>
          <w:b w:val="0"/>
          <w:i w:val="0"/>
          <w:sz w:val="23"/>
        </w:rPr>
        <w:t>Then: "You chose."</w:t>
      </w:r>
    </w:p>
    <w:p>
      <w:pPr>
        <w:spacing w:before="0" w:after="0" w:line="259" w:lineRule="auto"/>
        <w:ind w:firstLine="0"/>
        <w:jc w:val="left"/>
      </w:pPr>
      <w:r>
        <w:rPr>
          <w:rFonts w:ascii="Times New Roman" w:hAnsi="Times New Roman" w:eastAsia="Times New Roman"/>
          <w:b w:val="0"/>
          <w:i w:val="0"/>
          <w:sz w:val="23"/>
        </w:rPr>
        <w:t>I laughed once with no humor in it. "You noticed."</w:t>
      </w:r>
    </w:p>
    <w:p>
      <w:pPr>
        <w:spacing w:before="0" w:after="0" w:line="259" w:lineRule="auto"/>
        <w:ind w:firstLine="0"/>
        <w:jc w:val="left"/>
      </w:pPr>
      <w:r>
        <w:rPr>
          <w:rFonts w:ascii="Times New Roman" w:hAnsi="Times New Roman" w:eastAsia="Times New Roman"/>
          <w:b w:val="0"/>
          <w:i w:val="0"/>
          <w:sz w:val="23"/>
        </w:rPr>
        <w:t>"I'm difficult that way."</w:t>
      </w:r>
    </w:p>
    <w:p>
      <w:pPr>
        <w:spacing w:before="0" w:after="0" w:line="259" w:lineRule="auto"/>
        <w:ind w:firstLine="0"/>
        <w:jc w:val="left"/>
      </w:pPr>
      <w:r>
        <w:rPr>
          <w:rFonts w:ascii="Times New Roman" w:hAnsi="Times New Roman" w:eastAsia="Times New Roman"/>
          <w:b w:val="0"/>
          <w:i w:val="0"/>
          <w:sz w:val="23"/>
        </w:rPr>
        <w:t>I looked down at my hand. At the glove. At the place the heat had flared in the dark and given me a line to the exit.</w:t>
      </w:r>
    </w:p>
    <w:p>
      <w:pPr>
        <w:spacing w:before="0" w:after="0" w:line="259" w:lineRule="auto"/>
        <w:ind w:firstLine="0"/>
        <w:jc w:val="left"/>
      </w:pPr>
      <w:r>
        <w:rPr>
          <w:rFonts w:ascii="Times New Roman" w:hAnsi="Times New Roman" w:eastAsia="Times New Roman"/>
          <w:b w:val="0"/>
          <w:i w:val="0"/>
          <w:sz w:val="23"/>
        </w:rPr>
        <w:t>"If I had gone back for the mother first," I said, "the man with the leg—"</w:t>
      </w:r>
    </w:p>
    <w:p>
      <w:pPr>
        <w:spacing w:before="0" w:after="0" w:line="259" w:lineRule="auto"/>
        <w:ind w:firstLine="0"/>
        <w:jc w:val="left"/>
      </w:pPr>
      <w:r>
        <w:rPr>
          <w:rFonts w:ascii="Times New Roman" w:hAnsi="Times New Roman" w:eastAsia="Times New Roman"/>
          <w:b w:val="0"/>
          <w:i w:val="0"/>
          <w:sz w:val="23"/>
        </w:rPr>
        <w:t>"He dies."</w:t>
      </w:r>
    </w:p>
    <w:p>
      <w:pPr>
        <w:spacing w:before="0" w:after="0" w:line="259" w:lineRule="auto"/>
        <w:ind w:firstLine="0"/>
        <w:jc w:val="left"/>
      </w:pPr>
      <w:r>
        <w:rPr>
          <w:rFonts w:ascii="Times New Roman" w:hAnsi="Times New Roman" w:eastAsia="Times New Roman"/>
          <w:b w:val="0"/>
          <w:i w:val="0"/>
          <w:sz w:val="23"/>
        </w:rPr>
        <w:t>"If I had pulled C instead—"</w:t>
      </w:r>
    </w:p>
    <w:p>
      <w:pPr>
        <w:spacing w:before="0" w:after="0" w:line="259" w:lineRule="auto"/>
        <w:ind w:firstLine="0"/>
        <w:jc w:val="left"/>
      </w:pPr>
      <w:r>
        <w:rPr>
          <w:rFonts w:ascii="Times New Roman" w:hAnsi="Times New Roman" w:eastAsia="Times New Roman"/>
          <w:b w:val="0"/>
          <w:i w:val="0"/>
          <w:sz w:val="23"/>
        </w:rPr>
        <w:t>"Maybe both."</w:t>
      </w:r>
    </w:p>
    <w:p>
      <w:pPr>
        <w:spacing w:before="0" w:after="0" w:line="259" w:lineRule="auto"/>
        <w:ind w:firstLine="0"/>
        <w:jc w:val="left"/>
      </w:pPr>
      <w:r>
        <w:rPr>
          <w:rFonts w:ascii="Times New Roman" w:hAnsi="Times New Roman" w:eastAsia="Times New Roman"/>
          <w:b w:val="0"/>
          <w:i w:val="0"/>
          <w:sz w:val="23"/>
        </w:rPr>
        <w:t>"I hate this."</w:t>
      </w:r>
    </w:p>
    <w:p>
      <w:pPr>
        <w:spacing w:before="0" w:after="0" w:line="259" w:lineRule="auto"/>
        <w:ind w:firstLine="0"/>
        <w:jc w:val="left"/>
      </w:pPr>
      <w:r>
        <w:rPr>
          <w:rFonts w:ascii="Times New Roman" w:hAnsi="Times New Roman" w:eastAsia="Times New Roman"/>
          <w:b w:val="0"/>
          <w:i w:val="0"/>
          <w:sz w:val="23"/>
        </w:rPr>
        <w:t>"Good," Moon said. "It would be strange if you didn't."</w:t>
      </w:r>
    </w:p>
    <w:p>
      <w:pPr>
        <w:spacing w:before="0" w:after="0" w:line="259" w:lineRule="auto"/>
        <w:ind w:firstLine="0"/>
        <w:jc w:val="left"/>
      </w:pPr>
      <w:r>
        <w:rPr>
          <w:rFonts w:ascii="Times New Roman" w:hAnsi="Times New Roman" w:eastAsia="Times New Roman"/>
          <w:b w:val="0"/>
          <w:i/>
          <w:sz w:val="23"/>
        </w:rPr>
        <w:t>I finally looked at her.</w:t>
      </w:r>
    </w:p>
    <w:p>
      <w:pPr>
        <w:spacing w:before="0" w:after="0" w:line="259" w:lineRule="auto"/>
        <w:ind w:firstLine="0"/>
        <w:jc w:val="left"/>
      </w:pPr>
      <w:r>
        <w:rPr>
          <w:rFonts w:ascii="Times New Roman" w:hAnsi="Times New Roman" w:eastAsia="Times New Roman"/>
          <w:b w:val="0"/>
          <w:i w:val="0"/>
          <w:sz w:val="23"/>
        </w:rPr>
        <w:t>"The room keeps turning," I said.</w:t>
      </w:r>
    </w:p>
    <w:p>
      <w:pPr>
        <w:spacing w:before="0" w:after="0" w:line="259" w:lineRule="auto"/>
        <w:ind w:firstLine="0"/>
        <w:jc w:val="left"/>
      </w:pPr>
      <w:r>
        <w:rPr>
          <w:rFonts w:ascii="Times New Roman" w:hAnsi="Times New Roman" w:eastAsia="Times New Roman"/>
          <w:b w:val="0"/>
          <w:i w:val="0"/>
          <w:sz w:val="23"/>
        </w:rPr>
        <w:t>Moon glanced toward the clinic table, the kitchen, the benches, the door.</w:t>
      </w:r>
    </w:p>
    <w:p>
      <w:pPr>
        <w:spacing w:before="0" w:after="0" w:line="259" w:lineRule="auto"/>
        <w:ind w:firstLine="0"/>
        <w:jc w:val="left"/>
      </w:pPr>
      <w:r>
        <w:rPr>
          <w:rFonts w:ascii="Times New Roman" w:hAnsi="Times New Roman" w:eastAsia="Times New Roman"/>
          <w:b w:val="0"/>
          <w:i w:val="0"/>
          <w:sz w:val="23"/>
        </w:rPr>
        <w:t>"Yes," she said. "Because outside the room, other things are turning worse."</w:t>
      </w:r>
    </w:p>
    <w:p>
      <w:pPr>
        <w:spacing w:before="0" w:after="0" w:line="259" w:lineRule="auto"/>
        <w:ind w:firstLine="0"/>
        <w:jc w:val="left"/>
      </w:pPr>
      <w:r>
        <w:rPr>
          <w:rFonts w:ascii="Times New Roman" w:hAnsi="Times New Roman" w:eastAsia="Times New Roman"/>
          <w:b w:val="0"/>
          <w:i w:val="0"/>
          <w:sz w:val="23"/>
        </w:rPr>
        <w:t>There was no comfort in that. Only proportion.</w:t>
      </w:r>
    </w:p>
    <w:p>
      <w:pPr>
        <w:spacing w:before="0" w:after="0" w:line="259" w:lineRule="auto"/>
        <w:ind w:firstLine="0"/>
        <w:jc w:val="left"/>
      </w:pPr>
      <w:r>
        <w:rPr>
          <w:rFonts w:ascii="Times New Roman" w:hAnsi="Times New Roman" w:eastAsia="Times New Roman"/>
          <w:b w:val="0"/>
          <w:i w:val="0"/>
          <w:sz w:val="23"/>
        </w:rPr>
        <w:t>The old world is not dying cleanly. That was the sentence the day had written with hooks and route coats and broken names.</w:t>
      </w:r>
    </w:p>
    <w:p>
      <w:pPr>
        <w:spacing w:before="0" w:after="0" w:line="259" w:lineRule="auto"/>
        <w:ind w:firstLine="0"/>
        <w:jc w:val="left"/>
      </w:pPr>
      <w:r>
        <w:rPr>
          <w:rFonts w:ascii="Times New Roman" w:hAnsi="Times New Roman" w:eastAsia="Times New Roman"/>
          <w:b w:val="0"/>
          <w:i w:val="0"/>
          <w:sz w:val="23"/>
        </w:rPr>
        <w:t>It was dying while dragging whole structures back up with it, half-finished, furious, and still organized enough to make the living pay attention.</w:t>
      </w:r>
    </w:p>
    <w:p>
      <w:pPr>
        <w:spacing w:before="0" w:after="0" w:line="259" w:lineRule="auto"/>
        <w:ind w:firstLine="0"/>
        <w:jc w:val="left"/>
      </w:pPr>
      <w:r>
        <w:rPr>
          <w:rFonts w:ascii="Times New Roman" w:hAnsi="Times New Roman" w:eastAsia="Times New Roman"/>
          <w:b w:val="0"/>
          <w:i/>
          <w:sz w:val="23"/>
        </w:rPr>
        <w:t>I closed the ledger.</w:t>
      </w:r>
    </w:p>
    <w:p>
      <w:pPr>
        <w:spacing w:before="0" w:after="0" w:line="259" w:lineRule="auto"/>
        <w:ind w:firstLine="0"/>
        <w:jc w:val="left"/>
      </w:pPr>
      <w:r>
        <w:rPr>
          <w:rFonts w:ascii="Times New Roman" w:hAnsi="Times New Roman" w:eastAsia="Times New Roman"/>
          <w:b w:val="0"/>
          <w:i/>
          <w:sz w:val="23"/>
        </w:rPr>
        <w:t>Not because the counting was over.</w:t>
      </w:r>
    </w:p>
    <w:p>
      <w:pPr>
        <w:spacing w:before="20" w:after="20" w:line="259" w:lineRule="auto"/>
        <w:ind w:firstLine="0"/>
        <w:jc w:val="left"/>
      </w:pPr>
      <w:r>
        <w:rPr>
          <w:rFonts w:ascii="Times New Roman" w:hAnsi="Times New Roman" w:eastAsia="Times New Roman"/>
          <w:b/>
          <w:i/>
          <w:sz w:val="23"/>
        </w:rPr>
        <w:t>Because for one hour there was no arithmetic that would improve the truth.</w:t>
      </w:r>
    </w:p>
    <w:p>
      <w:pPr>
        <w:spacing w:before="20" w:after="20" w:line="259" w:lineRule="auto"/>
        <w:ind w:firstLine="0"/>
        <w:jc w:val="left"/>
      </w:pPr>
      <w:r>
        <w:rPr>
          <w:rFonts w:ascii="Times New Roman" w:hAnsi="Times New Roman" w:eastAsia="Times New Roman"/>
          <w:b/>
          <w:i/>
          <w:sz w:val="23"/>
        </w:rPr>
        <w:t>He thought the worst thing the dead could do was fail to return. It isn't. The worst thing is when they come back with just enough memory left to aim the old loyalties in the wrong direction.</w:t>
      </w:r>
    </w:p>
    <w:p>
      <w:pPr>
        <w:spacing w:before="0" w:after="0" w:line="259" w:lineRule="auto"/>
        <w:ind w:firstLine="0"/>
        <w:jc w:val="left"/>
      </w:pPr>
      <w:r>
        <w:rPr>
          <w:rFonts w:ascii="Times New Roman" w:hAnsi="Times New Roman" w:eastAsia="Times New Roman"/>
          <w:b w:val="0"/>
          <w:i w:val="0"/>
          <w:sz w:val="23"/>
        </w:rPr>
        <w:br w:type="page"/>
      </w:r>
    </w:p>
    <w:p>
      <w:pPr>
        <w:pStyle w:val="Heading1"/>
        <w:spacing w:before="160" w:after="40" w:line="259" w:lineRule="auto"/>
        <w:ind w:firstLine="0"/>
        <w:jc w:val="center"/>
      </w:pPr>
      <w:r>
        <w:rPr>
          <w:rFonts w:ascii="Times New Roman" w:hAnsi="Times New Roman" w:eastAsia="Times New Roman"/>
          <w:b/>
          <w:i w:val="0"/>
          <w:sz w:val="25"/>
        </w:rPr>
        <w:t>CHAPTER ELEVEN — Fall of What</w:t>
      </w:r>
    </w:p>
    <w:p>
      <w:pPr>
        <w:pStyle w:val="Heading2"/>
        <w:spacing w:before="0" w:after="200" w:line="259" w:lineRule="auto"/>
        <w:ind w:firstLine="0"/>
        <w:jc w:val="center"/>
      </w:pPr>
      <w:r>
        <w:rPr>
          <w:rFonts w:ascii="Times New Roman" w:hAnsi="Times New Roman" w:eastAsia="Times New Roman"/>
          <w:b w:val="0"/>
          <w:i/>
          <w:sz w:val="24"/>
        </w:rPr>
        <w:t>Fall of What</w:t>
      </w:r>
    </w:p>
    <w:p>
      <w:pPr>
        <w:pStyle w:val="Heading3"/>
        <w:spacing w:before="120" w:after="80" w:line="259" w:lineRule="auto"/>
        <w:ind w:firstLine="0"/>
        <w:jc w:val="left"/>
      </w:pPr>
      <w:r>
        <w:rPr>
          <w:rFonts w:ascii="Times New Roman" w:hAnsi="Times New Roman" w:eastAsia="Times New Roman"/>
          <w:b/>
          <w:i w:val="0"/>
          <w:sz w:val="23"/>
        </w:rPr>
        <w:t>The Aftermath Room</w:t>
      </w:r>
    </w:p>
    <w:p>
      <w:pPr>
        <w:spacing w:before="0" w:after="0" w:line="259" w:lineRule="auto"/>
        <w:ind w:firstLine="0"/>
        <w:jc w:val="left"/>
      </w:pPr>
      <w:r>
        <w:rPr>
          <w:rFonts w:ascii="Times New Roman" w:hAnsi="Times New Roman" w:eastAsia="Times New Roman"/>
          <w:b w:val="0"/>
          <w:i w:val="0"/>
          <w:sz w:val="23"/>
        </w:rPr>
        <w:t>The Hall below smelled like antiseptic, stock, wet wool, and the specific metallic tiredness that only arrives after a room has decided to survive one more day whether or not anyone in it feels qualified.</w:t>
      </w:r>
    </w:p>
    <w:p>
      <w:pPr>
        <w:spacing w:before="0" w:after="0" w:line="259" w:lineRule="auto"/>
        <w:ind w:firstLine="0"/>
        <w:jc w:val="left"/>
      </w:pPr>
      <w:r>
        <w:rPr>
          <w:rFonts w:ascii="Times New Roman" w:hAnsi="Times New Roman" w:eastAsia="Times New Roman"/>
          <w:b w:val="0"/>
          <w:i/>
          <w:sz w:val="23"/>
        </w:rPr>
        <w:t>Nobody called a meeting.</w:t>
      </w:r>
    </w:p>
    <w:p>
      <w:pPr>
        <w:spacing w:before="0" w:after="0" w:line="259" w:lineRule="auto"/>
        <w:ind w:firstLine="0"/>
        <w:jc w:val="left"/>
      </w:pPr>
      <w:r>
        <w:rPr>
          <w:rFonts w:ascii="Times New Roman" w:hAnsi="Times New Roman" w:eastAsia="Times New Roman"/>
          <w:b w:val="0"/>
          <w:i w:val="0"/>
          <w:sz w:val="23"/>
        </w:rPr>
        <w:t>Meetings belonged to intact institutions and people who still believed in agendas more than triage. What happened instead was older and meaner: the room finished the immediate work, the noise fell beneath a certain line, and the people with too much relevant knowledge drifted toward the back table like iron filings learning again what a field felt like.</w:t>
      </w:r>
    </w:p>
    <w:p>
      <w:pPr>
        <w:spacing w:before="0" w:after="0" w:line="259" w:lineRule="auto"/>
        <w:ind w:firstLine="0"/>
        <w:jc w:val="left"/>
      </w:pPr>
      <w:r>
        <w:rPr>
          <w:rFonts w:ascii="Times New Roman" w:hAnsi="Times New Roman" w:eastAsia="Times New Roman"/>
          <w:b w:val="0"/>
          <w:i w:val="0"/>
          <w:sz w:val="23"/>
        </w:rPr>
        <w:t>Richard came first, wiping his hands on a towel that had already given up the ethical argument against blood. Moon arrived carrying two mugs and a notebook she would never admit contained three different kinds of fear. C took the chair nearest the route board because she trusted exits more than furniture. Tía Nena sat only after glaring at the rest of us long enough to make sitting feel like a concession extracted under protest.</w:t>
      </w:r>
    </w:p>
    <w:p>
      <w:pPr>
        <w:spacing w:before="0" w:after="0" w:line="259" w:lineRule="auto"/>
        <w:ind w:firstLine="0"/>
        <w:jc w:val="left"/>
      </w:pPr>
      <w:r>
        <w:rPr>
          <w:rFonts w:ascii="Times New Roman" w:hAnsi="Times New Roman" w:eastAsia="Times New Roman"/>
          <w:b w:val="0"/>
          <w:i w:val="0"/>
          <w:sz w:val="23"/>
        </w:rPr>
        <w:t>Erick came through the speaker box on the shelf with the static edge that made every sentence sound like it had crossed a bad neighborhood to get there.</w:t>
      </w:r>
    </w:p>
    <w:p>
      <w:pPr>
        <w:spacing w:before="0" w:after="0" w:line="259" w:lineRule="auto"/>
        <w:ind w:firstLine="0"/>
        <w:jc w:val="left"/>
      </w:pPr>
      <w:r>
        <w:rPr>
          <w:rFonts w:ascii="Times New Roman" w:hAnsi="Times New Roman" w:eastAsia="Times New Roman"/>
          <w:b w:val="0"/>
          <w:i w:val="0"/>
          <w:sz w:val="23"/>
        </w:rPr>
        <w:t>I stayed standing until Tía Nena looked at me once and pointed at the chair opposite Moon like God subcontracting with an aunt.</w:t>
      </w:r>
    </w:p>
    <w:p>
      <w:pPr>
        <w:spacing w:before="0" w:after="0" w:line="259" w:lineRule="auto"/>
        <w:ind w:firstLine="0"/>
        <w:jc w:val="left"/>
      </w:pPr>
      <w:r>
        <w:rPr>
          <w:rFonts w:ascii="Times New Roman" w:hAnsi="Times New Roman" w:eastAsia="Times New Roman"/>
          <w:b w:val="0"/>
          <w:i/>
          <w:sz w:val="23"/>
        </w:rPr>
        <w:t>So I sat.</w:t>
      </w:r>
    </w:p>
    <w:p>
      <w:pPr>
        <w:spacing w:before="0" w:after="0" w:line="259" w:lineRule="auto"/>
        <w:ind w:firstLine="0"/>
        <w:jc w:val="left"/>
      </w:pPr>
      <w:r>
        <w:rPr>
          <w:rFonts w:ascii="Times New Roman" w:hAnsi="Times New Roman" w:eastAsia="Times New Roman"/>
          <w:b w:val="0"/>
          <w:i w:val="0"/>
          <w:sz w:val="23"/>
        </w:rPr>
        <w:t>That made six of us if you counted the voice in the box, which the box seemed to resent on aesthetic grounds.</w:t>
      </w:r>
    </w:p>
    <w:p>
      <w:pPr>
        <w:spacing w:before="0" w:after="0" w:line="259" w:lineRule="auto"/>
        <w:ind w:firstLine="0"/>
        <w:jc w:val="left"/>
      </w:pPr>
      <w:r>
        <w:rPr>
          <w:rFonts w:ascii="Times New Roman" w:hAnsi="Times New Roman" w:eastAsia="Times New Roman"/>
          <w:b w:val="0"/>
          <w:i/>
          <w:sz w:val="23"/>
        </w:rPr>
        <w:t>For a while no one spoke.</w:t>
      </w:r>
    </w:p>
    <w:p>
      <w:pPr>
        <w:spacing w:before="0" w:after="0" w:line="259" w:lineRule="auto"/>
        <w:ind w:firstLine="0"/>
        <w:jc w:val="left"/>
      </w:pPr>
      <w:r>
        <w:rPr>
          <w:rFonts w:ascii="Times New Roman" w:hAnsi="Times New Roman" w:eastAsia="Times New Roman"/>
          <w:b w:val="0"/>
          <w:i w:val="0"/>
          <w:sz w:val="23"/>
        </w:rPr>
        <w:t>That is one of the things people who have never tried to keep rooms alive misunderstand about crisis. The important conversations do not begin with dramatic declarations. They begin after somebody finally has ten consecutive seconds to notice how exhausted everyone else looks.</w:t>
      </w:r>
    </w:p>
    <w:p>
      <w:pPr>
        <w:spacing w:before="0" w:after="0" w:line="259" w:lineRule="auto"/>
        <w:ind w:firstLine="0"/>
        <w:jc w:val="left"/>
      </w:pPr>
      <w:r>
        <w:rPr>
          <w:rFonts w:ascii="Times New Roman" w:hAnsi="Times New Roman" w:eastAsia="Times New Roman"/>
          <w:b w:val="0"/>
          <w:i w:val="0"/>
          <w:sz w:val="23"/>
        </w:rPr>
        <w:t>Richard broke the silence the way he broke most things: without first asking if they were decorative.</w:t>
      </w:r>
    </w:p>
    <w:p>
      <w:pPr>
        <w:spacing w:before="0" w:after="0" w:line="259" w:lineRule="auto"/>
        <w:ind w:firstLine="0"/>
        <w:jc w:val="left"/>
      </w:pPr>
      <w:r>
        <w:rPr>
          <w:rFonts w:ascii="Times New Roman" w:hAnsi="Times New Roman" w:eastAsia="Times New Roman"/>
          <w:b w:val="0"/>
          <w:i w:val="0"/>
          <w:sz w:val="23"/>
        </w:rPr>
        <w:t>"Start with the platform."</w:t>
      </w:r>
    </w:p>
    <w:p>
      <w:pPr>
        <w:spacing w:before="0" w:after="0" w:line="259" w:lineRule="auto"/>
        <w:ind w:firstLine="0"/>
        <w:jc w:val="left"/>
      </w:pPr>
      <w:r>
        <w:rPr>
          <w:rFonts w:ascii="Times New Roman" w:hAnsi="Times New Roman" w:eastAsia="Times New Roman"/>
          <w:b w:val="0"/>
          <w:i/>
          <w:sz w:val="23"/>
        </w:rPr>
        <w:t>I did.</w:t>
      </w:r>
    </w:p>
    <w:p>
      <w:pPr>
        <w:spacing w:before="0" w:after="0" w:line="259" w:lineRule="auto"/>
        <w:ind w:firstLine="0"/>
        <w:jc w:val="left"/>
      </w:pPr>
      <w:r>
        <w:rPr>
          <w:rFonts w:ascii="Times New Roman" w:hAnsi="Times New Roman" w:eastAsia="Times New Roman"/>
          <w:b w:val="0"/>
          <w:i w:val="0"/>
          <w:sz w:val="23"/>
        </w:rPr>
        <w:t>Not artfully. Art is what people call the truth once enough time has passed to make it decorative. What I gave them was the workman's version: - old Broad Street Sons route coats - six revenants visible - formation preserved - lane denial tactics - one recognized by name - one broken word that might have been route - no pursuit beyond platform border - clear territorial behavior - civilians converging under rumor of rescue pocket - three injured, none dead on our side if C's jaw kept agreeing to the arrangement</w:t>
      </w:r>
    </w:p>
    <w:p>
      <w:pPr>
        <w:spacing w:before="0" w:after="0" w:line="259" w:lineRule="auto"/>
        <w:ind w:firstLine="0"/>
        <w:jc w:val="left"/>
      </w:pPr>
      <w:r>
        <w:rPr>
          <w:rFonts w:ascii="Times New Roman" w:hAnsi="Times New Roman" w:eastAsia="Times New Roman"/>
          <w:b w:val="0"/>
          <w:i w:val="0"/>
          <w:sz w:val="23"/>
        </w:rPr>
        <w:t>Erick made a sound in the speaker that might have been agreement or static learning pessimism.</w:t>
      </w:r>
    </w:p>
    <w:p>
      <w:pPr>
        <w:spacing w:before="0" w:after="0" w:line="259" w:lineRule="auto"/>
        <w:ind w:firstLine="0"/>
        <w:jc w:val="left"/>
      </w:pPr>
      <w:r>
        <w:rPr>
          <w:rFonts w:ascii="Times New Roman" w:hAnsi="Times New Roman" w:eastAsia="Times New Roman"/>
          <w:b w:val="0"/>
          <w:i w:val="0"/>
          <w:sz w:val="23"/>
        </w:rPr>
        <w:t>"Not isolated," he said when I finished. "Can confirm similar reports from Wall Street south, Red Hook, and one station in Queens that should not have the same route memory and somehow does. Also getting India routing anomalies. Someone named Kubera keeps appearing in the Black Market intel chains. Not asking for territory. Collecting. Old school. Pure class. C flagged it twice last month. That’s how you know it’s patient."</w:t>
      </w:r>
    </w:p>
    <w:p>
      <w:pPr>
        <w:spacing w:before="0" w:after="0" w:line="259" w:lineRule="auto"/>
        <w:ind w:firstLine="0"/>
        <w:jc w:val="left"/>
      </w:pPr>
      <w:r>
        <w:rPr>
          <w:rFonts w:ascii="Times New Roman" w:hAnsi="Times New Roman" w:eastAsia="Times New Roman"/>
          <w:b w:val="0"/>
          <w:i w:val="0"/>
          <w:sz w:val="23"/>
        </w:rPr>
        <w:t>Moon's head came up. "Same guild."</w:t>
      </w:r>
    </w:p>
    <w:p>
      <w:pPr>
        <w:spacing w:before="0" w:after="0" w:line="259" w:lineRule="auto"/>
        <w:ind w:firstLine="0"/>
        <w:jc w:val="left"/>
      </w:pPr>
      <w:r>
        <w:rPr>
          <w:rFonts w:ascii="Times New Roman" w:hAnsi="Times New Roman" w:eastAsia="Times New Roman"/>
          <w:b w:val="0"/>
          <w:i w:val="0"/>
          <w:sz w:val="23"/>
        </w:rPr>
        <w:t>"No. That's the problem."</w:t>
      </w:r>
    </w:p>
    <w:p>
      <w:pPr>
        <w:spacing w:before="0" w:after="0" w:line="259" w:lineRule="auto"/>
        <w:ind w:firstLine="0"/>
        <w:jc w:val="left"/>
      </w:pPr>
      <w:r>
        <w:rPr>
          <w:rFonts w:ascii="Times New Roman" w:hAnsi="Times New Roman" w:eastAsia="Times New Roman"/>
          <w:b w:val="0"/>
          <w:i w:val="0"/>
          <w:sz w:val="23"/>
        </w:rPr>
        <w:t>There it was. The sentence the room had been circling all night.</w:t>
      </w:r>
    </w:p>
    <w:p>
      <w:pPr>
        <w:spacing w:before="0" w:after="0" w:line="259" w:lineRule="auto"/>
        <w:ind w:firstLine="0"/>
        <w:jc w:val="left"/>
      </w:pPr>
      <w:r>
        <w:rPr>
          <w:rFonts w:ascii="Times New Roman" w:hAnsi="Times New Roman" w:eastAsia="Times New Roman"/>
          <w:b w:val="0"/>
          <w:i/>
          <w:sz w:val="23"/>
        </w:rPr>
        <w:t>Not one guild. Structure itself.</w:t>
      </w:r>
    </w:p>
    <w:p>
      <w:pPr>
        <w:spacing w:before="0" w:after="0" w:line="259" w:lineRule="auto"/>
        <w:ind w:firstLine="0"/>
        <w:jc w:val="left"/>
      </w:pPr>
      <w:r>
        <w:rPr>
          <w:rFonts w:ascii="Times New Roman" w:hAnsi="Times New Roman" w:eastAsia="Times New Roman"/>
          <w:b w:val="0"/>
          <w:i w:val="0"/>
          <w:sz w:val="23"/>
        </w:rPr>
        <w:t>C unfolded a sheet of paper from inside her coat. Not paper, exactly. Half a transit maintenance map with three new marks overlaid in grease pencil and one corner burned black by proximity to something that had disagreed with physics.</w:t>
      </w:r>
    </w:p>
    <w:p>
      <w:pPr>
        <w:spacing w:before="0" w:after="0" w:line="259" w:lineRule="auto"/>
        <w:ind w:firstLine="0"/>
        <w:jc w:val="left"/>
      </w:pPr>
      <w:r>
        <w:rPr>
          <w:rFonts w:ascii="Times New Roman" w:hAnsi="Times New Roman" w:eastAsia="Times New Roman"/>
          <w:b w:val="0"/>
          <w:i w:val="0"/>
          <w:sz w:val="23"/>
        </w:rPr>
        <w:t>"Routes are copying wrong," she said.</w:t>
      </w:r>
    </w:p>
    <w:p>
      <w:pPr>
        <w:spacing w:before="0" w:after="0" w:line="259" w:lineRule="auto"/>
        <w:ind w:firstLine="0"/>
        <w:jc w:val="left"/>
      </w:pPr>
      <w:r>
        <w:rPr>
          <w:rFonts w:ascii="Times New Roman" w:hAnsi="Times New Roman" w:eastAsia="Times New Roman"/>
          <w:b w:val="0"/>
          <w:i w:val="0"/>
          <w:sz w:val="23"/>
        </w:rPr>
        <w:t>Richard frowned. "Speak human."</w:t>
      </w:r>
    </w:p>
    <w:p>
      <w:pPr>
        <w:spacing w:before="0" w:after="0" w:line="259" w:lineRule="auto"/>
        <w:ind w:firstLine="0"/>
        <w:jc w:val="left"/>
      </w:pPr>
      <w:r>
        <w:rPr>
          <w:rFonts w:ascii="Times New Roman" w:hAnsi="Times New Roman" w:eastAsia="Times New Roman"/>
          <w:b w:val="0"/>
          <w:i w:val="0"/>
          <w:sz w:val="23"/>
        </w:rPr>
        <w:t>C laid the map flat. Tapped one mark. Then another.</w:t>
      </w:r>
    </w:p>
    <w:p>
      <w:pPr>
        <w:spacing w:before="0" w:after="0" w:line="259" w:lineRule="auto"/>
        <w:ind w:firstLine="0"/>
        <w:jc w:val="left"/>
      </w:pPr>
      <w:r>
        <w:rPr>
          <w:rFonts w:ascii="Times New Roman" w:hAnsi="Times New Roman" w:eastAsia="Times New Roman"/>
          <w:b w:val="0"/>
          <w:i w:val="0"/>
          <w:sz w:val="23"/>
        </w:rPr>
        <w:t>"These platforms share no official line and no shared maintenance chain. They do share one thing."</w:t>
      </w:r>
    </w:p>
    <w:p>
      <w:pPr>
        <w:spacing w:before="0" w:after="0" w:line="259" w:lineRule="auto"/>
        <w:ind w:firstLine="0"/>
        <w:jc w:val="left"/>
      </w:pPr>
      <w:r>
        <w:rPr>
          <w:rFonts w:ascii="Times New Roman" w:hAnsi="Times New Roman" w:eastAsia="Times New Roman"/>
          <w:b w:val="0"/>
          <w:i/>
          <w:sz w:val="23"/>
        </w:rPr>
        <w:t>Nobody answered.</w:t>
      </w:r>
    </w:p>
    <w:p>
      <w:pPr>
        <w:spacing w:before="0" w:after="0" w:line="259" w:lineRule="auto"/>
        <w:ind w:firstLine="0"/>
        <w:jc w:val="left"/>
      </w:pPr>
      <w:r>
        <w:rPr>
          <w:rFonts w:ascii="Times New Roman" w:hAnsi="Times New Roman" w:eastAsia="Times New Roman"/>
          <w:b w:val="0"/>
          <w:i w:val="0"/>
          <w:sz w:val="23"/>
        </w:rPr>
        <w:t>C looked at me, not because I knew, because she was making me work.</w:t>
      </w:r>
    </w:p>
    <w:p>
      <w:pPr>
        <w:spacing w:before="0" w:after="0" w:line="259" w:lineRule="auto"/>
        <w:ind w:firstLine="0"/>
        <w:jc w:val="left"/>
      </w:pPr>
      <w:r>
        <w:rPr>
          <w:rFonts w:ascii="Times New Roman" w:hAnsi="Times New Roman" w:eastAsia="Times New Roman"/>
          <w:b w:val="0"/>
          <w:i w:val="0"/>
          <w:sz w:val="23"/>
        </w:rPr>
        <w:t>"People trust them," I said.</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It landed ugly because it was simple.</w:t>
      </w:r>
    </w:p>
    <w:p>
      <w:pPr>
        <w:spacing w:before="0" w:after="0" w:line="259" w:lineRule="auto"/>
        <w:ind w:firstLine="0"/>
        <w:jc w:val="left"/>
      </w:pPr>
      <w:r>
        <w:rPr>
          <w:rFonts w:ascii="Times New Roman" w:hAnsi="Times New Roman" w:eastAsia="Times New Roman"/>
          <w:b w:val="0"/>
          <w:i w:val="0"/>
          <w:sz w:val="23"/>
        </w:rPr>
        <w:t>The old route points becoming revenant traps were not random. They were the places the city had learned to lean on in unofficial ways: underfunded corridors, old guild paths, places where formal infrastructure and human habit had braided themselves together long enough to become faith by repetition.</w:t>
      </w:r>
    </w:p>
    <w:p>
      <w:pPr>
        <w:spacing w:before="0" w:after="0" w:line="259" w:lineRule="auto"/>
        <w:ind w:firstLine="0"/>
        <w:jc w:val="left"/>
      </w:pPr>
      <w:r>
        <w:rPr>
          <w:rFonts w:ascii="Times New Roman" w:hAnsi="Times New Roman" w:eastAsia="Times New Roman"/>
          <w:b w:val="0"/>
          <w:i/>
          <w:sz w:val="23"/>
        </w:rPr>
        <w:t>The curse wasn't only raising the dead.</w:t>
      </w:r>
    </w:p>
    <w:p>
      <w:pPr>
        <w:spacing w:before="0" w:after="0" w:line="259" w:lineRule="auto"/>
        <w:ind w:firstLine="0"/>
        <w:jc w:val="left"/>
      </w:pPr>
      <w:r>
        <w:rPr>
          <w:rFonts w:ascii="Times New Roman" w:hAnsi="Times New Roman" w:eastAsia="Times New Roman"/>
          <w:b w:val="0"/>
          <w:i/>
          <w:sz w:val="23"/>
        </w:rPr>
        <w:t>It was weaponizing trust.</w:t>
      </w:r>
    </w:p>
    <w:p>
      <w:pPr>
        <w:spacing w:before="0" w:after="0" w:line="259" w:lineRule="auto"/>
        <w:ind w:firstLine="0"/>
        <w:jc w:val="left"/>
      </w:pPr>
      <w:r>
        <w:rPr>
          <w:rFonts w:ascii="Times New Roman" w:hAnsi="Times New Roman" w:eastAsia="Times New Roman"/>
          <w:b w:val="0"/>
          <w:i/>
          <w:sz w:val="23"/>
        </w:rPr>
        <w:t>Richard sat back slowly.</w:t>
      </w:r>
    </w:p>
    <w:p>
      <w:pPr>
        <w:spacing w:before="0" w:after="0" w:line="259" w:lineRule="auto"/>
        <w:ind w:firstLine="0"/>
        <w:jc w:val="left"/>
      </w:pPr>
      <w:r>
        <w:rPr>
          <w:rFonts w:ascii="Times New Roman" w:hAnsi="Times New Roman" w:eastAsia="Times New Roman"/>
          <w:b w:val="0"/>
          <w:i w:val="0"/>
          <w:sz w:val="23"/>
        </w:rPr>
        <w:t>"Good," he said.</w:t>
      </w:r>
    </w:p>
    <w:p>
      <w:pPr>
        <w:spacing w:before="0" w:after="0" w:line="259" w:lineRule="auto"/>
        <w:ind w:firstLine="0"/>
        <w:jc w:val="left"/>
      </w:pPr>
      <w:r>
        <w:rPr>
          <w:rFonts w:ascii="Times New Roman" w:hAnsi="Times New Roman" w:eastAsia="Times New Roman"/>
          <w:b w:val="0"/>
          <w:i w:val="0"/>
          <w:sz w:val="23"/>
        </w:rPr>
        <w:t>Moon stared at him. "No."</w:t>
      </w:r>
    </w:p>
    <w:p>
      <w:pPr>
        <w:spacing w:before="0" w:after="0" w:line="259" w:lineRule="auto"/>
        <w:ind w:firstLine="0"/>
        <w:jc w:val="left"/>
      </w:pPr>
      <w:r>
        <w:rPr>
          <w:rFonts w:ascii="Times New Roman" w:hAnsi="Times New Roman" w:eastAsia="Times New Roman"/>
          <w:b w:val="0"/>
          <w:i w:val="0"/>
          <w:sz w:val="23"/>
        </w:rPr>
        <w:t>"I mean good in the mathematical sense. The insultingly clarifying sense. We know what kind of bastard we're fighting now."</w:t>
      </w:r>
    </w:p>
    <w:p>
      <w:pPr>
        <w:spacing w:before="0" w:after="0" w:line="259" w:lineRule="auto"/>
        <w:ind w:firstLine="0"/>
        <w:jc w:val="left"/>
      </w:pPr>
      <w:r>
        <w:rPr>
          <w:rFonts w:ascii="Times New Roman" w:hAnsi="Times New Roman" w:eastAsia="Times New Roman"/>
          <w:b w:val="0"/>
          <w:i w:val="0"/>
          <w:sz w:val="23"/>
        </w:rPr>
        <w:t>"That's still not good."</w:t>
      </w:r>
    </w:p>
    <w:p>
      <w:pPr>
        <w:spacing w:before="0" w:after="0" w:line="259" w:lineRule="auto"/>
        <w:ind w:firstLine="0"/>
        <w:jc w:val="left"/>
      </w:pPr>
      <w:r>
        <w:rPr>
          <w:rFonts w:ascii="Times New Roman" w:hAnsi="Times New Roman" w:eastAsia="Times New Roman"/>
          <w:b w:val="0"/>
          <w:i w:val="0"/>
          <w:sz w:val="23"/>
        </w:rPr>
        <w:t>"No," Richard said. "But it is useful."</w:t>
      </w:r>
    </w:p>
    <w:p>
      <w:pPr>
        <w:spacing w:before="0" w:after="0" w:line="259" w:lineRule="auto"/>
        <w:ind w:firstLine="0"/>
        <w:jc w:val="left"/>
      </w:pPr>
      <w:r>
        <w:rPr>
          <w:rFonts w:ascii="Times New Roman" w:hAnsi="Times New Roman" w:eastAsia="Times New Roman"/>
          <w:b w:val="0"/>
          <w:i w:val="0"/>
          <w:sz w:val="23"/>
        </w:rPr>
        <w:t>Tía Nena rubbed one hand over her face.</w:t>
      </w:r>
    </w:p>
    <w:p>
      <w:pPr>
        <w:spacing w:before="0" w:after="0" w:line="259" w:lineRule="auto"/>
        <w:ind w:firstLine="0"/>
        <w:jc w:val="left"/>
      </w:pPr>
      <w:r>
        <w:rPr>
          <w:rFonts w:ascii="Times New Roman" w:hAnsi="Times New Roman" w:eastAsia="Times New Roman"/>
          <w:b w:val="0"/>
          <w:i w:val="0"/>
          <w:sz w:val="23"/>
        </w:rPr>
        <w:t>"There are children sleeping twenty feet away," she said. "I would like the room to use a different relationship to the word useful."</w:t>
      </w:r>
    </w:p>
    <w:p>
      <w:pPr>
        <w:spacing w:before="0" w:after="0" w:line="259" w:lineRule="auto"/>
        <w:ind w:firstLine="0"/>
        <w:jc w:val="left"/>
      </w:pPr>
      <w:r>
        <w:rPr>
          <w:rFonts w:ascii="Times New Roman" w:hAnsi="Times New Roman" w:eastAsia="Times New Roman"/>
          <w:b w:val="0"/>
          <w:i/>
          <w:sz w:val="23"/>
        </w:rPr>
        <w:t>That was fair. Nobody improved upon it.</w:t>
      </w:r>
    </w:p>
    <w:p>
      <w:pPr>
        <w:spacing w:before="0" w:after="0" w:line="259" w:lineRule="auto"/>
        <w:ind w:firstLine="0"/>
        <w:jc w:val="left"/>
      </w:pPr>
      <w:r>
        <w:rPr>
          <w:rFonts w:ascii="Times New Roman" w:hAnsi="Times New Roman" w:eastAsia="Times New Roman"/>
          <w:b w:val="0"/>
          <w:i/>
          <w:sz w:val="23"/>
        </w:rPr>
        <w:t>I looked at the grease-pencil marks on the map.</w:t>
      </w:r>
    </w:p>
    <w:p>
      <w:pPr>
        <w:spacing w:before="0" w:after="0" w:line="259" w:lineRule="auto"/>
        <w:ind w:firstLine="0"/>
        <w:jc w:val="left"/>
      </w:pPr>
      <w:r>
        <w:rPr>
          <w:rFonts w:ascii="Times New Roman" w:hAnsi="Times New Roman" w:eastAsia="Times New Roman"/>
          <w:b w:val="0"/>
          <w:i w:val="0"/>
          <w:sz w:val="23"/>
        </w:rPr>
        <w:t>Three points. Three traps. Three pieces of old civic trust turned inward.</w:t>
      </w:r>
    </w:p>
    <w:p>
      <w:pPr>
        <w:spacing w:before="0" w:after="0" w:line="259" w:lineRule="auto"/>
        <w:ind w:firstLine="0"/>
        <w:jc w:val="left"/>
      </w:pPr>
      <w:r>
        <w:rPr>
          <w:rFonts w:ascii="Times New Roman" w:hAnsi="Times New Roman" w:eastAsia="Times New Roman"/>
          <w:b w:val="0"/>
          <w:i w:val="0"/>
          <w:sz w:val="23"/>
        </w:rPr>
        <w:t>My hand warmed once, lightly, at the base of the glove. Not answer. Not direction. Recognition of pattern in the oldest body-language it knew.</w:t>
      </w:r>
    </w:p>
    <w:p>
      <w:pPr>
        <w:spacing w:before="0" w:after="0" w:line="259" w:lineRule="auto"/>
        <w:ind w:firstLine="0"/>
        <w:jc w:val="left"/>
      </w:pPr>
      <w:r>
        <w:rPr>
          <w:rFonts w:ascii="Times New Roman" w:hAnsi="Times New Roman" w:eastAsia="Times New Roman"/>
          <w:b w:val="0"/>
          <w:i w:val="0"/>
          <w:sz w:val="23"/>
        </w:rPr>
        <w:t>Wrong routes. Wrong names. Wrong returns. The city reusing its own habits against itself.</w:t>
      </w:r>
    </w:p>
    <w:p>
      <w:pPr>
        <w:spacing w:before="0" w:after="0" w:line="259" w:lineRule="auto"/>
        <w:ind w:firstLine="0"/>
        <w:jc w:val="left"/>
      </w:pPr>
      <w:r>
        <w:rPr>
          <w:rFonts w:ascii="Times New Roman" w:hAnsi="Times New Roman" w:eastAsia="Times New Roman"/>
          <w:b w:val="0"/>
          <w:i w:val="0"/>
          <w:sz w:val="23"/>
        </w:rPr>
        <w:t>If you stood back far enough, the whole thing started looking less like collapse and more like conversion.</w:t>
      </w:r>
    </w:p>
    <w:p>
      <w:pPr>
        <w:spacing w:before="0" w:after="0" w:line="259" w:lineRule="auto"/>
        <w:ind w:firstLine="0"/>
        <w:jc w:val="left"/>
      </w:pPr>
      <w:r>
        <w:rPr>
          <w:rFonts w:ascii="Times New Roman" w:hAnsi="Times New Roman" w:eastAsia="Times New Roman"/>
          <w:b w:val="0"/>
          <w:i/>
          <w:sz w:val="23"/>
        </w:rPr>
        <w:t>I hated that thought immediately.</w:t>
      </w:r>
    </w:p>
    <w:p>
      <w:pPr>
        <w:spacing w:before="0" w:after="0" w:line="259" w:lineRule="auto"/>
        <w:ind w:firstLine="0"/>
        <w:jc w:val="left"/>
      </w:pPr>
      <w:r>
        <w:rPr>
          <w:rFonts w:ascii="Times New Roman" w:hAnsi="Times New Roman" w:eastAsia="Times New Roman"/>
          <w:b w:val="0"/>
          <w:i w:val="0"/>
          <w:sz w:val="23"/>
        </w:rPr>
        <w:t>He still wants to believe the old world is failing because it is weak. Weakness would be easier. Weak things simply fall. This is worse. The old world is being taught how to betray the people who trusted it most.</w:t>
      </w:r>
    </w:p>
    <w:p>
      <w:pPr>
        <w:pStyle w:val="BodyText"/>
      </w:pPr>
      <w:r>
        <w:t xml:space="preserve">I stand at the window for a while after that. The city at late hour is all amber and interrupted dark. A siren somewhere south. A delivery driver running a light at the empty intersection because habit outlasts infrastructure. Two people arguing on the corner in the comfortable way of people who have been arguing the same argument for years and have no intention of resolving it because the argument is the relationship. Normal. Aggressively normal. The kind of normal that will be the first thing people try to bring back after the worst of it passes and the last thing that will actually fit the shape of what comes after. I think about the Hall below me. About the seeds under the cloth on the table. About the warmth in the palm that has been steady for nine months like a pilot light in a room you thought was empty. Whatever is coming, it will arrive into a city that is still trying to call the Tuesday delivery driver normal. That is either the most resilient thing I know or the most heartbreaking. Some nights it is both.</w:t>
      </w:r>
    </w:p>
    <w:p>
      <w:pPr>
        <w:pStyle w:val="BodyText"/>
      </w:pPr>
      <w:r>
        <w:t xml:space="preserve">Eleven months since the lights turned green all at once. Iron is still twenty-six. The world has aged more than a year in that time and is showing it.</w:t>
      </w:r>
    </w:p>
    <w:p>
      <w:pPr>
        <w:pStyle w:val="Heading3"/>
        <w:spacing w:before="120" w:after="80" w:line="259" w:lineRule="auto"/>
        <w:ind w:firstLine="0"/>
        <w:jc w:val="left"/>
      </w:pPr>
      <w:r>
        <w:rPr>
          <w:rFonts w:ascii="Times New Roman" w:hAnsi="Times New Roman" w:eastAsia="Times New Roman"/>
          <w:b/>
          <w:i w:val="0"/>
          <w:sz w:val="23"/>
        </w:rPr>
        <w:t>The Map Redraws Itself</w:t>
      </w:r>
    </w:p>
    <w:p>
      <w:pPr>
        <w:spacing w:before="0" w:after="0" w:line="259" w:lineRule="auto"/>
        <w:ind w:firstLine="0"/>
        <w:jc w:val="left"/>
      </w:pPr>
      <w:r>
        <w:rPr>
          <w:rFonts w:ascii="Times New Roman" w:hAnsi="Times New Roman" w:eastAsia="Times New Roman"/>
          <w:b w:val="0"/>
          <w:i/>
          <w:sz w:val="23"/>
        </w:rPr>
        <w:t>Moon opened her notebook.</w:t>
      </w:r>
    </w:p>
    <w:p>
      <w:pPr>
        <w:spacing w:before="0" w:after="0" w:line="259" w:lineRule="auto"/>
        <w:ind w:firstLine="0"/>
        <w:jc w:val="left"/>
      </w:pPr>
      <w:r>
        <w:rPr>
          <w:rFonts w:ascii="Times New Roman" w:hAnsi="Times New Roman" w:eastAsia="Times New Roman"/>
          <w:b w:val="0"/>
          <w:i w:val="0"/>
          <w:sz w:val="23"/>
        </w:rPr>
        <w:t>"No more euphemisms," she said. "Say the scale out loud."</w:t>
      </w:r>
    </w:p>
    <w:p>
      <w:pPr>
        <w:spacing w:before="0" w:after="0" w:line="259" w:lineRule="auto"/>
        <w:ind w:firstLine="0"/>
        <w:jc w:val="left"/>
      </w:pPr>
      <w:r>
        <w:rPr>
          <w:rFonts w:ascii="Times New Roman" w:hAnsi="Times New Roman" w:eastAsia="Times New Roman"/>
          <w:b w:val="0"/>
          <w:i w:val="0"/>
          <w:sz w:val="23"/>
        </w:rPr>
        <w:t>Nobody likes being the first person to make a sentence true in a room full of witnesses. That is one of the reasons history keeps arriving late to itself.</w:t>
      </w:r>
    </w:p>
    <w:p>
      <w:pPr>
        <w:spacing w:before="0" w:after="0" w:line="259" w:lineRule="auto"/>
        <w:ind w:firstLine="0"/>
        <w:jc w:val="left"/>
      </w:pPr>
      <w:r>
        <w:rPr>
          <w:rFonts w:ascii="Times New Roman" w:hAnsi="Times New Roman" w:eastAsia="Times New Roman"/>
          <w:b w:val="0"/>
          <w:i/>
          <w:sz w:val="23"/>
        </w:rPr>
        <w:t>Erick did it for us.</w:t>
      </w:r>
    </w:p>
    <w:p>
      <w:pPr>
        <w:spacing w:before="0" w:after="0" w:line="259" w:lineRule="auto"/>
        <w:ind w:firstLine="0"/>
        <w:jc w:val="left"/>
      </w:pPr>
      <w:r>
        <w:rPr>
          <w:rFonts w:ascii="Times New Roman" w:hAnsi="Times New Roman" w:eastAsia="Times New Roman"/>
          <w:b w:val="0"/>
          <w:i w:val="0"/>
          <w:sz w:val="23"/>
        </w:rPr>
        <w:t>"Nations are failing," he said through the speaker.</w:t>
      </w:r>
    </w:p>
    <w:p>
      <w:pPr>
        <w:spacing w:before="0" w:after="0" w:line="259" w:lineRule="auto"/>
        <w:ind w:firstLine="0"/>
        <w:jc w:val="left"/>
      </w:pPr>
      <w:r>
        <w:rPr>
          <w:rFonts w:ascii="Times New Roman" w:hAnsi="Times New Roman" w:eastAsia="Times New Roman"/>
          <w:b w:val="0"/>
          <w:i w:val="0"/>
          <w:sz w:val="23"/>
        </w:rPr>
        <w:t>The sentence sat there. Heavy. Slightly embarrassing in its size. Too large for the table. Too true to stay out of the room.</w:t>
      </w:r>
    </w:p>
    <w:p>
      <w:pPr>
        <w:spacing w:before="0" w:after="0" w:line="259" w:lineRule="auto"/>
        <w:ind w:firstLine="0"/>
        <w:jc w:val="left"/>
      </w:pPr>
      <w:r>
        <w:rPr>
          <w:rFonts w:ascii="Times New Roman" w:hAnsi="Times New Roman" w:eastAsia="Times New Roman"/>
          <w:b w:val="0"/>
          <w:i w:val="0"/>
          <w:sz w:val="23"/>
        </w:rPr>
        <w:t>Richard's fingers tapped once against the wood. "States fail all the time. That doesn't make it the end of the world. It makes it government."</w:t>
      </w:r>
    </w:p>
    <w:p>
      <w:pPr>
        <w:spacing w:before="0" w:after="0" w:line="259" w:lineRule="auto"/>
        <w:ind w:firstLine="0"/>
        <w:jc w:val="left"/>
      </w:pPr>
      <w:r>
        <w:rPr>
          <w:rFonts w:ascii="Times New Roman" w:hAnsi="Times New Roman" w:eastAsia="Times New Roman"/>
          <w:b w:val="0"/>
          <w:i w:val="0"/>
          <w:sz w:val="23"/>
        </w:rPr>
        <w:t>"Not governments," Erick said. "Structures. Borders. Response chains. Supply logic. School authority. What used to be national is becoming factional faster than anyone can manage publicly."</w:t>
      </w:r>
    </w:p>
    <w:p>
      <w:pPr>
        <w:spacing w:before="0" w:after="0" w:line="259" w:lineRule="auto"/>
        <w:ind w:firstLine="0"/>
        <w:jc w:val="left"/>
      </w:pPr>
      <w:r>
        <w:rPr>
          <w:rFonts w:ascii="Times New Roman" w:hAnsi="Times New Roman" w:eastAsia="Times New Roman"/>
          <w:b w:val="0"/>
          <w:i w:val="0"/>
          <w:sz w:val="23"/>
        </w:rPr>
        <w:t>Moon said, very quietly, "Say the schools."</w:t>
      </w:r>
    </w:p>
    <w:p>
      <w:pPr>
        <w:spacing w:before="0" w:after="0" w:line="259" w:lineRule="auto"/>
        <w:ind w:firstLine="0"/>
        <w:jc w:val="left"/>
      </w:pPr>
      <w:r>
        <w:rPr>
          <w:rFonts w:ascii="Times New Roman" w:hAnsi="Times New Roman" w:eastAsia="Times New Roman"/>
          <w:b w:val="0"/>
          <w:i/>
          <w:sz w:val="23"/>
        </w:rPr>
        <w:t>No one wanted to.</w:t>
      </w:r>
    </w:p>
    <w:p>
      <w:pPr>
        <w:spacing w:before="0" w:after="0" w:line="259" w:lineRule="auto"/>
        <w:ind w:firstLine="0"/>
        <w:jc w:val="left"/>
      </w:pPr>
      <w:r>
        <w:rPr>
          <w:rFonts w:ascii="Times New Roman" w:hAnsi="Times New Roman" w:eastAsia="Times New Roman"/>
          <w:b w:val="0"/>
          <w:i/>
          <w:sz w:val="23"/>
        </w:rPr>
        <w:t>Erick did that too.</w:t>
      </w:r>
    </w:p>
    <w:p>
      <w:pPr>
        <w:spacing w:before="0" w:after="0" w:line="259" w:lineRule="auto"/>
        <w:ind w:firstLine="0"/>
        <w:jc w:val="left"/>
      </w:pPr>
      <w:r>
        <w:rPr>
          <w:rFonts w:ascii="Times New Roman" w:hAnsi="Times New Roman" w:eastAsia="Times New Roman"/>
          <w:b w:val="0"/>
          <w:i w:val="0"/>
          <w:sz w:val="23"/>
        </w:rPr>
        <w:t>"Verdant Coil is consolidating."</w:t>
      </w:r>
    </w:p>
    <w:p>
      <w:pPr>
        <w:spacing w:before="0" w:after="0" w:line="259" w:lineRule="auto"/>
        <w:ind w:firstLine="0"/>
        <w:jc w:val="left"/>
      </w:pPr>
      <w:r>
        <w:rPr>
          <w:rFonts w:ascii="Times New Roman" w:hAnsi="Times New Roman" w:eastAsia="Times New Roman"/>
          <w:b w:val="0"/>
          <w:i w:val="0"/>
          <w:sz w:val="23"/>
        </w:rPr>
        <w:t>We all knew that one. Envy and Lust had already made the word personal.</w:t>
      </w:r>
    </w:p>
    <w:p>
      <w:pPr>
        <w:spacing w:before="0" w:after="0" w:line="259" w:lineRule="auto"/>
        <w:ind w:firstLine="0"/>
        <w:jc w:val="left"/>
      </w:pPr>
      <w:r>
        <w:rPr>
          <w:rFonts w:ascii="Times New Roman" w:hAnsi="Times New Roman" w:eastAsia="Times New Roman"/>
          <w:b w:val="0"/>
          <w:i w:val="0"/>
          <w:sz w:val="23"/>
        </w:rPr>
        <w:t>"Chrome Synod has stopped pretending to be distant."</w:t>
      </w:r>
    </w:p>
    <w:p>
      <w:pPr>
        <w:spacing w:before="0" w:after="0" w:line="259" w:lineRule="auto"/>
        <w:ind w:firstLine="0"/>
        <w:jc w:val="left"/>
      </w:pPr>
      <w:r>
        <w:rPr>
          <w:rFonts w:ascii="Times New Roman" w:hAnsi="Times New Roman" w:eastAsia="Times New Roman"/>
          <w:b w:val="0"/>
          <w:i w:val="0"/>
          <w:sz w:val="23"/>
        </w:rPr>
        <w:t>Also true. The marker at the threshold had made that as visible as Mecha ever let anything be.</w:t>
      </w:r>
    </w:p>
    <w:p>
      <w:pPr>
        <w:spacing w:before="0" w:after="0" w:line="259" w:lineRule="auto"/>
        <w:ind w:firstLine="0"/>
        <w:jc w:val="left"/>
      </w:pPr>
      <w:r>
        <w:rPr>
          <w:rFonts w:ascii="Times New Roman" w:hAnsi="Times New Roman" w:eastAsia="Times New Roman"/>
          <w:b w:val="0"/>
          <w:i w:val="0"/>
          <w:sz w:val="23"/>
        </w:rPr>
        <w:t>"Pure enclaves are either going to organize or disappear."</w:t>
      </w:r>
    </w:p>
    <w:p>
      <w:pPr>
        <w:spacing w:before="0" w:after="0" w:line="259" w:lineRule="auto"/>
        <w:ind w:firstLine="0"/>
        <w:jc w:val="left"/>
      </w:pPr>
      <w:r>
        <w:rPr>
          <w:rFonts w:ascii="Times New Roman" w:hAnsi="Times New Roman" w:eastAsia="Times New Roman"/>
          <w:b w:val="0"/>
          <w:i/>
          <w:sz w:val="23"/>
        </w:rPr>
        <w:t>Richard's jaw moved once.</w:t>
      </w:r>
    </w:p>
    <w:p>
      <w:pPr>
        <w:spacing w:before="0" w:after="0" w:line="259" w:lineRule="auto"/>
        <w:ind w:firstLine="0"/>
        <w:jc w:val="left"/>
      </w:pPr>
      <w:r>
        <w:rPr>
          <w:rFonts w:ascii="Times New Roman" w:hAnsi="Times New Roman" w:eastAsia="Times New Roman"/>
          <w:b w:val="0"/>
          <w:i w:val="0"/>
          <w:sz w:val="23"/>
        </w:rPr>
        <w:t>Not disagreement. The physical act of swallowing a sentence he had already understood and hated before it became sound.</w:t>
      </w:r>
    </w:p>
    <w:p>
      <w:pPr>
        <w:spacing w:before="0" w:after="0" w:line="259" w:lineRule="auto"/>
        <w:ind w:firstLine="0"/>
        <w:jc w:val="left"/>
      </w:pPr>
      <w:r>
        <w:rPr>
          <w:rFonts w:ascii="Times New Roman" w:hAnsi="Times New Roman" w:eastAsia="Times New Roman"/>
          <w:b w:val="0"/>
          <w:i w:val="0"/>
          <w:sz w:val="23"/>
        </w:rPr>
        <w:t>Tía Nena asked, "And the public."</w:t>
      </w:r>
    </w:p>
    <w:p>
      <w:pPr>
        <w:spacing w:before="0" w:after="0" w:line="259" w:lineRule="auto"/>
        <w:ind w:firstLine="0"/>
        <w:jc w:val="left"/>
      </w:pPr>
      <w:r>
        <w:rPr>
          <w:rFonts w:ascii="Times New Roman" w:hAnsi="Times New Roman" w:eastAsia="Times New Roman"/>
          <w:b w:val="0"/>
          <w:i w:val="0"/>
          <w:sz w:val="23"/>
        </w:rPr>
        <w:t>Erick was silent a beat too long.</w:t>
      </w:r>
    </w:p>
    <w:p>
      <w:pPr>
        <w:spacing w:before="0" w:after="0" w:line="259" w:lineRule="auto"/>
        <w:ind w:firstLine="0"/>
        <w:jc w:val="left"/>
      </w:pPr>
      <w:r>
        <w:rPr>
          <w:rFonts w:ascii="Times New Roman" w:hAnsi="Times New Roman" w:eastAsia="Times New Roman"/>
          <w:b w:val="0"/>
          <w:i w:val="0"/>
          <w:sz w:val="23"/>
        </w:rPr>
        <w:t>"The public is still using old names for new weather."</w:t>
      </w:r>
    </w:p>
    <w:p>
      <w:pPr>
        <w:spacing w:before="0" w:after="0" w:line="259" w:lineRule="auto"/>
        <w:ind w:firstLine="0"/>
        <w:jc w:val="left"/>
      </w:pPr>
      <w:r>
        <w:rPr>
          <w:rFonts w:ascii="Times New Roman" w:hAnsi="Times New Roman" w:eastAsia="Times New Roman"/>
          <w:b w:val="0"/>
          <w:i/>
          <w:sz w:val="23"/>
        </w:rPr>
        <w:t>That was the best description anybody had managed yet.</w:t>
      </w:r>
    </w:p>
    <w:p>
      <w:pPr>
        <w:spacing w:before="0" w:after="0" w:line="259" w:lineRule="auto"/>
        <w:ind w:firstLine="0"/>
        <w:jc w:val="left"/>
      </w:pPr>
      <w:r>
        <w:rPr>
          <w:rFonts w:ascii="Times New Roman" w:hAnsi="Times New Roman" w:eastAsia="Times New Roman"/>
          <w:b w:val="0"/>
          <w:i w:val="0"/>
          <w:sz w:val="23"/>
        </w:rPr>
        <w:t>Moon turned a page in the notebook. "Rune Knights."</w:t>
      </w:r>
    </w:p>
    <w:p>
      <w:pPr>
        <w:spacing w:before="0" w:after="0" w:line="259" w:lineRule="auto"/>
        <w:ind w:firstLine="0"/>
        <w:jc w:val="left"/>
      </w:pPr>
      <w:r>
        <w:rPr>
          <w:rFonts w:ascii="Times New Roman" w:hAnsi="Times New Roman" w:eastAsia="Times New Roman"/>
          <w:b w:val="0"/>
          <w:i/>
          <w:sz w:val="23"/>
        </w:rPr>
        <w:t>Nobody answered.</w:t>
      </w:r>
    </w:p>
    <w:p>
      <w:pPr>
        <w:spacing w:before="0" w:after="0" w:line="259" w:lineRule="auto"/>
        <w:ind w:firstLine="0"/>
        <w:jc w:val="left"/>
      </w:pPr>
      <w:r>
        <w:rPr>
          <w:rFonts w:ascii="Times New Roman" w:hAnsi="Times New Roman" w:eastAsia="Times New Roman"/>
          <w:b w:val="0"/>
          <w:i/>
          <w:sz w:val="23"/>
        </w:rPr>
        <w:t>So she looked at me.</w:t>
      </w:r>
    </w:p>
    <w:p>
      <w:pPr>
        <w:spacing w:before="0" w:after="0" w:line="259" w:lineRule="auto"/>
        <w:ind w:firstLine="0"/>
        <w:jc w:val="left"/>
      </w:pPr>
      <w:r>
        <w:rPr>
          <w:rFonts w:ascii="Times New Roman" w:hAnsi="Times New Roman" w:eastAsia="Times New Roman"/>
          <w:b w:val="0"/>
          <w:i/>
          <w:sz w:val="23"/>
        </w:rPr>
        <w:t>I hated that too.</w:t>
      </w:r>
    </w:p>
    <w:p>
      <w:pPr>
        <w:spacing w:before="0" w:after="0" w:line="259" w:lineRule="auto"/>
        <w:ind w:firstLine="0"/>
        <w:jc w:val="left"/>
      </w:pPr>
      <w:r>
        <w:rPr>
          <w:rFonts w:ascii="Times New Roman" w:hAnsi="Times New Roman" w:eastAsia="Times New Roman"/>
          <w:b w:val="0"/>
          <w:i w:val="0"/>
          <w:sz w:val="23"/>
        </w:rPr>
        <w:t>"Not public yet," I said.</w:t>
      </w:r>
    </w:p>
    <w:p>
      <w:pPr>
        <w:spacing w:before="0" w:after="0" w:line="259" w:lineRule="auto"/>
        <w:ind w:firstLine="0"/>
        <w:jc w:val="left"/>
      </w:pPr>
      <w:r>
        <w:rPr>
          <w:rFonts w:ascii="Times New Roman" w:hAnsi="Times New Roman" w:eastAsia="Times New Roman"/>
          <w:b w:val="0"/>
          <w:i w:val="0"/>
          <w:sz w:val="23"/>
        </w:rPr>
        <w:t>"Not formal," C corrected.</w:t>
      </w:r>
    </w:p>
    <w:p>
      <w:pPr>
        <w:spacing w:before="0" w:after="0" w:line="259" w:lineRule="auto"/>
        <w:ind w:firstLine="0"/>
        <w:jc w:val="left"/>
      </w:pPr>
      <w:r>
        <w:rPr>
          <w:rFonts w:ascii="Times New Roman" w:hAnsi="Times New Roman" w:eastAsia="Times New Roman"/>
          <w:b w:val="0"/>
          <w:i w:val="0"/>
          <w:sz w:val="23"/>
        </w:rPr>
        <w:t>Richard nodded once. "The field is already selecting for them. Doesn't matter if the papers know the title."</w:t>
      </w:r>
    </w:p>
    <w:p>
      <w:pPr>
        <w:spacing w:before="0" w:after="0" w:line="259" w:lineRule="auto"/>
        <w:ind w:firstLine="0"/>
        <w:jc w:val="left"/>
      </w:pPr>
      <w:r>
        <w:rPr>
          <w:rFonts w:ascii="Times New Roman" w:hAnsi="Times New Roman" w:eastAsia="Times New Roman"/>
          <w:b w:val="0"/>
          <w:i w:val="0"/>
          <w:sz w:val="23"/>
        </w:rPr>
        <w:t>That made the room colder than the previous ten minutes had.</w:t>
      </w:r>
    </w:p>
    <w:p>
      <w:pPr>
        <w:spacing w:before="0" w:after="0" w:line="259" w:lineRule="auto"/>
        <w:ind w:firstLine="0"/>
        <w:jc w:val="left"/>
      </w:pPr>
      <w:r>
        <w:rPr>
          <w:rFonts w:ascii="Times New Roman" w:hAnsi="Times New Roman" w:eastAsia="Times New Roman"/>
          <w:b w:val="0"/>
          <w:i w:val="0"/>
          <w:sz w:val="23"/>
        </w:rPr>
        <w:t>Because titles you can delay. Functions you cannot.</w:t>
      </w:r>
    </w:p>
    <w:p>
      <w:pPr>
        <w:spacing w:before="0" w:after="0" w:line="259" w:lineRule="auto"/>
        <w:ind w:firstLine="0"/>
        <w:jc w:val="left"/>
      </w:pPr>
      <w:r>
        <w:rPr>
          <w:rFonts w:ascii="Times New Roman" w:hAnsi="Times New Roman" w:eastAsia="Times New Roman"/>
          <w:b w:val="0"/>
          <w:i w:val="0"/>
          <w:sz w:val="23"/>
        </w:rPr>
        <w:t>Outside, somewhere above six floors of brick and stair and route, the city let out a long distant groan like a ship trying to remember whether it had ever trusted land.</w:t>
      </w:r>
    </w:p>
    <w:p>
      <w:pPr>
        <w:spacing w:before="0" w:after="0" w:line="259" w:lineRule="auto"/>
        <w:ind w:firstLine="0"/>
        <w:jc w:val="left"/>
      </w:pPr>
      <w:r>
        <w:rPr>
          <w:rFonts w:ascii="Times New Roman" w:hAnsi="Times New Roman" w:eastAsia="Times New Roman"/>
          <w:b w:val="0"/>
          <w:i w:val="0"/>
          <w:sz w:val="23"/>
        </w:rPr>
        <w:t>I listened to it. Then to the breathing in the room. Then to the children behind the curtain. Then to the speaker box carrying Erick's tired static from somewhere that was probably not safer, only differently threatened.</w:t>
      </w:r>
    </w:p>
    <w:p>
      <w:pPr>
        <w:spacing w:before="0" w:after="0" w:line="259" w:lineRule="auto"/>
        <w:ind w:firstLine="0"/>
        <w:jc w:val="left"/>
      </w:pPr>
      <w:r>
        <w:rPr>
          <w:rFonts w:ascii="Times New Roman" w:hAnsi="Times New Roman" w:eastAsia="Times New Roman"/>
          <w:b w:val="0"/>
          <w:i w:val="0"/>
          <w:sz w:val="23"/>
        </w:rPr>
        <w:t>Every sentence on the table had one shape underneath it: the old frame no longer fit the weight now placed on it.</w:t>
      </w:r>
    </w:p>
    <w:p>
      <w:pPr>
        <w:spacing w:before="0" w:after="0" w:line="259" w:lineRule="auto"/>
        <w:ind w:firstLine="0"/>
        <w:jc w:val="left"/>
      </w:pPr>
      <w:r>
        <w:rPr>
          <w:rFonts w:ascii="Times New Roman" w:hAnsi="Times New Roman" w:eastAsia="Times New Roman"/>
          <w:b w:val="0"/>
          <w:i/>
          <w:sz w:val="23"/>
        </w:rPr>
        <w:t>Nations. Schools. Borders. Guilds. Families. Names.</w:t>
      </w:r>
    </w:p>
    <w:p>
      <w:pPr>
        <w:spacing w:before="0" w:after="0" w:line="259" w:lineRule="auto"/>
        <w:ind w:firstLine="0"/>
        <w:jc w:val="left"/>
      </w:pPr>
      <w:r>
        <w:rPr>
          <w:rFonts w:ascii="Times New Roman" w:hAnsi="Times New Roman" w:eastAsia="Times New Roman"/>
          <w:b w:val="0"/>
          <w:i w:val="0"/>
          <w:sz w:val="23"/>
        </w:rPr>
        <w:t>All of them still existed. None of them meant what they had meant a month ago.</w:t>
      </w:r>
    </w:p>
    <w:p>
      <w:pPr>
        <w:spacing w:before="0" w:after="0" w:line="259" w:lineRule="auto"/>
        <w:ind w:firstLine="0"/>
        <w:jc w:val="left"/>
      </w:pPr>
      <w:r>
        <w:rPr>
          <w:rFonts w:ascii="Times New Roman" w:hAnsi="Times New Roman" w:eastAsia="Times New Roman"/>
          <w:b w:val="0"/>
          <w:i/>
          <w:sz w:val="23"/>
        </w:rPr>
        <w:t>Moon set the pencil down.</w:t>
      </w:r>
    </w:p>
    <w:p>
      <w:pPr>
        <w:spacing w:before="0" w:after="0" w:line="259" w:lineRule="auto"/>
        <w:ind w:firstLine="0"/>
        <w:jc w:val="left"/>
      </w:pPr>
      <w:r>
        <w:rPr>
          <w:rFonts w:ascii="Times New Roman" w:hAnsi="Times New Roman" w:eastAsia="Times New Roman"/>
          <w:b w:val="0"/>
          <w:i w:val="0"/>
          <w:sz w:val="23"/>
        </w:rPr>
        <w:t>"This is empire logic," she said.</w:t>
      </w:r>
    </w:p>
    <w:p>
      <w:pPr>
        <w:spacing w:before="0" w:after="0" w:line="259" w:lineRule="auto"/>
        <w:ind w:firstLine="0"/>
        <w:jc w:val="left"/>
      </w:pPr>
      <w:r>
        <w:rPr>
          <w:rFonts w:ascii="Times New Roman" w:hAnsi="Times New Roman" w:eastAsia="Times New Roman"/>
          <w:b w:val="0"/>
          <w:i w:val="0"/>
          <w:sz w:val="23"/>
        </w:rPr>
        <w:t>Again, no one liked being the first person to make a sentence true.</w:t>
      </w:r>
    </w:p>
    <w:p>
      <w:pPr>
        <w:spacing w:before="0" w:after="0" w:line="259" w:lineRule="auto"/>
        <w:ind w:firstLine="0"/>
        <w:jc w:val="left"/>
      </w:pPr>
      <w:r>
        <w:rPr>
          <w:rFonts w:ascii="Times New Roman" w:hAnsi="Times New Roman" w:eastAsia="Times New Roman"/>
          <w:b w:val="0"/>
          <w:i w:val="0"/>
          <w:sz w:val="23"/>
        </w:rPr>
        <w:t>Richard asked, "Which empire."</w:t>
      </w:r>
    </w:p>
    <w:p>
      <w:pPr>
        <w:spacing w:before="0" w:after="0" w:line="259" w:lineRule="auto"/>
        <w:ind w:firstLine="0"/>
        <w:jc w:val="left"/>
      </w:pPr>
      <w:r>
        <w:rPr>
          <w:rFonts w:ascii="Times New Roman" w:hAnsi="Times New Roman" w:eastAsia="Times New Roman"/>
          <w:b w:val="0"/>
          <w:i w:val="0"/>
          <w:sz w:val="23"/>
        </w:rPr>
        <w:t>Moon gave him a look usually reserved for men asking whether a fire intended to spread.</w:t>
      </w:r>
    </w:p>
    <w:p>
      <w:pPr>
        <w:spacing w:before="0" w:after="0" w:line="259" w:lineRule="auto"/>
        <w:ind w:firstLine="0"/>
        <w:jc w:val="left"/>
      </w:pPr>
      <w:r>
        <w:rPr>
          <w:rFonts w:ascii="Times New Roman" w:hAnsi="Times New Roman" w:eastAsia="Times New Roman"/>
          <w:b w:val="0"/>
          <w:i w:val="0"/>
          <w:sz w:val="23"/>
        </w:rPr>
        <w:t>"All of them."</w:t>
      </w:r>
    </w:p>
    <w:p>
      <w:pPr>
        <w:spacing w:before="0" w:after="0" w:line="259" w:lineRule="auto"/>
        <w:ind w:firstLine="0"/>
        <w:jc w:val="left"/>
      </w:pPr>
      <w:r>
        <w:rPr>
          <w:rFonts w:ascii="Times New Roman" w:hAnsi="Times New Roman" w:eastAsia="Times New Roman"/>
          <w:b w:val="0"/>
          <w:i w:val="0"/>
          <w:sz w:val="23"/>
        </w:rPr>
        <w:t>That was the real answer. Not one rising power. Several. Not one invasion. A conversion of scale.</w:t>
      </w:r>
    </w:p>
    <w:p>
      <w:pPr>
        <w:spacing w:before="0" w:after="0" w:line="259" w:lineRule="auto"/>
        <w:ind w:firstLine="0"/>
        <w:jc w:val="left"/>
      </w:pPr>
      <w:r>
        <w:rPr>
          <w:rFonts w:ascii="Times New Roman" w:hAnsi="Times New Roman" w:eastAsia="Times New Roman"/>
          <w:b w:val="0"/>
          <w:i w:val="0"/>
          <w:sz w:val="23"/>
        </w:rPr>
        <w:t>Verdant Coil was no longer a set of sins making private offers in beautiful rooms. Chrome Synod was no longer a distant intelligence with excellent posture. And the Ember Vault—small, stubborn, hidden, practical, human—was no longer guaranteed the luxury of staying a room.</w:t>
      </w:r>
    </w:p>
    <w:p>
      <w:pPr>
        <w:spacing w:before="0" w:after="0" w:line="259" w:lineRule="auto"/>
        <w:ind w:firstLine="0"/>
        <w:jc w:val="left"/>
      </w:pPr>
      <w:r>
        <w:rPr>
          <w:rFonts w:ascii="Times New Roman" w:hAnsi="Times New Roman" w:eastAsia="Times New Roman"/>
          <w:b w:val="0"/>
          <w:i w:val="0"/>
          <w:sz w:val="23"/>
        </w:rPr>
        <w:t>I realized, with the animal slowness of dread, that this was what had been shifting underneath the last forty-eight hours.</w:t>
      </w:r>
    </w:p>
    <w:p>
      <w:pPr>
        <w:spacing w:before="0" w:after="0" w:line="259" w:lineRule="auto"/>
        <w:ind w:firstLine="0"/>
        <w:jc w:val="left"/>
      </w:pPr>
      <w:r>
        <w:rPr>
          <w:rFonts w:ascii="Times New Roman" w:hAnsi="Times New Roman" w:eastAsia="Times New Roman"/>
          <w:b w:val="0"/>
          <w:i/>
          <w:sz w:val="23"/>
        </w:rPr>
        <w:t>Not just danger.</w:t>
      </w:r>
    </w:p>
    <w:p>
      <w:pPr>
        <w:spacing w:before="0" w:after="0" w:line="259" w:lineRule="auto"/>
        <w:ind w:firstLine="0"/>
        <w:jc w:val="left"/>
      </w:pPr>
      <w:r>
        <w:rPr>
          <w:rFonts w:ascii="Times New Roman" w:hAnsi="Times New Roman" w:eastAsia="Times New Roman"/>
          <w:b w:val="0"/>
          <w:i/>
          <w:sz w:val="23"/>
        </w:rPr>
        <w:t>Category.</w:t>
      </w:r>
    </w:p>
    <w:p>
      <w:pPr>
        <w:spacing w:before="20" w:after="20" w:line="259" w:lineRule="auto"/>
        <w:ind w:firstLine="0"/>
        <w:jc w:val="left"/>
      </w:pPr>
      <w:r>
        <w:rPr>
          <w:rFonts w:ascii="Times New Roman" w:hAnsi="Times New Roman" w:eastAsia="Times New Roman"/>
          <w:b/>
          <w:i/>
          <w:sz w:val="23"/>
        </w:rPr>
        <w:t>The story had changed size without asking permission.</w:t>
      </w:r>
    </w:p>
    <w:p>
      <w:pPr>
        <w:pStyle w:val="Heading3"/>
        <w:spacing w:before="120" w:after="80" w:line="259" w:lineRule="auto"/>
        <w:ind w:firstLine="0"/>
        <w:jc w:val="left"/>
      </w:pPr>
      <w:r>
        <w:rPr>
          <w:rFonts w:ascii="Times New Roman" w:hAnsi="Times New Roman" w:eastAsia="Times New Roman"/>
          <w:b/>
          <w:i w:val="0"/>
          <w:sz w:val="23"/>
        </w:rPr>
        <w:t>Fall of What</w:t>
      </w:r>
    </w:p>
    <w:p>
      <w:pPr>
        <w:spacing w:before="0" w:after="0" w:line="259" w:lineRule="auto"/>
        <w:ind w:firstLine="0"/>
        <w:jc w:val="left"/>
      </w:pPr>
      <w:r>
        <w:rPr>
          <w:rFonts w:ascii="Times New Roman" w:hAnsi="Times New Roman" w:eastAsia="Times New Roman"/>
          <w:b w:val="0"/>
          <w:i w:val="0"/>
          <w:sz w:val="23"/>
        </w:rPr>
        <w:t>It was very late by then. Late enough that exhaustion had stripped everyone down to the cleanest version of themselves.</w:t>
      </w:r>
    </w:p>
    <w:p>
      <w:pPr>
        <w:spacing w:before="0" w:after="0" w:line="259" w:lineRule="auto"/>
        <w:ind w:firstLine="0"/>
        <w:jc w:val="left"/>
      </w:pPr>
      <w:r>
        <w:rPr>
          <w:rFonts w:ascii="Times New Roman" w:hAnsi="Times New Roman" w:eastAsia="Times New Roman"/>
          <w:b w:val="0"/>
          <w:i w:val="0"/>
          <w:sz w:val="23"/>
        </w:rPr>
        <w:t>Richard became more precise when tired. Moon became less patient with euphemism. C grew quieter, which in her was the acoustic version of a blade laid flat on the table. Tía Nena stopped pretending any of us were adults she respected by default. Erick's voice lost all its extra circuitry and started sounding like the old server nights he used to talk through when we were younger and the stakes were made of pixels and missed sleep instead of real blood.</w:t>
      </w:r>
    </w:p>
    <w:p>
      <w:pPr>
        <w:spacing w:before="0" w:after="0" w:line="259" w:lineRule="auto"/>
        <w:ind w:firstLine="0"/>
        <w:jc w:val="left"/>
      </w:pPr>
      <w:r>
        <w:rPr>
          <w:rFonts w:ascii="Times New Roman" w:hAnsi="Times New Roman" w:eastAsia="Times New Roman"/>
          <w:b w:val="0"/>
          <w:i w:val="0"/>
          <w:sz w:val="23"/>
        </w:rPr>
        <w:t>I, as usual, got meaner in the exact places fear and logistics crossed.</w:t>
      </w:r>
    </w:p>
    <w:p>
      <w:pPr>
        <w:spacing w:before="0" w:after="0" w:line="259" w:lineRule="auto"/>
        <w:ind w:firstLine="0"/>
        <w:jc w:val="left"/>
      </w:pPr>
      <w:r>
        <w:rPr>
          <w:rFonts w:ascii="Times New Roman" w:hAnsi="Times New Roman" w:eastAsia="Times New Roman"/>
          <w:b w:val="0"/>
          <w:i w:val="0"/>
          <w:sz w:val="23"/>
        </w:rPr>
        <w:t>"Fall of what," I said.</w:t>
      </w:r>
    </w:p>
    <w:p>
      <w:pPr>
        <w:spacing w:before="0" w:after="0" w:line="259" w:lineRule="auto"/>
        <w:ind w:firstLine="0"/>
        <w:jc w:val="left"/>
      </w:pPr>
      <w:r>
        <w:rPr>
          <w:rFonts w:ascii="Times New Roman" w:hAnsi="Times New Roman" w:eastAsia="Times New Roman"/>
          <w:b w:val="0"/>
          <w:i w:val="0"/>
          <w:sz w:val="23"/>
        </w:rPr>
        <w:t>It came out flatter than I intended.</w:t>
      </w:r>
    </w:p>
    <w:p>
      <w:pPr>
        <w:spacing w:before="0" w:after="0" w:line="259" w:lineRule="auto"/>
        <w:ind w:firstLine="0"/>
        <w:jc w:val="left"/>
      </w:pPr>
      <w:r>
        <w:rPr>
          <w:rFonts w:ascii="Times New Roman" w:hAnsi="Times New Roman" w:eastAsia="Times New Roman"/>
          <w:b w:val="0"/>
          <w:i w:val="0"/>
          <w:sz w:val="23"/>
        </w:rPr>
        <w:t>Maybe because I already knew the answer. Maybe because asking was my last act of stupidity available to me and I wanted to see if the room would let me keep it.</w:t>
      </w:r>
    </w:p>
    <w:p>
      <w:pPr>
        <w:spacing w:before="0" w:after="0" w:line="259" w:lineRule="auto"/>
        <w:ind w:firstLine="0"/>
        <w:jc w:val="left"/>
      </w:pPr>
      <w:r>
        <w:rPr>
          <w:rFonts w:ascii="Times New Roman" w:hAnsi="Times New Roman" w:eastAsia="Times New Roman"/>
          <w:b w:val="0"/>
          <w:i w:val="0"/>
          <w:sz w:val="23"/>
        </w:rPr>
        <w:t>Moon looked at me first. Then at the map. Then at the threshold where the black marker still waited under someone else's idea of restraint.</w:t>
      </w:r>
    </w:p>
    <w:p>
      <w:pPr>
        <w:spacing w:before="0" w:after="0" w:line="259" w:lineRule="auto"/>
        <w:ind w:firstLine="0"/>
        <w:jc w:val="left"/>
      </w:pPr>
      <w:r>
        <w:rPr>
          <w:rFonts w:ascii="Times New Roman" w:hAnsi="Times New Roman" w:eastAsia="Times New Roman"/>
          <w:b w:val="0"/>
          <w:i w:val="0"/>
          <w:sz w:val="23"/>
        </w:rPr>
        <w:t>"Not the city," she said.</w:t>
      </w:r>
    </w:p>
    <w:p>
      <w:pPr>
        <w:spacing w:before="0" w:after="0" w:line="259" w:lineRule="auto"/>
        <w:ind w:firstLine="0"/>
        <w:jc w:val="left"/>
      </w:pPr>
      <w:r>
        <w:rPr>
          <w:rFonts w:ascii="Times New Roman" w:hAnsi="Times New Roman" w:eastAsia="Times New Roman"/>
          <w:b w:val="0"/>
          <w:i w:val="0"/>
          <w:sz w:val="23"/>
        </w:rPr>
        <w:t>Richard said, "Not only the city."</w:t>
      </w:r>
    </w:p>
    <w:p>
      <w:pPr>
        <w:spacing w:before="0" w:after="0" w:line="259" w:lineRule="auto"/>
        <w:ind w:firstLine="0"/>
        <w:jc w:val="left"/>
      </w:pPr>
      <w:r>
        <w:rPr>
          <w:rFonts w:ascii="Times New Roman" w:hAnsi="Times New Roman" w:eastAsia="Times New Roman"/>
          <w:b w:val="0"/>
          <w:i w:val="0"/>
          <w:sz w:val="23"/>
        </w:rPr>
        <w:t>C said, "Not one route."</w:t>
      </w:r>
    </w:p>
    <w:p>
      <w:pPr>
        <w:spacing w:before="0" w:after="0" w:line="259" w:lineRule="auto"/>
        <w:ind w:firstLine="0"/>
        <w:jc w:val="left"/>
      </w:pPr>
      <w:r>
        <w:rPr>
          <w:rFonts w:ascii="Times New Roman" w:hAnsi="Times New Roman" w:eastAsia="Times New Roman"/>
          <w:b w:val="0"/>
          <w:i w:val="0"/>
          <w:sz w:val="23"/>
        </w:rPr>
        <w:t>Tía Nena said, "Not one family."</w:t>
      </w:r>
    </w:p>
    <w:p>
      <w:pPr>
        <w:spacing w:before="0" w:after="0" w:line="259" w:lineRule="auto"/>
        <w:ind w:firstLine="0"/>
        <w:jc w:val="left"/>
      </w:pPr>
      <w:r>
        <w:rPr>
          <w:rFonts w:ascii="Times New Roman" w:hAnsi="Times New Roman" w:eastAsia="Times New Roman"/>
          <w:b w:val="0"/>
          <w:i w:val="0"/>
          <w:sz w:val="23"/>
        </w:rPr>
        <w:t>Erick, through the static, said, "Not normal."</w:t>
      </w:r>
    </w:p>
    <w:p>
      <w:pPr>
        <w:spacing w:before="0" w:after="0" w:line="259" w:lineRule="auto"/>
        <w:ind w:firstLine="0"/>
        <w:jc w:val="left"/>
      </w:pPr>
      <w:r>
        <w:rPr>
          <w:rFonts w:ascii="Times New Roman" w:hAnsi="Times New Roman" w:eastAsia="Times New Roman"/>
          <w:b w:val="0"/>
          <w:i w:val="0"/>
          <w:sz w:val="23"/>
        </w:rPr>
        <w:t>I looked from one face to the next and felt the structure of the sentence build itself in the air like something unpleasantly inevitable.</w:t>
      </w:r>
    </w:p>
    <w:p>
      <w:pPr>
        <w:spacing w:before="0" w:after="0" w:line="259" w:lineRule="auto"/>
        <w:ind w:firstLine="0"/>
        <w:jc w:val="left"/>
      </w:pPr>
      <w:r>
        <w:rPr>
          <w:rFonts w:ascii="Times New Roman" w:hAnsi="Times New Roman" w:eastAsia="Times New Roman"/>
          <w:b w:val="0"/>
          <w:i/>
          <w:sz w:val="23"/>
        </w:rPr>
        <w:t>Then Richard said it.</w:t>
      </w:r>
    </w:p>
    <w:p>
      <w:pPr>
        <w:spacing w:before="0" w:after="0" w:line="259" w:lineRule="auto"/>
        <w:ind w:firstLine="0"/>
        <w:jc w:val="left"/>
      </w:pPr>
      <w:r>
        <w:rPr>
          <w:rFonts w:ascii="Times New Roman" w:hAnsi="Times New Roman" w:eastAsia="Times New Roman"/>
          <w:b w:val="0"/>
          <w:i w:val="0"/>
          <w:sz w:val="23"/>
        </w:rPr>
        <w:t>"The old world."</w:t>
      </w:r>
    </w:p>
    <w:p>
      <w:pPr>
        <w:spacing w:before="0" w:after="0" w:line="259" w:lineRule="auto"/>
        <w:ind w:firstLine="0"/>
        <w:jc w:val="left"/>
      </w:pPr>
      <w:r>
        <w:rPr>
          <w:rFonts w:ascii="Times New Roman" w:hAnsi="Times New Roman" w:eastAsia="Times New Roman"/>
          <w:b w:val="0"/>
          <w:i/>
          <w:sz w:val="23"/>
        </w:rPr>
        <w:t>Nothing moved.</w:t>
      </w:r>
    </w:p>
    <w:p>
      <w:pPr>
        <w:spacing w:before="0" w:after="0" w:line="259" w:lineRule="auto"/>
        <w:ind w:firstLine="0"/>
        <w:jc w:val="left"/>
      </w:pPr>
      <w:r>
        <w:rPr>
          <w:rFonts w:ascii="Times New Roman" w:hAnsi="Times New Roman" w:eastAsia="Times New Roman"/>
          <w:b w:val="0"/>
          <w:i w:val="0"/>
          <w:sz w:val="23"/>
        </w:rPr>
        <w:t>That is how you know a room has found the right truth. Nobody argues with it immediately because the body gets there first and recognizes the damage before the mind has built its objections.</w:t>
      </w:r>
    </w:p>
    <w:p>
      <w:pPr>
        <w:spacing w:before="0" w:after="0" w:line="259" w:lineRule="auto"/>
        <w:ind w:firstLine="0"/>
        <w:jc w:val="left"/>
      </w:pPr>
      <w:r>
        <w:rPr>
          <w:rFonts w:ascii="Times New Roman" w:hAnsi="Times New Roman" w:eastAsia="Times New Roman"/>
          <w:b w:val="0"/>
          <w:i/>
          <w:sz w:val="23"/>
        </w:rPr>
        <w:t>The old world.</w:t>
      </w:r>
    </w:p>
    <w:p>
      <w:pPr>
        <w:spacing w:before="0" w:after="0" w:line="259" w:lineRule="auto"/>
        <w:ind w:firstLine="0"/>
        <w:jc w:val="left"/>
      </w:pPr>
      <w:r>
        <w:rPr>
          <w:rFonts w:ascii="Times New Roman" w:hAnsi="Times New Roman" w:eastAsia="Times New Roman"/>
          <w:b w:val="0"/>
          <w:i w:val="0"/>
          <w:sz w:val="23"/>
        </w:rPr>
        <w:t>Not New York. Not hidden society. Not one district. Not a market phase. Not a bad month.</w:t>
      </w:r>
    </w:p>
    <w:p>
      <w:pPr>
        <w:spacing w:before="0" w:after="0" w:line="259" w:lineRule="auto"/>
        <w:ind w:firstLine="0"/>
        <w:jc w:val="left"/>
      </w:pPr>
      <w:r>
        <w:rPr>
          <w:rFonts w:ascii="Times New Roman" w:hAnsi="Times New Roman" w:eastAsia="Times New Roman"/>
          <w:b w:val="0"/>
          <w:i/>
          <w:sz w:val="23"/>
        </w:rPr>
        <w:t>The old world.</w:t>
      </w:r>
    </w:p>
    <w:p>
      <w:pPr>
        <w:spacing w:before="0" w:after="0" w:line="259" w:lineRule="auto"/>
        <w:ind w:firstLine="0"/>
        <w:jc w:val="left"/>
      </w:pPr>
      <w:r>
        <w:rPr>
          <w:rFonts w:ascii="Times New Roman" w:hAnsi="Times New Roman" w:eastAsia="Times New Roman"/>
          <w:b w:val="0"/>
          <w:i w:val="0"/>
          <w:sz w:val="23"/>
        </w:rPr>
        <w:t>The thing underneath laws and rent and public transit and lunch breaks and national weather alerts and the useful lie that institutions, however ugly, are still fundamentally intended for the living.</w:t>
      </w:r>
    </w:p>
    <w:p>
      <w:pPr>
        <w:spacing w:before="0" w:after="0" w:line="259" w:lineRule="auto"/>
        <w:ind w:firstLine="0"/>
        <w:jc w:val="left"/>
      </w:pPr>
      <w:r>
        <w:rPr>
          <w:rFonts w:ascii="Times New Roman" w:hAnsi="Times New Roman" w:eastAsia="Times New Roman"/>
          <w:b w:val="0"/>
          <w:i/>
          <w:sz w:val="23"/>
        </w:rPr>
        <w:t>Gone? Not yet.</w:t>
      </w:r>
    </w:p>
    <w:p>
      <w:pPr>
        <w:spacing w:before="0" w:after="0" w:line="259" w:lineRule="auto"/>
        <w:ind w:firstLine="0"/>
        <w:jc w:val="left"/>
      </w:pPr>
      <w:r>
        <w:rPr>
          <w:rFonts w:ascii="Times New Roman" w:hAnsi="Times New Roman" w:eastAsia="Times New Roman"/>
          <w:b w:val="0"/>
          <w:i/>
          <w:sz w:val="23"/>
        </w:rPr>
        <w:t>Worse. Going.</w:t>
      </w:r>
    </w:p>
    <w:p>
      <w:pPr>
        <w:spacing w:before="0" w:after="0" w:line="259" w:lineRule="auto"/>
        <w:ind w:firstLine="0"/>
        <w:jc w:val="left"/>
      </w:pPr>
      <w:r>
        <w:rPr>
          <w:rFonts w:ascii="Times New Roman" w:hAnsi="Times New Roman" w:eastAsia="Times New Roman"/>
          <w:b w:val="0"/>
          <w:i w:val="0"/>
          <w:sz w:val="23"/>
        </w:rPr>
        <w:t>There is a specific cruelty in watching something large die slowly enough to keep issuing instructions.</w:t>
      </w:r>
    </w:p>
    <w:p>
      <w:pPr>
        <w:spacing w:before="0" w:after="0" w:line="259" w:lineRule="auto"/>
        <w:ind w:firstLine="0"/>
        <w:jc w:val="left"/>
      </w:pPr>
      <w:r>
        <w:rPr>
          <w:rFonts w:ascii="Times New Roman" w:hAnsi="Times New Roman" w:eastAsia="Times New Roman"/>
          <w:b w:val="0"/>
          <w:i w:val="0"/>
          <w:sz w:val="23"/>
        </w:rPr>
        <w:t>I thought of George behind the counter. The traffic lights all turning green. The station cracking. The old Broad Street coat under amber light. My sister's wrong pause on the phone. The black Mecha marker at the threshold. The little girl asking if the train men were bad. The bowl in my hand going warm for a direction I still had not earned the right to understand.</w:t>
      </w:r>
    </w:p>
    <w:p>
      <w:pPr>
        <w:spacing w:before="0" w:after="0" w:line="259" w:lineRule="auto"/>
        <w:ind w:firstLine="0"/>
        <w:jc w:val="left"/>
      </w:pPr>
      <w:r>
        <w:rPr>
          <w:rFonts w:ascii="Times New Roman" w:hAnsi="Times New Roman" w:eastAsia="Times New Roman"/>
          <w:b w:val="0"/>
          <w:i w:val="0"/>
          <w:sz w:val="23"/>
        </w:rPr>
        <w:t>All of it lived under the same sentence now.</w:t>
      </w:r>
    </w:p>
    <w:p>
      <w:pPr>
        <w:spacing w:before="0" w:after="0" w:line="259" w:lineRule="auto"/>
        <w:ind w:firstLine="0"/>
        <w:jc w:val="left"/>
      </w:pPr>
      <w:r>
        <w:rPr>
          <w:rFonts w:ascii="Times New Roman" w:hAnsi="Times New Roman" w:eastAsia="Times New Roman"/>
          <w:b w:val="0"/>
          <w:i/>
          <w:sz w:val="23"/>
        </w:rPr>
        <w:t>The old world.</w:t>
      </w:r>
    </w:p>
    <w:p>
      <w:pPr>
        <w:spacing w:before="0" w:after="0" w:line="259" w:lineRule="auto"/>
        <w:ind w:firstLine="0"/>
        <w:jc w:val="left"/>
      </w:pPr>
      <w:r>
        <w:rPr>
          <w:rFonts w:ascii="Times New Roman" w:hAnsi="Times New Roman" w:eastAsia="Times New Roman"/>
          <w:b w:val="0"/>
          <w:i w:val="0"/>
          <w:sz w:val="23"/>
        </w:rPr>
        <w:t>I laughed once. No humor in it. Just disbelief reaching the point where it has to leave the body somehow or start nesting there.</w:t>
      </w:r>
    </w:p>
    <w:p>
      <w:pPr>
        <w:spacing w:before="0" w:after="0" w:line="259" w:lineRule="auto"/>
        <w:ind w:firstLine="0"/>
        <w:jc w:val="left"/>
      </w:pPr>
      <w:r>
        <w:rPr>
          <w:rFonts w:ascii="Times New Roman" w:hAnsi="Times New Roman" w:eastAsia="Times New Roman"/>
          <w:b w:val="0"/>
          <w:i w:val="0"/>
          <w:sz w:val="23"/>
        </w:rPr>
        <w:t>"That's a dramatic title," I said.</w:t>
      </w:r>
    </w:p>
    <w:p>
      <w:pPr>
        <w:spacing w:before="0" w:after="0" w:line="259" w:lineRule="auto"/>
        <w:ind w:firstLine="0"/>
        <w:jc w:val="left"/>
      </w:pPr>
      <w:r>
        <w:rPr>
          <w:rFonts w:ascii="Times New Roman" w:hAnsi="Times New Roman" w:eastAsia="Times New Roman"/>
          <w:b w:val="0"/>
          <w:i w:val="0"/>
          <w:sz w:val="23"/>
        </w:rPr>
        <w:t>Richard looked at me with open contempt, which is his cleanest form of tenderness.</w:t>
      </w:r>
    </w:p>
    <w:p>
      <w:pPr>
        <w:spacing w:before="0" w:after="0" w:line="259" w:lineRule="auto"/>
        <w:ind w:firstLine="0"/>
        <w:jc w:val="left"/>
      </w:pPr>
      <w:r>
        <w:rPr>
          <w:rFonts w:ascii="Times New Roman" w:hAnsi="Times New Roman" w:eastAsia="Times New Roman"/>
          <w:b w:val="0"/>
          <w:i w:val="0"/>
          <w:sz w:val="23"/>
        </w:rPr>
        <w:t>"You think history waits for your approval."</w:t>
      </w:r>
    </w:p>
    <w:p>
      <w:pPr>
        <w:spacing w:before="0" w:after="0" w:line="259" w:lineRule="auto"/>
        <w:ind w:firstLine="0"/>
        <w:jc w:val="left"/>
      </w:pPr>
      <w:r>
        <w:rPr>
          <w:rFonts w:ascii="Times New Roman" w:hAnsi="Times New Roman" w:eastAsia="Times New Roman"/>
          <w:b w:val="0"/>
          <w:i w:val="0"/>
          <w:sz w:val="23"/>
        </w:rPr>
        <w:t>"No," I said. "I think history should learn to knock."</w:t>
      </w:r>
    </w:p>
    <w:p>
      <w:pPr>
        <w:spacing w:before="0" w:after="0" w:line="259" w:lineRule="auto"/>
        <w:ind w:firstLine="0"/>
        <w:jc w:val="left"/>
      </w:pPr>
      <w:r>
        <w:rPr>
          <w:rFonts w:ascii="Times New Roman" w:hAnsi="Times New Roman" w:eastAsia="Times New Roman"/>
          <w:b w:val="0"/>
          <w:i/>
          <w:sz w:val="23"/>
        </w:rPr>
        <w:t>Moon, to my surprise, smiled.</w:t>
      </w:r>
    </w:p>
    <w:p>
      <w:pPr>
        <w:spacing w:before="0" w:after="0" w:line="259" w:lineRule="auto"/>
        <w:ind w:firstLine="0"/>
        <w:jc w:val="left"/>
      </w:pPr>
      <w:r>
        <w:rPr>
          <w:rFonts w:ascii="Times New Roman" w:hAnsi="Times New Roman" w:eastAsia="Times New Roman"/>
          <w:b w:val="0"/>
          <w:i w:val="0"/>
          <w:sz w:val="23"/>
        </w:rPr>
        <w:t>Only for a second. Only enough to prove the reflex had survived.</w:t>
      </w:r>
    </w:p>
    <w:p>
      <w:pPr>
        <w:spacing w:before="0" w:after="0" w:line="259" w:lineRule="auto"/>
        <w:ind w:firstLine="0"/>
        <w:jc w:val="left"/>
      </w:pPr>
      <w:r>
        <w:rPr>
          <w:rFonts w:ascii="Times New Roman" w:hAnsi="Times New Roman" w:eastAsia="Times New Roman"/>
          <w:b w:val="0"/>
          <w:i w:val="0"/>
          <w:sz w:val="23"/>
        </w:rPr>
        <w:t>Then the smile was gone and the room was still the room and the sentence remained where it had landed.</w:t>
      </w:r>
    </w:p>
    <w:p>
      <w:pPr>
        <w:spacing w:before="0" w:after="0" w:line="259" w:lineRule="auto"/>
        <w:ind w:firstLine="0"/>
        <w:jc w:val="left"/>
      </w:pPr>
      <w:r>
        <w:rPr>
          <w:rFonts w:ascii="Times New Roman" w:hAnsi="Times New Roman" w:eastAsia="Times New Roman"/>
          <w:b w:val="0"/>
          <w:i/>
          <w:sz w:val="23"/>
        </w:rPr>
        <w:t>The old world.</w:t>
      </w:r>
    </w:p>
    <w:p>
      <w:pPr>
        <w:spacing w:before="0" w:after="0" w:line="259" w:lineRule="auto"/>
        <w:ind w:firstLine="0"/>
        <w:jc w:val="left"/>
      </w:pPr>
      <w:r>
        <w:rPr>
          <w:rFonts w:ascii="Times New Roman" w:hAnsi="Times New Roman" w:eastAsia="Times New Roman"/>
          <w:b w:val="0"/>
          <w:i w:val="0"/>
          <w:sz w:val="23"/>
        </w:rPr>
        <w:t>If you say something true enough, the body starts rearranging its plans before the mind can draft objections.</w:t>
      </w:r>
    </w:p>
    <w:p>
      <w:pPr>
        <w:spacing w:before="0" w:after="0" w:line="259" w:lineRule="auto"/>
        <w:ind w:firstLine="0"/>
        <w:jc w:val="left"/>
      </w:pPr>
      <w:r>
        <w:rPr>
          <w:rFonts w:ascii="Times New Roman" w:hAnsi="Times New Roman" w:eastAsia="Times New Roman"/>
          <w:b w:val="0"/>
          <w:i w:val="0"/>
          <w:sz w:val="23"/>
        </w:rPr>
        <w:t>Mine had already done it. I could tell.</w:t>
      </w:r>
    </w:p>
    <w:p>
      <w:pPr>
        <w:spacing w:before="0" w:after="0" w:line="259" w:lineRule="auto"/>
        <w:ind w:firstLine="0"/>
        <w:jc w:val="left"/>
      </w:pPr>
      <w:r>
        <w:rPr>
          <w:rFonts w:ascii="Times New Roman" w:hAnsi="Times New Roman" w:eastAsia="Times New Roman"/>
          <w:b w:val="0"/>
          <w:i/>
          <w:sz w:val="23"/>
        </w:rPr>
        <w:t>Which made me angry.</w:t>
      </w:r>
    </w:p>
    <w:p>
      <w:pPr>
        <w:spacing w:before="0" w:after="0" w:line="259" w:lineRule="auto"/>
        <w:ind w:firstLine="0"/>
        <w:jc w:val="left"/>
      </w:pPr>
      <w:r>
        <w:rPr>
          <w:rFonts w:ascii="Times New Roman" w:hAnsi="Times New Roman" w:eastAsia="Times New Roman"/>
          <w:b w:val="0"/>
          <w:i w:val="0"/>
          <w:sz w:val="23"/>
        </w:rPr>
        <w:t>Because I had not agreed to become a man who adapted to epoch language on two hours of sleep and a soup inventory.</w:t>
      </w:r>
    </w:p>
    <w:p>
      <w:pPr>
        <w:spacing w:before="0" w:after="0" w:line="259" w:lineRule="auto"/>
        <w:ind w:firstLine="0"/>
        <w:jc w:val="left"/>
      </w:pPr>
      <w:r>
        <w:rPr>
          <w:rFonts w:ascii="Times New Roman" w:hAnsi="Times New Roman" w:eastAsia="Times New Roman"/>
          <w:b w:val="0"/>
          <w:i w:val="0"/>
          <w:sz w:val="23"/>
        </w:rPr>
        <w:t>Because the room had already started turning before I understood what axis it preferred.</w:t>
      </w:r>
    </w:p>
    <w:p>
      <w:pPr>
        <w:spacing w:before="0" w:after="0" w:line="259" w:lineRule="auto"/>
        <w:ind w:firstLine="0"/>
        <w:jc w:val="left"/>
      </w:pPr>
      <w:r>
        <w:rPr>
          <w:rFonts w:ascii="Times New Roman" w:hAnsi="Times New Roman" w:eastAsia="Times New Roman"/>
          <w:b w:val="0"/>
          <w:i w:val="0"/>
          <w:sz w:val="23"/>
        </w:rPr>
        <w:t>Because everybody around the table was tired enough to know that once a sentence like that is true, someone always ends up carrying more of it than they wanted.</w:t>
      </w:r>
    </w:p>
    <w:p>
      <w:pPr>
        <w:spacing w:before="0" w:after="0" w:line="259" w:lineRule="auto"/>
        <w:ind w:firstLine="0"/>
        <w:jc w:val="left"/>
      </w:pPr>
      <w:r>
        <w:rPr>
          <w:rFonts w:ascii="Times New Roman" w:hAnsi="Times New Roman" w:eastAsia="Times New Roman"/>
          <w:b w:val="0"/>
          <w:i w:val="0"/>
          <w:sz w:val="23"/>
        </w:rPr>
        <w:t>And every face in the room had begun, in ways large and small, to assume I might be one of those people.</w:t>
      </w:r>
    </w:p>
    <w:p>
      <w:pPr>
        <w:spacing w:before="0" w:after="0" w:line="259" w:lineRule="auto"/>
        <w:ind w:firstLine="0"/>
        <w:jc w:val="left"/>
      </w:pPr>
      <w:r>
        <w:rPr>
          <w:rFonts w:ascii="Times New Roman" w:hAnsi="Times New Roman" w:eastAsia="Times New Roman"/>
          <w:b w:val="0"/>
          <w:i/>
          <w:sz w:val="23"/>
        </w:rPr>
        <w:t>I hated them for that. Briefly. Unfairly. Humanly.</w:t>
      </w:r>
    </w:p>
    <w:p>
      <w:pPr>
        <w:spacing w:before="0" w:after="0" w:line="259" w:lineRule="auto"/>
        <w:ind w:firstLine="0"/>
        <w:jc w:val="left"/>
      </w:pPr>
      <w:r>
        <w:rPr>
          <w:rFonts w:ascii="Times New Roman" w:hAnsi="Times New Roman" w:eastAsia="Times New Roman"/>
          <w:b w:val="0"/>
          <w:i w:val="0"/>
          <w:sz w:val="23"/>
        </w:rPr>
        <w:t>Then the hatred passed because most of it was grief wearing my voice to work.</w:t>
      </w:r>
    </w:p>
    <w:p>
      <w:pPr>
        <w:pStyle w:val="Heading3"/>
        <w:spacing w:before="120" w:after="80" w:line="259" w:lineRule="auto"/>
        <w:ind w:firstLine="0"/>
        <w:jc w:val="left"/>
      </w:pPr>
      <w:r>
        <w:rPr>
          <w:rFonts w:ascii="Times New Roman" w:hAnsi="Times New Roman" w:eastAsia="Times New Roman"/>
          <w:b/>
          <w:i w:val="0"/>
          <w:sz w:val="23"/>
        </w:rPr>
        <w:t>The One Who Stayed</w:t>
      </w:r>
    </w:p>
    <w:p>
      <w:pPr>
        <w:spacing w:before="0" w:after="0" w:line="259" w:lineRule="auto"/>
        <w:ind w:firstLine="0"/>
        <w:jc w:val="left"/>
      </w:pPr>
      <w:r>
        <w:rPr>
          <w:rFonts w:ascii="Times New Roman" w:hAnsi="Times New Roman" w:eastAsia="Times New Roman"/>
          <w:b w:val="0"/>
          <w:i w:val="0"/>
          <w:sz w:val="23"/>
        </w:rPr>
        <w:t>The children slept. The stock reduced by another inch. The city above kept making its damaged animal sounds. The black marker remained at the threshold because none of us were yet stupid enough to believe symbolic gestures counted as strategy.</w:t>
      </w:r>
    </w:p>
    <w:p>
      <w:pPr>
        <w:spacing w:before="0" w:after="0" w:line="259" w:lineRule="auto"/>
        <w:ind w:firstLine="0"/>
        <w:jc w:val="left"/>
      </w:pPr>
      <w:r>
        <w:rPr>
          <w:rFonts w:ascii="Times New Roman" w:hAnsi="Times New Roman" w:eastAsia="Times New Roman"/>
          <w:b w:val="0"/>
          <w:i/>
          <w:sz w:val="23"/>
        </w:rPr>
        <w:t>The room should have broken then. Not structurally. Socially.</w:t>
      </w:r>
    </w:p>
    <w:p>
      <w:pPr>
        <w:spacing w:before="0" w:after="0" w:line="259" w:lineRule="auto"/>
        <w:ind w:firstLine="0"/>
        <w:jc w:val="left"/>
      </w:pPr>
      <w:r>
        <w:rPr>
          <w:rFonts w:ascii="Times New Roman" w:hAnsi="Times New Roman" w:eastAsia="Times New Roman"/>
          <w:b w:val="0"/>
          <w:i w:val="0"/>
          <w:sz w:val="23"/>
        </w:rPr>
        <w:t>That is what normally happens after the truth arrives at the wrong hour and too many people are tired enough to feel the cost of it all at once. Someone argues. Someone proposes impossible purity. Someone pretends the old categories can be stretched one more week if everybody breathes gently and stops naming things their correct size.</w:t>
      </w:r>
    </w:p>
    <w:p>
      <w:pPr>
        <w:spacing w:before="0" w:after="0" w:line="259" w:lineRule="auto"/>
        <w:ind w:firstLine="0"/>
        <w:jc w:val="left"/>
      </w:pPr>
      <w:r>
        <w:rPr>
          <w:rFonts w:ascii="Times New Roman" w:hAnsi="Times New Roman" w:eastAsia="Times New Roman"/>
          <w:b w:val="0"/>
          <w:i w:val="0"/>
          <w:sz w:val="23"/>
        </w:rPr>
        <w:t>Instead, Tía Nena stood up, poured more tea into the chipped cups without asking whether anybody wanted it, and said, "Fine. If the world is ending in sections, who is holding this one."</w:t>
      </w:r>
    </w:p>
    <w:p>
      <w:pPr>
        <w:spacing w:before="0" w:after="0" w:line="259" w:lineRule="auto"/>
        <w:ind w:firstLine="0"/>
        <w:jc w:val="left"/>
      </w:pPr>
      <w:r>
        <w:rPr>
          <w:rFonts w:ascii="Times New Roman" w:hAnsi="Times New Roman" w:eastAsia="Times New Roman"/>
          <w:b w:val="0"/>
          <w:i/>
          <w:sz w:val="23"/>
        </w:rPr>
        <w:t>Nobody answered.</w:t>
      </w:r>
    </w:p>
    <w:p>
      <w:pPr>
        <w:spacing w:before="0" w:after="0" w:line="259" w:lineRule="auto"/>
        <w:ind w:firstLine="0"/>
        <w:jc w:val="left"/>
      </w:pPr>
      <w:r>
        <w:rPr>
          <w:rFonts w:ascii="Times New Roman" w:hAnsi="Times New Roman" w:eastAsia="Times New Roman"/>
          <w:b w:val="0"/>
          <w:i w:val="0"/>
          <w:sz w:val="23"/>
        </w:rPr>
        <w:t>Of course nobody answered. Questions like that are traps set by tired women who have buried more bad plans than the rest of us have survived.</w:t>
      </w:r>
    </w:p>
    <w:p>
      <w:pPr>
        <w:spacing w:before="0" w:after="0" w:line="259" w:lineRule="auto"/>
        <w:ind w:firstLine="0"/>
        <w:jc w:val="left"/>
      </w:pPr>
      <w:r>
        <w:rPr>
          <w:rFonts w:ascii="Times New Roman" w:hAnsi="Times New Roman" w:eastAsia="Times New Roman"/>
          <w:b w:val="0"/>
          <w:i/>
          <w:sz w:val="23"/>
        </w:rPr>
        <w:t>Tía Nena looked at Richard.</w:t>
      </w:r>
    </w:p>
    <w:p>
      <w:pPr>
        <w:spacing w:before="0" w:after="0" w:line="259" w:lineRule="auto"/>
        <w:ind w:firstLine="0"/>
        <w:jc w:val="left"/>
      </w:pPr>
      <w:r>
        <w:rPr>
          <w:rFonts w:ascii="Times New Roman" w:hAnsi="Times New Roman" w:eastAsia="Times New Roman"/>
          <w:b w:val="0"/>
          <w:i w:val="0"/>
          <w:sz w:val="23"/>
        </w:rPr>
        <w:t>Richard said, "I'm cooking."</w:t>
      </w:r>
    </w:p>
    <w:p>
      <w:pPr>
        <w:spacing w:before="0" w:after="0" w:line="259" w:lineRule="auto"/>
        <w:ind w:firstLine="0"/>
        <w:jc w:val="left"/>
      </w:pPr>
      <w:r>
        <w:rPr>
          <w:rFonts w:ascii="Times New Roman" w:hAnsi="Times New Roman" w:eastAsia="Times New Roman"/>
          <w:b w:val="0"/>
          <w:i/>
          <w:sz w:val="23"/>
        </w:rPr>
        <w:t>She looked at Moon.</w:t>
      </w:r>
    </w:p>
    <w:p>
      <w:pPr>
        <w:spacing w:before="0" w:after="0" w:line="259" w:lineRule="auto"/>
        <w:ind w:firstLine="0"/>
        <w:jc w:val="left"/>
      </w:pPr>
      <w:r>
        <w:rPr>
          <w:rFonts w:ascii="Times New Roman" w:hAnsi="Times New Roman" w:eastAsia="Times New Roman"/>
          <w:b w:val="0"/>
          <w:i w:val="0"/>
          <w:sz w:val="23"/>
        </w:rPr>
        <w:t>Moon said, "I'm lying professionally to half the city and badly to the other half. That's not the same office."</w:t>
      </w:r>
    </w:p>
    <w:p>
      <w:pPr>
        <w:spacing w:before="0" w:after="0" w:line="259" w:lineRule="auto"/>
        <w:ind w:firstLine="0"/>
        <w:jc w:val="left"/>
      </w:pPr>
      <w:r>
        <w:rPr>
          <w:rFonts w:ascii="Times New Roman" w:hAnsi="Times New Roman" w:eastAsia="Times New Roman"/>
          <w:b w:val="0"/>
          <w:i/>
          <w:sz w:val="23"/>
        </w:rPr>
        <w:t>She looked at C.</w:t>
      </w:r>
    </w:p>
    <w:p>
      <w:pPr>
        <w:spacing w:before="0" w:after="0" w:line="259" w:lineRule="auto"/>
        <w:ind w:firstLine="0"/>
        <w:jc w:val="left"/>
      </w:pPr>
      <w:r>
        <w:rPr>
          <w:rFonts w:ascii="Times New Roman" w:hAnsi="Times New Roman" w:eastAsia="Times New Roman"/>
          <w:b w:val="0"/>
          <w:i w:val="0"/>
          <w:sz w:val="23"/>
        </w:rPr>
        <w:t>C said, "I keep exits open. Rooms are heavier."</w:t>
      </w:r>
    </w:p>
    <w:p>
      <w:pPr>
        <w:spacing w:before="0" w:after="0" w:line="259" w:lineRule="auto"/>
        <w:ind w:firstLine="0"/>
        <w:jc w:val="left"/>
      </w:pPr>
      <w:r>
        <w:rPr>
          <w:rFonts w:ascii="Times New Roman" w:hAnsi="Times New Roman" w:eastAsia="Times New Roman"/>
          <w:b w:val="0"/>
          <w:i w:val="0"/>
          <w:sz w:val="23"/>
        </w:rPr>
        <w:t>Then, because fate has the sense of humor of a landlord, she looked at me.</w:t>
      </w:r>
    </w:p>
    <w:p>
      <w:pPr>
        <w:spacing w:before="0" w:after="0" w:line="259" w:lineRule="auto"/>
        <w:ind w:firstLine="0"/>
        <w:jc w:val="left"/>
      </w:pPr>
      <w:r>
        <w:rPr>
          <w:rFonts w:ascii="Times New Roman" w:hAnsi="Times New Roman" w:eastAsia="Times New Roman"/>
          <w:b w:val="0"/>
          <w:i/>
          <w:sz w:val="23"/>
        </w:rPr>
        <w:t>I was already shaking my head.</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Tía Nena ignored the word with the contempt it had earned.</w:t>
      </w:r>
    </w:p>
    <w:p>
      <w:pPr>
        <w:spacing w:before="0" w:after="0" w:line="259" w:lineRule="auto"/>
        <w:ind w:firstLine="0"/>
        <w:jc w:val="left"/>
      </w:pPr>
      <w:r>
        <w:rPr>
          <w:rFonts w:ascii="Times New Roman" w:hAnsi="Times New Roman" w:eastAsia="Times New Roman"/>
          <w:b w:val="0"/>
          <w:i w:val="0"/>
          <w:sz w:val="23"/>
        </w:rPr>
        <w:t>"I didn't ask if you wanted it."</w:t>
      </w:r>
    </w:p>
    <w:p>
      <w:pPr>
        <w:spacing w:before="0" w:after="0" w:line="259" w:lineRule="auto"/>
        <w:ind w:firstLine="0"/>
        <w:jc w:val="left"/>
      </w:pPr>
      <w:r>
        <w:rPr>
          <w:rFonts w:ascii="Times New Roman" w:hAnsi="Times New Roman" w:eastAsia="Times New Roman"/>
          <w:b w:val="0"/>
          <w:i w:val="0"/>
          <w:sz w:val="23"/>
        </w:rPr>
        <w:t>"Good," I said. "Because the answer is no."</w:t>
      </w:r>
    </w:p>
    <w:p>
      <w:pPr>
        <w:spacing w:before="0" w:after="0" w:line="259" w:lineRule="auto"/>
        <w:ind w:firstLine="0"/>
        <w:jc w:val="left"/>
      </w:pPr>
      <w:r>
        <w:rPr>
          <w:rFonts w:ascii="Times New Roman" w:hAnsi="Times New Roman" w:eastAsia="Times New Roman"/>
          <w:b w:val="0"/>
          <w:i w:val="0"/>
          <w:sz w:val="23"/>
        </w:rPr>
        <w:t>Richard leaned back in the chair. Folded the towel once. "You think wanting has something to do with load."</w:t>
      </w:r>
    </w:p>
    <w:p>
      <w:pPr>
        <w:spacing w:before="0" w:after="0" w:line="259" w:lineRule="auto"/>
        <w:ind w:firstLine="0"/>
        <w:jc w:val="left"/>
      </w:pPr>
      <w:r>
        <w:rPr>
          <w:rFonts w:ascii="Times New Roman" w:hAnsi="Times New Roman" w:eastAsia="Times New Roman"/>
          <w:b w:val="0"/>
          <w:i w:val="0"/>
          <w:sz w:val="23"/>
        </w:rPr>
        <w:t>"I think this room has lost its mind."</w:t>
      </w:r>
    </w:p>
    <w:p>
      <w:pPr>
        <w:spacing w:before="0" w:after="0" w:line="259" w:lineRule="auto"/>
        <w:ind w:firstLine="0"/>
        <w:jc w:val="left"/>
      </w:pPr>
      <w:r>
        <w:rPr>
          <w:rFonts w:ascii="Times New Roman" w:hAnsi="Times New Roman" w:eastAsia="Times New Roman"/>
          <w:b w:val="0"/>
          <w:i w:val="0"/>
          <w:sz w:val="23"/>
        </w:rPr>
        <w:t>Moon picked up the pencil again. "That happened two days ago. Try to keep pace."</w:t>
      </w:r>
    </w:p>
    <w:p>
      <w:pPr>
        <w:spacing w:before="0" w:after="0" w:line="259" w:lineRule="auto"/>
        <w:ind w:firstLine="0"/>
        <w:jc w:val="left"/>
      </w:pPr>
      <w:r>
        <w:rPr>
          <w:rFonts w:ascii="Times New Roman" w:hAnsi="Times New Roman" w:eastAsia="Times New Roman"/>
          <w:b w:val="0"/>
          <w:i w:val="0"/>
          <w:sz w:val="23"/>
        </w:rPr>
        <w:t>I stood up too fast. The chair legs complained against the floor.</w:t>
      </w:r>
    </w:p>
    <w:p>
      <w:pPr>
        <w:spacing w:before="0" w:after="0" w:line="259" w:lineRule="auto"/>
        <w:ind w:firstLine="0"/>
        <w:jc w:val="left"/>
      </w:pPr>
      <w:r>
        <w:rPr>
          <w:rFonts w:ascii="Times New Roman" w:hAnsi="Times New Roman" w:eastAsia="Times New Roman"/>
          <w:b w:val="0"/>
          <w:i w:val="0"/>
          <w:sz w:val="23"/>
        </w:rPr>
        <w:t>"I am not in charge of the Hall."</w:t>
      </w:r>
    </w:p>
    <w:p>
      <w:pPr>
        <w:spacing w:before="0" w:after="0" w:line="259" w:lineRule="auto"/>
        <w:ind w:firstLine="0"/>
        <w:jc w:val="left"/>
      </w:pPr>
      <w:r>
        <w:rPr>
          <w:rFonts w:ascii="Times New Roman" w:hAnsi="Times New Roman" w:eastAsia="Times New Roman"/>
          <w:b w:val="0"/>
          <w:i w:val="0"/>
          <w:sz w:val="23"/>
        </w:rPr>
        <w:t>"No," Moon said. "You're the person half the Hall has started checking with before they commit to fear. Different problem."</w:t>
      </w:r>
    </w:p>
    <w:p>
      <w:pPr>
        <w:spacing w:before="0" w:after="0" w:line="259" w:lineRule="auto"/>
        <w:ind w:firstLine="0"/>
        <w:jc w:val="left"/>
      </w:pPr>
      <w:r>
        <w:rPr>
          <w:rFonts w:ascii="Times New Roman" w:hAnsi="Times New Roman" w:eastAsia="Times New Roman"/>
          <w:b w:val="0"/>
          <w:i w:val="0"/>
          <w:sz w:val="23"/>
        </w:rPr>
        <w:t>"That's not authority."</w:t>
      </w:r>
    </w:p>
    <w:p>
      <w:pPr>
        <w:spacing w:before="0" w:after="0" w:line="259" w:lineRule="auto"/>
        <w:ind w:firstLine="0"/>
        <w:jc w:val="left"/>
      </w:pPr>
      <w:r>
        <w:rPr>
          <w:rFonts w:ascii="Times New Roman" w:hAnsi="Times New Roman" w:eastAsia="Times New Roman"/>
          <w:b w:val="0"/>
          <w:i w:val="0"/>
          <w:sz w:val="23"/>
        </w:rPr>
        <w:t>"It becomes it if you keep refusing to name it long enough."</w:t>
      </w:r>
    </w:p>
    <w:p>
      <w:pPr>
        <w:spacing w:before="0" w:after="0" w:line="259" w:lineRule="auto"/>
        <w:ind w:firstLine="0"/>
        <w:jc w:val="left"/>
      </w:pPr>
      <w:r>
        <w:rPr>
          <w:rFonts w:ascii="Times New Roman" w:hAnsi="Times New Roman" w:eastAsia="Times New Roman"/>
          <w:b w:val="0"/>
          <w:i w:val="0"/>
          <w:sz w:val="23"/>
        </w:rPr>
        <w:t>C, who wasted language only on sentences she expected to outlive the hour, said, "People measure safety by whether you're still here."</w:t>
      </w:r>
    </w:p>
    <w:p>
      <w:pPr>
        <w:spacing w:before="0" w:after="0" w:line="259" w:lineRule="auto"/>
        <w:ind w:firstLine="0"/>
        <w:jc w:val="left"/>
      </w:pPr>
      <w:r>
        <w:rPr>
          <w:rFonts w:ascii="Times New Roman" w:hAnsi="Times New Roman" w:eastAsia="Times New Roman"/>
          <w:b w:val="0"/>
          <w:i/>
          <w:sz w:val="23"/>
        </w:rPr>
        <w:t>Everything in me went still.</w:t>
      </w:r>
    </w:p>
    <w:p>
      <w:pPr>
        <w:spacing w:before="0" w:after="0" w:line="259" w:lineRule="auto"/>
        <w:ind w:firstLine="0"/>
        <w:jc w:val="left"/>
      </w:pPr>
      <w:r>
        <w:rPr>
          <w:rFonts w:ascii="Times New Roman" w:hAnsi="Times New Roman" w:eastAsia="Times New Roman"/>
          <w:b w:val="0"/>
          <w:i w:val="0"/>
          <w:sz w:val="23"/>
        </w:rPr>
        <w:t>Because there are accusations and there are recognitions and the second kind always cuts deeper.</w:t>
      </w:r>
    </w:p>
    <w:p>
      <w:pPr>
        <w:spacing w:before="0" w:after="0" w:line="259" w:lineRule="auto"/>
        <w:ind w:firstLine="0"/>
        <w:jc w:val="left"/>
      </w:pPr>
      <w:r>
        <w:rPr>
          <w:rFonts w:ascii="Times New Roman" w:hAnsi="Times New Roman" w:eastAsia="Times New Roman"/>
          <w:b w:val="0"/>
          <w:i w:val="0"/>
          <w:sz w:val="23"/>
        </w:rPr>
        <w:t>Tía Nena set a cup of tea in front of the empty space where I had been sitting.</w:t>
      </w:r>
    </w:p>
    <w:p>
      <w:pPr>
        <w:spacing w:before="0" w:after="0" w:line="259" w:lineRule="auto"/>
        <w:ind w:firstLine="0"/>
        <w:jc w:val="left"/>
      </w:pPr>
      <w:r>
        <w:rPr>
          <w:rFonts w:ascii="Times New Roman" w:hAnsi="Times New Roman" w:eastAsia="Times New Roman"/>
          <w:b w:val="0"/>
          <w:i w:val="0"/>
          <w:sz w:val="23"/>
        </w:rPr>
        <w:t>"Sit down," she said. "No one is crowning you. We are discussing who the frightened people already look at when the lights change."</w:t>
      </w:r>
    </w:p>
    <w:p>
      <w:pPr>
        <w:spacing w:before="0" w:after="0" w:line="259" w:lineRule="auto"/>
        <w:ind w:firstLine="0"/>
        <w:jc w:val="left"/>
      </w:pPr>
      <w:r>
        <w:rPr>
          <w:rFonts w:ascii="Times New Roman" w:hAnsi="Times New Roman" w:eastAsia="Times New Roman"/>
          <w:b w:val="0"/>
          <w:i/>
          <w:sz w:val="23"/>
        </w:rPr>
        <w:t>I stayed standing.</w:t>
      </w:r>
    </w:p>
    <w:p>
      <w:pPr>
        <w:spacing w:before="0" w:after="0" w:line="259" w:lineRule="auto"/>
        <w:ind w:firstLine="0"/>
        <w:jc w:val="left"/>
      </w:pPr>
      <w:r>
        <w:rPr>
          <w:rFonts w:ascii="Times New Roman" w:hAnsi="Times New Roman" w:eastAsia="Times New Roman"/>
          <w:b w:val="0"/>
          <w:i/>
          <w:sz w:val="23"/>
        </w:rPr>
        <w:t>Of course I did.</w:t>
      </w:r>
    </w:p>
    <w:p>
      <w:pPr>
        <w:spacing w:before="0" w:after="0" w:line="259" w:lineRule="auto"/>
        <w:ind w:firstLine="0"/>
        <w:jc w:val="left"/>
      </w:pPr>
      <w:r>
        <w:rPr>
          <w:rFonts w:ascii="Times New Roman" w:hAnsi="Times New Roman" w:eastAsia="Times New Roman"/>
          <w:b w:val="0"/>
          <w:i w:val="0"/>
          <w:sz w:val="23"/>
        </w:rPr>
        <w:t>Because the cheap version of dignity is often just bad posture in the face of inevitable truth.</w:t>
      </w:r>
    </w:p>
    <w:p>
      <w:pPr>
        <w:spacing w:before="0" w:after="0" w:line="259" w:lineRule="auto"/>
        <w:ind w:firstLine="0"/>
        <w:jc w:val="left"/>
      </w:pPr>
      <w:r>
        <w:rPr>
          <w:rFonts w:ascii="Times New Roman" w:hAnsi="Times New Roman" w:eastAsia="Times New Roman"/>
          <w:b w:val="0"/>
          <w:i w:val="0"/>
          <w:sz w:val="23"/>
        </w:rPr>
        <w:t>Richard's eyes narrowed. "You think leaders are the ones who want the room. That's your first mistake."</w:t>
      </w:r>
    </w:p>
    <w:p>
      <w:pPr>
        <w:spacing w:before="0" w:after="0" w:line="259" w:lineRule="auto"/>
        <w:ind w:firstLine="0"/>
        <w:jc w:val="left"/>
      </w:pPr>
      <w:r>
        <w:rPr>
          <w:rFonts w:ascii="Times New Roman" w:hAnsi="Times New Roman" w:eastAsia="Times New Roman"/>
          <w:b w:val="0"/>
          <w:i w:val="0"/>
          <w:sz w:val="23"/>
        </w:rPr>
        <w:t>Moon said, "The second is thinking the room waits for self-identification."</w:t>
      </w:r>
    </w:p>
    <w:p>
      <w:pPr>
        <w:spacing w:before="0" w:after="0" w:line="259" w:lineRule="auto"/>
        <w:ind w:firstLine="0"/>
        <w:jc w:val="left"/>
      </w:pPr>
      <w:r>
        <w:rPr>
          <w:rFonts w:ascii="Times New Roman" w:hAnsi="Times New Roman" w:eastAsia="Times New Roman"/>
          <w:b w:val="0"/>
          <w:i w:val="0"/>
          <w:sz w:val="23"/>
        </w:rPr>
        <w:t>Erick came through the speaker, tired enough now that the static couldn't hide the old friendship under it.</w:t>
      </w:r>
    </w:p>
    <w:p>
      <w:pPr>
        <w:spacing w:before="0" w:after="0" w:line="259" w:lineRule="auto"/>
        <w:ind w:firstLine="0"/>
        <w:jc w:val="left"/>
      </w:pPr>
      <w:r>
        <w:rPr>
          <w:rFonts w:ascii="Times New Roman" w:hAnsi="Times New Roman" w:eastAsia="Times New Roman"/>
          <w:b w:val="0"/>
          <w:i w:val="0"/>
          <w:sz w:val="23"/>
        </w:rPr>
        <w:t>"Iron."</w:t>
      </w:r>
    </w:p>
    <w:p>
      <w:pPr>
        <w:spacing w:before="0" w:after="0" w:line="259" w:lineRule="auto"/>
        <w:ind w:firstLine="0"/>
        <w:jc w:val="left"/>
      </w:pPr>
      <w:r>
        <w:rPr>
          <w:rFonts w:ascii="Times New Roman" w:hAnsi="Times New Roman" w:eastAsia="Times New Roman"/>
          <w:b w:val="0"/>
          <w:i w:val="0"/>
          <w:sz w:val="23"/>
        </w:rPr>
        <w:t>I hated how my name sounded when old friends used it for serious weather.</w:t>
      </w:r>
    </w:p>
    <w:p>
      <w:pPr>
        <w:spacing w:before="0" w:after="0" w:line="259" w:lineRule="auto"/>
        <w:ind w:firstLine="0"/>
        <w:jc w:val="left"/>
      </w:pPr>
      <w:r>
        <w:rPr>
          <w:rFonts w:ascii="Times New Roman" w:hAnsi="Times New Roman" w:eastAsia="Times New Roman"/>
          <w:b w:val="0"/>
          <w:i w:val="0"/>
          <w:sz w:val="23"/>
        </w:rPr>
        <w:t>"What."</w:t>
      </w:r>
    </w:p>
    <w:p>
      <w:pPr>
        <w:spacing w:before="0" w:after="0" w:line="259" w:lineRule="auto"/>
        <w:ind w:firstLine="0"/>
        <w:jc w:val="left"/>
      </w:pPr>
      <w:r>
        <w:rPr>
          <w:rFonts w:ascii="Times New Roman" w:hAnsi="Times New Roman" w:eastAsia="Times New Roman"/>
          <w:b w:val="0"/>
          <w:i w:val="0"/>
          <w:sz w:val="23"/>
        </w:rPr>
        <w:t>"You remember server nights."</w:t>
      </w:r>
    </w:p>
    <w:p>
      <w:pPr>
        <w:spacing w:before="0" w:after="0" w:line="259" w:lineRule="auto"/>
        <w:ind w:firstLine="0"/>
        <w:jc w:val="left"/>
      </w:pPr>
      <w:r>
        <w:rPr>
          <w:rFonts w:ascii="Times New Roman" w:hAnsi="Times New Roman" w:eastAsia="Times New Roman"/>
          <w:b w:val="0"/>
          <w:i w:val="0"/>
          <w:sz w:val="23"/>
        </w:rPr>
        <w:t>There are years a man does not revisit unless ambushed. That one had teeth.</w:t>
      </w:r>
    </w:p>
    <w:p>
      <w:pPr>
        <w:spacing w:before="0" w:after="0" w:line="259" w:lineRule="auto"/>
        <w:ind w:firstLine="0"/>
        <w:jc w:val="left"/>
      </w:pPr>
      <w:r>
        <w:rPr>
          <w:rFonts w:ascii="Times New Roman" w:hAnsi="Times New Roman" w:eastAsia="Times New Roman"/>
          <w:b w:val="0"/>
          <w:i w:val="0"/>
          <w:sz w:val="23"/>
        </w:rPr>
        <w:t>"Sure."</w:t>
      </w:r>
    </w:p>
    <w:p>
      <w:pPr>
        <w:spacing w:before="0" w:after="0" w:line="259" w:lineRule="auto"/>
        <w:ind w:firstLine="0"/>
        <w:jc w:val="left"/>
      </w:pPr>
      <w:r>
        <w:rPr>
          <w:rFonts w:ascii="Times New Roman" w:hAnsi="Times New Roman" w:eastAsia="Times New Roman"/>
          <w:b w:val="0"/>
          <w:i w:val="0"/>
          <w:sz w:val="23"/>
        </w:rPr>
        <w:t>"Who did people wait for before they moved."</w:t>
      </w:r>
    </w:p>
    <w:p>
      <w:pPr>
        <w:spacing w:before="0" w:after="0" w:line="259" w:lineRule="auto"/>
        <w:ind w:firstLine="0"/>
        <w:jc w:val="left"/>
      </w:pPr>
      <w:r>
        <w:rPr>
          <w:rFonts w:ascii="Times New Roman" w:hAnsi="Times New Roman" w:eastAsia="Times New Roman"/>
          <w:b w:val="0"/>
          <w:i w:val="0"/>
          <w:sz w:val="23"/>
        </w:rPr>
        <w:t>I looked at the table. At the notebook. At the map. At the tea I had not yet sat down to drink.</w:t>
      </w:r>
    </w:p>
    <w:p>
      <w:pPr>
        <w:spacing w:before="0" w:after="0" w:line="259" w:lineRule="auto"/>
        <w:ind w:firstLine="0"/>
        <w:jc w:val="left"/>
      </w:pPr>
      <w:r>
        <w:rPr>
          <w:rFonts w:ascii="Times New Roman" w:hAnsi="Times New Roman" w:eastAsia="Times New Roman"/>
          <w:b w:val="0"/>
          <w:i w:val="0"/>
          <w:sz w:val="23"/>
        </w:rPr>
        <w:t>"That's different."</w:t>
      </w:r>
    </w:p>
    <w:p>
      <w:pPr>
        <w:spacing w:before="0" w:after="0" w:line="259" w:lineRule="auto"/>
        <w:ind w:firstLine="0"/>
        <w:jc w:val="left"/>
      </w:pPr>
      <w:r>
        <w:rPr>
          <w:rFonts w:ascii="Times New Roman" w:hAnsi="Times New Roman" w:eastAsia="Times New Roman"/>
          <w:b w:val="0"/>
          <w:i w:val="0"/>
          <w:sz w:val="23"/>
        </w:rPr>
        <w:t>"Why."</w:t>
      </w:r>
    </w:p>
    <w:p>
      <w:pPr>
        <w:spacing w:before="0" w:after="0" w:line="259" w:lineRule="auto"/>
        <w:ind w:firstLine="0"/>
        <w:jc w:val="left"/>
      </w:pPr>
      <w:r>
        <w:rPr>
          <w:rFonts w:ascii="Times New Roman" w:hAnsi="Times New Roman" w:eastAsia="Times New Roman"/>
          <w:b w:val="0"/>
          <w:i w:val="0"/>
          <w:sz w:val="23"/>
        </w:rPr>
        <w:t>"Because nobody died if we were late."</w:t>
      </w:r>
    </w:p>
    <w:p>
      <w:pPr>
        <w:spacing w:before="0" w:after="0" w:line="259" w:lineRule="auto"/>
        <w:ind w:firstLine="0"/>
        <w:jc w:val="left"/>
      </w:pPr>
      <w:r>
        <w:rPr>
          <w:rFonts w:ascii="Times New Roman" w:hAnsi="Times New Roman" w:eastAsia="Times New Roman"/>
          <w:b w:val="0"/>
          <w:i w:val="0"/>
          <w:sz w:val="23"/>
        </w:rPr>
        <w:t>Erick was quiet just long enough to make the answer cruel when it arrived.</w:t>
      </w:r>
    </w:p>
    <w:p>
      <w:pPr>
        <w:spacing w:before="0" w:after="0" w:line="259" w:lineRule="auto"/>
        <w:ind w:firstLine="0"/>
        <w:jc w:val="left"/>
      </w:pPr>
      <w:r>
        <w:rPr>
          <w:rFonts w:ascii="Times New Roman" w:hAnsi="Times New Roman" w:eastAsia="Times New Roman"/>
          <w:b w:val="0"/>
          <w:i w:val="0"/>
          <w:sz w:val="23"/>
        </w:rPr>
        <w:t>"Not because of you."</w:t>
      </w:r>
    </w:p>
    <w:p>
      <w:pPr>
        <w:spacing w:before="0" w:after="0" w:line="259" w:lineRule="auto"/>
        <w:ind w:firstLine="0"/>
        <w:jc w:val="left"/>
      </w:pPr>
      <w:r>
        <w:rPr>
          <w:rFonts w:ascii="Times New Roman" w:hAnsi="Times New Roman" w:eastAsia="Times New Roman"/>
          <w:b w:val="0"/>
          <w:i/>
          <w:sz w:val="23"/>
        </w:rPr>
        <w:t>That one stayed where it landed.</w:t>
      </w:r>
    </w:p>
    <w:p>
      <w:pPr>
        <w:spacing w:before="0" w:after="0" w:line="259" w:lineRule="auto"/>
        <w:ind w:firstLine="0"/>
        <w:jc w:val="left"/>
      </w:pPr>
      <w:r>
        <w:rPr>
          <w:rFonts w:ascii="Times New Roman" w:hAnsi="Times New Roman" w:eastAsia="Times New Roman"/>
          <w:b w:val="0"/>
          <w:i/>
          <w:sz w:val="23"/>
        </w:rPr>
        <w:t>Not because of you.</w:t>
      </w:r>
    </w:p>
    <w:p>
      <w:pPr>
        <w:spacing w:before="0" w:after="0" w:line="259" w:lineRule="auto"/>
        <w:ind w:firstLine="0"/>
        <w:jc w:val="left"/>
      </w:pPr>
      <w:r>
        <w:rPr>
          <w:rFonts w:ascii="Times New Roman" w:hAnsi="Times New Roman" w:eastAsia="Times New Roman"/>
          <w:b w:val="0"/>
          <w:i w:val="0"/>
          <w:sz w:val="23"/>
        </w:rPr>
        <w:t>Old server nights. Old raids. Old bad guild calls made at four in the morning by children pretending exhaustion was a form of rank. Old times when I had thought leadership meant being the loudest idiot with the map open and the patience to keep everyone in one voice channel long enough to matter.</w:t>
      </w:r>
    </w:p>
    <w:p>
      <w:pPr>
        <w:spacing w:before="20" w:after="20" w:line="259" w:lineRule="auto"/>
        <w:ind w:firstLine="0"/>
        <w:jc w:val="left"/>
      </w:pPr>
      <w:r>
        <w:rPr>
          <w:rFonts w:ascii="Times New Roman" w:hAnsi="Times New Roman" w:eastAsia="Times New Roman"/>
          <w:b/>
          <w:i/>
          <w:sz w:val="23"/>
        </w:rPr>
        <w:t>He was right, which was ugly of him.</w:t>
      </w:r>
    </w:p>
    <w:p>
      <w:pPr>
        <w:spacing w:before="0" w:after="0" w:line="259" w:lineRule="auto"/>
        <w:ind w:firstLine="0"/>
        <w:jc w:val="left"/>
      </w:pPr>
      <w:r>
        <w:rPr>
          <w:rFonts w:ascii="Times New Roman" w:hAnsi="Times New Roman" w:eastAsia="Times New Roman"/>
          <w:b w:val="0"/>
          <w:i w:val="0"/>
          <w:sz w:val="23"/>
        </w:rPr>
        <w:t>The room was not naming me because I was strongest. It was not naming me because I was special. It was not even naming me because it had solved me.</w:t>
      </w:r>
    </w:p>
    <w:p>
      <w:pPr>
        <w:spacing w:before="0" w:after="0" w:line="259" w:lineRule="auto"/>
        <w:ind w:firstLine="0"/>
        <w:jc w:val="left"/>
      </w:pPr>
      <w:r>
        <w:rPr>
          <w:rFonts w:ascii="Times New Roman" w:hAnsi="Times New Roman" w:eastAsia="Times New Roman"/>
          <w:b w:val="0"/>
          <w:i w:val="0"/>
          <w:sz w:val="23"/>
        </w:rPr>
        <w:t>It was naming me for the oldest and least glamorous reason in the world.</w:t>
      </w:r>
    </w:p>
    <w:p>
      <w:pPr>
        <w:spacing w:before="0" w:after="0" w:line="259" w:lineRule="auto"/>
        <w:ind w:firstLine="0"/>
        <w:jc w:val="left"/>
      </w:pPr>
      <w:r>
        <w:rPr>
          <w:rFonts w:ascii="Times New Roman" w:hAnsi="Times New Roman" w:eastAsia="Times New Roman"/>
          <w:b w:val="0"/>
          <w:i/>
          <w:sz w:val="23"/>
        </w:rPr>
        <w:t>I stayed.</w:t>
      </w:r>
    </w:p>
    <w:p>
      <w:pPr>
        <w:spacing w:before="0" w:after="0" w:line="259" w:lineRule="auto"/>
        <w:ind w:firstLine="0"/>
        <w:jc w:val="left"/>
      </w:pPr>
      <w:r>
        <w:rPr>
          <w:rFonts w:ascii="Times New Roman" w:hAnsi="Times New Roman" w:eastAsia="Times New Roman"/>
          <w:b w:val="0"/>
          <w:i w:val="0"/>
          <w:sz w:val="23"/>
        </w:rPr>
        <w:t>I counted. I answered. I came back. I kept showing up in the ugly hour after good options were already dead.</w:t>
      </w:r>
    </w:p>
    <w:p>
      <w:pPr>
        <w:spacing w:before="0" w:after="0" w:line="259" w:lineRule="auto"/>
        <w:ind w:firstLine="0"/>
        <w:jc w:val="left"/>
      </w:pPr>
      <w:r>
        <w:rPr>
          <w:rFonts w:ascii="Times New Roman" w:hAnsi="Times New Roman" w:eastAsia="Times New Roman"/>
          <w:b w:val="0"/>
          <w:i/>
          <w:sz w:val="23"/>
        </w:rPr>
        <w:t>That is how responsibility enters. Not as blessing. As pattern.</w:t>
      </w:r>
    </w:p>
    <w:p>
      <w:pPr>
        <w:spacing w:before="0" w:after="0" w:line="259" w:lineRule="auto"/>
        <w:ind w:firstLine="0"/>
        <w:jc w:val="left"/>
      </w:pPr>
      <w:r>
        <w:rPr>
          <w:rFonts w:ascii="Times New Roman" w:hAnsi="Times New Roman" w:eastAsia="Times New Roman"/>
          <w:b w:val="0"/>
          <w:i/>
          <w:sz w:val="23"/>
        </w:rPr>
        <w:t>I sat down.</w:t>
      </w:r>
    </w:p>
    <w:p>
      <w:pPr>
        <w:spacing w:before="0" w:after="0" w:line="259" w:lineRule="auto"/>
        <w:ind w:firstLine="0"/>
        <w:jc w:val="left"/>
      </w:pPr>
      <w:r>
        <w:rPr>
          <w:rFonts w:ascii="Times New Roman" w:hAnsi="Times New Roman" w:eastAsia="Times New Roman"/>
          <w:b w:val="0"/>
          <w:i w:val="0"/>
          <w:sz w:val="23"/>
        </w:rPr>
        <w:t>The tea had gone cooler than insult but warmer than surrender.</w:t>
      </w:r>
    </w:p>
    <w:p>
      <w:pPr>
        <w:spacing w:before="0" w:after="0" w:line="259" w:lineRule="auto"/>
        <w:ind w:firstLine="0"/>
        <w:jc w:val="left"/>
      </w:pPr>
      <w:r>
        <w:rPr>
          <w:rFonts w:ascii="Times New Roman" w:hAnsi="Times New Roman" w:eastAsia="Times New Roman"/>
          <w:b w:val="0"/>
          <w:i w:val="0"/>
          <w:sz w:val="23"/>
        </w:rPr>
        <w:t>Nobody looked victorious. Good. If anyone in that room had looked victorious, I would have thrown the cup.</w:t>
      </w:r>
    </w:p>
    <w:p>
      <w:pPr>
        <w:spacing w:before="0" w:after="0" w:line="259" w:lineRule="auto"/>
        <w:ind w:firstLine="0"/>
        <w:jc w:val="left"/>
      </w:pPr>
      <w:r>
        <w:rPr>
          <w:rFonts w:ascii="Times New Roman" w:hAnsi="Times New Roman" w:eastAsia="Times New Roman"/>
          <w:b w:val="0"/>
          <w:i w:val="0"/>
          <w:sz w:val="23"/>
        </w:rPr>
        <w:t>Tía Nena nodded once, like a judge recording that the defendant had finally decided not to make the profession embarrassing.</w:t>
      </w:r>
    </w:p>
    <w:p>
      <w:pPr>
        <w:spacing w:before="0" w:after="0" w:line="259" w:lineRule="auto"/>
        <w:ind w:firstLine="0"/>
        <w:jc w:val="left"/>
      </w:pPr>
      <w:r>
        <w:rPr>
          <w:rFonts w:ascii="Times New Roman" w:hAnsi="Times New Roman" w:eastAsia="Times New Roman"/>
          <w:b w:val="0"/>
          <w:i w:val="0"/>
          <w:sz w:val="23"/>
        </w:rPr>
        <w:t>"We are not making you king of anything," she said.</w:t>
      </w:r>
    </w:p>
    <w:p>
      <w:pPr>
        <w:spacing w:before="0" w:after="0" w:line="259" w:lineRule="auto"/>
        <w:ind w:firstLine="0"/>
        <w:jc w:val="left"/>
      </w:pPr>
      <w:r>
        <w:rPr>
          <w:rFonts w:ascii="Times New Roman" w:hAnsi="Times New Roman" w:eastAsia="Times New Roman"/>
          <w:b w:val="0"/>
          <w:i w:val="0"/>
          <w:sz w:val="23"/>
        </w:rPr>
        <w:t>"Good."</w:t>
      </w:r>
    </w:p>
    <w:p>
      <w:pPr>
        <w:spacing w:before="0" w:after="0" w:line="259" w:lineRule="auto"/>
        <w:ind w:firstLine="0"/>
        <w:jc w:val="left"/>
      </w:pPr>
      <w:r>
        <w:rPr>
          <w:rFonts w:ascii="Times New Roman" w:hAnsi="Times New Roman" w:eastAsia="Times New Roman"/>
          <w:b w:val="0"/>
          <w:i w:val="0"/>
          <w:sz w:val="23"/>
        </w:rPr>
        <w:t>"We are deciding what the frightened people already decided before any of us got around to arguing about it."</w:t>
      </w:r>
    </w:p>
    <w:p>
      <w:pPr>
        <w:spacing w:before="0" w:after="0" w:line="259" w:lineRule="auto"/>
        <w:ind w:firstLine="0"/>
        <w:jc w:val="left"/>
      </w:pPr>
      <w:r>
        <w:rPr>
          <w:rFonts w:ascii="Times New Roman" w:hAnsi="Times New Roman" w:eastAsia="Times New Roman"/>
          <w:b w:val="0"/>
          <w:i w:val="0"/>
          <w:sz w:val="23"/>
        </w:rPr>
        <w:t>Richard said, "The Hall needs a point."</w:t>
      </w:r>
    </w:p>
    <w:p>
      <w:pPr>
        <w:spacing w:before="0" w:after="0" w:line="259" w:lineRule="auto"/>
        <w:ind w:firstLine="0"/>
        <w:jc w:val="left"/>
      </w:pPr>
      <w:r>
        <w:rPr>
          <w:rFonts w:ascii="Times New Roman" w:hAnsi="Times New Roman" w:eastAsia="Times New Roman"/>
          <w:b w:val="0"/>
          <w:i w:val="0"/>
          <w:sz w:val="23"/>
        </w:rPr>
        <w:t>Moon added, "A human one."</w:t>
      </w:r>
    </w:p>
    <w:p>
      <w:pPr>
        <w:spacing w:before="0" w:after="0" w:line="259" w:lineRule="auto"/>
        <w:ind w:firstLine="0"/>
        <w:jc w:val="left"/>
      </w:pPr>
      <w:r>
        <w:rPr>
          <w:rFonts w:ascii="Times New Roman" w:hAnsi="Times New Roman" w:eastAsia="Times New Roman"/>
          <w:b w:val="0"/>
          <w:i w:val="0"/>
          <w:sz w:val="23"/>
        </w:rPr>
        <w:t>C said, "Not a symbol. A weight."</w:t>
      </w:r>
    </w:p>
    <w:p>
      <w:pPr>
        <w:spacing w:before="0" w:after="0" w:line="259" w:lineRule="auto"/>
        <w:ind w:firstLine="0"/>
        <w:jc w:val="left"/>
      </w:pPr>
      <w:r>
        <w:rPr>
          <w:rFonts w:ascii="Times New Roman" w:hAnsi="Times New Roman" w:eastAsia="Times New Roman"/>
          <w:b w:val="0"/>
          <w:i w:val="0"/>
          <w:sz w:val="23"/>
        </w:rPr>
        <w:t>Erick said, through the speaker, "Somebody the rest of us can organize around while pretending we're still independent."</w:t>
      </w:r>
    </w:p>
    <w:p>
      <w:pPr>
        <w:spacing w:before="0" w:after="0" w:line="259" w:lineRule="auto"/>
        <w:ind w:firstLine="0"/>
        <w:jc w:val="left"/>
      </w:pPr>
      <w:r>
        <w:rPr>
          <w:rFonts w:ascii="Times New Roman" w:hAnsi="Times New Roman" w:eastAsia="Times New Roman"/>
          <w:b w:val="0"/>
          <w:i/>
          <w:sz w:val="23"/>
        </w:rPr>
        <w:t>I closed my eyes for one second.</w:t>
      </w:r>
    </w:p>
    <w:p>
      <w:pPr>
        <w:spacing w:before="0" w:after="0" w:line="259" w:lineRule="auto"/>
        <w:ind w:firstLine="0"/>
        <w:jc w:val="left"/>
      </w:pPr>
      <w:r>
        <w:rPr>
          <w:rFonts w:ascii="Times New Roman" w:hAnsi="Times New Roman" w:eastAsia="Times New Roman"/>
          <w:b w:val="0"/>
          <w:i w:val="0"/>
          <w:sz w:val="23"/>
        </w:rPr>
        <w:t>Just one. Any longer and the room might have mistaken it for prayer or defeat.</w:t>
      </w:r>
    </w:p>
    <w:p>
      <w:pPr>
        <w:spacing w:before="0" w:after="0" w:line="259" w:lineRule="auto"/>
        <w:ind w:firstLine="0"/>
        <w:jc w:val="left"/>
      </w:pPr>
      <w:r>
        <w:rPr>
          <w:rFonts w:ascii="Times New Roman" w:hAnsi="Times New Roman" w:eastAsia="Times New Roman"/>
          <w:b w:val="0"/>
          <w:i w:val="0"/>
          <w:sz w:val="23"/>
        </w:rPr>
        <w:t>When I opened them again, nothing had improved.</w:t>
      </w:r>
    </w:p>
    <w:p>
      <w:pPr>
        <w:spacing w:before="0" w:after="0" w:line="259" w:lineRule="auto"/>
        <w:ind w:firstLine="0"/>
        <w:jc w:val="left"/>
      </w:pPr>
      <w:r>
        <w:rPr>
          <w:rFonts w:ascii="Times New Roman" w:hAnsi="Times New Roman" w:eastAsia="Times New Roman"/>
          <w:b w:val="0"/>
          <w:i w:val="0"/>
          <w:sz w:val="23"/>
        </w:rPr>
        <w:t>That was how I knew the truth had survived contact with consciousness.</w:t>
      </w:r>
    </w:p>
    <w:p>
      <w:pPr>
        <w:spacing w:before="0" w:after="0" w:line="259" w:lineRule="auto"/>
        <w:ind w:firstLine="0"/>
        <w:jc w:val="left"/>
      </w:pPr>
      <w:r>
        <w:rPr>
          <w:rFonts w:ascii="Times New Roman" w:hAnsi="Times New Roman" w:eastAsia="Times New Roman"/>
          <w:b w:val="0"/>
          <w:i w:val="0"/>
          <w:sz w:val="23"/>
        </w:rPr>
        <w:t>"Fine," I said.</w:t>
      </w:r>
    </w:p>
    <w:p>
      <w:pPr>
        <w:spacing w:before="0" w:after="0" w:line="259" w:lineRule="auto"/>
        <w:ind w:firstLine="0"/>
        <w:jc w:val="left"/>
      </w:pPr>
      <w:r>
        <w:rPr>
          <w:rFonts w:ascii="Times New Roman" w:hAnsi="Times New Roman" w:eastAsia="Times New Roman"/>
          <w:b w:val="0"/>
          <w:i w:val="0"/>
          <w:sz w:val="23"/>
        </w:rPr>
        <w:t>The word sounded like a man agreeing to carry a refrigerator up six flights because everyone else had already hurt their backs and honesty had become inefficient.</w:t>
      </w:r>
    </w:p>
    <w:p>
      <w:pPr>
        <w:spacing w:before="0" w:after="0" w:line="259" w:lineRule="auto"/>
        <w:ind w:firstLine="0"/>
        <w:jc w:val="left"/>
      </w:pPr>
      <w:r>
        <w:rPr>
          <w:rFonts w:ascii="Times New Roman" w:hAnsi="Times New Roman" w:eastAsia="Times New Roman"/>
          <w:b w:val="0"/>
          <w:i w:val="0"/>
          <w:sz w:val="23"/>
        </w:rPr>
        <w:t>"Fine," I repeated. "I hold the room until something better appears."</w:t>
      </w:r>
    </w:p>
    <w:p>
      <w:pPr>
        <w:spacing w:before="0" w:after="0" w:line="259" w:lineRule="auto"/>
        <w:ind w:firstLine="0"/>
        <w:jc w:val="left"/>
      </w:pPr>
      <w:r>
        <w:rPr>
          <w:rFonts w:ascii="Times New Roman" w:hAnsi="Times New Roman" w:eastAsia="Times New Roman"/>
          <w:b w:val="0"/>
          <w:i w:val="0"/>
          <w:sz w:val="23"/>
        </w:rPr>
        <w:t>Richard's laugh was short and venomous with affection. "Good. I was afraid you might phrase it in a way that left your dignity recoverable."</w:t>
      </w:r>
    </w:p>
    <w:p>
      <w:pPr>
        <w:spacing w:before="0" w:after="0" w:line="259" w:lineRule="auto"/>
        <w:ind w:firstLine="0"/>
        <w:jc w:val="left"/>
      </w:pPr>
      <w:r>
        <w:rPr>
          <w:rFonts w:ascii="Times New Roman" w:hAnsi="Times New Roman" w:eastAsia="Times New Roman"/>
          <w:b w:val="0"/>
          <w:i/>
          <w:sz w:val="23"/>
        </w:rPr>
        <w:t>Moon wrote something in the notebook.</w:t>
      </w:r>
    </w:p>
    <w:p>
      <w:pPr>
        <w:spacing w:before="0" w:after="0" w:line="259" w:lineRule="auto"/>
        <w:ind w:firstLine="0"/>
        <w:jc w:val="left"/>
      </w:pPr>
      <w:r>
        <w:rPr>
          <w:rFonts w:ascii="Times New Roman" w:hAnsi="Times New Roman" w:eastAsia="Times New Roman"/>
          <w:b w:val="0"/>
          <w:i w:val="0"/>
          <w:sz w:val="23"/>
        </w:rPr>
        <w:t>"What."</w:t>
      </w:r>
    </w:p>
    <w:p>
      <w:pPr>
        <w:spacing w:before="0" w:after="0" w:line="259" w:lineRule="auto"/>
        <w:ind w:firstLine="0"/>
        <w:jc w:val="left"/>
      </w:pPr>
      <w:r>
        <w:rPr>
          <w:rFonts w:ascii="Times New Roman" w:hAnsi="Times New Roman" w:eastAsia="Times New Roman"/>
          <w:b w:val="0"/>
          <w:i w:val="0"/>
          <w:sz w:val="23"/>
        </w:rPr>
        <w:t>"Nothing."</w:t>
      </w:r>
    </w:p>
    <w:p>
      <w:pPr>
        <w:spacing w:before="0" w:after="0" w:line="259" w:lineRule="auto"/>
        <w:ind w:firstLine="0"/>
        <w:jc w:val="left"/>
      </w:pPr>
      <w:r>
        <w:rPr>
          <w:rFonts w:ascii="Times New Roman" w:hAnsi="Times New Roman" w:eastAsia="Times New Roman"/>
          <w:b w:val="0"/>
          <w:i w:val="0"/>
          <w:sz w:val="23"/>
        </w:rPr>
        <w:t>"What did you write."</w:t>
      </w:r>
    </w:p>
    <w:p>
      <w:pPr>
        <w:spacing w:before="0" w:after="0" w:line="259" w:lineRule="auto"/>
        <w:ind w:firstLine="0"/>
        <w:jc w:val="left"/>
      </w:pPr>
      <w:r>
        <w:rPr>
          <w:rFonts w:ascii="Times New Roman" w:hAnsi="Times New Roman" w:eastAsia="Times New Roman"/>
          <w:b w:val="0"/>
          <w:i w:val="0"/>
          <w:sz w:val="23"/>
        </w:rPr>
        <w:t>"'Until something better appears,'" she said. "I wanted the exact wording for future mockery."</w:t>
      </w:r>
    </w:p>
    <w:p>
      <w:pPr>
        <w:spacing w:before="0" w:after="0" w:line="259" w:lineRule="auto"/>
        <w:ind w:firstLine="0"/>
        <w:jc w:val="left"/>
      </w:pPr>
      <w:r>
        <w:rPr>
          <w:rFonts w:ascii="Times New Roman" w:hAnsi="Times New Roman" w:eastAsia="Times New Roman"/>
          <w:b w:val="0"/>
          <w:i w:val="0"/>
          <w:sz w:val="23"/>
        </w:rPr>
        <w:t>That got a tired half-laugh out of C and, through the speaker, one from Erick too.</w:t>
      </w:r>
    </w:p>
    <w:p>
      <w:pPr>
        <w:spacing w:before="0" w:after="0" w:line="259" w:lineRule="auto"/>
        <w:ind w:firstLine="0"/>
        <w:jc w:val="left"/>
      </w:pPr>
      <w:r>
        <w:rPr>
          <w:rFonts w:ascii="Times New Roman" w:hAnsi="Times New Roman" w:eastAsia="Times New Roman"/>
          <w:b w:val="0"/>
          <w:i/>
          <w:sz w:val="23"/>
        </w:rPr>
        <w:t>The room eased by a degree.</w:t>
      </w:r>
    </w:p>
    <w:p>
      <w:pPr>
        <w:spacing w:before="0" w:after="0" w:line="259" w:lineRule="auto"/>
        <w:ind w:firstLine="0"/>
        <w:jc w:val="left"/>
      </w:pPr>
      <w:r>
        <w:rPr>
          <w:rFonts w:ascii="Times New Roman" w:hAnsi="Times New Roman" w:eastAsia="Times New Roman"/>
          <w:b w:val="0"/>
          <w:i/>
          <w:sz w:val="23"/>
        </w:rPr>
        <w:t>Not because anything had been solved. Because shape had returned.</w:t>
      </w:r>
    </w:p>
    <w:p>
      <w:pPr>
        <w:spacing w:before="0" w:after="0" w:line="259" w:lineRule="auto"/>
        <w:ind w:firstLine="0"/>
        <w:jc w:val="left"/>
      </w:pPr>
      <w:r>
        <w:rPr>
          <w:rFonts w:ascii="Times New Roman" w:hAnsi="Times New Roman" w:eastAsia="Times New Roman"/>
          <w:b w:val="0"/>
          <w:i w:val="0"/>
          <w:sz w:val="23"/>
        </w:rPr>
        <w:t>That is all leadership is in the early hours. Not glory. Not command. Shape.</w:t>
      </w:r>
    </w:p>
    <w:p>
      <w:pPr>
        <w:spacing w:before="0" w:after="0" w:line="259" w:lineRule="auto"/>
        <w:ind w:firstLine="0"/>
        <w:jc w:val="left"/>
      </w:pPr>
      <w:r>
        <w:rPr>
          <w:rFonts w:ascii="Times New Roman" w:hAnsi="Times New Roman" w:eastAsia="Times New Roman"/>
          <w:b w:val="0"/>
          <w:i w:val="0"/>
          <w:sz w:val="23"/>
        </w:rPr>
        <w:t>A place to put fear that lets the next practical action happen.</w:t>
      </w:r>
    </w:p>
    <w:p>
      <w:pPr>
        <w:spacing w:before="0" w:after="0" w:line="259" w:lineRule="auto"/>
        <w:ind w:firstLine="0"/>
        <w:jc w:val="left"/>
      </w:pPr>
      <w:r>
        <w:rPr>
          <w:rFonts w:ascii="Times New Roman" w:hAnsi="Times New Roman" w:eastAsia="Times New Roman"/>
          <w:b w:val="0"/>
          <w:i w:val="0"/>
          <w:sz w:val="23"/>
        </w:rPr>
        <w:t>The city above us groaned again. The tea cooled. The children slept. The marker waited at the threshold. The old world continued dying one institution at a time.</w:t>
      </w:r>
    </w:p>
    <w:p>
      <w:pPr>
        <w:spacing w:before="0" w:after="0" w:line="259" w:lineRule="auto"/>
        <w:ind w:firstLine="0"/>
        <w:jc w:val="left"/>
      </w:pPr>
      <w:r>
        <w:rPr>
          <w:rFonts w:ascii="Times New Roman" w:hAnsi="Times New Roman" w:eastAsia="Times New Roman"/>
          <w:b w:val="0"/>
          <w:i w:val="0"/>
          <w:sz w:val="23"/>
        </w:rPr>
        <w:t>And there, at the back table in the Hall below, a room full of exhausted people had done the first ugly thing a new era always requires.</w:t>
      </w:r>
    </w:p>
    <w:p>
      <w:pPr>
        <w:spacing w:before="0" w:after="0" w:line="259" w:lineRule="auto"/>
        <w:ind w:firstLine="0"/>
        <w:jc w:val="left"/>
      </w:pPr>
      <w:r>
        <w:rPr>
          <w:rFonts w:ascii="Times New Roman" w:hAnsi="Times New Roman" w:eastAsia="Times New Roman"/>
          <w:b w:val="0"/>
          <w:i w:val="0"/>
          <w:sz w:val="23"/>
        </w:rPr>
        <w:t>It had chosen where some of the weight would go.</w:t>
      </w:r>
    </w:p>
    <w:p>
      <w:pPr>
        <w:spacing w:before="0" w:after="0" w:line="259" w:lineRule="auto"/>
        <w:ind w:firstLine="0"/>
        <w:jc w:val="left"/>
      </w:pPr>
      <w:r>
        <w:rPr>
          <w:rFonts w:ascii="Times New Roman" w:hAnsi="Times New Roman" w:eastAsia="Times New Roman"/>
          <w:b w:val="0"/>
          <w:i w:val="0"/>
          <w:sz w:val="23"/>
        </w:rPr>
        <w:t>He thought collapse would look like fire, announcement, visible ruin. Sometimes it does. More often it looks like a room full of tired people turning, almost despite themselves, toward the one who kept arriving after arrival stopped making sense.</w:t>
      </w:r>
    </w:p>
    <w:p>
      <w:pPr>
        <w:spacing w:after="40" w:before="120" w:line="259" w:lineRule="auto"/>
        <w:ind w:firstLine="0"/>
        <w:jc w:val="center"/>
      </w:pPr>
      <w:r>
        <w:rPr>
          <w:rFonts w:ascii="Times New Roman" w:hAnsi="Times New Roman" w:eastAsia="Times New Roman"/>
          <w:b/>
          <w:i w:val="0"/>
          <w:sz w:val="24"/>
        </w:rPr>
        <w:t>ACT II</w:t>
      </w:r>
    </w:p>
    <w:p>
      <w:pPr>
        <w:spacing w:after="160" w:before="0" w:line="259" w:lineRule="auto"/>
        <w:ind w:firstLine="0"/>
        <w:jc w:val="center"/>
      </w:pPr>
      <w:r>
        <w:rPr>
          <w:rFonts w:ascii="Times New Roman" w:hAnsi="Times New Roman" w:eastAsia="Times New Roman"/>
          <w:b w:val="0"/>
          <w:i/>
          <w:sz w:val="23"/>
        </w:rPr>
        <w:t>The Bonehowl War</w:t>
      </w:r>
    </w:p>
    <w:p>
      <w:pPr>
        <w:spacing w:after="0" w:before="0" w:line="259" w:lineRule="auto"/>
        <w:ind w:firstLine="0"/>
        <w:jc w:val="left"/>
      </w:pPr>
      <w:r>
        <w:rPr>
          <w:rFonts w:ascii="Times New Roman" w:hAnsi="Times New Roman" w:eastAsia="Times New Roman"/>
          <w:b w:val="0"/>
          <w:i/>
          <w:sz w:val="23"/>
        </w:rPr>
        <w:t>Chapters Twelve through Sixteen</w:t>
      </w:r>
    </w:p>
    <w:p>
      <w:pPr>
        <w:pStyle w:val="BodyText"/>
      </w:pPr>
      <w:r>
        <w:t xml:space="preserve">Nine months since the station. The Hall has gone from a room with good instincts to a room that other rooms are beginning to orient toward. Iron is still calling this provisional. The city has stopped waiting for him to mean it.</w:t>
      </w:r>
    </w:p>
    <w:p>
      <w:pPr>
        <w:spacing w:after="40" w:before="160" w:line="259" w:lineRule="auto"/>
        <w:ind w:firstLine="0"/>
        <w:jc w:val="center"/>
      </w:pPr>
      <w:r>
        <w:rPr>
          <w:rFonts w:ascii="Times New Roman" w:hAnsi="Times New Roman" w:eastAsia="Times New Roman"/>
          <w:b/>
          <w:i w:val="0"/>
          <w:sz w:val="25"/>
        </w:rPr>
        <w:t>CHAPTER TWELVE — Northbound</w:t>
      </w:r>
    </w:p>
    <w:p>
      <w:pPr>
        <w:spacing w:after="200" w:before="0" w:line="259" w:lineRule="auto"/>
        <w:ind w:firstLine="0"/>
        <w:jc w:val="center"/>
      </w:pPr>
      <w:r>
        <w:rPr>
          <w:rFonts w:ascii="Times New Roman" w:hAnsi="Times New Roman" w:eastAsia="Times New Roman"/>
          <w:b w:val="0"/>
          <w:i/>
          <w:sz w:val="24"/>
        </w:rPr>
        <w:t>Northbound</w:t>
      </w:r>
    </w:p>
    <w:p>
      <w:pPr>
        <w:spacing w:before="120" w:after="80" w:line="259" w:lineRule="auto"/>
        <w:ind w:firstLine="0"/>
        <w:jc w:val="left"/>
      </w:pPr>
      <w:r>
        <w:rPr>
          <w:rFonts w:ascii="Times New Roman" w:hAnsi="Times New Roman" w:eastAsia="Times New Roman"/>
          <w:b/>
          <w:i w:val="0"/>
          <w:sz w:val="23"/>
        </w:rPr>
        <w:t>The Departure Tax</w:t>
      </w:r>
    </w:p>
    <w:p>
      <w:pPr>
        <w:spacing w:before="0" w:after="0" w:line="259" w:lineRule="auto"/>
        <w:ind w:firstLine="0"/>
        <w:jc w:val="left"/>
      </w:pPr>
      <w:r>
        <w:rPr>
          <w:rFonts w:ascii="Times New Roman" w:hAnsi="Times New Roman" w:eastAsia="Times New Roman"/>
          <w:b w:val="0"/>
          <w:i w:val="0"/>
          <w:sz w:val="23"/>
        </w:rPr>
        <w:t>The room changed shape the moment everybody agreed I was going north.</w:t>
      </w:r>
    </w:p>
    <w:p>
      <w:pPr>
        <w:spacing w:before="0" w:after="0" w:line="259" w:lineRule="auto"/>
        <w:ind w:firstLine="0"/>
        <w:jc w:val="left"/>
      </w:pPr>
      <w:r>
        <w:rPr>
          <w:rFonts w:ascii="Times New Roman" w:hAnsi="Times New Roman" w:eastAsia="Times New Roman"/>
          <w:b w:val="0"/>
          <w:i w:val="0"/>
          <w:sz w:val="23"/>
        </w:rPr>
        <w:t>Agreement is expensive. It moves weight from the abstract to the specific. Before that table in the Hall, Norway had been footage, weather, argument. Afterward it became inventory. Who travels. Who stays. Which routes still hold. How much dried food fits into a bag before the bag becomes a public confession that no one expects the trains to recover.</w:t>
      </w:r>
    </w:p>
    <w:p>
      <w:pPr>
        <w:spacing w:before="0" w:after="0" w:line="259" w:lineRule="auto"/>
        <w:ind w:firstLine="0"/>
        <w:jc w:val="left"/>
      </w:pPr>
      <w:r>
        <w:rPr>
          <w:rFonts w:ascii="Times New Roman" w:hAnsi="Times New Roman" w:eastAsia="Times New Roman"/>
          <w:b w:val="0"/>
          <w:i w:val="0"/>
          <w:sz w:val="23"/>
        </w:rPr>
        <w:t>C kept the route board. Tía Nena kept the kitchens. Erick kept the channels. Richard stood by the forge with his hands in his pockets, looking like he disapproved of the entire concept of latitude. Moon wrote lists nobody asked her to write because every room eventually becomes survivable if somebody in it loves sequence enough.</w:t>
      </w:r>
    </w:p>
    <w:p>
      <w:pPr>
        <w:spacing w:before="0" w:after="0" w:line="259" w:lineRule="auto"/>
        <w:ind w:firstLine="0"/>
        <w:jc w:val="left"/>
      </w:pPr>
      <w:r>
        <w:rPr>
          <w:rFonts w:ascii="Times New Roman" w:hAnsi="Times New Roman" w:eastAsia="Times New Roman"/>
          <w:b w:val="0"/>
          <w:i/>
          <w:sz w:val="23"/>
        </w:rPr>
        <w:t>I kept trying to call it temporary.</w:t>
      </w:r>
    </w:p>
    <w:p>
      <w:pPr>
        <w:spacing w:before="0" w:after="0" w:line="259" w:lineRule="auto"/>
        <w:ind w:firstLine="0"/>
        <w:jc w:val="left"/>
      </w:pPr>
      <w:r>
        <w:rPr>
          <w:rFonts w:ascii="Times New Roman" w:hAnsi="Times New Roman" w:eastAsia="Times New Roman"/>
          <w:b w:val="0"/>
          <w:i/>
          <w:sz w:val="23"/>
        </w:rPr>
        <w:t>Nobody respected that effort.</w:t>
      </w:r>
    </w:p>
    <w:p>
      <w:pPr>
        <w:spacing w:before="0" w:after="0" w:line="259" w:lineRule="auto"/>
        <w:ind w:firstLine="0"/>
        <w:jc w:val="left"/>
      </w:pPr>
      <w:r>
        <w:rPr>
          <w:rFonts w:ascii="Times New Roman" w:hAnsi="Times New Roman" w:eastAsia="Times New Roman"/>
          <w:b w:val="0"/>
          <w:i w:val="0"/>
          <w:sz w:val="23"/>
        </w:rPr>
        <w:t>“You are not going to Norway forever,” Moon said, without looking up.</w:t>
      </w:r>
    </w:p>
    <w:p>
      <w:pPr>
        <w:spacing w:before="0" w:after="0" w:line="259" w:lineRule="auto"/>
        <w:ind w:firstLine="0"/>
        <w:jc w:val="left"/>
      </w:pPr>
      <w:r>
        <w:rPr>
          <w:rFonts w:ascii="Times New Roman" w:hAnsi="Times New Roman" w:eastAsia="Times New Roman"/>
          <w:b w:val="0"/>
          <w:i w:val="0"/>
          <w:sz w:val="23"/>
        </w:rPr>
        <w:t>“Good.”</w:t>
      </w:r>
    </w:p>
    <w:p>
      <w:pPr>
        <w:spacing w:before="0" w:after="0" w:line="259" w:lineRule="auto"/>
        <w:ind w:firstLine="0"/>
        <w:jc w:val="left"/>
      </w:pPr>
      <w:r>
        <w:rPr>
          <w:rFonts w:ascii="Times New Roman" w:hAnsi="Times New Roman" w:eastAsia="Times New Roman"/>
          <w:b w:val="0"/>
          <w:i w:val="0"/>
          <w:sz w:val="23"/>
        </w:rPr>
        <w:t>“You are going to Norway until the next bad answer appears.”</w:t>
      </w:r>
    </w:p>
    <w:p>
      <w:pPr>
        <w:spacing w:before="0" w:after="0" w:line="259" w:lineRule="auto"/>
        <w:ind w:firstLine="0"/>
        <w:jc w:val="left"/>
      </w:pPr>
      <w:r>
        <w:rPr>
          <w:rFonts w:ascii="Times New Roman" w:hAnsi="Times New Roman" w:eastAsia="Times New Roman"/>
          <w:b w:val="0"/>
          <w:i w:val="0"/>
          <w:sz w:val="23"/>
        </w:rPr>
        <w:t>“That is not the sentence I wanted.”</w:t>
      </w:r>
    </w:p>
    <w:p>
      <w:pPr>
        <w:spacing w:before="0" w:after="0" w:line="259" w:lineRule="auto"/>
        <w:ind w:firstLine="0"/>
        <w:jc w:val="left"/>
      </w:pPr>
      <w:r>
        <w:rPr>
          <w:rFonts w:ascii="Times New Roman" w:hAnsi="Times New Roman" w:eastAsia="Times New Roman"/>
          <w:b w:val="0"/>
          <w:i w:val="0"/>
          <w:sz w:val="23"/>
        </w:rPr>
        <w:t>“That is the sentence the week wanted.”</w:t>
      </w:r>
    </w:p>
    <w:p>
      <w:pPr>
        <w:spacing w:before="0" w:after="0" w:line="259" w:lineRule="auto"/>
        <w:ind w:firstLine="0"/>
        <w:jc w:val="left"/>
      </w:pPr>
      <w:r>
        <w:rPr>
          <w:rFonts w:ascii="Times New Roman" w:hAnsi="Times New Roman" w:eastAsia="Times New Roman"/>
          <w:b w:val="0"/>
          <w:i w:val="0"/>
          <w:sz w:val="23"/>
        </w:rPr>
        <w:t>Tía Nena slid a tin into my bag while I was still pretending the conversation could be won on technicalities. Potatoes. Bread. A folded paper packet of salt and ají. The smell came up warm and high, the old thin-air note hiding inside ordinary food like a joke only my body knew.</w:t>
      </w:r>
    </w:p>
    <w:p>
      <w:pPr>
        <w:spacing w:before="0" w:after="0" w:line="259" w:lineRule="auto"/>
        <w:ind w:firstLine="0"/>
        <w:jc w:val="left"/>
      </w:pPr>
      <w:r>
        <w:rPr>
          <w:rFonts w:ascii="Times New Roman" w:hAnsi="Times New Roman" w:eastAsia="Times New Roman"/>
          <w:b w:val="0"/>
          <w:i w:val="0"/>
          <w:sz w:val="23"/>
        </w:rPr>
        <w:t>I touched the edge of the tin. The hand warmed once.</w:t>
      </w:r>
    </w:p>
    <w:p>
      <w:pPr>
        <w:spacing w:before="0" w:after="0" w:line="259" w:lineRule="auto"/>
        <w:ind w:firstLine="0"/>
        <w:jc w:val="left"/>
      </w:pPr>
      <w:r>
        <w:rPr>
          <w:rFonts w:ascii="Times New Roman" w:hAnsi="Times New Roman" w:eastAsia="Times New Roman"/>
          <w:b w:val="0"/>
          <w:i/>
          <w:sz w:val="23"/>
        </w:rPr>
        <w:t>Later.</w:t>
      </w:r>
    </w:p>
    <w:p>
      <w:pPr>
        <w:spacing w:before="0" w:after="0" w:line="259" w:lineRule="auto"/>
        <w:ind w:firstLine="0"/>
        <w:jc w:val="left"/>
      </w:pPr>
      <w:r>
        <w:rPr>
          <w:rFonts w:ascii="Times New Roman" w:hAnsi="Times New Roman" w:eastAsia="Times New Roman"/>
          <w:b w:val="0"/>
          <w:i w:val="0"/>
          <w:sz w:val="23"/>
        </w:rPr>
        <w:t>I did not argue with that either. Lately half my life had become a sequence of not arguing with warnings that arrived without enough grammar attached to them.</w:t>
      </w:r>
    </w:p>
    <w:p>
      <w:pPr>
        <w:spacing w:before="0" w:after="0" w:line="259" w:lineRule="auto"/>
        <w:ind w:firstLine="0"/>
        <w:jc w:val="left"/>
      </w:pPr>
      <w:r>
        <w:rPr>
          <w:rFonts w:ascii="Times New Roman" w:hAnsi="Times New Roman" w:eastAsia="Times New Roman"/>
          <w:b w:val="0"/>
          <w:i w:val="0"/>
          <w:sz w:val="23"/>
        </w:rPr>
        <w:t>Leaving cost the room something visible. That mattered. If departure felt easy, then the book had lied. Tía Nena pressed her mouth thin around it. C gave me three route-phrases, two fallback locations, and one insult disguised as affection. Richard packed tools instead of sentimental nonsense because he knows what sort of man he is. Moon packed both.</w:t>
      </w:r>
    </w:p>
    <w:p>
      <w:pPr>
        <w:spacing w:before="0" w:after="0" w:line="259" w:lineRule="auto"/>
        <w:ind w:firstLine="0"/>
        <w:jc w:val="left"/>
      </w:pPr>
      <w:r>
        <w:rPr>
          <w:rFonts w:ascii="Times New Roman" w:hAnsi="Times New Roman" w:eastAsia="Times New Roman"/>
          <w:b w:val="0"/>
          <w:i w:val="0"/>
          <w:sz w:val="23"/>
        </w:rPr>
        <w:t>When I went upstairs for one last coffee, George took one look at the bag and said, “That’s not a commute.”</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“North?”</w:t>
      </w:r>
    </w:p>
    <w:p>
      <w:pPr>
        <w:spacing w:before="0" w:after="0" w:line="259" w:lineRule="auto"/>
        <w:ind w:firstLine="0"/>
        <w:jc w:val="left"/>
      </w:pPr>
      <w:r>
        <w:rPr>
          <w:rFonts w:ascii="Times New Roman" w:hAnsi="Times New Roman" w:eastAsia="Times New Roman"/>
          <w:b w:val="0"/>
          <w:i w:val="0"/>
          <w:sz w:val="23"/>
        </w:rPr>
        <w:t>I stared at him over the counter. “You saying that because the whole city smells like panic or because you have secret access to the script.”</w:t>
      </w:r>
    </w:p>
    <w:p>
      <w:pPr>
        <w:spacing w:before="0" w:after="0" w:line="259" w:lineRule="auto"/>
        <w:ind w:firstLine="0"/>
        <w:jc w:val="left"/>
      </w:pPr>
      <w:r>
        <w:rPr>
          <w:rFonts w:ascii="Times New Roman" w:hAnsi="Times New Roman" w:eastAsia="Times New Roman"/>
          <w:b w:val="0"/>
          <w:i w:val="0"/>
          <w:sz w:val="23"/>
        </w:rPr>
        <w:t>He poured the coffee without hurrying. “I’m saying it because men don’t pack like that unless they’re leaving someplace they’d rather keep pretending can manage without them.”</w:t>
      </w:r>
    </w:p>
    <w:p>
      <w:pPr>
        <w:spacing w:before="0" w:after="0" w:line="259" w:lineRule="auto"/>
        <w:ind w:firstLine="0"/>
        <w:jc w:val="left"/>
      </w:pPr>
      <w:r>
        <w:rPr>
          <w:rFonts w:ascii="Times New Roman" w:hAnsi="Times New Roman" w:eastAsia="Times New Roman"/>
          <w:b w:val="0"/>
          <w:i w:val="0"/>
          <w:sz w:val="23"/>
        </w:rPr>
        <w:t>“That sounded annoyingly targeted.”</w:t>
      </w:r>
    </w:p>
    <w:p>
      <w:pPr>
        <w:spacing w:before="0" w:after="0" w:line="259" w:lineRule="auto"/>
        <w:ind w:firstLine="0"/>
        <w:jc w:val="left"/>
      </w:pPr>
      <w:r>
        <w:rPr>
          <w:rFonts w:ascii="Times New Roman" w:hAnsi="Times New Roman" w:eastAsia="Times New Roman"/>
          <w:b w:val="0"/>
          <w:i w:val="0"/>
          <w:sz w:val="23"/>
        </w:rPr>
        <w:t>“Then it probably fits.”</w:t>
      </w:r>
    </w:p>
    <w:p>
      <w:pPr>
        <w:spacing w:before="0" w:after="0" w:line="259" w:lineRule="auto"/>
        <w:ind w:firstLine="0"/>
        <w:jc w:val="left"/>
      </w:pPr>
      <w:r>
        <w:rPr>
          <w:rFonts w:ascii="Times New Roman" w:hAnsi="Times New Roman" w:eastAsia="Times New Roman"/>
          <w:b w:val="0"/>
          <w:i w:val="0"/>
          <w:sz w:val="23"/>
        </w:rPr>
        <w:t>He handed me the cup. “Bring yourself back with the mug this time. I’m tired of lending crockery to historical events.”</w:t>
      </w:r>
    </w:p>
    <w:p>
      <w:pPr>
        <w:spacing w:before="0" w:after="0" w:line="259" w:lineRule="auto"/>
        <w:ind w:firstLine="0"/>
        <w:jc w:val="left"/>
      </w:pPr>
      <w:r>
        <w:rPr>
          <w:rFonts w:ascii="Times New Roman" w:hAnsi="Times New Roman" w:eastAsia="Times New Roman"/>
          <w:b w:val="0"/>
          <w:i/>
          <w:sz w:val="23"/>
        </w:rPr>
        <w:t>That was as close to blessing as George gets.</w:t>
      </w:r>
    </w:p>
    <w:p>
      <w:pPr>
        <w:spacing w:before="0" w:after="0" w:line="259" w:lineRule="auto"/>
        <w:ind w:firstLine="0"/>
        <w:jc w:val="left"/>
      </w:pPr>
      <w:r>
        <w:rPr>
          <w:rFonts w:ascii="Times New Roman" w:hAnsi="Times New Roman" w:eastAsia="Times New Roman"/>
          <w:b w:val="0"/>
          <w:i w:val="0"/>
          <w:sz w:val="23"/>
        </w:rPr>
        <w:t>He still thought he was going north because a room had decided to spend him there. That was only partly true. Collapse had already begun doing what collapse always does once it survives the first announcement: turning routes into obligations.</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Routework</w:t>
      </w:r>
    </w:p>
    <w:p>
      <w:pPr>
        <w:spacing w:before="0" w:after="0" w:line="259" w:lineRule="auto"/>
        <w:ind w:firstLine="0"/>
        <w:jc w:val="left"/>
      </w:pPr>
      <w:r>
        <w:rPr>
          <w:rFonts w:ascii="Times New Roman" w:hAnsi="Times New Roman" w:eastAsia="Times New Roman"/>
          <w:b w:val="0"/>
          <w:i w:val="0"/>
          <w:sz w:val="23"/>
        </w:rPr>
        <w:t>We left before dawn because the city lies less convincingly in the dark.</w:t>
      </w:r>
    </w:p>
    <w:p>
      <w:pPr>
        <w:spacing w:before="0" w:after="0" w:line="259" w:lineRule="auto"/>
        <w:ind w:firstLine="0"/>
        <w:jc w:val="left"/>
      </w:pPr>
      <w:r>
        <w:rPr>
          <w:rFonts w:ascii="Times New Roman" w:hAnsi="Times New Roman" w:eastAsia="Times New Roman"/>
          <w:b w:val="0"/>
          <w:i w:val="0"/>
          <w:sz w:val="23"/>
        </w:rPr>
        <w:t>It was me, Moon, Richard, and a runner named Silla who had worked three different routes between New York and the old Canadian corridors before all three of them started disagreeing with maps. C trusted her. That made her one of the few people on earth I was willing to follow into a tunnel without asking a theological number of questions first.</w:t>
      </w:r>
    </w:p>
    <w:p>
      <w:pPr>
        <w:spacing w:before="0" w:after="0" w:line="259" w:lineRule="auto"/>
        <w:ind w:firstLine="0"/>
        <w:jc w:val="left"/>
      </w:pPr>
      <w:r>
        <w:rPr>
          <w:rFonts w:ascii="Times New Roman" w:hAnsi="Times New Roman" w:eastAsia="Times New Roman"/>
          <w:b w:val="0"/>
          <w:i w:val="0"/>
          <w:sz w:val="23"/>
        </w:rPr>
        <w:t>The first leg was ordinary in the humiliating way ordinary has become. Delivery van. Service road. Two blown signals we ignored because the city had stopped believing in red and green anyway. Then a warehouse in Yonkers with three empty loading docks and one concrete floor that smelled like wet pennies.</w:t>
      </w:r>
    </w:p>
    <w:p>
      <w:pPr>
        <w:spacing w:before="0" w:after="0" w:line="259" w:lineRule="auto"/>
        <w:ind w:firstLine="0"/>
        <w:jc w:val="left"/>
      </w:pPr>
      <w:r>
        <w:rPr>
          <w:rFonts w:ascii="Times New Roman" w:hAnsi="Times New Roman" w:eastAsia="Times New Roman"/>
          <w:b w:val="0"/>
          <w:i w:val="0"/>
          <w:sz w:val="23"/>
        </w:rPr>
        <w:t>Silla tapped the floor twice with the heel of her knife. “Do not walk wide in the second corridor.”</w:t>
      </w:r>
    </w:p>
    <w:p>
      <w:pPr>
        <w:spacing w:before="0" w:after="0" w:line="259" w:lineRule="auto"/>
        <w:ind w:firstLine="0"/>
        <w:jc w:val="left"/>
      </w:pPr>
      <w:r>
        <w:rPr>
          <w:rFonts w:ascii="Times New Roman" w:hAnsi="Times New Roman" w:eastAsia="Times New Roman"/>
          <w:b w:val="0"/>
          <w:i w:val="0"/>
          <w:sz w:val="23"/>
        </w:rPr>
        <w:t>“Why.”</w:t>
      </w:r>
    </w:p>
    <w:p>
      <w:pPr>
        <w:spacing w:before="0" w:after="0" w:line="259" w:lineRule="auto"/>
        <w:ind w:firstLine="0"/>
        <w:jc w:val="left"/>
      </w:pPr>
      <w:r>
        <w:rPr>
          <w:rFonts w:ascii="Times New Roman" w:hAnsi="Times New Roman" w:eastAsia="Times New Roman"/>
          <w:b w:val="0"/>
          <w:i w:val="0"/>
          <w:sz w:val="23"/>
        </w:rPr>
        <w:t>“Because last week wide became farther than it looked.”</w:t>
      </w:r>
    </w:p>
    <w:p>
      <w:pPr>
        <w:spacing w:before="0" w:after="0" w:line="259" w:lineRule="auto"/>
        <w:ind w:firstLine="0"/>
        <w:jc w:val="left"/>
      </w:pPr>
      <w:r>
        <w:rPr>
          <w:rFonts w:ascii="Times New Roman" w:hAnsi="Times New Roman" w:eastAsia="Times New Roman"/>
          <w:b w:val="0"/>
          <w:i w:val="0"/>
          <w:sz w:val="23"/>
        </w:rPr>
        <w:t>I considered that. “I miss old problems.”</w:t>
      </w:r>
    </w:p>
    <w:p>
      <w:pPr>
        <w:spacing w:before="0" w:after="0" w:line="259" w:lineRule="auto"/>
        <w:ind w:firstLine="0"/>
        <w:jc w:val="left"/>
      </w:pPr>
      <w:r>
        <w:rPr>
          <w:rFonts w:ascii="Times New Roman" w:hAnsi="Times New Roman" w:eastAsia="Times New Roman"/>
          <w:b w:val="0"/>
          <w:i w:val="0"/>
          <w:sz w:val="23"/>
        </w:rPr>
        <w:t>“No you don’t,” Richard said.</w:t>
      </w:r>
    </w:p>
    <w:p>
      <w:pPr>
        <w:spacing w:before="0" w:after="0" w:line="259" w:lineRule="auto"/>
        <w:ind w:firstLine="0"/>
        <w:jc w:val="left"/>
      </w:pPr>
      <w:r>
        <w:rPr>
          <w:rFonts w:ascii="Times New Roman" w:hAnsi="Times New Roman" w:eastAsia="Times New Roman"/>
          <w:b w:val="0"/>
          <w:i w:val="0"/>
          <w:sz w:val="23"/>
        </w:rPr>
        <w:t>“I miss correctly sized old problems.”</w:t>
      </w:r>
    </w:p>
    <w:p>
      <w:pPr>
        <w:spacing w:before="0" w:after="0" w:line="259" w:lineRule="auto"/>
        <w:ind w:firstLine="0"/>
        <w:jc w:val="left"/>
      </w:pPr>
      <w:r>
        <w:rPr>
          <w:rFonts w:ascii="Times New Roman" w:hAnsi="Times New Roman" w:eastAsia="Times New Roman"/>
          <w:b w:val="0"/>
          <w:i w:val="0"/>
          <w:sz w:val="23"/>
        </w:rPr>
        <w:t>Silla found the seam under a stack of cracked pallets. The concrete lifted like it had been waiting to be addressed politely. Cold air came up carrying tunnel damp, diesel ghost, and something underneath both. Not speech. Not exactly. More the feeling of a system arranging itself into comprehension somewhere just out of range.</w:t>
      </w:r>
    </w:p>
    <w:p>
      <w:pPr>
        <w:spacing w:before="0" w:after="0" w:line="259" w:lineRule="auto"/>
        <w:ind w:firstLine="0"/>
        <w:jc w:val="left"/>
      </w:pPr>
      <w:r>
        <w:rPr>
          <w:rFonts w:ascii="Times New Roman" w:hAnsi="Times New Roman" w:eastAsia="Times New Roman"/>
          <w:b w:val="0"/>
          <w:i w:val="0"/>
          <w:sz w:val="23"/>
        </w:rPr>
        <w:t>The route north was not a road so much as a sequence of agreements. A freight tunnel that had decided to stay under one city but not the next. A maintenance stair that climbed into a hotel basement in Connecticut that no longer belonged to the hotel above it. A sealed ferry berth in Rhode Island where the Atlantic looked black and patient and absolutely unconcerned with whether the species at its edge had figured out what year it was anymore.</w:t>
      </w:r>
    </w:p>
    <w:p>
      <w:pPr>
        <w:spacing w:before="0" w:after="0" w:line="259" w:lineRule="auto"/>
        <w:ind w:firstLine="0"/>
        <w:jc w:val="left"/>
      </w:pPr>
      <w:r>
        <w:rPr>
          <w:rFonts w:ascii="Times New Roman" w:hAnsi="Times New Roman" w:eastAsia="Times New Roman"/>
          <w:b w:val="0"/>
          <w:i w:val="0"/>
          <w:sz w:val="23"/>
        </w:rPr>
        <w:t>We saw people moving in the other direction too. Southbound clusters. Families carrying plastic tubs. Two men in hunting gear with one rifle between them and the sort of shared silence that means they had seen more than they planned to translate. Nobody asked us anything. The routes had already relearned the old law: if somebody is moving with purpose, let purpose keep the lane.</w:t>
      </w:r>
    </w:p>
    <w:p>
      <w:pPr>
        <w:spacing w:before="0" w:after="0" w:line="259" w:lineRule="auto"/>
        <w:ind w:firstLine="0"/>
        <w:jc w:val="left"/>
      </w:pPr>
      <w:r>
        <w:rPr>
          <w:rFonts w:ascii="Times New Roman" w:hAnsi="Times New Roman" w:eastAsia="Times New Roman"/>
          <w:b w:val="0"/>
          <w:i w:val="0"/>
          <w:sz w:val="23"/>
        </w:rPr>
        <w:t>At the second waystation a woman with a shaved head and frost burns on two fingers looked at me longer than she looked at the rest of us.</w:t>
      </w:r>
    </w:p>
    <w:p>
      <w:pPr>
        <w:spacing w:before="0" w:after="0" w:line="259" w:lineRule="auto"/>
        <w:ind w:firstLine="0"/>
        <w:jc w:val="left"/>
      </w:pPr>
      <w:r>
        <w:rPr>
          <w:rFonts w:ascii="Times New Roman" w:hAnsi="Times New Roman" w:eastAsia="Times New Roman"/>
          <w:b w:val="0"/>
          <w:i/>
          <w:sz w:val="23"/>
        </w:rPr>
        <w:t>Not recognition. Categorization.</w:t>
      </w:r>
    </w:p>
    <w:p>
      <w:pPr>
        <w:spacing w:before="0" w:after="0" w:line="259" w:lineRule="auto"/>
        <w:ind w:firstLine="0"/>
        <w:jc w:val="left"/>
      </w:pPr>
      <w:r>
        <w:rPr>
          <w:rFonts w:ascii="Times New Roman" w:hAnsi="Times New Roman" w:eastAsia="Times New Roman"/>
          <w:b w:val="0"/>
          <w:i w:val="0"/>
          <w:sz w:val="23"/>
        </w:rPr>
        <w:t>“You the cook,” she said.</w:t>
      </w:r>
    </w:p>
    <w:p>
      <w:pPr>
        <w:spacing w:before="0" w:after="0" w:line="259" w:lineRule="auto"/>
        <w:ind w:firstLine="0"/>
        <w:jc w:val="left"/>
      </w:pPr>
      <w:r>
        <w:rPr>
          <w:rFonts w:ascii="Times New Roman" w:hAnsi="Times New Roman" w:eastAsia="Times New Roman"/>
          <w:b w:val="0"/>
          <w:i/>
          <w:sz w:val="23"/>
        </w:rPr>
        <w:t>I looked at Moon.</w:t>
      </w:r>
    </w:p>
    <w:p>
      <w:pPr>
        <w:spacing w:before="0" w:after="0" w:line="259" w:lineRule="auto"/>
        <w:ind w:firstLine="0"/>
        <w:jc w:val="left"/>
      </w:pPr>
      <w:r>
        <w:rPr>
          <w:rFonts w:ascii="Times New Roman" w:hAnsi="Times New Roman" w:eastAsia="Times New Roman"/>
          <w:b w:val="0"/>
          <w:i/>
          <w:sz w:val="23"/>
        </w:rPr>
        <w:t>Moon looked fascinated.</w:t>
      </w:r>
    </w:p>
    <w:p>
      <w:pPr>
        <w:spacing w:before="0" w:after="0" w:line="259" w:lineRule="auto"/>
        <w:ind w:firstLine="0"/>
        <w:jc w:val="left"/>
      </w:pPr>
      <w:r>
        <w:rPr>
          <w:rFonts w:ascii="Times New Roman" w:hAnsi="Times New Roman" w:eastAsia="Times New Roman"/>
          <w:b w:val="0"/>
          <w:i w:val="0"/>
          <w:sz w:val="23"/>
        </w:rPr>
        <w:t>“Maybe,” I said.</w:t>
      </w:r>
    </w:p>
    <w:p>
      <w:pPr>
        <w:spacing w:before="0" w:after="0" w:line="259" w:lineRule="auto"/>
        <w:ind w:firstLine="0"/>
        <w:jc w:val="left"/>
      </w:pPr>
      <w:r>
        <w:rPr>
          <w:rFonts w:ascii="Times New Roman" w:hAnsi="Times New Roman" w:eastAsia="Times New Roman"/>
          <w:b w:val="0"/>
          <w:i w:val="0"/>
          <w:sz w:val="23"/>
        </w:rPr>
        <w:t>“Good enough.” The woman jerked her chin toward a table where six people were eating from one pot in strict rotational silence. “Word is you keep rooms from breaking.”</w:t>
      </w:r>
    </w:p>
    <w:p>
      <w:pPr>
        <w:spacing w:before="0" w:after="0" w:line="259" w:lineRule="auto"/>
        <w:ind w:firstLine="0"/>
        <w:jc w:val="left"/>
      </w:pPr>
      <w:r>
        <w:rPr>
          <w:rFonts w:ascii="Times New Roman" w:hAnsi="Times New Roman" w:eastAsia="Times New Roman"/>
          <w:b w:val="0"/>
          <w:i w:val="0"/>
          <w:sz w:val="23"/>
        </w:rPr>
        <w:t>“Word flatters.”</w:t>
      </w:r>
    </w:p>
    <w:p>
      <w:pPr>
        <w:spacing w:before="0" w:after="0" w:line="259" w:lineRule="auto"/>
        <w:ind w:firstLine="0"/>
        <w:jc w:val="left"/>
      </w:pPr>
      <w:r>
        <w:rPr>
          <w:rFonts w:ascii="Times New Roman" w:hAnsi="Times New Roman" w:eastAsia="Times New Roman"/>
          <w:b w:val="0"/>
          <w:i w:val="0"/>
          <w:sz w:val="23"/>
        </w:rPr>
        <w:t>“Word survives.”</w:t>
      </w:r>
    </w:p>
    <w:p>
      <w:pPr>
        <w:spacing w:before="0" w:after="0" w:line="259" w:lineRule="auto"/>
        <w:ind w:firstLine="0"/>
        <w:jc w:val="left"/>
      </w:pPr>
      <w:r>
        <w:rPr>
          <w:rFonts w:ascii="Times New Roman" w:hAnsi="Times New Roman" w:eastAsia="Times New Roman"/>
          <w:b w:val="0"/>
          <w:i/>
          <w:sz w:val="23"/>
        </w:rPr>
        <w:t>That stayed with me longer than it deserved.</w:t>
      </w:r>
    </w:p>
    <w:p>
      <w:pPr>
        <w:spacing w:before="0" w:after="0" w:line="259" w:lineRule="auto"/>
        <w:ind w:firstLine="0"/>
        <w:jc w:val="left"/>
      </w:pPr>
      <w:r>
        <w:rPr>
          <w:rFonts w:ascii="Times New Roman" w:hAnsi="Times New Roman" w:eastAsia="Times New Roman"/>
          <w:b w:val="0"/>
          <w:i w:val="0"/>
          <w:sz w:val="23"/>
        </w:rPr>
        <w:t>By the time we reached the old military road outside Portland, the country had thinned. Fewer lights. More weather. More places where a house still stood but the idea of neighborhood had already left. The hand in my glove pulled north twice, lightly, like a thread being tested for strength before anybody trusted it with weight.</w:t>
      </w:r>
    </w:p>
    <w:p>
      <w:pPr>
        <w:spacing w:before="0" w:after="0" w:line="259" w:lineRule="auto"/>
        <w:ind w:firstLine="0"/>
        <w:jc w:val="left"/>
      </w:pPr>
      <w:r>
        <w:rPr>
          <w:rFonts w:ascii="Times New Roman" w:hAnsi="Times New Roman" w:eastAsia="Times New Roman"/>
          <w:b w:val="0"/>
          <w:i w:val="0"/>
          <w:sz w:val="23"/>
        </w:rPr>
        <w:t>Moon noticed because Moon notices every private argument I try to have without witnesses.</w:t>
      </w:r>
    </w:p>
    <w:p>
      <w:pPr>
        <w:spacing w:before="0" w:after="0" w:line="259" w:lineRule="auto"/>
        <w:ind w:firstLine="0"/>
        <w:jc w:val="left"/>
      </w:pPr>
      <w:r>
        <w:rPr>
          <w:rFonts w:ascii="Times New Roman" w:hAnsi="Times New Roman" w:eastAsia="Times New Roman"/>
          <w:b w:val="0"/>
          <w:i w:val="0"/>
          <w:sz w:val="23"/>
        </w:rPr>
        <w:t>“Direction?” she asked.</w:t>
      </w:r>
    </w:p>
    <w:p>
      <w:pPr>
        <w:spacing w:before="0" w:after="0" w:line="259" w:lineRule="auto"/>
        <w:ind w:firstLine="0"/>
        <w:jc w:val="left"/>
      </w:pPr>
      <w:r>
        <w:rPr>
          <w:rFonts w:ascii="Times New Roman" w:hAnsi="Times New Roman" w:eastAsia="Times New Roman"/>
          <w:b w:val="0"/>
          <w:i w:val="0"/>
          <w:sz w:val="23"/>
        </w:rPr>
        <w:t>“Pressure.”</w:t>
      </w:r>
    </w:p>
    <w:p>
      <w:pPr>
        <w:spacing w:before="0" w:after="0" w:line="259" w:lineRule="auto"/>
        <w:ind w:firstLine="0"/>
        <w:jc w:val="left"/>
      </w:pPr>
      <w:r>
        <w:rPr>
          <w:rFonts w:ascii="Times New Roman" w:hAnsi="Times New Roman" w:eastAsia="Times New Roman"/>
          <w:b w:val="0"/>
          <w:i w:val="0"/>
          <w:sz w:val="23"/>
        </w:rPr>
        <w:t>“Same family.”</w:t>
      </w:r>
    </w:p>
    <w:p>
      <w:pPr>
        <w:spacing w:before="0" w:after="0" w:line="259" w:lineRule="auto"/>
        <w:ind w:firstLine="0"/>
        <w:jc w:val="left"/>
      </w:pPr>
      <w:r>
        <w:rPr>
          <w:rFonts w:ascii="Times New Roman" w:hAnsi="Times New Roman" w:eastAsia="Times New Roman"/>
          <w:b w:val="0"/>
          <w:i w:val="0"/>
          <w:sz w:val="23"/>
        </w:rPr>
        <w:t>“Not always.”</w:t>
      </w:r>
    </w:p>
    <w:p>
      <w:pPr>
        <w:spacing w:before="0" w:after="0" w:line="259" w:lineRule="auto"/>
        <w:ind w:firstLine="0"/>
        <w:jc w:val="left"/>
      </w:pPr>
      <w:r>
        <w:rPr>
          <w:rFonts w:ascii="Times New Roman" w:hAnsi="Times New Roman" w:eastAsia="Times New Roman"/>
          <w:b w:val="0"/>
          <w:i w:val="0"/>
          <w:sz w:val="23"/>
        </w:rPr>
        <w:t>She smiled without warmth. “That sounds like something the pressure would want you to believe.”</w:t>
      </w:r>
    </w:p>
    <w:p>
      <w:pPr>
        <w:spacing w:before="0" w:after="0" w:line="259" w:lineRule="auto"/>
        <w:ind w:firstLine="0"/>
        <w:jc w:val="left"/>
      </w:pPr>
      <w:r>
        <w:rPr>
          <w:rFonts w:ascii="Times New Roman" w:hAnsi="Times New Roman" w:eastAsia="Times New Roman"/>
          <w:b w:val="0"/>
          <w:i w:val="0"/>
          <w:sz w:val="23"/>
        </w:rPr>
        <w:t>He had spent the first two books learning that routes are never only about place. By the time he crossed the old state lines north of New England, he had started learning the worse version: routes also decide which self is allowed to arrive at the other end.</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Border That Stayed</w:t>
      </w:r>
    </w:p>
    <w:p>
      <w:pPr>
        <w:spacing w:before="0" w:after="0" w:line="259" w:lineRule="auto"/>
        <w:ind w:firstLine="0"/>
        <w:jc w:val="left"/>
      </w:pPr>
      <w:r>
        <w:rPr>
          <w:rFonts w:ascii="Times New Roman" w:hAnsi="Times New Roman" w:eastAsia="Times New Roman"/>
          <w:b w:val="0"/>
          <w:i w:val="0"/>
          <w:sz w:val="23"/>
        </w:rPr>
        <w:t>Crossing into Norway did not happen the way airports and governments once trained us to imagine crossing. No booth. No flag. No man in a reflective vest pretending forms are stronger than weather.</w:t>
      </w:r>
    </w:p>
    <w:p>
      <w:pPr>
        <w:spacing w:before="0" w:after="0" w:line="259" w:lineRule="auto"/>
        <w:ind w:firstLine="0"/>
        <w:jc w:val="left"/>
      </w:pPr>
      <w:r>
        <w:rPr>
          <w:rFonts w:ascii="Times New Roman" w:hAnsi="Times New Roman" w:eastAsia="Times New Roman"/>
          <w:b w:val="0"/>
          <w:i w:val="0"/>
          <w:sz w:val="23"/>
        </w:rPr>
        <w:t>It happened on a dock that should have been dead three crises ago.</w:t>
      </w:r>
    </w:p>
    <w:p>
      <w:pPr>
        <w:spacing w:before="0" w:after="0" w:line="259" w:lineRule="auto"/>
        <w:ind w:firstLine="0"/>
        <w:jc w:val="left"/>
      </w:pPr>
      <w:r>
        <w:rPr>
          <w:rFonts w:ascii="Times New Roman" w:hAnsi="Times New Roman" w:eastAsia="Times New Roman"/>
          <w:b w:val="0"/>
          <w:i w:val="0"/>
          <w:sz w:val="23"/>
        </w:rPr>
        <w:t>The ship was a rusted supply carrier out of Reykjavík carrying medicine, coils of cable, barrels of distilled water, and eighteen people who had all learned that nations die slower than maps but faster than habits. One of the deckhands had three silver piercings and a wolf tooth stitched into her cap. Another had the vacant, clinical calm of someone who had already seen too much blood to waste expression on lesser fluids.</w:t>
      </w:r>
    </w:p>
    <w:p>
      <w:pPr>
        <w:spacing w:before="0" w:after="0" w:line="259" w:lineRule="auto"/>
        <w:ind w:firstLine="0"/>
        <w:jc w:val="left"/>
      </w:pPr>
      <w:r>
        <w:rPr>
          <w:rFonts w:ascii="Times New Roman" w:hAnsi="Times New Roman" w:eastAsia="Times New Roman"/>
          <w:b w:val="0"/>
          <w:i w:val="0"/>
          <w:sz w:val="23"/>
        </w:rPr>
        <w:t>We slept in shifts under blankets that smelled like salt and mildew and somebody else’s old fear. The North Atlantic kept hitting the hull with the steady patience of a creditor.</w:t>
      </w:r>
    </w:p>
    <w:p>
      <w:pPr>
        <w:spacing w:before="0" w:after="0" w:line="259" w:lineRule="auto"/>
        <w:ind w:firstLine="0"/>
        <w:jc w:val="left"/>
      </w:pPr>
      <w:r>
        <w:rPr>
          <w:rFonts w:ascii="Times New Roman" w:hAnsi="Times New Roman" w:eastAsia="Times New Roman"/>
          <w:b w:val="0"/>
          <w:i w:val="0"/>
          <w:sz w:val="23"/>
        </w:rPr>
        <w:t>When land rose out of morning, it looked less like a country than a verdict. Black rock. Wind-scoured snow. industrial cranes standing over the harbor like stripped bones. Every visible structure had either been hardened for war or quietly abandoned to it.</w:t>
      </w:r>
    </w:p>
    <w:p>
      <w:pPr>
        <w:spacing w:before="0" w:after="0" w:line="259" w:lineRule="auto"/>
        <w:ind w:firstLine="0"/>
        <w:jc w:val="left"/>
      </w:pPr>
      <w:r>
        <w:rPr>
          <w:rFonts w:ascii="Times New Roman" w:hAnsi="Times New Roman" w:eastAsia="Times New Roman"/>
          <w:b w:val="0"/>
          <w:i w:val="0"/>
          <w:sz w:val="23"/>
        </w:rPr>
        <w:t>Silla stood beside me at the rail. “That,” she said, “is a place that made up its mind early.”</w:t>
      </w:r>
    </w:p>
    <w:p>
      <w:pPr>
        <w:spacing w:before="0" w:after="0" w:line="259" w:lineRule="auto"/>
        <w:ind w:firstLine="0"/>
        <w:jc w:val="left"/>
      </w:pPr>
      <w:r>
        <w:rPr>
          <w:rFonts w:ascii="Times New Roman" w:hAnsi="Times New Roman" w:eastAsia="Times New Roman"/>
          <w:b w:val="0"/>
          <w:i w:val="0"/>
          <w:sz w:val="23"/>
        </w:rPr>
        <w:t>She was right. Even before we docked I could feel it. No seductive warmth here. No soft invitation. No false hospitality. The air itself treated survival like a task you should have started before arrival if you meant to make a good first impression.</w:t>
      </w:r>
    </w:p>
    <w:p>
      <w:pPr>
        <w:spacing w:before="0" w:after="0" w:line="259" w:lineRule="auto"/>
        <w:ind w:firstLine="0"/>
        <w:jc w:val="left"/>
      </w:pPr>
      <w:r>
        <w:rPr>
          <w:rFonts w:ascii="Times New Roman" w:hAnsi="Times New Roman" w:eastAsia="Times New Roman"/>
          <w:b w:val="0"/>
          <w:i w:val="0"/>
          <w:sz w:val="23"/>
        </w:rPr>
        <w:t>Men and women moved along the piers with the efficient meanness of people who know weather is already trying to kill them and resent competitors. Crates got unloaded, checked, and redistributed before the mooring lines finished complaining. Nobody shouted unless the shout improved timing.</w:t>
      </w:r>
    </w:p>
    <w:p>
      <w:pPr>
        <w:spacing w:before="0" w:after="0" w:line="259" w:lineRule="auto"/>
        <w:ind w:firstLine="0"/>
        <w:jc w:val="left"/>
      </w:pPr>
      <w:r>
        <w:rPr>
          <w:rFonts w:ascii="Times New Roman" w:hAnsi="Times New Roman" w:eastAsia="Times New Roman"/>
          <w:b w:val="0"/>
          <w:i w:val="0"/>
          <w:sz w:val="23"/>
        </w:rPr>
        <w:t>A woman in a gray parka met us at the foot of the gangway. Tall. Blond hair cut so short it looked chosen for tactical reasons rather than vanity. Scar through the left eyebrow. Eyes the color of old steel washed in seawater.</w:t>
      </w:r>
    </w:p>
    <w:p>
      <w:pPr>
        <w:spacing w:before="0" w:after="0" w:line="259" w:lineRule="auto"/>
        <w:ind w:firstLine="0"/>
        <w:jc w:val="left"/>
      </w:pPr>
      <w:r>
        <w:rPr>
          <w:rFonts w:ascii="Times New Roman" w:hAnsi="Times New Roman" w:eastAsia="Times New Roman"/>
          <w:b w:val="0"/>
          <w:i w:val="0"/>
          <w:sz w:val="23"/>
        </w:rPr>
        <w:t>“Richard,” she said.</w:t>
      </w:r>
    </w:p>
    <w:p>
      <w:pPr>
        <w:spacing w:before="0" w:after="0" w:line="259" w:lineRule="auto"/>
        <w:ind w:firstLine="0"/>
        <w:jc w:val="left"/>
      </w:pPr>
      <w:r>
        <w:rPr>
          <w:rFonts w:ascii="Times New Roman" w:hAnsi="Times New Roman" w:eastAsia="Times New Roman"/>
          <w:b w:val="0"/>
          <w:i w:val="0"/>
          <w:sz w:val="23"/>
        </w:rPr>
        <w:t>Richard nodded once. “Yrsa.”</w:t>
      </w:r>
    </w:p>
    <w:p>
      <w:pPr>
        <w:spacing w:before="0" w:after="0" w:line="259" w:lineRule="auto"/>
        <w:ind w:firstLine="0"/>
        <w:jc w:val="left"/>
      </w:pPr>
      <w:r>
        <w:rPr>
          <w:rFonts w:ascii="Times New Roman" w:hAnsi="Times New Roman" w:eastAsia="Times New Roman"/>
          <w:b w:val="0"/>
          <w:i w:val="0"/>
          <w:sz w:val="23"/>
        </w:rPr>
        <w:t>She looked at Moon, at Silla, and then at me. Her gaze did not linger from curiosity. It lingered the way a medic’s fingers linger over a bruise they have not decided how deep to trust.</w:t>
      </w:r>
    </w:p>
    <w:p>
      <w:pPr>
        <w:spacing w:before="0" w:after="0" w:line="259" w:lineRule="auto"/>
        <w:ind w:firstLine="0"/>
        <w:jc w:val="left"/>
      </w:pPr>
      <w:r>
        <w:rPr>
          <w:rFonts w:ascii="Times New Roman" w:hAnsi="Times New Roman" w:eastAsia="Times New Roman"/>
          <w:b w:val="0"/>
          <w:i w:val="0"/>
          <w:sz w:val="23"/>
        </w:rPr>
        <w:t>“This is the one?” she asked.</w:t>
      </w:r>
    </w:p>
    <w:p>
      <w:pPr>
        <w:spacing w:before="0" w:after="0" w:line="259" w:lineRule="auto"/>
        <w:ind w:firstLine="0"/>
        <w:jc w:val="left"/>
      </w:pPr>
      <w:r>
        <w:rPr>
          <w:rFonts w:ascii="Times New Roman" w:hAnsi="Times New Roman" w:eastAsia="Times New Roman"/>
          <w:b w:val="0"/>
          <w:i w:val="0"/>
          <w:sz w:val="23"/>
        </w:rPr>
        <w:t>Richard’s expression tightened by half a degree. “This is Iron.”</w:t>
      </w:r>
    </w:p>
    <w:p>
      <w:pPr>
        <w:spacing w:before="0" w:after="0" w:line="259" w:lineRule="auto"/>
        <w:ind w:firstLine="0"/>
        <w:jc w:val="left"/>
      </w:pPr>
      <w:r>
        <w:rPr>
          <w:rFonts w:ascii="Times New Roman" w:hAnsi="Times New Roman" w:eastAsia="Times New Roman"/>
          <w:b w:val="0"/>
          <w:i w:val="0"/>
          <w:sz w:val="23"/>
        </w:rPr>
        <w:t>Yrsa accepted the answer while clearly reserving the right to hate its incompleteness later. “Good. Don’t let him look important. We have enough of those.”</w:t>
      </w:r>
    </w:p>
    <w:p>
      <w:pPr>
        <w:spacing w:before="0" w:after="0" w:line="259" w:lineRule="auto"/>
        <w:ind w:firstLine="0"/>
        <w:jc w:val="left"/>
      </w:pPr>
      <w:r>
        <w:rPr>
          <w:rFonts w:ascii="Times New Roman" w:hAnsi="Times New Roman" w:eastAsia="Times New Roman"/>
          <w:b w:val="0"/>
          <w:i w:val="0"/>
          <w:sz w:val="23"/>
        </w:rPr>
        <w:t>“That should be easy,” I said.</w:t>
      </w:r>
    </w:p>
    <w:p>
      <w:pPr>
        <w:spacing w:before="0" w:after="0" w:line="259" w:lineRule="auto"/>
        <w:ind w:firstLine="0"/>
        <w:jc w:val="left"/>
      </w:pPr>
      <w:r>
        <w:rPr>
          <w:rFonts w:ascii="Times New Roman" w:hAnsi="Times New Roman" w:eastAsia="Times New Roman"/>
          <w:b w:val="0"/>
          <w:i/>
          <w:sz w:val="23"/>
        </w:rPr>
        <w:t>That almost got a smile out of her. Almost.</w:t>
      </w:r>
    </w:p>
    <w:p>
      <w:pPr>
        <w:spacing w:before="0" w:after="0" w:line="259" w:lineRule="auto"/>
        <w:ind w:firstLine="0"/>
        <w:jc w:val="left"/>
      </w:pPr>
      <w:r>
        <w:rPr>
          <w:rFonts w:ascii="Times New Roman" w:hAnsi="Times New Roman" w:eastAsia="Times New Roman"/>
          <w:b w:val="0"/>
          <w:i w:val="0"/>
          <w:sz w:val="23"/>
        </w:rPr>
        <w:t>She turned and started walking before any of us were fully on the pier. “Stay close. If you wander, the land will educate you in a tone you won’t enjoy.”</w:t>
      </w:r>
    </w:p>
    <w:p>
      <w:pPr>
        <w:spacing w:before="0" w:after="0" w:line="259" w:lineRule="auto"/>
        <w:ind w:firstLine="0"/>
        <w:jc w:val="left"/>
      </w:pPr>
      <w:r>
        <w:rPr>
          <w:rFonts w:ascii="Times New Roman" w:hAnsi="Times New Roman" w:eastAsia="Times New Roman"/>
          <w:b w:val="0"/>
          <w:i w:val="0"/>
          <w:sz w:val="23"/>
        </w:rPr>
        <w:t>Moon fell into step beside me. “I like her.”</w:t>
      </w:r>
    </w:p>
    <w:p>
      <w:pPr>
        <w:spacing w:before="0" w:after="0" w:line="259" w:lineRule="auto"/>
        <w:ind w:firstLine="0"/>
        <w:jc w:val="left"/>
      </w:pPr>
      <w:r>
        <w:rPr>
          <w:rFonts w:ascii="Times New Roman" w:hAnsi="Times New Roman" w:eastAsia="Times New Roman"/>
          <w:b w:val="0"/>
          <w:i w:val="0"/>
          <w:sz w:val="23"/>
        </w:rPr>
        <w:t>“Because she sounds like you.”</w:t>
      </w:r>
    </w:p>
    <w:p>
      <w:pPr>
        <w:spacing w:before="0" w:after="0" w:line="259" w:lineRule="auto"/>
        <w:ind w:firstLine="0"/>
        <w:jc w:val="left"/>
      </w:pPr>
      <w:r>
        <w:rPr>
          <w:rFonts w:ascii="Times New Roman" w:hAnsi="Times New Roman" w:eastAsia="Times New Roman"/>
          <w:b w:val="0"/>
          <w:i w:val="0"/>
          <w:sz w:val="23"/>
        </w:rPr>
        <w:t>“No,” Moon said. “Because she sounds like Richard if Richard had been carved out of worse weather.”</w:t>
      </w:r>
    </w:p>
    <w:p>
      <w:pPr>
        <w:spacing w:before="0" w:after="0" w:line="259" w:lineRule="auto"/>
        <w:ind w:firstLine="0"/>
        <w:jc w:val="left"/>
      </w:pPr>
      <w:r>
        <w:rPr>
          <w:rFonts w:ascii="Times New Roman" w:hAnsi="Times New Roman" w:eastAsia="Times New Roman"/>
          <w:b w:val="0"/>
          <w:i/>
          <w:sz w:val="23"/>
        </w:rPr>
        <w:t>That, unfortunately, was fair.</w:t>
      </w:r>
    </w:p>
    <w:p>
      <w:pPr>
        <w:spacing w:before="0" w:after="0" w:line="259" w:lineRule="auto"/>
        <w:ind w:firstLine="0"/>
        <w:jc w:val="left"/>
      </w:pPr>
      <w:r>
        <w:rPr>
          <w:rFonts w:ascii="Times New Roman" w:hAnsi="Times New Roman" w:eastAsia="Times New Roman"/>
          <w:b w:val="0"/>
          <w:i w:val="0"/>
          <w:sz w:val="23"/>
        </w:rPr>
        <w:t>Countries used to promise things. Safety, law, memory, at minimum the fiction that the border itself meant somebody somewhere was still in charge. Norway offered none of that. What it offered was simpler and more brutal: if you live through this place, the living will count.</w:t>
      </w:r>
    </w:p>
    <w:p>
      <w:pPr>
        <w:spacing w:before="0" w:after="0" w:line="259" w:lineRule="auto"/>
        <w:ind w:firstLine="0"/>
        <w:jc w:val="left"/>
      </w:pPr>
      <w:r>
        <w:rPr>
          <w:rFonts w:ascii="Times New Roman" w:hAnsi="Times New Roman" w:eastAsia="Times New Roman"/>
          <w:b w:val="0"/>
          <w:i w:val="0"/>
          <w:sz w:val="23"/>
        </w:rPr>
        <w:br w:type="page"/>
      </w:r>
    </w:p>
    <w:p>
      <w:pPr>
        <w:spacing w:after="40" w:before="160" w:line="259" w:lineRule="auto"/>
        <w:ind w:firstLine="0"/>
        <w:jc w:val="center"/>
      </w:pPr>
      <w:r>
        <w:rPr>
          <w:rFonts w:ascii="Times New Roman" w:hAnsi="Times New Roman" w:eastAsia="Times New Roman"/>
          <w:b/>
          <w:i w:val="0"/>
          <w:sz w:val="25"/>
        </w:rPr>
        <w:t>CHAPTER THIRTEEN — The Country That Chose Battle</w:t>
      </w:r>
    </w:p>
    <w:p>
      <w:pPr>
        <w:spacing w:after="200" w:before="0" w:line="259" w:lineRule="auto"/>
        <w:ind w:firstLine="0"/>
        <w:jc w:val="center"/>
      </w:pPr>
      <w:r>
        <w:rPr>
          <w:rFonts w:ascii="Times New Roman" w:hAnsi="Times New Roman" w:eastAsia="Times New Roman"/>
          <w:b w:val="0"/>
          <w:i/>
          <w:sz w:val="24"/>
        </w:rPr>
        <w:t>The Country That Chose Battle</w:t>
      </w:r>
    </w:p>
    <w:p>
      <w:pPr>
        <w:spacing w:before="120" w:after="80" w:line="259" w:lineRule="auto"/>
        <w:ind w:firstLine="0"/>
        <w:jc w:val="left"/>
      </w:pPr>
      <w:r>
        <w:rPr>
          <w:rFonts w:ascii="Times New Roman" w:hAnsi="Times New Roman" w:eastAsia="Times New Roman"/>
          <w:b/>
          <w:i w:val="0"/>
          <w:sz w:val="23"/>
        </w:rPr>
        <w:t>Harbor Doctrine</w:t>
      </w:r>
    </w:p>
    <w:p>
      <w:pPr>
        <w:spacing w:before="0" w:after="0" w:line="259" w:lineRule="auto"/>
        <w:ind w:firstLine="0"/>
        <w:jc w:val="left"/>
      </w:pPr>
      <w:r>
        <w:rPr>
          <w:rFonts w:ascii="Times New Roman" w:hAnsi="Times New Roman" w:eastAsia="Times New Roman"/>
          <w:b w:val="0"/>
          <w:i w:val="0"/>
          <w:sz w:val="23"/>
        </w:rPr>
        <w:t>Harbors tell the truth faster than capitals.</w:t>
      </w:r>
    </w:p>
    <w:p>
      <w:pPr>
        <w:spacing w:before="0" w:after="0" w:line="259" w:lineRule="auto"/>
        <w:ind w:firstLine="0"/>
        <w:jc w:val="left"/>
      </w:pPr>
      <w:r>
        <w:rPr>
          <w:rFonts w:ascii="Times New Roman" w:hAnsi="Times New Roman" w:eastAsia="Times New Roman"/>
          <w:b w:val="0"/>
          <w:i w:val="0"/>
          <w:sz w:val="23"/>
        </w:rPr>
        <w:t>Capitals get to spend time on ceremony. Harbors have forklifts, hunger, and a schedule. If a society is lying to itself, the docks are usually the first place where the lie starts losing fingers.</w:t>
      </w:r>
    </w:p>
    <w:p>
      <w:pPr>
        <w:spacing w:before="0" w:after="0" w:line="259" w:lineRule="auto"/>
        <w:ind w:firstLine="0"/>
        <w:jc w:val="left"/>
      </w:pPr>
      <w:r>
        <w:rPr>
          <w:rFonts w:ascii="Times New Roman" w:hAnsi="Times New Roman" w:eastAsia="Times New Roman"/>
          <w:b w:val="0"/>
          <w:i w:val="0"/>
          <w:sz w:val="23"/>
        </w:rPr>
        <w:t>Oslo’s old port had burned the soft parts off itself.</w:t>
      </w:r>
    </w:p>
    <w:p>
      <w:pPr>
        <w:spacing w:before="0" w:after="0" w:line="259" w:lineRule="auto"/>
        <w:ind w:firstLine="0"/>
        <w:jc w:val="left"/>
      </w:pPr>
      <w:r>
        <w:rPr>
          <w:rFonts w:ascii="Times New Roman" w:hAnsi="Times New Roman" w:eastAsia="Times New Roman"/>
          <w:b w:val="0"/>
          <w:i w:val="0"/>
          <w:sz w:val="23"/>
        </w:rPr>
        <w:t>Containers had been split open and rebuilt into windbreak corridors. The customs hall was now a triage station with heat lines painted into the concrete and animal fat lamps hanging beside emergency LEDs because ideology had finally lost the war against redundancy. Three children in oversized insulated coats dragged a sled of ration bricks past a man in field armor whose left forearm was furred from wrist to elbow as neatly as if evolution had signed an employment contract.</w:t>
      </w:r>
    </w:p>
    <w:p>
      <w:pPr>
        <w:spacing w:before="0" w:after="0" w:line="259" w:lineRule="auto"/>
        <w:ind w:firstLine="0"/>
        <w:jc w:val="left"/>
      </w:pPr>
      <w:r>
        <w:rPr>
          <w:rFonts w:ascii="Times New Roman" w:hAnsi="Times New Roman" w:eastAsia="Times New Roman"/>
          <w:b w:val="0"/>
          <w:i w:val="0"/>
          <w:sz w:val="23"/>
        </w:rPr>
        <w:t>No one stared at him. That told me more than the arm did.</w:t>
      </w:r>
    </w:p>
    <w:p>
      <w:pPr>
        <w:spacing w:before="0" w:after="0" w:line="259" w:lineRule="auto"/>
        <w:ind w:firstLine="0"/>
        <w:jc w:val="left"/>
      </w:pPr>
      <w:r>
        <w:rPr>
          <w:rFonts w:ascii="Times New Roman" w:hAnsi="Times New Roman" w:eastAsia="Times New Roman"/>
          <w:b w:val="0"/>
          <w:i w:val="0"/>
          <w:sz w:val="23"/>
        </w:rPr>
        <w:t>Yrsa moved us through the docks without slowing. “You look surprised,” she said over one shoulder.</w:t>
      </w:r>
    </w:p>
    <w:p>
      <w:pPr>
        <w:spacing w:before="0" w:after="0" w:line="259" w:lineRule="auto"/>
        <w:ind w:firstLine="0"/>
        <w:jc w:val="left"/>
      </w:pPr>
      <w:r>
        <w:rPr>
          <w:rFonts w:ascii="Times New Roman" w:hAnsi="Times New Roman" w:eastAsia="Times New Roman"/>
          <w:b w:val="0"/>
          <w:i w:val="0"/>
          <w:sz w:val="23"/>
        </w:rPr>
        <w:t>“I’m observing.”</w:t>
      </w:r>
    </w:p>
    <w:p>
      <w:pPr>
        <w:spacing w:before="0" w:after="0" w:line="259" w:lineRule="auto"/>
        <w:ind w:firstLine="0"/>
        <w:jc w:val="left"/>
      </w:pPr>
      <w:r>
        <w:rPr>
          <w:rFonts w:ascii="Times New Roman" w:hAnsi="Times New Roman" w:eastAsia="Times New Roman"/>
          <w:b w:val="0"/>
          <w:i w:val="0"/>
          <w:sz w:val="23"/>
        </w:rPr>
        <w:t>“That’s a polite word for surprise.”</w:t>
      </w:r>
    </w:p>
    <w:p>
      <w:pPr>
        <w:spacing w:before="0" w:after="0" w:line="259" w:lineRule="auto"/>
        <w:ind w:firstLine="0"/>
        <w:jc w:val="left"/>
      </w:pPr>
      <w:r>
        <w:rPr>
          <w:rFonts w:ascii="Times New Roman" w:hAnsi="Times New Roman" w:eastAsia="Times New Roman"/>
          <w:b w:val="0"/>
          <w:i w:val="0"/>
          <w:sz w:val="23"/>
        </w:rPr>
        <w:t>“I contain multitudes.”</w:t>
      </w:r>
    </w:p>
    <w:p>
      <w:pPr>
        <w:spacing w:before="0" w:after="0" w:line="259" w:lineRule="auto"/>
        <w:ind w:firstLine="0"/>
        <w:jc w:val="left"/>
      </w:pPr>
      <w:r>
        <w:rPr>
          <w:rFonts w:ascii="Times New Roman" w:hAnsi="Times New Roman" w:eastAsia="Times New Roman"/>
          <w:b w:val="0"/>
          <w:i w:val="0"/>
          <w:sz w:val="23"/>
        </w:rPr>
        <w:t>“So does dysentery. Keep moving.”</w:t>
      </w:r>
    </w:p>
    <w:p>
      <w:pPr>
        <w:spacing w:before="0" w:after="0" w:line="259" w:lineRule="auto"/>
        <w:ind w:firstLine="0"/>
        <w:jc w:val="left"/>
      </w:pPr>
      <w:r>
        <w:rPr>
          <w:rFonts w:ascii="Times New Roman" w:hAnsi="Times New Roman" w:eastAsia="Times New Roman"/>
          <w:b w:val="0"/>
          <w:i w:val="0"/>
          <w:sz w:val="23"/>
        </w:rPr>
        <w:t>The city beyond the port had not died. That would have been cleaner. It had been converted. Public squares cut into training lanes. Office glass crosshatched with steel shutters. Apartment towers strung together by enclosed ropeways and bridge tubes so civilians could move above street level when the lower routes became hunt space. Every third rooftop carried either a water tank, a sniper nest, or a greenhouse. Usually two of the three.</w:t>
      </w:r>
    </w:p>
    <w:p>
      <w:pPr>
        <w:spacing w:before="0" w:after="0" w:line="259" w:lineRule="auto"/>
        <w:ind w:firstLine="0"/>
        <w:jc w:val="left"/>
      </w:pPr>
      <w:r>
        <w:rPr>
          <w:rFonts w:ascii="Times New Roman" w:hAnsi="Times New Roman" w:eastAsia="Times New Roman"/>
          <w:b w:val="0"/>
          <w:i w:val="0"/>
          <w:sz w:val="23"/>
        </w:rPr>
        <w:t>On one corner we passed a bakery doing business through a slot in reinforced plexi while six blocks away a church bell tower had been repurposed into signal watch. A woman came out of the bakery with three loaves under one arm and a hatchet under the other.</w:t>
      </w:r>
    </w:p>
    <w:p>
      <w:pPr>
        <w:spacing w:before="0" w:after="0" w:line="259" w:lineRule="auto"/>
        <w:ind w:firstLine="0"/>
        <w:jc w:val="left"/>
      </w:pPr>
      <w:r>
        <w:rPr>
          <w:rFonts w:ascii="Times New Roman" w:hAnsi="Times New Roman" w:eastAsia="Times New Roman"/>
          <w:b w:val="0"/>
          <w:i/>
          <w:sz w:val="23"/>
        </w:rPr>
        <w:t>I watched her go.</w:t>
      </w:r>
    </w:p>
    <w:p>
      <w:pPr>
        <w:spacing w:before="0" w:after="0" w:line="259" w:lineRule="auto"/>
        <w:ind w:firstLine="0"/>
        <w:jc w:val="left"/>
      </w:pPr>
      <w:r>
        <w:rPr>
          <w:rFonts w:ascii="Times New Roman" w:hAnsi="Times New Roman" w:eastAsia="Times New Roman"/>
          <w:b w:val="0"/>
          <w:i w:val="0"/>
          <w:sz w:val="23"/>
        </w:rPr>
        <w:t>Moon saw me watching. “Say it.”</w:t>
      </w:r>
    </w:p>
    <w:p>
      <w:pPr>
        <w:spacing w:before="0" w:after="0" w:line="259" w:lineRule="auto"/>
        <w:ind w:firstLine="0"/>
        <w:jc w:val="left"/>
      </w:pPr>
      <w:r>
        <w:rPr>
          <w:rFonts w:ascii="Times New Roman" w:hAnsi="Times New Roman" w:eastAsia="Times New Roman"/>
          <w:b w:val="0"/>
          <w:i w:val="0"/>
          <w:sz w:val="23"/>
        </w:rPr>
        <w:t>“Your country is deeply committed to not letting categories stay separate.”</w:t>
      </w:r>
    </w:p>
    <w:p>
      <w:pPr>
        <w:spacing w:before="0" w:after="0" w:line="259" w:lineRule="auto"/>
        <w:ind w:firstLine="0"/>
        <w:jc w:val="left"/>
      </w:pPr>
      <w:r>
        <w:rPr>
          <w:rFonts w:ascii="Times New Roman" w:hAnsi="Times New Roman" w:eastAsia="Times New Roman"/>
          <w:b w:val="0"/>
          <w:i w:val="0"/>
          <w:sz w:val="23"/>
        </w:rPr>
        <w:t>Yrsa answered for her. “Separation is luxury.”</w:t>
      </w:r>
    </w:p>
    <w:p>
      <w:pPr>
        <w:spacing w:before="0" w:after="0" w:line="259" w:lineRule="auto"/>
        <w:ind w:firstLine="0"/>
        <w:jc w:val="left"/>
      </w:pPr>
      <w:r>
        <w:rPr>
          <w:rFonts w:ascii="Times New Roman" w:hAnsi="Times New Roman" w:eastAsia="Times New Roman"/>
          <w:b w:val="0"/>
          <w:i w:val="0"/>
          <w:sz w:val="23"/>
        </w:rPr>
        <w:t>That line hit the same place most Norwegian wind seemed to hit: directly through fabric and into whatever part of the body still entertains optimism as a practical organ.</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School in the Street</w:t>
      </w:r>
    </w:p>
    <w:p>
      <w:pPr>
        <w:spacing w:before="0" w:after="0" w:line="259" w:lineRule="auto"/>
        <w:ind w:firstLine="0"/>
        <w:jc w:val="left"/>
      </w:pPr>
      <w:r>
        <w:rPr>
          <w:rFonts w:ascii="Times New Roman" w:hAnsi="Times New Roman" w:eastAsia="Times New Roman"/>
          <w:b w:val="0"/>
          <w:i w:val="0"/>
          <w:sz w:val="23"/>
        </w:rPr>
        <w:t>Bonehowl did not have the decency to keep itself inside campuses or compounds. That was the first real difference between Norway and the schools I knew.</w:t>
      </w:r>
    </w:p>
    <w:p>
      <w:pPr>
        <w:spacing w:before="0" w:after="0" w:line="259" w:lineRule="auto"/>
        <w:ind w:firstLine="0"/>
        <w:jc w:val="left"/>
      </w:pPr>
      <w:r>
        <w:rPr>
          <w:rFonts w:ascii="Times New Roman" w:hAnsi="Times New Roman" w:eastAsia="Times New Roman"/>
          <w:b w:val="0"/>
          <w:i w:val="0"/>
          <w:sz w:val="23"/>
        </w:rPr>
        <w:t>In New York the hidden world had thresholds. Doors. Lots. stairwells. Rooms below rooms. Even when it bled into the ordinary, it pretended to respect the old architecture.</w:t>
      </w:r>
    </w:p>
    <w:p>
      <w:pPr>
        <w:spacing w:before="20" w:after="20" w:line="259" w:lineRule="auto"/>
        <w:ind w:firstLine="0"/>
        <w:jc w:val="left"/>
      </w:pPr>
      <w:r>
        <w:rPr>
          <w:rFonts w:ascii="Times New Roman" w:hAnsi="Times New Roman" w:eastAsia="Times New Roman"/>
          <w:b/>
          <w:i/>
          <w:sz w:val="23"/>
        </w:rPr>
        <w:t>Here the school had become climate.</w:t>
      </w:r>
    </w:p>
    <w:p>
      <w:pPr>
        <w:spacing w:before="0" w:after="0" w:line="259" w:lineRule="auto"/>
        <w:ind w:firstLine="0"/>
        <w:jc w:val="left"/>
      </w:pPr>
      <w:r>
        <w:rPr>
          <w:rFonts w:ascii="Times New Roman" w:hAnsi="Times New Roman" w:eastAsia="Times New Roman"/>
          <w:b w:val="0"/>
          <w:i w:val="0"/>
          <w:sz w:val="23"/>
        </w:rPr>
        <w:t>We stopped in a plaza where thirty people were drilling with weighted sleds and hooked spears while a medic taught three teenagers how to close a bite wound with heated wire and vodka. On the far side of the square, a group of municipal workers were reinforcing a drainage trench while a priest in winter camouflage argued with them about snowpack pressure and burial protocol. Nobody in the square looked decorative. Every movement was either training, repair, or transport.</w:t>
      </w:r>
    </w:p>
    <w:p>
      <w:pPr>
        <w:spacing w:before="0" w:after="0" w:line="259" w:lineRule="auto"/>
        <w:ind w:firstLine="0"/>
        <w:jc w:val="left"/>
      </w:pPr>
      <w:r>
        <w:rPr>
          <w:rFonts w:ascii="Times New Roman" w:hAnsi="Times New Roman" w:eastAsia="Times New Roman"/>
          <w:b w:val="0"/>
          <w:i w:val="0"/>
          <w:sz w:val="23"/>
        </w:rPr>
        <w:t>“Where’s the line,” I asked Yrsa, “between civilian and school here.”</w:t>
      </w:r>
    </w:p>
    <w:p>
      <w:pPr>
        <w:spacing w:before="0" w:after="0" w:line="259" w:lineRule="auto"/>
        <w:ind w:firstLine="0"/>
        <w:jc w:val="left"/>
      </w:pPr>
      <w:r>
        <w:rPr>
          <w:rFonts w:ascii="Times New Roman" w:hAnsi="Times New Roman" w:eastAsia="Times New Roman"/>
          <w:b w:val="0"/>
          <w:i w:val="0"/>
          <w:sz w:val="23"/>
        </w:rPr>
        <w:t>She gave me a genuinely puzzled look. “Between what and what.”</w:t>
      </w:r>
    </w:p>
    <w:p>
      <w:pPr>
        <w:spacing w:before="0" w:after="0" w:line="259" w:lineRule="auto"/>
        <w:ind w:firstLine="0"/>
        <w:jc w:val="left"/>
      </w:pPr>
      <w:r>
        <w:rPr>
          <w:rFonts w:ascii="Times New Roman" w:hAnsi="Times New Roman" w:eastAsia="Times New Roman"/>
          <w:b w:val="0"/>
          <w:i w:val="0"/>
          <w:sz w:val="23"/>
        </w:rPr>
        <w:t>Richard laughed once, too quietly to be generous.</w:t>
      </w:r>
    </w:p>
    <w:p>
      <w:pPr>
        <w:spacing w:before="0" w:after="0" w:line="259" w:lineRule="auto"/>
        <w:ind w:firstLine="0"/>
        <w:jc w:val="left"/>
      </w:pPr>
      <w:r>
        <w:rPr>
          <w:rFonts w:ascii="Times New Roman" w:hAnsi="Times New Roman" w:eastAsia="Times New Roman"/>
          <w:b w:val="0"/>
          <w:i w:val="0"/>
          <w:sz w:val="23"/>
        </w:rPr>
        <w:t>Yrsa gestured around the square. “We had academies. We had ministries. We had committees that used twelve pages to explain whose authority was allowed to use which road in which weather. Then winter ate half a district while everybody was still debating blame. We solved the problem.”</w:t>
      </w:r>
    </w:p>
    <w:p>
      <w:pPr>
        <w:spacing w:before="0" w:after="0" w:line="259" w:lineRule="auto"/>
        <w:ind w:firstLine="0"/>
        <w:jc w:val="left"/>
      </w:pPr>
      <w:r>
        <w:rPr>
          <w:rFonts w:ascii="Times New Roman" w:hAnsi="Times New Roman" w:eastAsia="Times New Roman"/>
          <w:b w:val="0"/>
          <w:i w:val="0"/>
          <w:sz w:val="23"/>
        </w:rPr>
        <w:t>“By making everybody soldiers.”</w:t>
      </w:r>
    </w:p>
    <w:p>
      <w:pPr>
        <w:spacing w:before="0" w:after="0" w:line="259" w:lineRule="auto"/>
        <w:ind w:firstLine="0"/>
        <w:jc w:val="left"/>
      </w:pPr>
      <w:r>
        <w:rPr>
          <w:rFonts w:ascii="Times New Roman" w:hAnsi="Times New Roman" w:eastAsia="Times New Roman"/>
          <w:b w:val="0"/>
          <w:i w:val="0"/>
          <w:sz w:val="23"/>
        </w:rPr>
        <w:t>“By making everybody relevant.”</w:t>
      </w:r>
    </w:p>
    <w:p>
      <w:pPr>
        <w:spacing w:before="0" w:after="0" w:line="259" w:lineRule="auto"/>
        <w:ind w:firstLine="0"/>
        <w:jc w:val="left"/>
      </w:pPr>
      <w:r>
        <w:rPr>
          <w:rFonts w:ascii="Times New Roman" w:hAnsi="Times New Roman" w:eastAsia="Times New Roman"/>
          <w:b w:val="0"/>
          <w:i w:val="0"/>
          <w:sz w:val="23"/>
        </w:rPr>
        <w:t>Moon made a small sound beside me. Not agreement. Interest sharpened by caution.</w:t>
      </w:r>
    </w:p>
    <w:p>
      <w:pPr>
        <w:spacing w:before="0" w:after="0" w:line="259" w:lineRule="auto"/>
        <w:ind w:firstLine="0"/>
        <w:jc w:val="left"/>
      </w:pPr>
      <w:r>
        <w:rPr>
          <w:rFonts w:ascii="Times New Roman" w:hAnsi="Times New Roman" w:eastAsia="Times New Roman"/>
          <w:b w:val="0"/>
          <w:i w:val="0"/>
          <w:sz w:val="23"/>
        </w:rPr>
        <w:t>Yrsa noticed that too. “You hear fanaticism when I say it.”</w:t>
      </w:r>
    </w:p>
    <w:p>
      <w:pPr>
        <w:spacing w:before="0" w:after="0" w:line="259" w:lineRule="auto"/>
        <w:ind w:firstLine="0"/>
        <w:jc w:val="left"/>
      </w:pPr>
      <w:r>
        <w:rPr>
          <w:rFonts w:ascii="Times New Roman" w:hAnsi="Times New Roman" w:eastAsia="Times New Roman"/>
          <w:b w:val="0"/>
          <w:i w:val="0"/>
          <w:sz w:val="23"/>
        </w:rPr>
        <w:t>“Should I not?” Moon asked.</w:t>
      </w:r>
    </w:p>
    <w:p>
      <w:pPr>
        <w:spacing w:before="0" w:after="0" w:line="259" w:lineRule="auto"/>
        <w:ind w:firstLine="0"/>
        <w:jc w:val="left"/>
      </w:pPr>
      <w:r>
        <w:rPr>
          <w:rFonts w:ascii="Times New Roman" w:hAnsi="Times New Roman" w:eastAsia="Times New Roman"/>
          <w:b w:val="0"/>
          <w:i w:val="0"/>
          <w:sz w:val="23"/>
        </w:rPr>
        <w:t>“You should hear weather.”</w:t>
      </w:r>
    </w:p>
    <w:p>
      <w:pPr>
        <w:spacing w:before="0" w:after="0" w:line="259" w:lineRule="auto"/>
        <w:ind w:firstLine="0"/>
        <w:jc w:val="left"/>
      </w:pPr>
      <w:r>
        <w:rPr>
          <w:rFonts w:ascii="Times New Roman" w:hAnsi="Times New Roman" w:eastAsia="Times New Roman"/>
          <w:b w:val="0"/>
          <w:i w:val="0"/>
          <w:sz w:val="23"/>
        </w:rPr>
        <w:t>We stood there while a boy no older than fifteen dragged a sandbag across the plaza with one altered shoulder bulking under his coat like something under the bone had decided to volunteer for history. He was grimacing. Two adults watched him closely enough to catch failure before failure made itself expensive.</w:t>
      </w:r>
    </w:p>
    <w:p>
      <w:pPr>
        <w:spacing w:before="20" w:after="20" w:line="259" w:lineRule="auto"/>
        <w:ind w:firstLine="0"/>
        <w:jc w:val="left"/>
      </w:pPr>
      <w:r>
        <w:rPr>
          <w:rFonts w:ascii="Times New Roman" w:hAnsi="Times New Roman" w:eastAsia="Times New Roman"/>
          <w:b/>
          <w:i/>
          <w:sz w:val="23"/>
        </w:rPr>
        <w:t>He finished the line, spat blood into the snow, and grinned like completion had paid him personally.</w:t>
      </w:r>
    </w:p>
    <w:p>
      <w:pPr>
        <w:spacing w:before="0" w:after="0" w:line="259" w:lineRule="auto"/>
        <w:ind w:firstLine="0"/>
        <w:jc w:val="left"/>
      </w:pPr>
      <w:r>
        <w:rPr>
          <w:rFonts w:ascii="Times New Roman" w:hAnsi="Times New Roman" w:eastAsia="Times New Roman"/>
          <w:b w:val="0"/>
          <w:i/>
          <w:sz w:val="23"/>
        </w:rPr>
        <w:t>I hated how understandable that grin was.</w:t>
      </w:r>
    </w:p>
    <w:p>
      <w:pPr>
        <w:spacing w:before="0" w:after="0" w:line="259" w:lineRule="auto"/>
        <w:ind w:firstLine="0"/>
        <w:jc w:val="left"/>
      </w:pPr>
      <w:r>
        <w:rPr>
          <w:rFonts w:ascii="Times New Roman" w:hAnsi="Times New Roman" w:eastAsia="Times New Roman"/>
          <w:b w:val="0"/>
          <w:i w:val="0"/>
          <w:sz w:val="23"/>
        </w:rPr>
        <w:t>Yrsa saw that on my face. “That’s the part outsiders never forgive us for,” she said. “Not that we changed. That some of it worked.”</w:t>
      </w:r>
    </w:p>
    <w:p>
      <w:pPr>
        <w:pStyle w:val="BodyText"/>
      </w:pPr>
      <w:r>
        <w:t xml:space="preserve">That is Vasca’s argument made flesh in a country willing to receive it. Oslo’s discipline is not spontaneous. It is curated. The mutation patterns follow consistency too clean to be organic. Someone decided which adaptations were worth preserving, which bodies were worth rebuilding, and in what order survival should express itself. The city is a proof of concept. The concept: a Surgeon-Marshal with no sentimental relationship to individual consent can make a population that does not break under sustained pressure. The civilian who carried three loaves and a hatchet had not chosen her alterations any more than a crop chooses its fertilizer. She had received them from a system that decided her body was an asset worth optimizing. She was also alive and carrying bread. That is the difficulty Iron will spend three more years learning to articulate without sounding like the thing he is arguing against.</w:t>
      </w:r>
    </w:p>
    <w:p>
      <w:pPr>
        <w:pStyle w:val="BodyText"/>
      </w:pPr>
      <w:r>
        <w:t xml:space="preserve">That is Vasca’s work, or at least her philosophy made flesh in a country willing to receive it. The Verdant Coil’s Surgeon-Marshal does not fight wars herself. She designs the bodies that fight them. Oslo’s discipline is not spontaneous adaptation — it is curated. The alterations follow patterns too consistent to be organic. Someone decided which mutations were worth keeping, which bodies were worth rebuilding, and in what order survival should express itself. The city is a product. The product is a proof of concept. And the concept is that a Surgeon-Marshal with no sentimental relationship to consent can make a country that does not break.</w:t>
      </w:r>
    </w:p>
    <w:p>
      <w:pPr>
        <w:spacing w:before="0" w:after="0" w:line="259" w:lineRule="auto"/>
        <w:ind w:firstLine="0"/>
        <w:jc w:val="left"/>
      </w:pPr>
      <w:r>
        <w:rPr>
          <w:rFonts w:ascii="Times New Roman" w:hAnsi="Times New Roman" w:eastAsia="Times New Roman"/>
          <w:b w:val="0"/>
          <w:i w:val="0"/>
          <w:sz w:val="23"/>
        </w:rPr>
        <w:t>Nothing in me liked hearing that. Worse, nothing in me could dismiss it.</w:t>
      </w:r>
    </w:p>
    <w:p>
      <w:pPr>
        <w:spacing w:before="0" w:after="0" w:line="259" w:lineRule="auto"/>
        <w:ind w:firstLine="0"/>
        <w:jc w:val="left"/>
      </w:pPr>
      <w:r>
        <w:rPr>
          <w:rFonts w:ascii="Times New Roman" w:hAnsi="Times New Roman" w:eastAsia="Times New Roman"/>
          <w:b w:val="0"/>
          <w:i w:val="0"/>
          <w:sz w:val="23"/>
        </w:rPr>
        <w:t>He had expected Wrath to look theatrical. Banners, speeches, men trying to prove they had made philosophy out of violence. Norway offered something uglier and therefore more convincing. It had not chosen battle because battle was noble. It had chosen battle because battle kept surviving every argument against it, and eventually survival starts getting mistaken for virtue.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Cold Civics</w:t>
      </w:r>
    </w:p>
    <w:p>
      <w:pPr>
        <w:spacing w:before="0" w:after="0" w:line="259" w:lineRule="auto"/>
        <w:ind w:firstLine="0"/>
        <w:jc w:val="left"/>
      </w:pPr>
      <w:r>
        <w:rPr>
          <w:rFonts w:ascii="Times New Roman" w:hAnsi="Times New Roman" w:eastAsia="Times New Roman"/>
          <w:b w:val="0"/>
          <w:i w:val="0"/>
          <w:sz w:val="23"/>
        </w:rPr>
        <w:t>Yrsa quartered us in what had once been a municipal archive. The records were gone. The shelves remained, filled now with field kits, vacuum-sealed food, spare thermal lining, and three cardboard boxes of children’s books sorted by age as carefully as ammunition.</w:t>
      </w:r>
    </w:p>
    <w:p>
      <w:pPr>
        <w:spacing w:before="0" w:after="0" w:line="259" w:lineRule="auto"/>
        <w:ind w:firstLine="0"/>
        <w:jc w:val="left"/>
      </w:pPr>
      <w:r>
        <w:rPr>
          <w:rFonts w:ascii="Times New Roman" w:hAnsi="Times New Roman" w:eastAsia="Times New Roman"/>
          <w:b w:val="0"/>
          <w:i w:val="0"/>
          <w:sz w:val="23"/>
        </w:rPr>
        <w:t>“We keep the books?” I asked.</w:t>
      </w:r>
    </w:p>
    <w:p>
      <w:pPr>
        <w:spacing w:before="0" w:after="0" w:line="259" w:lineRule="auto"/>
        <w:ind w:firstLine="0"/>
        <w:jc w:val="left"/>
      </w:pPr>
      <w:r>
        <w:rPr>
          <w:rFonts w:ascii="Times New Roman" w:hAnsi="Times New Roman" w:eastAsia="Times New Roman"/>
          <w:b w:val="0"/>
          <w:i w:val="0"/>
          <w:sz w:val="23"/>
        </w:rPr>
        <w:t>Yrsa shrugged off her gloves. “The children still insist on becoming adults. We are trying not to make that impossible by policy.”</w:t>
      </w:r>
    </w:p>
    <w:p>
      <w:pPr>
        <w:spacing w:before="0" w:after="0" w:line="259" w:lineRule="auto"/>
        <w:ind w:firstLine="0"/>
        <w:jc w:val="left"/>
      </w:pPr>
      <w:r>
        <w:rPr>
          <w:rFonts w:ascii="Times New Roman" w:hAnsi="Times New Roman" w:eastAsia="Times New Roman"/>
          <w:b w:val="0"/>
          <w:i w:val="0"/>
          <w:sz w:val="23"/>
        </w:rPr>
        <w:t>That was the first soft sentence I heard anyone say in Norway. It arrived so unexpectedly I distrusted it on principle.</w:t>
      </w:r>
    </w:p>
    <w:p>
      <w:pPr>
        <w:spacing w:before="0" w:after="0" w:line="259" w:lineRule="auto"/>
        <w:ind w:firstLine="0"/>
        <w:jc w:val="left"/>
      </w:pPr>
      <w:r>
        <w:rPr>
          <w:rFonts w:ascii="Times New Roman" w:hAnsi="Times New Roman" w:eastAsia="Times New Roman"/>
          <w:b w:val="0"/>
          <w:i w:val="0"/>
          <w:sz w:val="23"/>
        </w:rPr>
        <w:t>She showed us the sleeping room, the wash line, the stove, the rules. There were always rules. No wandering after dark without local escort. No open heat on the roof. No speaking route names in public hallways. If an alarm sounded twice in the same minute, you obeyed the second one even if the first one made more sense.</w:t>
      </w:r>
    </w:p>
    <w:p>
      <w:pPr>
        <w:spacing w:before="0" w:after="0" w:line="259" w:lineRule="auto"/>
        <w:ind w:firstLine="0"/>
        <w:jc w:val="left"/>
      </w:pPr>
      <w:r>
        <w:rPr>
          <w:rFonts w:ascii="Times New Roman" w:hAnsi="Times New Roman" w:eastAsia="Times New Roman"/>
          <w:b w:val="0"/>
          <w:i w:val="0"/>
          <w:sz w:val="23"/>
        </w:rPr>
        <w:t>“Why.”</w:t>
      </w:r>
    </w:p>
    <w:p>
      <w:pPr>
        <w:spacing w:before="0" w:after="0" w:line="259" w:lineRule="auto"/>
        <w:ind w:firstLine="0"/>
        <w:jc w:val="left"/>
      </w:pPr>
      <w:r>
        <w:rPr>
          <w:rFonts w:ascii="Times New Roman" w:hAnsi="Times New Roman" w:eastAsia="Times New Roman"/>
          <w:b w:val="0"/>
          <w:i w:val="0"/>
          <w:sz w:val="23"/>
        </w:rPr>
        <w:t>“Because the first alarm means somebody noticed danger,” Yrsa said. “The second means danger noticed back.”</w:t>
      </w:r>
    </w:p>
    <w:p>
      <w:pPr>
        <w:spacing w:before="0" w:after="0" w:line="259" w:lineRule="auto"/>
        <w:ind w:firstLine="0"/>
        <w:jc w:val="left"/>
      </w:pPr>
      <w:r>
        <w:rPr>
          <w:rFonts w:ascii="Times New Roman" w:hAnsi="Times New Roman" w:eastAsia="Times New Roman"/>
          <w:b w:val="0"/>
          <w:i w:val="0"/>
          <w:sz w:val="23"/>
        </w:rPr>
        <w:t>That felt like a country writing poetry by accident and refusing to admit it had done so.</w:t>
      </w:r>
    </w:p>
    <w:p>
      <w:pPr>
        <w:spacing w:before="0" w:after="0" w:line="259" w:lineRule="auto"/>
        <w:ind w:firstLine="0"/>
        <w:jc w:val="left"/>
      </w:pPr>
      <w:r>
        <w:rPr>
          <w:rFonts w:ascii="Times New Roman" w:hAnsi="Times New Roman" w:eastAsia="Times New Roman"/>
          <w:b w:val="0"/>
          <w:i w:val="0"/>
          <w:sz w:val="23"/>
        </w:rPr>
        <w:t>Later, while Moon checked blankets and Richard argued with a broken burner, I went to the window and looked out over a street full of people who had turned adaptation into zoning law. A school bus reinforced with plating rolled past carrying children in helmets. A butcher’s shop hung cured meat beside spare tendon cable. Two city workers salted the street while wearing sidearms and matching municipal insignia.</w:t>
      </w:r>
    </w:p>
    <w:p>
      <w:pPr>
        <w:spacing w:before="0" w:after="0" w:line="259" w:lineRule="auto"/>
        <w:ind w:firstLine="0"/>
        <w:jc w:val="left"/>
      </w:pPr>
      <w:r>
        <w:rPr>
          <w:rFonts w:ascii="Times New Roman" w:hAnsi="Times New Roman" w:eastAsia="Times New Roman"/>
          <w:b w:val="0"/>
          <w:i/>
          <w:sz w:val="23"/>
        </w:rPr>
        <w:t>Not apocalypse.</w:t>
      </w:r>
    </w:p>
    <w:p>
      <w:pPr>
        <w:spacing w:before="0" w:after="0" w:line="259" w:lineRule="auto"/>
        <w:ind w:firstLine="0"/>
        <w:jc w:val="left"/>
      </w:pPr>
      <w:r>
        <w:rPr>
          <w:rFonts w:ascii="Times New Roman" w:hAnsi="Times New Roman" w:eastAsia="Times New Roman"/>
          <w:b w:val="0"/>
          <w:i/>
          <w:sz w:val="23"/>
        </w:rPr>
        <w:t>Municipal apocalypse.</w:t>
      </w:r>
    </w:p>
    <w:p>
      <w:pPr>
        <w:spacing w:before="0" w:after="0" w:line="259" w:lineRule="auto"/>
        <w:ind w:firstLine="0"/>
        <w:jc w:val="left"/>
      </w:pPr>
      <w:r>
        <w:rPr>
          <w:rFonts w:ascii="Times New Roman" w:hAnsi="Times New Roman" w:eastAsia="Times New Roman"/>
          <w:b w:val="0"/>
          <w:i/>
          <w:sz w:val="23"/>
        </w:rPr>
        <w:t>That was somehow worse.</w:t>
      </w:r>
    </w:p>
    <w:p>
      <w:pPr>
        <w:spacing w:before="0" w:after="0" w:line="259" w:lineRule="auto"/>
        <w:ind w:firstLine="0"/>
        <w:jc w:val="left"/>
      </w:pPr>
      <w:r>
        <w:rPr>
          <w:rFonts w:ascii="Times New Roman" w:hAnsi="Times New Roman" w:eastAsia="Times New Roman"/>
          <w:b w:val="0"/>
          <w:i w:val="0"/>
          <w:sz w:val="23"/>
        </w:rPr>
        <w:t>Moon came to stand beside me. “You’re frowning at governance.”</w:t>
      </w:r>
    </w:p>
    <w:p>
      <w:pPr>
        <w:spacing w:before="0" w:after="0" w:line="259" w:lineRule="auto"/>
        <w:ind w:firstLine="0"/>
        <w:jc w:val="left"/>
      </w:pPr>
      <w:r>
        <w:rPr>
          <w:rFonts w:ascii="Times New Roman" w:hAnsi="Times New Roman" w:eastAsia="Times New Roman"/>
          <w:b w:val="0"/>
          <w:i w:val="0"/>
          <w:sz w:val="23"/>
        </w:rPr>
        <w:t>“I preferred when governments at least pretended they were interested in softer hobbies.”</w:t>
      </w:r>
    </w:p>
    <w:p>
      <w:pPr>
        <w:spacing w:before="0" w:after="0" w:line="259" w:lineRule="auto"/>
        <w:ind w:firstLine="0"/>
        <w:jc w:val="left"/>
      </w:pPr>
      <w:r>
        <w:rPr>
          <w:rFonts w:ascii="Times New Roman" w:hAnsi="Times New Roman" w:eastAsia="Times New Roman"/>
          <w:b w:val="0"/>
          <w:i w:val="0"/>
          <w:sz w:val="23"/>
        </w:rPr>
        <w:t>She leaned her shoulder lightly against mine. “You’re also recognizing it.”</w:t>
      </w:r>
    </w:p>
    <w:p>
      <w:pPr>
        <w:spacing w:before="0" w:after="0" w:line="259" w:lineRule="auto"/>
        <w:ind w:firstLine="0"/>
        <w:jc w:val="left"/>
      </w:pPr>
      <w:r>
        <w:rPr>
          <w:rFonts w:ascii="Times New Roman" w:hAnsi="Times New Roman" w:eastAsia="Times New Roman"/>
          <w:b w:val="0"/>
          <w:i/>
          <w:sz w:val="23"/>
        </w:rPr>
        <w:t>I did not answer.</w:t>
      </w:r>
    </w:p>
    <w:p>
      <w:pPr>
        <w:spacing w:before="0" w:after="0" w:line="259" w:lineRule="auto"/>
        <w:ind w:firstLine="0"/>
        <w:jc w:val="left"/>
      </w:pPr>
      <w:r>
        <w:rPr>
          <w:rFonts w:ascii="Times New Roman" w:hAnsi="Times New Roman" w:eastAsia="Times New Roman"/>
          <w:b w:val="0"/>
          <w:i w:val="0"/>
          <w:sz w:val="23"/>
        </w:rPr>
        <w:t>Because yes. That was the problem. Not that Bonehowl felt alien. That it felt like one possible answer to the wrong sort of century.</w:t>
      </w:r>
    </w:p>
    <w:p>
      <w:pPr>
        <w:pStyle w:val="BodyText"/>
      </w:pPr>
      <w:r>
        <w:t xml:space="preserve">Later in the archive quarters I asked Richard if he had recognized the pull too. Not toward Bonehowl’s doctrine. Toward its clarity. He was sharpening a blade he did not need sharpened and said without looking up: “Every difficult era produces at least one answer that works well enough to be dangerous. The test is whether you can use what it taught you without becoming what it required.” I asked what Bonehowl had taught me. He considered the blade. “That structure is not the enemy of survival. The absence of structure is. You already knew this from kitchens. Norway showed it to you at a scale where not learning it cost you a visible number on a visible ridge.” He handed me the blade. I handed it back. Neither of us had any use for it tonight. We were already carrying the expensive version of the lesson.</w:t>
      </w:r>
    </w:p>
    <w:p>
      <w:pPr>
        <w:spacing w:before="0" w:after="0" w:line="259" w:lineRule="auto"/>
        <w:ind w:firstLine="0"/>
        <w:jc w:val="left"/>
      </w:pPr>
      <w:r>
        <w:rPr>
          <w:rFonts w:ascii="Times New Roman" w:hAnsi="Times New Roman" w:eastAsia="Times New Roman"/>
          <w:b w:val="0"/>
          <w:i w:val="0"/>
          <w:sz w:val="23"/>
        </w:rPr>
        <w:br w:type="page"/>
      </w:r>
    </w:p>
    <w:p>
      <w:pPr>
        <w:spacing w:after="40" w:before="160" w:line="259" w:lineRule="auto"/>
        <w:ind w:firstLine="0"/>
        <w:jc w:val="center"/>
      </w:pPr>
      <w:r>
        <w:rPr>
          <w:rFonts w:ascii="Times New Roman" w:hAnsi="Times New Roman" w:eastAsia="Times New Roman"/>
          <w:b/>
          <w:i w:val="0"/>
          <w:sz w:val="25"/>
        </w:rPr>
        <w:t>CHAPTER FOURTEEN — We Are What Survives</w:t>
      </w:r>
    </w:p>
    <w:p>
      <w:pPr>
        <w:spacing w:after="200" w:before="0" w:line="259" w:lineRule="auto"/>
        <w:ind w:firstLine="0"/>
        <w:jc w:val="center"/>
      </w:pPr>
      <w:r>
        <w:rPr>
          <w:rFonts w:ascii="Times New Roman" w:hAnsi="Times New Roman" w:eastAsia="Times New Roman"/>
          <w:b w:val="0"/>
          <w:i/>
          <w:sz w:val="24"/>
        </w:rPr>
        <w:t>We Are What Survives</w:t>
      </w:r>
    </w:p>
    <w:p>
      <w:pPr>
        <w:spacing w:before="120" w:after="80" w:line="259" w:lineRule="auto"/>
        <w:ind w:firstLine="0"/>
        <w:jc w:val="left"/>
      </w:pPr>
      <w:r>
        <w:rPr>
          <w:rFonts w:ascii="Times New Roman" w:hAnsi="Times New Roman" w:eastAsia="Times New Roman"/>
          <w:b/>
          <w:i w:val="0"/>
          <w:sz w:val="23"/>
        </w:rPr>
        <w:t>The Forward Ward</w:t>
      </w:r>
    </w:p>
    <w:p>
      <w:pPr>
        <w:spacing w:before="0" w:after="0" w:line="259" w:lineRule="auto"/>
        <w:ind w:firstLine="0"/>
        <w:jc w:val="left"/>
      </w:pPr>
      <w:r>
        <w:rPr>
          <w:rFonts w:ascii="Times New Roman" w:hAnsi="Times New Roman" w:eastAsia="Times New Roman"/>
          <w:b w:val="0"/>
          <w:i w:val="0"/>
          <w:sz w:val="23"/>
        </w:rPr>
        <w:t>Yrsa took us to the ward before she took us to any command room.</w:t>
      </w:r>
    </w:p>
    <w:p>
      <w:pPr>
        <w:spacing w:before="0" w:after="0" w:line="259" w:lineRule="auto"/>
        <w:ind w:firstLine="0"/>
        <w:jc w:val="left"/>
      </w:pPr>
      <w:r>
        <w:rPr>
          <w:rFonts w:ascii="Times New Roman" w:hAnsi="Times New Roman" w:eastAsia="Times New Roman"/>
          <w:b w:val="0"/>
          <w:i w:val="0"/>
          <w:sz w:val="23"/>
        </w:rPr>
        <w:t>That told me more about Norway than a hundred speeches could have.</w:t>
      </w:r>
    </w:p>
    <w:p>
      <w:pPr>
        <w:spacing w:before="0" w:after="0" w:line="259" w:lineRule="auto"/>
        <w:ind w:firstLine="0"/>
        <w:jc w:val="left"/>
      </w:pPr>
      <w:r>
        <w:rPr>
          <w:rFonts w:ascii="Times New Roman" w:hAnsi="Times New Roman" w:eastAsia="Times New Roman"/>
          <w:b w:val="0"/>
          <w:i w:val="0"/>
          <w:sz w:val="23"/>
        </w:rPr>
        <w:t>The ward had been built inside a repurposed rail tunnel under the eastern district. Warm enough to keep fingers. Bright enough to work. Long tables on one side for clean instruments. Cots on the other for the bodies still negotiating whether they wanted to remain citizens of the living. The place smelled of iodine, animal musk, metal shavings, old blood, and the sour exhausted sweetness of people healing in layers they had not consented to grow.</w:t>
      </w:r>
    </w:p>
    <w:p>
      <w:pPr>
        <w:spacing w:before="0" w:after="0" w:line="259" w:lineRule="auto"/>
        <w:ind w:firstLine="0"/>
        <w:jc w:val="left"/>
      </w:pPr>
      <w:r>
        <w:rPr>
          <w:rFonts w:ascii="Times New Roman" w:hAnsi="Times New Roman" w:eastAsia="Times New Roman"/>
          <w:b w:val="0"/>
          <w:i w:val="0"/>
          <w:sz w:val="23"/>
        </w:rPr>
        <w:t>A woman with antler-like calcification running behind one ear sat upright while a surgeon reset her wrist. A man with split pupils and stitched gills under the jaw slept with his mouth open and frost steaming out of him. One little girl in a navy coat sat between two cots reading aloud to a soldier whose right leg ended in bandages and cartilage hooks not yet disciplined into future shape.</w:t>
      </w:r>
    </w:p>
    <w:p>
      <w:pPr>
        <w:spacing w:before="0" w:after="0" w:line="259" w:lineRule="auto"/>
        <w:ind w:firstLine="0"/>
        <w:jc w:val="left"/>
      </w:pPr>
      <w:r>
        <w:rPr>
          <w:rFonts w:ascii="Times New Roman" w:hAnsi="Times New Roman" w:eastAsia="Times New Roman"/>
          <w:b w:val="0"/>
          <w:i w:val="0"/>
          <w:sz w:val="23"/>
        </w:rPr>
        <w:t>Nobody in the room looked shocked by anybody else.</w:t>
      </w:r>
    </w:p>
    <w:p>
      <w:pPr>
        <w:spacing w:before="0" w:after="0" w:line="259" w:lineRule="auto"/>
        <w:ind w:firstLine="0"/>
        <w:jc w:val="left"/>
      </w:pPr>
      <w:r>
        <w:rPr>
          <w:rFonts w:ascii="Times New Roman" w:hAnsi="Times New Roman" w:eastAsia="Times New Roman"/>
          <w:b w:val="0"/>
          <w:i w:val="0"/>
          <w:sz w:val="23"/>
        </w:rPr>
        <w:t>A medic with both sleeves rolled to the elbow crossed to Yrsa, saw us, and visibly revised the day downward. “Tell me the cook is not a rumor.”</w:t>
      </w:r>
    </w:p>
    <w:p>
      <w:pPr>
        <w:spacing w:before="0" w:after="0" w:line="259" w:lineRule="auto"/>
        <w:ind w:firstLine="0"/>
        <w:jc w:val="left"/>
      </w:pPr>
      <w:r>
        <w:rPr>
          <w:rFonts w:ascii="Times New Roman" w:hAnsi="Times New Roman" w:eastAsia="Times New Roman"/>
          <w:b w:val="0"/>
          <w:i w:val="0"/>
          <w:sz w:val="23"/>
        </w:rPr>
        <w:t>I blinked. “I hate that title’s survival rate.”</w:t>
      </w:r>
    </w:p>
    <w:p>
      <w:pPr>
        <w:spacing w:before="0" w:after="0" w:line="259" w:lineRule="auto"/>
        <w:ind w:firstLine="0"/>
        <w:jc w:val="left"/>
      </w:pPr>
      <w:r>
        <w:rPr>
          <w:rFonts w:ascii="Times New Roman" w:hAnsi="Times New Roman" w:eastAsia="Times New Roman"/>
          <w:b w:val="0"/>
          <w:i w:val="0"/>
          <w:sz w:val="23"/>
        </w:rPr>
        <w:t>“Good,” she said. “It means you’ll still answer to it.”</w:t>
      </w:r>
    </w:p>
    <w:p>
      <w:pPr>
        <w:spacing w:before="0" w:after="0" w:line="259" w:lineRule="auto"/>
        <w:ind w:firstLine="0"/>
        <w:jc w:val="left"/>
      </w:pPr>
      <w:r>
        <w:rPr>
          <w:rFonts w:ascii="Times New Roman" w:hAnsi="Times New Roman" w:eastAsia="Times New Roman"/>
          <w:b w:val="0"/>
          <w:i w:val="0"/>
          <w:sz w:val="23"/>
        </w:rPr>
        <w:t>Her name was Rikke. Compact, black hair shaved on one side, scar tissue at the base of the throat where something had either once bitten or once been removed. She shook Richard’s hand, eyed Moon like she suspected trouble and respected it, then pointed at me with the casual entitlement of medical professionals everywhere.</w:t>
      </w:r>
    </w:p>
    <w:p>
      <w:pPr>
        <w:spacing w:before="0" w:after="0" w:line="259" w:lineRule="auto"/>
        <w:ind w:firstLine="0"/>
        <w:jc w:val="left"/>
      </w:pPr>
      <w:r>
        <w:rPr>
          <w:rFonts w:ascii="Times New Roman" w:hAnsi="Times New Roman" w:eastAsia="Times New Roman"/>
          <w:b w:val="0"/>
          <w:i w:val="0"/>
          <w:sz w:val="23"/>
        </w:rPr>
        <w:t>“You. Walk.”</w:t>
      </w:r>
    </w:p>
    <w:p>
      <w:pPr>
        <w:spacing w:before="0" w:after="0" w:line="259" w:lineRule="auto"/>
        <w:ind w:firstLine="0"/>
        <w:jc w:val="left"/>
      </w:pPr>
      <w:r>
        <w:rPr>
          <w:rFonts w:ascii="Times New Roman" w:hAnsi="Times New Roman" w:eastAsia="Times New Roman"/>
          <w:b w:val="0"/>
          <w:i w:val="0"/>
          <w:sz w:val="23"/>
        </w:rPr>
        <w:t>“That sounded less like request than theft.”</w:t>
      </w:r>
    </w:p>
    <w:p>
      <w:pPr>
        <w:spacing w:before="0" w:after="0" w:line="259" w:lineRule="auto"/>
        <w:ind w:firstLine="0"/>
        <w:jc w:val="left"/>
      </w:pPr>
      <w:r>
        <w:rPr>
          <w:rFonts w:ascii="Times New Roman" w:hAnsi="Times New Roman" w:eastAsia="Times New Roman"/>
          <w:b w:val="0"/>
          <w:i w:val="0"/>
          <w:sz w:val="23"/>
        </w:rPr>
        <w:t>“Welcome north.”</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Triage Theory</w:t>
      </w:r>
    </w:p>
    <w:p>
      <w:pPr>
        <w:spacing w:before="0" w:after="0" w:line="259" w:lineRule="auto"/>
        <w:ind w:firstLine="0"/>
        <w:jc w:val="left"/>
      </w:pPr>
      <w:r>
        <w:rPr>
          <w:rFonts w:ascii="Times New Roman" w:hAnsi="Times New Roman" w:eastAsia="Times New Roman"/>
          <w:b w:val="0"/>
          <w:i w:val="0"/>
          <w:sz w:val="23"/>
        </w:rPr>
        <w:t>Rikke took me cot to cot not because she wanted my opinion, but because she wanted to see what my face did near certain kinds of damage.</w:t>
      </w:r>
    </w:p>
    <w:p>
      <w:pPr>
        <w:spacing w:before="0" w:after="0" w:line="259" w:lineRule="auto"/>
        <w:ind w:firstLine="0"/>
        <w:jc w:val="left"/>
      </w:pPr>
      <w:r>
        <w:rPr>
          <w:rFonts w:ascii="Times New Roman" w:hAnsi="Times New Roman" w:eastAsia="Times New Roman"/>
          <w:b w:val="0"/>
          <w:i/>
          <w:sz w:val="23"/>
        </w:rPr>
        <w:t>I realized that on the third bed.</w:t>
      </w:r>
    </w:p>
    <w:p>
      <w:pPr>
        <w:spacing w:before="0" w:after="0" w:line="259" w:lineRule="auto"/>
        <w:ind w:firstLine="0"/>
        <w:jc w:val="left"/>
      </w:pPr>
      <w:r>
        <w:rPr>
          <w:rFonts w:ascii="Times New Roman" w:hAnsi="Times New Roman" w:eastAsia="Times New Roman"/>
          <w:b w:val="0"/>
          <w:i w:val="0"/>
          <w:sz w:val="23"/>
        </w:rPr>
        <w:t>“You’re testing me,” I said quietly.</w:t>
      </w:r>
    </w:p>
    <w:p>
      <w:pPr>
        <w:spacing w:before="0" w:after="0" w:line="259" w:lineRule="auto"/>
        <w:ind w:firstLine="0"/>
        <w:jc w:val="left"/>
      </w:pPr>
      <w:r>
        <w:rPr>
          <w:rFonts w:ascii="Times New Roman" w:hAnsi="Times New Roman" w:eastAsia="Times New Roman"/>
          <w:b w:val="0"/>
          <w:i w:val="0"/>
          <w:sz w:val="23"/>
        </w:rPr>
        <w:t>“Obviously.”</w:t>
      </w:r>
    </w:p>
    <w:p>
      <w:pPr>
        <w:spacing w:before="0" w:after="0" w:line="259" w:lineRule="auto"/>
        <w:ind w:firstLine="0"/>
        <w:jc w:val="left"/>
      </w:pPr>
      <w:r>
        <w:rPr>
          <w:rFonts w:ascii="Times New Roman" w:hAnsi="Times New Roman" w:eastAsia="Times New Roman"/>
          <w:b w:val="0"/>
          <w:i w:val="0"/>
          <w:sz w:val="23"/>
        </w:rPr>
        <w:t>“That seems rude before lunch.”</w:t>
      </w:r>
    </w:p>
    <w:p>
      <w:pPr>
        <w:spacing w:before="0" w:after="0" w:line="259" w:lineRule="auto"/>
        <w:ind w:firstLine="0"/>
        <w:jc w:val="left"/>
      </w:pPr>
      <w:r>
        <w:rPr>
          <w:rFonts w:ascii="Times New Roman" w:hAnsi="Times New Roman" w:eastAsia="Times New Roman"/>
          <w:b w:val="0"/>
          <w:i w:val="0"/>
          <w:sz w:val="23"/>
        </w:rPr>
        <w:t>“So heal fast enough to earn manners.”</w:t>
      </w:r>
    </w:p>
    <w:p>
      <w:pPr>
        <w:spacing w:before="0" w:after="0" w:line="259" w:lineRule="auto"/>
        <w:ind w:firstLine="0"/>
        <w:jc w:val="left"/>
      </w:pPr>
      <w:r>
        <w:rPr>
          <w:rFonts w:ascii="Times New Roman" w:hAnsi="Times New Roman" w:eastAsia="Times New Roman"/>
          <w:b w:val="0"/>
          <w:i w:val="0"/>
          <w:sz w:val="23"/>
        </w:rPr>
        <w:t>She showed me three categories of wounded. Straight damage. Alteration backlash. Something else.</w:t>
      </w:r>
    </w:p>
    <w:p>
      <w:pPr>
        <w:spacing w:before="0" w:after="0" w:line="259" w:lineRule="auto"/>
        <w:ind w:firstLine="0"/>
        <w:jc w:val="left"/>
      </w:pPr>
      <w:r>
        <w:rPr>
          <w:rFonts w:ascii="Times New Roman" w:hAnsi="Times New Roman" w:eastAsia="Times New Roman"/>
          <w:b w:val="0"/>
          <w:i/>
          <w:sz w:val="23"/>
        </w:rPr>
        <w:t>The something else was what set my hand off.</w:t>
      </w:r>
    </w:p>
    <w:p>
      <w:pPr>
        <w:spacing w:before="0" w:after="0" w:line="259" w:lineRule="auto"/>
        <w:ind w:firstLine="0"/>
        <w:jc w:val="left"/>
      </w:pPr>
      <w:r>
        <w:rPr>
          <w:rFonts w:ascii="Times New Roman" w:hAnsi="Times New Roman" w:eastAsia="Times New Roman"/>
          <w:b w:val="0"/>
          <w:i w:val="0"/>
          <w:sz w:val="23"/>
        </w:rPr>
        <w:t>Not every time. Not dramatically. Just enough. A heat behind the glove when I stood near certain cots, a quieting when I touched a shoulder or steadied a wrist while somebody retched through a fever, the strange sensation that the room became a little easier to inhabit for three seconds after contact and then hated itself for needing the help.</w:t>
      </w:r>
    </w:p>
    <w:p>
      <w:pPr>
        <w:spacing w:before="0" w:after="0" w:line="259" w:lineRule="auto"/>
        <w:ind w:firstLine="0"/>
        <w:jc w:val="left"/>
      </w:pPr>
      <w:r>
        <w:rPr>
          <w:rFonts w:ascii="Times New Roman" w:hAnsi="Times New Roman" w:eastAsia="Times New Roman"/>
          <w:b w:val="0"/>
          <w:i w:val="0"/>
          <w:sz w:val="23"/>
        </w:rPr>
        <w:t>Rikke saw it too because Rikke saw everything ugly first.</w:t>
      </w:r>
    </w:p>
    <w:p>
      <w:pPr>
        <w:spacing w:before="0" w:after="0" w:line="259" w:lineRule="auto"/>
        <w:ind w:firstLine="0"/>
        <w:jc w:val="left"/>
      </w:pPr>
      <w:r>
        <w:rPr>
          <w:rFonts w:ascii="Times New Roman" w:hAnsi="Times New Roman" w:eastAsia="Times New Roman"/>
          <w:b w:val="0"/>
          <w:i w:val="0"/>
          <w:sz w:val="23"/>
        </w:rPr>
        <w:t>“Again,” she said after I helped a boy through a seizure that had started in his jaw and tried to finish in the spine.</w:t>
      </w:r>
    </w:p>
    <w:p>
      <w:pPr>
        <w:spacing w:before="0" w:after="0" w:line="259" w:lineRule="auto"/>
        <w:ind w:firstLine="0"/>
        <w:jc w:val="left"/>
      </w:pPr>
      <w:r>
        <w:rPr>
          <w:rFonts w:ascii="Times New Roman" w:hAnsi="Times New Roman" w:eastAsia="Times New Roman"/>
          <w:b w:val="0"/>
          <w:i w:val="0"/>
          <w:sz w:val="23"/>
        </w:rPr>
        <w:t>“Again what.”</w:t>
      </w:r>
    </w:p>
    <w:p>
      <w:pPr>
        <w:spacing w:before="0" w:after="0" w:line="259" w:lineRule="auto"/>
        <w:ind w:firstLine="0"/>
        <w:jc w:val="left"/>
      </w:pPr>
      <w:r>
        <w:rPr>
          <w:rFonts w:ascii="Times New Roman" w:hAnsi="Times New Roman" w:eastAsia="Times New Roman"/>
          <w:b w:val="0"/>
          <w:i w:val="0"/>
          <w:sz w:val="23"/>
        </w:rPr>
        <w:t>“Stand there.”</w:t>
      </w:r>
    </w:p>
    <w:p>
      <w:pPr>
        <w:spacing w:before="0" w:after="0" w:line="259" w:lineRule="auto"/>
        <w:ind w:firstLine="0"/>
        <w:jc w:val="left"/>
      </w:pPr>
      <w:r>
        <w:rPr>
          <w:rFonts w:ascii="Times New Roman" w:hAnsi="Times New Roman" w:eastAsia="Times New Roman"/>
          <w:b w:val="0"/>
          <w:i/>
          <w:sz w:val="23"/>
        </w:rPr>
        <w:t>I stood there.</w:t>
      </w:r>
    </w:p>
    <w:p>
      <w:pPr>
        <w:spacing w:before="0" w:after="0" w:line="259" w:lineRule="auto"/>
        <w:ind w:firstLine="0"/>
        <w:jc w:val="left"/>
      </w:pPr>
      <w:r>
        <w:rPr>
          <w:rFonts w:ascii="Times New Roman" w:hAnsi="Times New Roman" w:eastAsia="Times New Roman"/>
          <w:b w:val="0"/>
          <w:i/>
          <w:sz w:val="23"/>
        </w:rPr>
        <w:t>The boy’s breathing steadied by degrees no chart could respect.</w:t>
      </w:r>
    </w:p>
    <w:p>
      <w:pPr>
        <w:spacing w:before="0" w:after="0" w:line="259" w:lineRule="auto"/>
        <w:ind w:firstLine="0"/>
        <w:jc w:val="left"/>
      </w:pPr>
      <w:r>
        <w:rPr>
          <w:rFonts w:ascii="Times New Roman" w:hAnsi="Times New Roman" w:eastAsia="Times New Roman"/>
          <w:b w:val="0"/>
          <w:i w:val="0"/>
          <w:sz w:val="23"/>
        </w:rPr>
        <w:t>Rikke’s mouth thinned. “That’s annoying.”</w:t>
      </w:r>
    </w:p>
    <w:p>
      <w:pPr>
        <w:spacing w:before="0" w:after="0" w:line="259" w:lineRule="auto"/>
        <w:ind w:firstLine="0"/>
        <w:jc w:val="left"/>
      </w:pPr>
      <w:r>
        <w:rPr>
          <w:rFonts w:ascii="Times New Roman" w:hAnsi="Times New Roman" w:eastAsia="Times New Roman"/>
          <w:b w:val="0"/>
          <w:i w:val="0"/>
          <w:sz w:val="23"/>
        </w:rPr>
        <w:t>“To who.”</w:t>
      </w:r>
    </w:p>
    <w:p>
      <w:pPr>
        <w:spacing w:before="0" w:after="0" w:line="259" w:lineRule="auto"/>
        <w:ind w:firstLine="0"/>
        <w:jc w:val="left"/>
      </w:pPr>
      <w:r>
        <w:rPr>
          <w:rFonts w:ascii="Times New Roman" w:hAnsi="Times New Roman" w:eastAsia="Times New Roman"/>
          <w:b w:val="0"/>
          <w:i w:val="0"/>
          <w:sz w:val="23"/>
        </w:rPr>
        <w:t>“To my current model of the world.”</w:t>
      </w:r>
    </w:p>
    <w:p>
      <w:pPr>
        <w:spacing w:before="0" w:after="0" w:line="259" w:lineRule="auto"/>
        <w:ind w:firstLine="0"/>
        <w:jc w:val="left"/>
      </w:pPr>
      <w:r>
        <w:rPr>
          <w:rFonts w:ascii="Times New Roman" w:hAnsi="Times New Roman" w:eastAsia="Times New Roman"/>
          <w:b w:val="0"/>
          <w:i w:val="0"/>
          <w:sz w:val="23"/>
        </w:rPr>
        <w:t>Richard, from two cots down, said, “The model had a good run.”</w:t>
      </w:r>
    </w:p>
    <w:p>
      <w:pPr>
        <w:spacing w:before="0" w:after="0" w:line="259" w:lineRule="auto"/>
        <w:ind w:firstLine="0"/>
        <w:jc w:val="left"/>
      </w:pPr>
      <w:r>
        <w:rPr>
          <w:rFonts w:ascii="Times New Roman" w:hAnsi="Times New Roman" w:eastAsia="Times New Roman"/>
          <w:b w:val="0"/>
          <w:i w:val="0"/>
          <w:sz w:val="23"/>
        </w:rPr>
        <w:t>Rikke ignored him and circled me once, not touching. “You aren’t doing it on purpose.”</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“Worse.”</w:t>
      </w:r>
    </w:p>
    <w:p>
      <w:pPr>
        <w:spacing w:before="0" w:after="0" w:line="259" w:lineRule="auto"/>
        <w:ind w:firstLine="0"/>
        <w:jc w:val="left"/>
      </w:pPr>
      <w:r>
        <w:rPr>
          <w:rFonts w:ascii="Times New Roman" w:hAnsi="Times New Roman" w:eastAsia="Times New Roman"/>
          <w:b w:val="0"/>
          <w:i w:val="0"/>
          <w:sz w:val="23"/>
        </w:rPr>
        <w:t>Moon came over carrying a basin. “That sounded like admiration wearing a winter coat.”</w:t>
      </w:r>
    </w:p>
    <w:p>
      <w:pPr>
        <w:spacing w:before="0" w:after="0" w:line="259" w:lineRule="auto"/>
        <w:ind w:firstLine="0"/>
        <w:jc w:val="left"/>
      </w:pPr>
      <w:r>
        <w:rPr>
          <w:rFonts w:ascii="Times New Roman" w:hAnsi="Times New Roman" w:eastAsia="Times New Roman"/>
          <w:b w:val="0"/>
          <w:i w:val="0"/>
          <w:sz w:val="23"/>
        </w:rPr>
        <w:t>Rikke took the basin from her. “That was contempt for mystery wasting my time.”</w:t>
      </w:r>
    </w:p>
    <w:p>
      <w:pPr>
        <w:spacing w:before="0" w:after="0" w:line="259" w:lineRule="auto"/>
        <w:ind w:firstLine="0"/>
        <w:jc w:val="left"/>
      </w:pPr>
      <w:r>
        <w:rPr>
          <w:rFonts w:ascii="Times New Roman" w:hAnsi="Times New Roman" w:eastAsia="Times New Roman"/>
          <w:b w:val="0"/>
          <w:i w:val="0"/>
          <w:sz w:val="23"/>
        </w:rPr>
        <w:t>Then, after a beat: “And perhaps a little admiration.”</w:t>
      </w:r>
    </w:p>
    <w:p>
      <w:pPr>
        <w:spacing w:before="0" w:after="0" w:line="259" w:lineRule="auto"/>
        <w:ind w:firstLine="0"/>
        <w:jc w:val="left"/>
      </w:pPr>
      <w:r>
        <w:rPr>
          <w:rFonts w:ascii="Times New Roman" w:hAnsi="Times New Roman" w:eastAsia="Times New Roman"/>
          <w:b w:val="0"/>
          <w:i w:val="0"/>
          <w:sz w:val="23"/>
        </w:rPr>
        <w:t>I sat on an empty stool because the room had begun moving wrong around the edges. Northern cold outside. tunnel heat inside. Too many wounded bodies. Too much smell. My skin was remembering every bad winter it had ever survived and filing complaint in eight separate jurisdictions.</w:t>
      </w:r>
    </w:p>
    <w:p>
      <w:pPr>
        <w:spacing w:before="0" w:after="0" w:line="259" w:lineRule="auto"/>
        <w:ind w:firstLine="0"/>
        <w:jc w:val="left"/>
      </w:pPr>
      <w:r>
        <w:rPr>
          <w:rFonts w:ascii="Times New Roman" w:hAnsi="Times New Roman" w:eastAsia="Times New Roman"/>
          <w:b w:val="0"/>
          <w:i w:val="0"/>
          <w:sz w:val="23"/>
        </w:rPr>
        <w:t>Rikke crouched in front of me, looked at my gloved hands, then at my face. “You break easy?”</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“You answer too fast. Try again.”</w:t>
      </w:r>
    </w:p>
    <w:p>
      <w:pPr>
        <w:spacing w:before="0" w:after="0" w:line="259" w:lineRule="auto"/>
        <w:ind w:firstLine="0"/>
        <w:jc w:val="left"/>
      </w:pPr>
      <w:r>
        <w:rPr>
          <w:rFonts w:ascii="Times New Roman" w:hAnsi="Times New Roman" w:eastAsia="Times New Roman"/>
          <w:b w:val="0"/>
          <w:i w:val="0"/>
          <w:sz w:val="23"/>
        </w:rPr>
        <w:t>I took a breath. “I hold until the bill arrives.”</w:t>
      </w:r>
    </w:p>
    <w:p>
      <w:pPr>
        <w:spacing w:before="0" w:after="0" w:line="259" w:lineRule="auto"/>
        <w:ind w:firstLine="0"/>
        <w:jc w:val="left"/>
      </w:pPr>
      <w:r>
        <w:rPr>
          <w:rFonts w:ascii="Times New Roman" w:hAnsi="Times New Roman" w:eastAsia="Times New Roman"/>
          <w:b w:val="0"/>
          <w:i w:val="0"/>
          <w:sz w:val="23"/>
        </w:rPr>
        <w:t>That got a single approving tap from her fingers against the stool leg. “Better. That sentence has weather in it.”</w:t>
      </w:r>
    </w:p>
    <w:p>
      <w:pPr>
        <w:spacing w:before="0" w:after="0" w:line="259" w:lineRule="auto"/>
        <w:ind w:firstLine="0"/>
        <w:jc w:val="left"/>
      </w:pPr>
      <w:r>
        <w:rPr>
          <w:rFonts w:ascii="Times New Roman" w:hAnsi="Times New Roman" w:eastAsia="Times New Roman"/>
          <w:b w:val="0"/>
          <w:i w:val="0"/>
          <w:sz w:val="23"/>
        </w:rPr>
        <w:t>No one north of the old capitals asked whether damage was tragic in the abstract. They asked whether it could still work, whether it could be taught, whether it had become structural. That was the real offense of Wrath. It turned compassion practical so quickly it started resembling efficiency.</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Law of the Place</w:t>
      </w:r>
    </w:p>
    <w:p>
      <w:pPr>
        <w:spacing w:before="0" w:after="0" w:line="259" w:lineRule="auto"/>
        <w:ind w:firstLine="0"/>
        <w:jc w:val="left"/>
      </w:pPr>
      <w:r>
        <w:rPr>
          <w:rFonts w:ascii="Times New Roman" w:hAnsi="Times New Roman" w:eastAsia="Times New Roman"/>
          <w:b w:val="0"/>
          <w:i w:val="0"/>
          <w:sz w:val="23"/>
        </w:rPr>
        <w:t>We ate standing up because the ward never really stopped being hungry.</w:t>
      </w:r>
    </w:p>
    <w:p>
      <w:pPr>
        <w:spacing w:before="0" w:after="0" w:line="259" w:lineRule="auto"/>
        <w:ind w:firstLine="0"/>
        <w:jc w:val="left"/>
      </w:pPr>
      <w:r>
        <w:rPr>
          <w:rFonts w:ascii="Times New Roman" w:hAnsi="Times New Roman" w:eastAsia="Times New Roman"/>
          <w:b w:val="0"/>
          <w:i w:val="0"/>
          <w:sz w:val="23"/>
        </w:rPr>
        <w:t>Stew thick enough to resist spoon logic. Barley. Bone broth. Something gamey that used to have antlers or aspirations. Richard claimed it was over-salted. Rikke said that meant his blood still respected softness.</w:t>
      </w:r>
    </w:p>
    <w:p>
      <w:pPr>
        <w:spacing w:before="0" w:after="0" w:line="259" w:lineRule="auto"/>
        <w:ind w:firstLine="0"/>
        <w:jc w:val="left"/>
      </w:pPr>
      <w:r>
        <w:rPr>
          <w:rFonts w:ascii="Times New Roman" w:hAnsi="Times New Roman" w:eastAsia="Times New Roman"/>
          <w:b w:val="0"/>
          <w:i w:val="0"/>
          <w:sz w:val="23"/>
        </w:rPr>
        <w:t>Across from us a nurse with silver scar tissue braided into her left wrist was teaching a convalescent fighter how to write with the other hand in case the altered one decided against future cooperation. Nobody called this cruel. Nobody called it inspiring. They called it Tuesday.</w:t>
      </w:r>
    </w:p>
    <w:p>
      <w:pPr>
        <w:spacing w:before="0" w:after="0" w:line="259" w:lineRule="auto"/>
        <w:ind w:firstLine="0"/>
        <w:jc w:val="left"/>
      </w:pPr>
      <w:r>
        <w:rPr>
          <w:rFonts w:ascii="Times New Roman" w:hAnsi="Times New Roman" w:eastAsia="Times New Roman"/>
          <w:b w:val="0"/>
          <w:i w:val="0"/>
          <w:sz w:val="23"/>
        </w:rPr>
        <w:t>“You want the local sermon,” Rikke said to me without preamble.</w:t>
      </w:r>
    </w:p>
    <w:p>
      <w:pPr>
        <w:spacing w:before="0" w:after="0" w:line="259" w:lineRule="auto"/>
        <w:ind w:firstLine="0"/>
        <w:jc w:val="left"/>
      </w:pPr>
      <w:r>
        <w:rPr>
          <w:rFonts w:ascii="Times New Roman" w:hAnsi="Times New Roman" w:eastAsia="Times New Roman"/>
          <w:b w:val="0"/>
          <w:i w:val="0"/>
          <w:sz w:val="23"/>
        </w:rPr>
        <w:t>“I hadn’t asked.”</w:t>
      </w:r>
    </w:p>
    <w:p>
      <w:pPr>
        <w:spacing w:before="0" w:after="0" w:line="259" w:lineRule="auto"/>
        <w:ind w:firstLine="0"/>
        <w:jc w:val="left"/>
      </w:pPr>
      <w:r>
        <w:rPr>
          <w:rFonts w:ascii="Times New Roman" w:hAnsi="Times New Roman" w:eastAsia="Times New Roman"/>
          <w:b w:val="0"/>
          <w:i w:val="0"/>
          <w:sz w:val="23"/>
        </w:rPr>
        <w:t>“You were going to. Your face gets alphabetical when it’s confused.”</w:t>
      </w:r>
    </w:p>
    <w:p>
      <w:pPr>
        <w:spacing w:before="0" w:after="0" w:line="259" w:lineRule="auto"/>
        <w:ind w:firstLine="0"/>
        <w:jc w:val="left"/>
      </w:pPr>
      <w:r>
        <w:rPr>
          <w:rFonts w:ascii="Times New Roman" w:hAnsi="Times New Roman" w:eastAsia="Times New Roman"/>
          <w:b w:val="0"/>
          <w:i w:val="0"/>
          <w:sz w:val="23"/>
        </w:rPr>
        <w:t>Moon choked on the stew and pretended she had not laughed.</w:t>
      </w:r>
    </w:p>
    <w:p>
      <w:pPr>
        <w:spacing w:before="0" w:after="0" w:line="259" w:lineRule="auto"/>
        <w:ind w:firstLine="0"/>
        <w:jc w:val="left"/>
      </w:pPr>
      <w:r>
        <w:rPr>
          <w:rFonts w:ascii="Times New Roman" w:hAnsi="Times New Roman" w:eastAsia="Times New Roman"/>
          <w:b w:val="0"/>
          <w:i w:val="0"/>
          <w:sz w:val="23"/>
        </w:rPr>
        <w:t>Rikke rested both hands on the table. “The mistake outsiders make is assuming we worship violence. We don’t. We worship surviving the thing violence is trying to turn us into.”</w:t>
      </w:r>
    </w:p>
    <w:p>
      <w:pPr>
        <w:spacing w:before="0" w:after="0" w:line="259" w:lineRule="auto"/>
        <w:ind w:firstLine="0"/>
        <w:jc w:val="left"/>
      </w:pPr>
      <w:r>
        <w:rPr>
          <w:rFonts w:ascii="Times New Roman" w:hAnsi="Times New Roman" w:eastAsia="Times New Roman"/>
          <w:b w:val="0"/>
          <w:i w:val="0"/>
          <w:sz w:val="23"/>
        </w:rPr>
        <w:t>“That sounds cleaner than the footage.”</w:t>
      </w:r>
    </w:p>
    <w:p>
      <w:pPr>
        <w:spacing w:before="0" w:after="0" w:line="259" w:lineRule="auto"/>
        <w:ind w:firstLine="0"/>
        <w:jc w:val="left"/>
      </w:pPr>
      <w:r>
        <w:rPr>
          <w:rFonts w:ascii="Times New Roman" w:hAnsi="Times New Roman" w:eastAsia="Times New Roman"/>
          <w:b w:val="0"/>
          <w:i w:val="0"/>
          <w:sz w:val="23"/>
        </w:rPr>
        <w:t>“Of course it does. The footage comes after the weather and before the burial. Nobody looks articulate in that interval.”</w:t>
      </w:r>
    </w:p>
    <w:p>
      <w:pPr>
        <w:spacing w:before="0" w:after="0" w:line="259" w:lineRule="auto"/>
        <w:ind w:firstLine="0"/>
        <w:jc w:val="left"/>
      </w:pPr>
      <w:r>
        <w:rPr>
          <w:rFonts w:ascii="Times New Roman" w:hAnsi="Times New Roman" w:eastAsia="Times New Roman"/>
          <w:b w:val="0"/>
          <w:i w:val="0"/>
          <w:sz w:val="23"/>
        </w:rPr>
        <w:t>Richard tilted his bowl toward her. “And the school.”</w:t>
      </w:r>
    </w:p>
    <w:p>
      <w:pPr>
        <w:spacing w:before="0" w:after="0" w:line="259" w:lineRule="auto"/>
        <w:ind w:firstLine="0"/>
        <w:jc w:val="left"/>
      </w:pPr>
      <w:r>
        <w:rPr>
          <w:rFonts w:ascii="Times New Roman" w:hAnsi="Times New Roman" w:eastAsia="Times New Roman"/>
          <w:b w:val="0"/>
          <w:i w:val="0"/>
          <w:sz w:val="23"/>
        </w:rPr>
        <w:t>Rikke nodded. “The school says what everybody here learned the hard way. Peace is not a mother. It doesn’t keep you because you asked politely. If you want tomorrow, you build a body, a street, a district, a doctrine that can still answer after the world has taken the first swing.”</w:t>
      </w:r>
    </w:p>
    <w:p>
      <w:pPr>
        <w:spacing w:before="0" w:after="0" w:line="259" w:lineRule="auto"/>
        <w:ind w:firstLine="0"/>
        <w:jc w:val="left"/>
      </w:pPr>
      <w:r>
        <w:rPr>
          <w:rFonts w:ascii="Times New Roman" w:hAnsi="Times New Roman" w:eastAsia="Times New Roman"/>
          <w:b w:val="0"/>
          <w:i w:val="0"/>
          <w:sz w:val="23"/>
        </w:rPr>
        <w:t>I looked around the ward. “And if the answer changes people too much.”</w:t>
      </w:r>
    </w:p>
    <w:p>
      <w:pPr>
        <w:spacing w:before="0" w:after="0" w:line="259" w:lineRule="auto"/>
        <w:ind w:firstLine="0"/>
        <w:jc w:val="left"/>
      </w:pPr>
      <w:r>
        <w:rPr>
          <w:rFonts w:ascii="Times New Roman" w:hAnsi="Times New Roman" w:eastAsia="Times New Roman"/>
          <w:b w:val="0"/>
          <w:i w:val="0"/>
          <w:sz w:val="23"/>
        </w:rPr>
        <w:t>“Then we count what remained,” Rikke said. “We are not romantics, Iron.”</w:t>
      </w:r>
    </w:p>
    <w:p>
      <w:pPr>
        <w:spacing w:before="0" w:after="0" w:line="259" w:lineRule="auto"/>
        <w:ind w:firstLine="0"/>
        <w:jc w:val="left"/>
      </w:pPr>
      <w:r>
        <w:rPr>
          <w:rFonts w:ascii="Times New Roman" w:hAnsi="Times New Roman" w:eastAsia="Times New Roman"/>
          <w:b w:val="0"/>
          <w:i w:val="0"/>
          <w:sz w:val="23"/>
        </w:rPr>
        <w:t>That line bothered me longer than most. Not because it was cruel. Because it was probably honest.</w:t>
      </w:r>
    </w:p>
    <w:p>
      <w:pPr>
        <w:spacing w:before="0" w:after="0" w:line="259" w:lineRule="auto"/>
        <w:ind w:firstLine="0"/>
        <w:jc w:val="left"/>
      </w:pPr>
      <w:r>
        <w:rPr>
          <w:rFonts w:ascii="Times New Roman" w:hAnsi="Times New Roman" w:eastAsia="Times New Roman"/>
          <w:b w:val="0"/>
          <w:i w:val="0"/>
          <w:sz w:val="23"/>
        </w:rPr>
        <w:t>Later, when the shift changed and half the ward went dim under red lamps, I helped move crates from the tunnel mouth to the stores. The boy from the seizure nodded at me from his cot without smiling. Not gratitude. Registration. Another local category. You helped. The world continued. Both facts could coexist without performance.</w:t>
      </w:r>
    </w:p>
    <w:p>
      <w:pPr>
        <w:spacing w:before="0" w:after="0" w:line="259" w:lineRule="auto"/>
        <w:ind w:firstLine="0"/>
        <w:jc w:val="left"/>
      </w:pPr>
      <w:r>
        <w:rPr>
          <w:rFonts w:ascii="Times New Roman" w:hAnsi="Times New Roman" w:eastAsia="Times New Roman"/>
          <w:b w:val="0"/>
          <w:i w:val="0"/>
          <w:sz w:val="23"/>
        </w:rPr>
        <w:t>My hand warmed once at the center of the tunnel and then went still.</w:t>
      </w:r>
    </w:p>
    <w:p>
      <w:pPr>
        <w:pStyle w:val="BodyText"/>
      </w:pPr>
      <w:r>
        <w:t xml:space="preserve">Yrsa walked me back to the archive quarters without speaking for the first four blocks, which in Norway meant she was composing a sentence she intended to mean something. “You do not panic,” she said finally. Not a compliment. An observation with footnotes. “In the ward, with the difficult cases, with the convoy. You go quieter instead.” I said that was probably training. She said: “No. Training makes people faster or more controlled. What you do is different. You get more present. The room gets easier to be inside.” She stopped at the archive door. “I am telling you this because in the North we do not pretend not to see useful things. That would be sentimentality. But I am also telling you that things useful to us are studied by our enemies.” She went in first, because she was Yrsa. I stood outside one more second and let the cold tell me something true about the difference between being a tool and being a person who happens to be useful. The difference is the tool does not get to choose when it gets picked up.</w:t>
      </w:r>
    </w:p>
    <w:p>
      <w:pPr>
        <w:pStyle w:val="BodyText"/>
      </w:pPr>
      <w:r>
        <w:t xml:space="preserve">That night I asked Richard what he had seen through the ward side door — the thing he had closed carefully and decided not to describe until I asked. He set the iron bar down and considered the question for two seconds, which in Richard is a long deliberation. “A Chrome scout at the external vent,” he said. “Recording the stabilization data from inside. Professional. Not dangerous yet.” He picked the bar back up. “Vehn’s reach has extended south of the river. He is categorizing healing events that do not fit his current model of what Pure practitioners can do. The scout left when I looked at the vent. If he had stayed another thirty seconds he would have had data I did not want him to have.” That was the whole conversation. Richard had given me a threat, a response, and a rationale in forty words and then declined to add sentiment. That is the most efficient form of care available from someone who has decided efficiency is what love looks like when the recipient needs information more than comfort.</w:t>
      </w:r>
    </w:p>
    <w:p>
      <w:pPr>
        <w:pStyle w:val="BodyText"/>
      </w:pPr>
      <w:r>
        <w:t xml:space="preserve">Rikke had kept a detailed log of every anomaly she saw near me. I did not know this until she walked me back to the yard at shift end and handed me a folded sheet of observations written in the small exact script of someone who has never confused memory with evidence. Mutation stability improvements within three-meter radius during periods of sustained contact. Alteration backlash resolution time 23% faster when I was present. Three separate alteration events that resolved without complication specifically when the affected person made physical contact with my left hand. She said, handing it to me, “The Surgeon-Marshal’s scouts have been sitting outside Bonehowl’s medical infrastructure for six weeks. If they have not already mapped what you do near bodies, they will have it logged within the month.” I folded the paper into my jacket. “Why are you telling me.” Rikke gave me the look she reserves for questions that insult both parties. “Because knowledge of your own data is better armor than ignorance of it.”</w:t>
      </w:r>
    </w:p>
    <w:p>
      <w:pPr>
        <w:spacing w:before="0" w:after="0" w:line="259" w:lineRule="auto"/>
        <w:ind w:firstLine="0"/>
        <w:jc w:val="left"/>
      </w:pPr>
      <w:r>
        <w:rPr>
          <w:rFonts w:ascii="Times New Roman" w:hAnsi="Times New Roman" w:eastAsia="Times New Roman"/>
          <w:b w:val="0"/>
          <w:i/>
          <w:sz w:val="23"/>
        </w:rPr>
        <w:t>Listening.</w:t>
      </w:r>
    </w:p>
    <w:p>
      <w:pPr>
        <w:spacing w:before="0" w:after="0" w:line="259" w:lineRule="auto"/>
        <w:ind w:firstLine="0"/>
        <w:jc w:val="left"/>
      </w:pPr>
      <w:r>
        <w:rPr>
          <w:rFonts w:ascii="Times New Roman" w:hAnsi="Times New Roman" w:eastAsia="Times New Roman"/>
          <w:b w:val="0"/>
          <w:i w:val="0"/>
          <w:sz w:val="23"/>
        </w:rPr>
        <w:br w:type="page"/>
      </w:r>
    </w:p>
    <w:p>
      <w:pPr>
        <w:spacing w:after="40" w:before="160" w:line="259" w:lineRule="auto"/>
        <w:ind w:firstLine="0"/>
        <w:jc w:val="center"/>
      </w:pPr>
      <w:r>
        <w:rPr>
          <w:rFonts w:ascii="Times New Roman" w:hAnsi="Times New Roman" w:eastAsia="Times New Roman"/>
          <w:b/>
          <w:i w:val="0"/>
          <w:sz w:val="25"/>
        </w:rPr>
        <w:t>CHAPTER FIFTEEN — The Battlefield Sin</w:t>
      </w:r>
    </w:p>
    <w:p>
      <w:pPr>
        <w:spacing w:after="200" w:before="0" w:line="259" w:lineRule="auto"/>
        <w:ind w:firstLine="0"/>
        <w:jc w:val="center"/>
      </w:pPr>
      <w:r>
        <w:rPr>
          <w:rFonts w:ascii="Times New Roman" w:hAnsi="Times New Roman" w:eastAsia="Times New Roman"/>
          <w:b w:val="0"/>
          <w:i/>
          <w:sz w:val="24"/>
        </w:rPr>
        <w:t>The Battlefield Sin</w:t>
      </w:r>
    </w:p>
    <w:p>
      <w:pPr>
        <w:spacing w:before="120" w:after="80" w:line="259" w:lineRule="auto"/>
        <w:ind w:firstLine="0"/>
        <w:jc w:val="left"/>
      </w:pPr>
      <w:r>
        <w:rPr>
          <w:rFonts w:ascii="Times New Roman" w:hAnsi="Times New Roman" w:eastAsia="Times New Roman"/>
          <w:b/>
          <w:i w:val="0"/>
          <w:sz w:val="23"/>
        </w:rPr>
        <w:t>Audience</w:t>
      </w:r>
    </w:p>
    <w:p>
      <w:pPr>
        <w:spacing w:before="0" w:after="0" w:line="259" w:lineRule="auto"/>
        <w:ind w:firstLine="0"/>
        <w:jc w:val="left"/>
      </w:pPr>
      <w:r>
        <w:rPr>
          <w:rFonts w:ascii="Times New Roman" w:hAnsi="Times New Roman" w:eastAsia="Times New Roman"/>
          <w:b w:val="0"/>
          <w:i w:val="0"/>
          <w:sz w:val="23"/>
        </w:rPr>
        <w:t>Fenrir did not enter the room by entering it.</w:t>
      </w:r>
    </w:p>
    <w:p>
      <w:pPr>
        <w:spacing w:before="20" w:after="20" w:line="259" w:lineRule="auto"/>
        <w:ind w:firstLine="0"/>
        <w:jc w:val="left"/>
      </w:pPr>
      <w:r>
        <w:rPr>
          <w:rFonts w:ascii="Times New Roman" w:hAnsi="Times New Roman" w:eastAsia="Times New Roman"/>
          <w:b/>
          <w:i/>
          <w:sz w:val="23"/>
        </w:rPr>
        <w:t>He arrived the way storms do in countries that have spent long enough negotiating with them to stop mistaking sequence for permission.</w:t>
      </w:r>
    </w:p>
    <w:p>
      <w:pPr>
        <w:spacing w:before="0" w:after="0" w:line="259" w:lineRule="auto"/>
        <w:ind w:firstLine="0"/>
        <w:jc w:val="left"/>
      </w:pPr>
      <w:r>
        <w:rPr>
          <w:rFonts w:ascii="Times New Roman" w:hAnsi="Times New Roman" w:eastAsia="Times New Roman"/>
          <w:b w:val="0"/>
          <w:i w:val="0"/>
          <w:sz w:val="23"/>
        </w:rPr>
        <w:t>Yrsa collected us after second sleep and took us aboveground to an old parliamentary chamber stripped of flags and softened wood. The seats remained. The microphones did not. In their place, along the semicircle where elected people had once performed certainty, stood twelve field officers and one enormous projection rig assembled out of scavenged military glass and something grown rather than manufactured.</w:t>
      </w:r>
    </w:p>
    <w:p>
      <w:pPr>
        <w:spacing w:before="0" w:after="0" w:line="259" w:lineRule="auto"/>
        <w:ind w:firstLine="0"/>
        <w:jc w:val="left"/>
      </w:pPr>
      <w:r>
        <w:rPr>
          <w:rFonts w:ascii="Times New Roman" w:hAnsi="Times New Roman" w:eastAsia="Times New Roman"/>
          <w:b w:val="0"/>
          <w:i w:val="0"/>
          <w:sz w:val="23"/>
        </w:rPr>
        <w:t>“He’s not here,” Moon murmured beside me.</w:t>
      </w:r>
    </w:p>
    <w:p>
      <w:pPr>
        <w:spacing w:before="0" w:after="0" w:line="259" w:lineRule="auto"/>
        <w:ind w:firstLine="0"/>
        <w:jc w:val="left"/>
      </w:pPr>
      <w:r>
        <w:rPr>
          <w:rFonts w:ascii="Times New Roman" w:hAnsi="Times New Roman" w:eastAsia="Times New Roman"/>
          <w:b w:val="0"/>
          <w:i w:val="0"/>
          <w:sz w:val="23"/>
        </w:rPr>
        <w:t>“No,” Yrsa said. “He doesn’t need to be.”</w:t>
      </w:r>
    </w:p>
    <w:p>
      <w:pPr>
        <w:spacing w:before="0" w:after="0" w:line="259" w:lineRule="auto"/>
        <w:ind w:firstLine="0"/>
        <w:jc w:val="left"/>
      </w:pPr>
      <w:r>
        <w:rPr>
          <w:rFonts w:ascii="Times New Roman" w:hAnsi="Times New Roman" w:eastAsia="Times New Roman"/>
          <w:b w:val="0"/>
          <w:i w:val="0"/>
          <w:sz w:val="23"/>
        </w:rPr>
        <w:t>On the rig, static became snow. Snow became a ridgeline. The ridgeline became a man walking through whiteout without lowering his head once.</w:t>
      </w:r>
    </w:p>
    <w:p>
      <w:pPr>
        <w:spacing w:before="0" w:after="0" w:line="259" w:lineRule="auto"/>
        <w:ind w:firstLine="0"/>
        <w:jc w:val="left"/>
      </w:pPr>
      <w:r>
        <w:rPr>
          <w:rFonts w:ascii="Times New Roman" w:hAnsi="Times New Roman" w:eastAsia="Times New Roman"/>
          <w:b w:val="0"/>
          <w:i w:val="0"/>
          <w:sz w:val="23"/>
        </w:rPr>
        <w:t>Man was the nearest available word. Not necessarily the most accurate one.</w:t>
      </w:r>
    </w:p>
    <w:p>
      <w:pPr>
        <w:spacing w:before="0" w:after="0" w:line="259" w:lineRule="auto"/>
        <w:ind w:firstLine="0"/>
        <w:jc w:val="left"/>
      </w:pPr>
      <w:r>
        <w:rPr>
          <w:rFonts w:ascii="Times New Roman" w:hAnsi="Times New Roman" w:eastAsia="Times New Roman"/>
          <w:b w:val="0"/>
          <w:i w:val="0"/>
          <w:sz w:val="23"/>
        </w:rPr>
        <w:t>He wore no visible rank. That was rank. Heavy coat cut open at one side to accommodate the altered mass of his left shoulder and upper back, where fur and plated scar tissue interlocked like two ecosystems deciding compromise was for warmer countries. Beard iced hard along the jaw. One eye pale. One eye wrong in the deliberate way some predators look wrong: as if nature had remembered it could still edit after publication.</w:t>
      </w:r>
    </w:p>
    <w:p>
      <w:pPr>
        <w:spacing w:before="20" w:after="20" w:line="259" w:lineRule="auto"/>
        <w:ind w:firstLine="0"/>
        <w:jc w:val="left"/>
      </w:pPr>
      <w:r>
        <w:rPr>
          <w:rFonts w:ascii="Times New Roman" w:hAnsi="Times New Roman" w:eastAsia="Times New Roman"/>
          <w:b/>
          <w:i/>
          <w:sz w:val="23"/>
        </w:rPr>
        <w:t>He stopped on the ridge. Wind erased half his outline. The room in Oslo went quiet the way prey goes quiet when it realizes the forest has changed shape around it.</w:t>
      </w:r>
    </w:p>
    <w:p>
      <w:pPr>
        <w:spacing w:before="0" w:after="0" w:line="259" w:lineRule="auto"/>
        <w:ind w:firstLine="0"/>
        <w:jc w:val="left"/>
      </w:pPr>
      <w:r>
        <w:rPr>
          <w:rFonts w:ascii="Times New Roman" w:hAnsi="Times New Roman" w:eastAsia="Times New Roman"/>
          <w:b w:val="0"/>
          <w:i w:val="0"/>
          <w:sz w:val="23"/>
        </w:rPr>
        <w:t>“Field command confirms the eastern corridor,” Yrsa said to the glass.</w:t>
      </w:r>
    </w:p>
    <w:p>
      <w:pPr>
        <w:spacing w:before="0" w:after="0" w:line="259" w:lineRule="auto"/>
        <w:ind w:firstLine="0"/>
        <w:jc w:val="left"/>
      </w:pPr>
      <w:r>
        <w:rPr>
          <w:rFonts w:ascii="Times New Roman" w:hAnsi="Times New Roman" w:eastAsia="Times New Roman"/>
          <w:b w:val="0"/>
          <w:i w:val="0"/>
          <w:sz w:val="23"/>
        </w:rPr>
        <w:t>The man on the ridge looked not at her, but through the lens in the approximate direction of everyone too small to matter. Then his gaze snagged on me and held for one extra second.</w:t>
      </w:r>
    </w:p>
    <w:p>
      <w:pPr>
        <w:spacing w:before="0" w:after="0" w:line="259" w:lineRule="auto"/>
        <w:ind w:firstLine="0"/>
        <w:jc w:val="left"/>
      </w:pPr>
      <w:r>
        <w:rPr>
          <w:rFonts w:ascii="Times New Roman" w:hAnsi="Times New Roman" w:eastAsia="Times New Roman"/>
          <w:b w:val="0"/>
          <w:i/>
          <w:sz w:val="23"/>
        </w:rPr>
        <w:t>Not recognition.</w:t>
      </w:r>
    </w:p>
    <w:p>
      <w:pPr>
        <w:spacing w:before="0" w:after="0" w:line="259" w:lineRule="auto"/>
        <w:ind w:firstLine="0"/>
        <w:jc w:val="left"/>
      </w:pPr>
      <w:r>
        <w:rPr>
          <w:rFonts w:ascii="Times New Roman" w:hAnsi="Times New Roman" w:eastAsia="Times New Roman"/>
          <w:b w:val="0"/>
          <w:i/>
          <w:sz w:val="23"/>
        </w:rPr>
        <w:t>Assessment.</w:t>
      </w:r>
    </w:p>
    <w:p>
      <w:pPr>
        <w:spacing w:before="0" w:after="0" w:line="259" w:lineRule="auto"/>
        <w:ind w:firstLine="0"/>
        <w:jc w:val="left"/>
      </w:pPr>
      <w:r>
        <w:rPr>
          <w:rFonts w:ascii="Times New Roman" w:hAnsi="Times New Roman" w:eastAsia="Times New Roman"/>
          <w:b w:val="0"/>
          <w:i w:val="0"/>
          <w:sz w:val="23"/>
        </w:rPr>
        <w:t>“This is the southern stabilizer,” he said.</w:t>
      </w:r>
    </w:p>
    <w:p>
      <w:pPr>
        <w:spacing w:before="0" w:after="0" w:line="259" w:lineRule="auto"/>
        <w:ind w:firstLine="0"/>
        <w:jc w:val="left"/>
      </w:pPr>
      <w:r>
        <w:rPr>
          <w:rFonts w:ascii="Times New Roman" w:hAnsi="Times New Roman" w:eastAsia="Times New Roman"/>
          <w:b w:val="0"/>
          <w:i w:val="0"/>
          <w:sz w:val="23"/>
        </w:rPr>
        <w:t>I hated how calmly he said it. Not a title. A function. Like calling a wrench a wrench.</w:t>
      </w:r>
    </w:p>
    <w:p>
      <w:pPr>
        <w:spacing w:before="0" w:after="0" w:line="259" w:lineRule="auto"/>
        <w:ind w:firstLine="0"/>
        <w:jc w:val="left"/>
      </w:pPr>
      <w:r>
        <w:rPr>
          <w:rFonts w:ascii="Times New Roman" w:hAnsi="Times New Roman" w:eastAsia="Times New Roman"/>
          <w:b w:val="0"/>
          <w:i w:val="0"/>
          <w:sz w:val="23"/>
        </w:rPr>
        <w:t>Richard’s spine went straight enough to wound furniture.</w:t>
      </w:r>
    </w:p>
    <w:p>
      <w:pPr>
        <w:spacing w:before="0" w:after="0" w:line="259" w:lineRule="auto"/>
        <w:ind w:firstLine="0"/>
        <w:jc w:val="left"/>
      </w:pPr>
      <w:r>
        <w:rPr>
          <w:rFonts w:ascii="Times New Roman" w:hAnsi="Times New Roman" w:eastAsia="Times New Roman"/>
          <w:b w:val="0"/>
          <w:i w:val="0"/>
          <w:sz w:val="23"/>
        </w:rPr>
        <w:t>“This is Iron,” Richard said.</w:t>
      </w:r>
    </w:p>
    <w:p>
      <w:pPr>
        <w:spacing w:before="0" w:after="0" w:line="259" w:lineRule="auto"/>
        <w:ind w:firstLine="0"/>
        <w:jc w:val="left"/>
      </w:pPr>
      <w:r>
        <w:rPr>
          <w:rFonts w:ascii="Times New Roman" w:hAnsi="Times New Roman" w:eastAsia="Times New Roman"/>
          <w:b w:val="0"/>
          <w:i w:val="0"/>
          <w:sz w:val="23"/>
        </w:rPr>
        <w:t>The pale eye did not blink. “Those may both be true.”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What Wrath Believes</w:t>
      </w:r>
    </w:p>
    <w:p>
      <w:pPr>
        <w:spacing w:before="0" w:after="0" w:line="259" w:lineRule="auto"/>
        <w:ind w:firstLine="0"/>
        <w:jc w:val="left"/>
      </w:pPr>
      <w:r>
        <w:rPr>
          <w:rFonts w:ascii="Times New Roman" w:hAnsi="Times New Roman" w:eastAsia="Times New Roman"/>
          <w:b w:val="0"/>
          <w:i/>
          <w:sz w:val="23"/>
        </w:rPr>
        <w:t>No speeches followed. That was the first surprise.</w:t>
      </w:r>
    </w:p>
    <w:p>
      <w:pPr>
        <w:spacing w:before="0" w:after="0" w:line="259" w:lineRule="auto"/>
        <w:ind w:firstLine="0"/>
        <w:jc w:val="left"/>
      </w:pPr>
      <w:r>
        <w:rPr>
          <w:rFonts w:ascii="Times New Roman" w:hAnsi="Times New Roman" w:eastAsia="Times New Roman"/>
          <w:b w:val="0"/>
          <w:i w:val="0"/>
          <w:sz w:val="23"/>
        </w:rPr>
        <w:t>I had expected pageantry, at least a little. Men who choose battle as doctrine usually fall in love with microphones sooner or later. Fenrir appeared to consider oratory a secondary infection.</w:t>
      </w:r>
    </w:p>
    <w:p>
      <w:pPr>
        <w:spacing w:before="0" w:after="0" w:line="259" w:lineRule="auto"/>
        <w:ind w:firstLine="0"/>
        <w:jc w:val="left"/>
      </w:pPr>
      <w:r>
        <w:rPr>
          <w:rFonts w:ascii="Times New Roman" w:hAnsi="Times New Roman" w:eastAsia="Times New Roman"/>
          <w:b w:val="0"/>
          <w:i w:val="0"/>
          <w:sz w:val="23"/>
        </w:rPr>
        <w:t>He asked for reports. Loss ratios. Pack recovery on the Trondheim lines. Mutation stability in the western children. Fuel numbers. Burial ground breaches. One by one the officers answered. Nobody dressed the numbers in patriotic clothing. Dead stayed dead. Broken stayed broken. Success meant the next district still existed in a recognizable arrangement.</w:t>
      </w:r>
    </w:p>
    <w:p>
      <w:pPr>
        <w:spacing w:before="0" w:after="0" w:line="259" w:lineRule="auto"/>
        <w:ind w:firstLine="0"/>
        <w:jc w:val="left"/>
      </w:pPr>
      <w:r>
        <w:rPr>
          <w:rFonts w:ascii="Times New Roman" w:hAnsi="Times New Roman" w:eastAsia="Times New Roman"/>
          <w:b w:val="0"/>
          <w:i w:val="0"/>
          <w:sz w:val="23"/>
        </w:rPr>
        <w:t>Only after the reports did he look at us again.</w:t>
      </w:r>
    </w:p>
    <w:p>
      <w:pPr>
        <w:spacing w:before="0" w:after="0" w:line="259" w:lineRule="auto"/>
        <w:ind w:firstLine="0"/>
        <w:jc w:val="left"/>
      </w:pPr>
      <w:r>
        <w:rPr>
          <w:rFonts w:ascii="Times New Roman" w:hAnsi="Times New Roman" w:eastAsia="Times New Roman"/>
          <w:b w:val="0"/>
          <w:i w:val="0"/>
          <w:sz w:val="23"/>
        </w:rPr>
        <w:t>“Outsiders want one lie from us,” he said. “That we enjoy this.”</w:t>
      </w:r>
    </w:p>
    <w:p>
      <w:pPr>
        <w:spacing w:before="0" w:after="0" w:line="259" w:lineRule="auto"/>
        <w:ind w:firstLine="0"/>
        <w:jc w:val="left"/>
      </w:pPr>
      <w:r>
        <w:rPr>
          <w:rFonts w:ascii="Times New Roman" w:hAnsi="Times New Roman" w:eastAsia="Times New Roman"/>
          <w:b w:val="0"/>
          <w:i/>
          <w:sz w:val="23"/>
        </w:rPr>
        <w:t>No one moved.</w:t>
      </w:r>
    </w:p>
    <w:p>
      <w:pPr>
        <w:spacing w:before="0" w:after="0" w:line="259" w:lineRule="auto"/>
        <w:ind w:firstLine="0"/>
        <w:jc w:val="left"/>
      </w:pPr>
      <w:r>
        <w:rPr>
          <w:rFonts w:ascii="Times New Roman" w:hAnsi="Times New Roman" w:eastAsia="Times New Roman"/>
          <w:b w:val="0"/>
          <w:i w:val="0"/>
          <w:sz w:val="23"/>
        </w:rPr>
        <w:t>“We enjoy survival,” he continued. “The rest is weather.”</w:t>
      </w:r>
    </w:p>
    <w:p>
      <w:pPr>
        <w:spacing w:before="0" w:after="0" w:line="259" w:lineRule="auto"/>
        <w:ind w:firstLine="0"/>
        <w:jc w:val="left"/>
      </w:pPr>
      <w:r>
        <w:rPr>
          <w:rFonts w:ascii="Times New Roman" w:hAnsi="Times New Roman" w:eastAsia="Times New Roman"/>
          <w:b w:val="0"/>
          <w:i w:val="0"/>
          <w:sz w:val="23"/>
        </w:rPr>
        <w:t>Moon crossed her arms. “That sounds convenient.”</w:t>
      </w:r>
    </w:p>
    <w:p>
      <w:pPr>
        <w:spacing w:before="0" w:after="0" w:line="259" w:lineRule="auto"/>
        <w:ind w:firstLine="0"/>
        <w:jc w:val="left"/>
      </w:pPr>
      <w:r>
        <w:rPr>
          <w:rFonts w:ascii="Times New Roman" w:hAnsi="Times New Roman" w:eastAsia="Times New Roman"/>
          <w:b w:val="0"/>
          <w:i w:val="0"/>
          <w:sz w:val="23"/>
        </w:rPr>
        <w:t>“No,” Fenrir said. “Convenient sounds like peace. We do not say words whose bodies we cannot presently support.”</w:t>
      </w:r>
    </w:p>
    <w:p>
      <w:pPr>
        <w:spacing w:before="0" w:after="0" w:line="259" w:lineRule="auto"/>
        <w:ind w:firstLine="0"/>
        <w:jc w:val="left"/>
      </w:pPr>
      <w:r>
        <w:rPr>
          <w:rFonts w:ascii="Times New Roman" w:hAnsi="Times New Roman" w:eastAsia="Times New Roman"/>
          <w:b w:val="0"/>
          <w:i w:val="0"/>
          <w:sz w:val="23"/>
        </w:rPr>
        <w:t>There it was. Not charm. Not madness. Worse. A philosophy built out of endurance harsh enough to stop needing performance.</w:t>
      </w:r>
    </w:p>
    <w:p>
      <w:pPr>
        <w:spacing w:before="0" w:after="0" w:line="259" w:lineRule="auto"/>
        <w:ind w:firstLine="0"/>
        <w:jc w:val="left"/>
      </w:pPr>
      <w:r>
        <w:rPr>
          <w:rFonts w:ascii="Times New Roman" w:hAnsi="Times New Roman" w:eastAsia="Times New Roman"/>
          <w:b w:val="0"/>
          <w:i w:val="0"/>
          <w:sz w:val="23"/>
        </w:rPr>
        <w:t>He took one step down the ridge, wind throwing snow across his coat like static. “You from the south want to keep your old distinctions. Civilian. soldier. sacred. practical. hunger. dignity. The world has spent two years chewing through those lines. We are simply ahead in admitting what survived the meal.”</w:t>
      </w:r>
    </w:p>
    <w:p>
      <w:pPr>
        <w:spacing w:before="0" w:after="0" w:line="259" w:lineRule="auto"/>
        <w:ind w:firstLine="0"/>
        <w:jc w:val="left"/>
      </w:pPr>
      <w:r>
        <w:rPr>
          <w:rFonts w:ascii="Times New Roman" w:hAnsi="Times New Roman" w:eastAsia="Times New Roman"/>
          <w:b w:val="0"/>
          <w:i w:val="0"/>
          <w:sz w:val="23"/>
        </w:rPr>
        <w:t>I heard my own voice before I decided to spend it. “And what about what the meal made of you.”</w:t>
      </w:r>
    </w:p>
    <w:p>
      <w:pPr>
        <w:spacing w:before="0" w:after="0" w:line="259" w:lineRule="auto"/>
        <w:ind w:firstLine="0"/>
        <w:jc w:val="left"/>
      </w:pPr>
      <w:r>
        <w:rPr>
          <w:rFonts w:ascii="Times New Roman" w:hAnsi="Times New Roman" w:eastAsia="Times New Roman"/>
          <w:b w:val="0"/>
          <w:i/>
          <w:sz w:val="23"/>
        </w:rPr>
        <w:t>The room tightened.</w:t>
      </w:r>
    </w:p>
    <w:p>
      <w:pPr>
        <w:spacing w:before="0" w:after="0" w:line="259" w:lineRule="auto"/>
        <w:ind w:firstLine="0"/>
        <w:jc w:val="left"/>
      </w:pPr>
      <w:r>
        <w:rPr>
          <w:rFonts w:ascii="Times New Roman" w:hAnsi="Times New Roman" w:eastAsia="Times New Roman"/>
          <w:b w:val="0"/>
          <w:i w:val="0"/>
          <w:sz w:val="23"/>
        </w:rPr>
        <w:t>Fenrir’s wrong eye narrowed by almost nothing. “Everything useful.”</w:t>
      </w:r>
    </w:p>
    <w:p>
      <w:pPr>
        <w:spacing w:before="0" w:after="0" w:line="259" w:lineRule="auto"/>
        <w:ind w:firstLine="0"/>
        <w:jc w:val="left"/>
      </w:pPr>
      <w:r>
        <w:rPr>
          <w:rFonts w:ascii="Times New Roman" w:hAnsi="Times New Roman" w:eastAsia="Times New Roman"/>
          <w:b w:val="0"/>
          <w:i w:val="0"/>
          <w:sz w:val="23"/>
        </w:rPr>
        <w:t>That should have sounded monstrous. It did. The problem was that it also sounded coherent inside the century we were living through. I hated him for making that true.</w:t>
      </w:r>
    </w:p>
    <w:p>
      <w:pPr>
        <w:spacing w:before="0" w:after="0" w:line="259" w:lineRule="auto"/>
        <w:ind w:firstLine="0"/>
        <w:jc w:val="left"/>
      </w:pPr>
      <w:r>
        <w:rPr>
          <w:rFonts w:ascii="Times New Roman" w:hAnsi="Times New Roman" w:eastAsia="Times New Roman"/>
          <w:b w:val="0"/>
          <w:i w:val="0"/>
          <w:sz w:val="23"/>
        </w:rPr>
        <w:t>Yrsa watched me carefully, not like a superior watching a guest, but like a foreman watching a beam take weight.</w:t>
      </w:r>
    </w:p>
    <w:p>
      <w:pPr>
        <w:spacing w:before="0" w:after="0" w:line="259" w:lineRule="auto"/>
        <w:ind w:firstLine="0"/>
        <w:jc w:val="left"/>
      </w:pPr>
      <w:r>
        <w:rPr>
          <w:rFonts w:ascii="Times New Roman" w:hAnsi="Times New Roman" w:eastAsia="Times New Roman"/>
          <w:b w:val="0"/>
          <w:i w:val="0"/>
          <w:sz w:val="23"/>
        </w:rPr>
        <w:t>Fenrir spoke again. “You keep people from failing as quickly around you.”</w:t>
      </w:r>
    </w:p>
    <w:p>
      <w:pPr>
        <w:spacing w:before="0" w:after="0" w:line="259" w:lineRule="auto"/>
        <w:ind w:firstLine="0"/>
        <w:jc w:val="left"/>
      </w:pPr>
      <w:r>
        <w:rPr>
          <w:rFonts w:ascii="Times New Roman" w:hAnsi="Times New Roman" w:eastAsia="Times New Roman"/>
          <w:b w:val="0"/>
          <w:i/>
          <w:sz w:val="23"/>
        </w:rPr>
        <w:t>Not a question.</w:t>
      </w:r>
    </w:p>
    <w:p>
      <w:pPr>
        <w:spacing w:before="0" w:after="0" w:line="259" w:lineRule="auto"/>
        <w:ind w:firstLine="0"/>
        <w:jc w:val="left"/>
      </w:pPr>
      <w:r>
        <w:rPr>
          <w:rFonts w:ascii="Times New Roman" w:hAnsi="Times New Roman" w:eastAsia="Times New Roman"/>
          <w:b w:val="0"/>
          <w:i w:val="0"/>
          <w:sz w:val="23"/>
        </w:rPr>
        <w:t>I kept my face neutral. “I help where I’m standing.”</w:t>
      </w:r>
    </w:p>
    <w:p>
      <w:pPr>
        <w:spacing w:before="0" w:after="0" w:line="259" w:lineRule="auto"/>
        <w:ind w:firstLine="0"/>
        <w:jc w:val="left"/>
      </w:pPr>
      <w:r>
        <w:rPr>
          <w:rFonts w:ascii="Times New Roman" w:hAnsi="Times New Roman" w:eastAsia="Times New Roman"/>
          <w:b w:val="0"/>
          <w:i w:val="0"/>
          <w:sz w:val="23"/>
        </w:rPr>
        <w:t>“So does a load-bearing wall.”</w:t>
      </w:r>
    </w:p>
    <w:p>
      <w:pPr>
        <w:spacing w:before="0" w:after="0" w:line="259" w:lineRule="auto"/>
        <w:ind w:firstLine="0"/>
        <w:jc w:val="left"/>
      </w:pPr>
      <w:r>
        <w:rPr>
          <w:rFonts w:ascii="Times New Roman" w:hAnsi="Times New Roman" w:eastAsia="Times New Roman"/>
          <w:b w:val="0"/>
          <w:i w:val="0"/>
          <w:sz w:val="23"/>
        </w:rPr>
        <w:t>Richard’s mouth went thin enough to become dangerous.</w:t>
      </w:r>
    </w:p>
    <w:p>
      <w:pPr>
        <w:spacing w:before="0" w:after="0" w:line="259" w:lineRule="auto"/>
        <w:ind w:firstLine="0"/>
        <w:jc w:val="left"/>
      </w:pPr>
      <w:r>
        <w:rPr>
          <w:rFonts w:ascii="Times New Roman" w:hAnsi="Times New Roman" w:eastAsia="Times New Roman"/>
          <w:b w:val="0"/>
          <w:i w:val="0"/>
          <w:sz w:val="23"/>
        </w:rPr>
        <w:t>Fenrir noticed. “If you need praise, southman, I can arrange cheaper company.”</w:t>
      </w:r>
    </w:p>
    <w:p>
      <w:pPr>
        <w:spacing w:before="0" w:after="0" w:line="259" w:lineRule="auto"/>
        <w:ind w:firstLine="0"/>
        <w:jc w:val="left"/>
      </w:pPr>
      <w:r>
        <w:rPr>
          <w:rFonts w:ascii="Times New Roman" w:hAnsi="Times New Roman" w:eastAsia="Times New Roman"/>
          <w:b w:val="0"/>
          <w:i w:val="0"/>
          <w:sz w:val="23"/>
        </w:rPr>
        <w:t>“If I needed praise,” Richard said, “I wouldn’t have become honest for a living.”</w:t>
      </w:r>
    </w:p>
    <w:p>
      <w:pPr>
        <w:spacing w:before="0" w:after="0" w:line="259" w:lineRule="auto"/>
        <w:ind w:firstLine="0"/>
        <w:jc w:val="left"/>
      </w:pPr>
      <w:r>
        <w:rPr>
          <w:rFonts w:ascii="Times New Roman" w:hAnsi="Times New Roman" w:eastAsia="Times New Roman"/>
          <w:b w:val="0"/>
          <w:i/>
          <w:sz w:val="23"/>
        </w:rPr>
        <w:t>That nearly made Moon smile. Nearly.</w:t>
      </w:r>
    </w:p>
    <w:p>
      <w:pPr>
        <w:spacing w:before="0" w:after="0" w:line="259" w:lineRule="auto"/>
        <w:ind w:firstLine="0"/>
        <w:jc w:val="left"/>
      </w:pPr>
      <w:r>
        <w:rPr>
          <w:rFonts w:ascii="Times New Roman" w:hAnsi="Times New Roman" w:eastAsia="Times New Roman"/>
          <w:b w:val="0"/>
          <w:i w:val="0"/>
          <w:sz w:val="23"/>
        </w:rPr>
        <w:t>Wrath did not try to convert him by proving itself beautiful. It did something more effective. It proved itself adapted. In easier eras that would only have been ugly. In this one it risked becoming persuasive.</w:t>
      </w:r>
    </w:p>
    <w:p>
      <w:pPr>
        <w:pStyle w:val="BodyText"/>
      </w:pPr>
      <w:r>
        <w:t xml:space="preserve">After the meeting, Yrsa showed me a page from the field intelligence system that Bonehowl ran for allies. Iron’s entry was three lines: southern rune-smith, two confirmed rune lines, anomalous field stabilization effect. Unclassified source. Then, at the bottom, in Fenrir’s own notation style which Yrsa translated as she read: load-bearing element. Do not remove from field. Iron looked at the phrase for a long moment. Load-bearing element. Not warrior. Not asset. Not even threat. Element. The thing in a structure that everything else leans against without knowing it. He had been called many things in the last year. That one was new. That one was also — and he hated this — more accurate than most of the others.</w:t>
      </w:r>
    </w:p>
    <w:p>
      <w:pPr>
        <w:pStyle w:val="BodyText"/>
      </w:pPr>
      <w:r>
        <w:t xml:space="preserve">Richard spoke on the walk back, in the manner of a man thinking aloud in front of witnesses he has decided are useful furniture. “Wrath’s sin is not violence,” he said. “Wrath’s sin is the honest removal of illusion. It convinces people that what survived the crisis is the whole of what they are. It is wrong. But it is right enough to destroy the people who accept the argument too early.” Moon asked what too early meant. “Before they know which parts of themselves they are protecting.” I thought about the nurse choosing roof before runner. About the call at the bridge lip I would have to live with regardless of the outcome. About the parts of myself I was still discovering by the shape of what I refused to sacrifice. The parts Wrath would never inventory because Wrath only needed what could work in formation. The parts that only mattered to the person carrying them had already been written off as non-essential. The argument was efficient. The argument was wrong. The distance between those two facts was the exact size of everything worth saving.</w:t>
      </w:r>
    </w:p>
    <w:p>
      <w:pPr>
        <w:pStyle w:val="BodyText"/>
      </w:pPr>
      <w:r>
        <w:t xml:space="preserve">There were two Mecha observers in the chamber. They were good enough that only Richard noticed both, and Richard noticed because he had been counting exits and found two people whose exits he could not predict. They took no notes in public. Their recording was in their eyes, their biological architecture, the seventeen variables processed before most people finish a sentence. They were acting on Vehn’s standing order: document every encounter between the anomaly and high-value public figures. Fenrir qualified. The fact that Wrath was interested in Iron qualified even more. A thing that drew the attention of three schools simultaneously was either a tool worth acquiring or a variable worth eliminating, and Vehn’s methodology had no category for things that were worth neither. That was the professional irritation. And so the log grew by two more entries, each one making the file slightly thicker and the probability distributions slightly more insulted.</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Trial Offered</w:t>
      </w:r>
    </w:p>
    <w:p>
      <w:pPr>
        <w:spacing w:before="0" w:after="0" w:line="259" w:lineRule="auto"/>
        <w:ind w:firstLine="0"/>
        <w:jc w:val="left"/>
      </w:pPr>
      <w:r>
        <w:rPr>
          <w:rFonts w:ascii="Times New Roman" w:hAnsi="Times New Roman" w:eastAsia="Times New Roman"/>
          <w:b w:val="0"/>
          <w:i w:val="0"/>
          <w:sz w:val="23"/>
        </w:rPr>
        <w:t>Fenrir did not ask us to join him. That would have made refusal too easy.</w:t>
      </w:r>
    </w:p>
    <w:p>
      <w:pPr>
        <w:spacing w:before="20" w:after="20" w:line="259" w:lineRule="auto"/>
        <w:ind w:firstLine="0"/>
        <w:jc w:val="left"/>
      </w:pPr>
      <w:r>
        <w:rPr>
          <w:rFonts w:ascii="Times New Roman" w:hAnsi="Times New Roman" w:eastAsia="Times New Roman"/>
          <w:b/>
          <w:i/>
          <w:sz w:val="23"/>
        </w:rPr>
        <w:t>He offered a problem instead.</w:t>
      </w:r>
    </w:p>
    <w:p>
      <w:pPr>
        <w:spacing w:before="0" w:after="0" w:line="259" w:lineRule="auto"/>
        <w:ind w:firstLine="0"/>
        <w:jc w:val="left"/>
      </w:pPr>
      <w:r>
        <w:rPr>
          <w:rFonts w:ascii="Times New Roman" w:hAnsi="Times New Roman" w:eastAsia="Times New Roman"/>
          <w:b w:val="0"/>
          <w:i w:val="0"/>
          <w:sz w:val="23"/>
        </w:rPr>
        <w:t>A corridor north of the city had started returning bodies in guild formations. Not local units. Not named Bonehowl dead. Structures from farther south, old game-era clusters, route packs, cells nobody in Norway had reason to catalogue. The things moved in broken tactical rhythm and kept choosing civilians over armed escort when given the option.</w:t>
      </w:r>
    </w:p>
    <w:p>
      <w:pPr>
        <w:spacing w:before="0" w:after="0" w:line="259" w:lineRule="auto"/>
        <w:ind w:firstLine="0"/>
        <w:jc w:val="left"/>
      </w:pPr>
      <w:r>
        <w:rPr>
          <w:rFonts w:ascii="Times New Roman" w:hAnsi="Times New Roman" w:eastAsia="Times New Roman"/>
          <w:b w:val="0"/>
          <w:i w:val="0"/>
          <w:sz w:val="23"/>
        </w:rPr>
        <w:t>“Because civilians still believe in rescue,” Fenrir said. “The dead remember enough to use that.”</w:t>
      </w:r>
    </w:p>
    <w:p>
      <w:pPr>
        <w:spacing w:before="0" w:after="0" w:line="259" w:lineRule="auto"/>
        <w:ind w:firstLine="0"/>
        <w:jc w:val="left"/>
      </w:pPr>
      <w:r>
        <w:rPr>
          <w:rFonts w:ascii="Times New Roman" w:hAnsi="Times New Roman" w:eastAsia="Times New Roman"/>
          <w:b w:val="0"/>
          <w:i/>
          <w:sz w:val="23"/>
        </w:rPr>
        <w:t>The sentence put ice somewhere under my ribs.</w:t>
      </w:r>
    </w:p>
    <w:p>
      <w:pPr>
        <w:spacing w:before="0" w:after="0" w:line="259" w:lineRule="auto"/>
        <w:ind w:firstLine="0"/>
        <w:jc w:val="left"/>
      </w:pPr>
      <w:r>
        <w:rPr>
          <w:rFonts w:ascii="Times New Roman" w:hAnsi="Times New Roman" w:eastAsia="Times New Roman"/>
          <w:b w:val="0"/>
          <w:i w:val="0"/>
          <w:sz w:val="23"/>
        </w:rPr>
        <w:t>“We can burn the corridor,” one of the officers said.</w:t>
      </w:r>
    </w:p>
    <w:p>
      <w:pPr>
        <w:spacing w:before="0" w:after="0" w:line="259" w:lineRule="auto"/>
        <w:ind w:firstLine="0"/>
        <w:jc w:val="left"/>
      </w:pPr>
      <w:r>
        <w:rPr>
          <w:rFonts w:ascii="Times New Roman" w:hAnsi="Times New Roman" w:eastAsia="Times New Roman"/>
          <w:b w:val="0"/>
          <w:i w:val="0"/>
          <w:sz w:val="23"/>
        </w:rPr>
        <w:t>Fenrir did not look at him. “And lose the road. And prove fear is the only teacher left in the district. No.”</w:t>
      </w:r>
    </w:p>
    <w:p>
      <w:pPr>
        <w:spacing w:before="0" w:after="0" w:line="259" w:lineRule="auto"/>
        <w:ind w:firstLine="0"/>
        <w:jc w:val="left"/>
      </w:pPr>
      <w:r>
        <w:rPr>
          <w:rFonts w:ascii="Times New Roman" w:hAnsi="Times New Roman" w:eastAsia="Times New Roman"/>
          <w:b w:val="0"/>
          <w:i w:val="0"/>
          <w:sz w:val="23"/>
        </w:rPr>
        <w:t>That pale eye found me again. “Yrsa says you recognize structures before you recognize yourself.”</w:t>
      </w:r>
    </w:p>
    <w:p>
      <w:pPr>
        <w:spacing w:before="0" w:after="0" w:line="259" w:lineRule="auto"/>
        <w:ind w:firstLine="0"/>
        <w:jc w:val="left"/>
      </w:pPr>
      <w:r>
        <w:rPr>
          <w:rFonts w:ascii="Times New Roman" w:hAnsi="Times New Roman" w:eastAsia="Times New Roman"/>
          <w:b w:val="0"/>
          <w:i w:val="0"/>
          <w:sz w:val="23"/>
        </w:rPr>
        <w:t>“Yrsa says too much.”</w:t>
      </w:r>
    </w:p>
    <w:p>
      <w:pPr>
        <w:spacing w:before="0" w:after="0" w:line="259" w:lineRule="auto"/>
        <w:ind w:firstLine="0"/>
        <w:jc w:val="left"/>
      </w:pPr>
      <w:r>
        <w:rPr>
          <w:rFonts w:ascii="Times New Roman" w:hAnsi="Times New Roman" w:eastAsia="Times New Roman"/>
          <w:b w:val="0"/>
          <w:i w:val="0"/>
          <w:sz w:val="23"/>
        </w:rPr>
        <w:t>“Good. Then answer less. You will go east with her. See the corridor. Tell me whether the dead there are remembering a pattern or obeying one.”</w:t>
      </w:r>
    </w:p>
    <w:p>
      <w:pPr>
        <w:spacing w:before="0" w:after="0" w:line="259" w:lineRule="auto"/>
        <w:ind w:firstLine="0"/>
        <w:jc w:val="left"/>
      </w:pPr>
      <w:r>
        <w:rPr>
          <w:rFonts w:ascii="Times New Roman" w:hAnsi="Times New Roman" w:eastAsia="Times New Roman"/>
          <w:b w:val="0"/>
          <w:i/>
          <w:sz w:val="23"/>
        </w:rPr>
        <w:t>I almost laughed because the alternative was more flammable.</w:t>
      </w:r>
    </w:p>
    <w:p>
      <w:pPr>
        <w:spacing w:before="0" w:after="0" w:line="259" w:lineRule="auto"/>
        <w:ind w:firstLine="0"/>
        <w:jc w:val="left"/>
      </w:pPr>
      <w:r>
        <w:rPr>
          <w:rFonts w:ascii="Times New Roman" w:hAnsi="Times New Roman" w:eastAsia="Times New Roman"/>
          <w:b w:val="0"/>
          <w:i w:val="0"/>
          <w:sz w:val="23"/>
        </w:rPr>
        <w:t>“That doesn’t sound like a request.”</w:t>
      </w:r>
    </w:p>
    <w:p>
      <w:pPr>
        <w:spacing w:before="0" w:after="0" w:line="259" w:lineRule="auto"/>
        <w:ind w:firstLine="0"/>
        <w:jc w:val="left"/>
      </w:pPr>
      <w:r>
        <w:rPr>
          <w:rFonts w:ascii="Times New Roman" w:hAnsi="Times New Roman" w:eastAsia="Times New Roman"/>
          <w:b w:val="0"/>
          <w:i w:val="0"/>
          <w:sz w:val="23"/>
        </w:rPr>
        <w:t>“It is not.”</w:t>
      </w:r>
    </w:p>
    <w:p>
      <w:pPr>
        <w:spacing w:before="0" w:after="0" w:line="259" w:lineRule="auto"/>
        <w:ind w:firstLine="0"/>
        <w:jc w:val="left"/>
      </w:pPr>
      <w:r>
        <w:rPr>
          <w:rFonts w:ascii="Times New Roman" w:hAnsi="Times New Roman" w:eastAsia="Times New Roman"/>
          <w:b w:val="0"/>
          <w:i w:val="0"/>
          <w:sz w:val="23"/>
        </w:rPr>
        <w:t>Moon stepped forward half a pace. “You don’t command him.”</w:t>
      </w:r>
    </w:p>
    <w:p>
      <w:pPr>
        <w:spacing w:before="0" w:after="0" w:line="259" w:lineRule="auto"/>
        <w:ind w:firstLine="0"/>
        <w:jc w:val="left"/>
      </w:pPr>
      <w:r>
        <w:rPr>
          <w:rFonts w:ascii="Times New Roman" w:hAnsi="Times New Roman" w:eastAsia="Times New Roman"/>
          <w:b w:val="0"/>
          <w:i w:val="0"/>
          <w:sz w:val="23"/>
        </w:rPr>
        <w:t>Fenrir’s mouth moved by a degree that might once, in a more merciful species, have been called amusement. “No. Collapse does.”</w:t>
      </w:r>
    </w:p>
    <w:p>
      <w:pPr>
        <w:spacing w:before="0" w:after="0" w:line="259" w:lineRule="auto"/>
        <w:ind w:firstLine="0"/>
        <w:jc w:val="left"/>
      </w:pPr>
      <w:r>
        <w:rPr>
          <w:rFonts w:ascii="Times New Roman" w:hAnsi="Times New Roman" w:eastAsia="Times New Roman"/>
          <w:b w:val="0"/>
          <w:i w:val="0"/>
          <w:sz w:val="23"/>
        </w:rPr>
        <w:t>That line stayed in the room after the projection cut out and the ridge went back to static. Nobody rushed to fill the silence. Nobody in Norway wasted motion trying to improve what had already landed cleanly.</w:t>
      </w:r>
    </w:p>
    <w:p>
      <w:pPr>
        <w:spacing w:before="0" w:after="0" w:line="259" w:lineRule="auto"/>
        <w:ind w:firstLine="0"/>
        <w:jc w:val="left"/>
      </w:pPr>
      <w:r>
        <w:rPr>
          <w:rFonts w:ascii="Times New Roman" w:hAnsi="Times New Roman" w:eastAsia="Times New Roman"/>
          <w:b w:val="0"/>
          <w:i w:val="0"/>
          <w:sz w:val="23"/>
        </w:rPr>
        <w:t>When we walked out into the corridor of the old chamber, Richard was visibly deciding between four different ways to insult an entire philosophy at once.</w:t>
      </w:r>
    </w:p>
    <w:p>
      <w:pPr>
        <w:spacing w:before="0" w:after="0" w:line="259" w:lineRule="auto"/>
        <w:ind w:firstLine="0"/>
        <w:jc w:val="left"/>
      </w:pPr>
      <w:r>
        <w:rPr>
          <w:rFonts w:ascii="Times New Roman" w:hAnsi="Times New Roman" w:eastAsia="Times New Roman"/>
          <w:b w:val="0"/>
          <w:i w:val="0"/>
          <w:sz w:val="23"/>
        </w:rPr>
        <w:t>Yrsa saved him the effort. “You can hate him later,” she said. “Today he’s right about the corridor.”</w:t>
      </w:r>
    </w:p>
    <w:p>
      <w:pPr>
        <w:spacing w:before="0" w:after="0" w:line="259" w:lineRule="auto"/>
        <w:ind w:firstLine="0"/>
        <w:jc w:val="left"/>
      </w:pPr>
      <w:r>
        <w:rPr>
          <w:rFonts w:ascii="Times New Roman" w:hAnsi="Times New Roman" w:eastAsia="Times New Roman"/>
          <w:b w:val="0"/>
          <w:i w:val="0"/>
          <w:sz w:val="23"/>
        </w:rPr>
        <w:t>“That must be physically exhausting for you to admit,” Moon said.</w:t>
      </w:r>
    </w:p>
    <w:p>
      <w:pPr>
        <w:spacing w:before="0" w:after="0" w:line="259" w:lineRule="auto"/>
        <w:ind w:firstLine="0"/>
        <w:jc w:val="left"/>
      </w:pPr>
      <w:r>
        <w:rPr>
          <w:rFonts w:ascii="Times New Roman" w:hAnsi="Times New Roman" w:eastAsia="Times New Roman"/>
          <w:b w:val="0"/>
          <w:i w:val="0"/>
          <w:sz w:val="23"/>
        </w:rPr>
        <w:t>Yrsa shrugged. “Exhaustion is weather.”</w:t>
      </w:r>
    </w:p>
    <w:p>
      <w:pPr>
        <w:spacing w:before="0" w:after="0" w:line="259" w:lineRule="auto"/>
        <w:ind w:firstLine="0"/>
        <w:jc w:val="left"/>
      </w:pPr>
      <w:r>
        <w:rPr>
          <w:rFonts w:ascii="Times New Roman" w:hAnsi="Times New Roman" w:eastAsia="Times New Roman"/>
          <w:b w:val="0"/>
          <w:i w:val="0"/>
          <w:sz w:val="23"/>
        </w:rPr>
        <w:t>I rubbed my gloved thumb over the warm line in my palm. East corridor. Guild formations. Civilians choosing the wrong hope because the wrong hope still wore familiar clothes.</w:t>
      </w:r>
    </w:p>
    <w:p>
      <w:pPr>
        <w:spacing w:before="0" w:after="0" w:line="259" w:lineRule="auto"/>
        <w:ind w:firstLine="0"/>
        <w:jc w:val="left"/>
      </w:pPr>
      <w:r>
        <w:rPr>
          <w:rFonts w:ascii="Times New Roman" w:hAnsi="Times New Roman" w:eastAsia="Times New Roman"/>
          <w:b w:val="0"/>
          <w:i/>
          <w:sz w:val="23"/>
        </w:rPr>
        <w:t>Not discovery. Not glory. Work.</w:t>
      </w:r>
    </w:p>
    <w:p>
      <w:pPr>
        <w:spacing w:before="0" w:after="0" w:line="259" w:lineRule="auto"/>
        <w:ind w:firstLine="0"/>
        <w:jc w:val="left"/>
      </w:pPr>
      <w:r>
        <w:rPr>
          <w:rFonts w:ascii="Times New Roman" w:hAnsi="Times New Roman" w:eastAsia="Times New Roman"/>
          <w:b w:val="0"/>
          <w:i w:val="0"/>
          <w:sz w:val="23"/>
        </w:rPr>
        <w:t>Which was, annoyingly, the only language my life had ever trusted on first hearing.</w:t>
      </w:r>
    </w:p>
    <w:p>
      <w:pPr>
        <w:spacing w:before="0" w:after="0" w:line="259" w:lineRule="auto"/>
        <w:ind w:firstLine="0"/>
        <w:jc w:val="left"/>
      </w:pPr>
      <w:r>
        <w:rPr>
          <w:rFonts w:ascii="Times New Roman" w:hAnsi="Times New Roman" w:eastAsia="Times New Roman"/>
          <w:b w:val="0"/>
          <w:i w:val="0"/>
          <w:sz w:val="23"/>
        </w:rPr>
        <w:br w:type="page"/>
      </w:r>
    </w:p>
    <w:p>
      <w:pPr>
        <w:spacing w:after="40" w:before="160" w:line="259" w:lineRule="auto"/>
        <w:ind w:firstLine="0"/>
        <w:jc w:val="center"/>
      </w:pPr>
      <w:r>
        <w:rPr>
          <w:rFonts w:ascii="Times New Roman" w:hAnsi="Times New Roman" w:eastAsia="Times New Roman"/>
          <w:b/>
          <w:i w:val="0"/>
          <w:sz w:val="25"/>
        </w:rPr>
        <w:t>CHAPTER SIXTEEN — The Guilds That Returned</w:t>
      </w:r>
    </w:p>
    <w:p>
      <w:pPr>
        <w:spacing w:after="200" w:before="0" w:line="259" w:lineRule="auto"/>
        <w:ind w:firstLine="0"/>
        <w:jc w:val="center"/>
      </w:pPr>
      <w:r>
        <w:rPr>
          <w:rFonts w:ascii="Times New Roman" w:hAnsi="Times New Roman" w:eastAsia="Times New Roman"/>
          <w:b w:val="0"/>
          <w:i/>
          <w:sz w:val="24"/>
        </w:rPr>
        <w:t>The Guilds That Returned</w:t>
      </w:r>
    </w:p>
    <w:p>
      <w:pPr>
        <w:spacing w:before="120" w:after="80" w:line="259" w:lineRule="auto"/>
        <w:ind w:firstLine="0"/>
        <w:jc w:val="left"/>
      </w:pPr>
      <w:r>
        <w:rPr>
          <w:rFonts w:ascii="Times New Roman" w:hAnsi="Times New Roman" w:eastAsia="Times New Roman"/>
          <w:b/>
          <w:i w:val="0"/>
          <w:sz w:val="23"/>
        </w:rPr>
        <w:t>East Corridor</w:t>
      </w:r>
    </w:p>
    <w:p>
      <w:pPr>
        <w:spacing w:before="0" w:after="0" w:line="259" w:lineRule="auto"/>
        <w:ind w:firstLine="0"/>
        <w:jc w:val="left"/>
      </w:pPr>
      <w:r>
        <w:rPr>
          <w:rFonts w:ascii="Times New Roman" w:hAnsi="Times New Roman" w:eastAsia="Times New Roman"/>
          <w:b w:val="0"/>
          <w:i w:val="0"/>
          <w:sz w:val="23"/>
        </w:rPr>
        <w:t>The road east of Oslo had once been ordinary enough that nobody would have written a paragraph about it.</w:t>
      </w:r>
    </w:p>
    <w:p>
      <w:pPr>
        <w:pStyle w:val="BodyText"/>
      </w:pPr>
      <w:r>
        <w:t xml:space="preserve">Verdant Coil had a mobile station at the last junction we passed — a repurposed ambulance with three practitioners running free intake assessments on civilians. They catalogue mutation potential, blood compatibility, rune sensitivity. They offer something people need badly enough not to ask why someone is recording the answers. The Coil does not take people against their will. It offers something and waits. That is more efficient than force and leaves a cleaner paper trail.</w:t>
      </w:r>
    </w:p>
    <w:p>
      <w:pPr>
        <w:spacing w:before="0" w:after="0" w:line="259" w:lineRule="auto"/>
        <w:ind w:firstLine="0"/>
        <w:jc w:val="left"/>
      </w:pPr>
      <w:r>
        <w:rPr>
          <w:rFonts w:ascii="Times New Roman" w:hAnsi="Times New Roman" w:eastAsia="Times New Roman"/>
          <w:b w:val="0"/>
          <w:i w:val="0"/>
          <w:sz w:val="23"/>
        </w:rPr>
        <w:t>That is how you know the world is sick. The ordinary routes become mythic simply because they remain possible at all.</w:t>
      </w:r>
    </w:p>
    <w:p>
      <w:pPr>
        <w:spacing w:before="0" w:after="0" w:line="259" w:lineRule="auto"/>
        <w:ind w:firstLine="0"/>
        <w:jc w:val="left"/>
      </w:pPr>
      <w:r>
        <w:rPr>
          <w:rFonts w:ascii="Times New Roman" w:hAnsi="Times New Roman" w:eastAsia="Times New Roman"/>
          <w:b w:val="0"/>
          <w:i w:val="0"/>
          <w:sz w:val="23"/>
        </w:rPr>
        <w:t>Yrsa drove. Richard sat in front because distrust likes the illusion of tactical usefulness. Moon and I took the back bench with thermal blankets, spare magazines, a field radio that hissed like it had opinions about mortality, and one small crate of flare charges whose label had been scraped off so thoroughly that whatever government had first paid for them was now only a rumor under red paint.</w:t>
      </w:r>
    </w:p>
    <w:p>
      <w:pPr>
        <w:spacing w:before="0" w:after="0" w:line="259" w:lineRule="auto"/>
        <w:ind w:firstLine="0"/>
        <w:jc w:val="left"/>
      </w:pPr>
      <w:r>
        <w:rPr>
          <w:rFonts w:ascii="Times New Roman" w:hAnsi="Times New Roman" w:eastAsia="Times New Roman"/>
          <w:b w:val="0"/>
          <w:i w:val="0"/>
          <w:sz w:val="23"/>
        </w:rPr>
        <w:t>The corridor itself was a sequence of bad compromises. Rail line on one side. frozen drainage ditch on the other. warehouse shells at irregular intervals. Enough open ground to feel exposed, not enough visibility to feel informed. Snow had drifted over the old lane markings and then frozen hard. Every tire track that crossed our own looked like evidence in a case nobody wanted solved.</w:t>
      </w:r>
    </w:p>
    <w:p>
      <w:pPr>
        <w:spacing w:before="0" w:after="0" w:line="259" w:lineRule="auto"/>
        <w:ind w:firstLine="0"/>
        <w:jc w:val="left"/>
      </w:pPr>
      <w:r>
        <w:rPr>
          <w:rFonts w:ascii="Times New Roman" w:hAnsi="Times New Roman" w:eastAsia="Times New Roman"/>
          <w:b w:val="0"/>
          <w:i w:val="0"/>
          <w:sz w:val="23"/>
        </w:rPr>
        <w:t>“First wrong return was six days ago,” Yrsa said, eyes on the windshield. “A road crew hailed by three people in municipal orange. They stopped. One survived the stop.”</w:t>
      </w:r>
    </w:p>
    <w:p>
      <w:pPr>
        <w:spacing w:before="0" w:after="0" w:line="259" w:lineRule="auto"/>
        <w:ind w:firstLine="0"/>
        <w:jc w:val="left"/>
      </w:pPr>
      <w:r>
        <w:rPr>
          <w:rFonts w:ascii="Times New Roman" w:hAnsi="Times New Roman" w:eastAsia="Times New Roman"/>
          <w:b w:val="0"/>
          <w:i w:val="0"/>
          <w:sz w:val="23"/>
        </w:rPr>
        <w:t>“Then?” I asked.</w:t>
      </w:r>
    </w:p>
    <w:p>
      <w:pPr>
        <w:spacing w:before="0" w:after="0" w:line="259" w:lineRule="auto"/>
        <w:ind w:firstLine="0"/>
        <w:jc w:val="left"/>
      </w:pPr>
      <w:r>
        <w:rPr>
          <w:rFonts w:ascii="Times New Roman" w:hAnsi="Times New Roman" w:eastAsia="Times New Roman"/>
          <w:b w:val="0"/>
          <w:i w:val="0"/>
          <w:sz w:val="23"/>
        </w:rPr>
        <w:t>“Then families started seeing familiar coat colors at the edge of the district and making stupid decisions.”</w:t>
      </w:r>
    </w:p>
    <w:p>
      <w:pPr>
        <w:spacing w:before="0" w:after="0" w:line="259" w:lineRule="auto"/>
        <w:ind w:firstLine="0"/>
        <w:jc w:val="left"/>
      </w:pPr>
      <w:r>
        <w:rPr>
          <w:rFonts w:ascii="Times New Roman" w:hAnsi="Times New Roman" w:eastAsia="Times New Roman"/>
          <w:b w:val="0"/>
          <w:i w:val="0"/>
          <w:sz w:val="23"/>
        </w:rPr>
        <w:t>“That sounded personal.”</w:t>
      </w:r>
    </w:p>
    <w:p>
      <w:pPr>
        <w:spacing w:before="0" w:after="0" w:line="259" w:lineRule="auto"/>
        <w:ind w:firstLine="0"/>
        <w:jc w:val="left"/>
      </w:pPr>
      <w:r>
        <w:rPr>
          <w:rFonts w:ascii="Times New Roman" w:hAnsi="Times New Roman" w:eastAsia="Times New Roman"/>
          <w:b w:val="0"/>
          <w:i w:val="0"/>
          <w:sz w:val="23"/>
        </w:rPr>
        <w:t>“A man can forgive weather,” Yrsa said. “He remembers bait.”</w:t>
      </w:r>
    </w:p>
    <w:p>
      <w:pPr>
        <w:spacing w:before="0" w:after="0" w:line="259" w:lineRule="auto"/>
        <w:ind w:firstLine="0"/>
        <w:jc w:val="left"/>
      </w:pPr>
      <w:r>
        <w:rPr>
          <w:rFonts w:ascii="Times New Roman" w:hAnsi="Times New Roman" w:eastAsia="Times New Roman"/>
          <w:b w:val="0"/>
          <w:i w:val="0"/>
          <w:sz w:val="23"/>
        </w:rPr>
        <w:t>Moon adjusted the radio volume downward when the static sharpened. “Any names.”</w:t>
      </w:r>
    </w:p>
    <w:p>
      <w:pPr>
        <w:spacing w:before="0" w:after="0" w:line="259" w:lineRule="auto"/>
        <w:ind w:firstLine="0"/>
        <w:jc w:val="left"/>
      </w:pPr>
      <w:r>
        <w:rPr>
          <w:rFonts w:ascii="Times New Roman" w:hAnsi="Times New Roman" w:eastAsia="Times New Roman"/>
          <w:b w:val="0"/>
          <w:i w:val="0"/>
          <w:sz w:val="23"/>
        </w:rPr>
        <w:t>Yrsa gave me a sidelong glance that was not kind enough to be called sympathy. “Some southern tags. No confirmed identities. One witness swore she heard old raid shorthand in English.”</w:t>
      </w:r>
    </w:p>
    <w:p>
      <w:pPr>
        <w:spacing w:before="0" w:after="0" w:line="259" w:lineRule="auto"/>
        <w:ind w:firstLine="0"/>
        <w:jc w:val="left"/>
      </w:pPr>
      <w:r>
        <w:rPr>
          <w:rFonts w:ascii="Times New Roman" w:hAnsi="Times New Roman" w:eastAsia="Times New Roman"/>
          <w:b w:val="0"/>
          <w:i/>
          <w:sz w:val="23"/>
        </w:rPr>
        <w:t>My hand warmed so fast it almost hurt.</w:t>
      </w:r>
    </w:p>
    <w:p>
      <w:pPr>
        <w:spacing w:before="0" w:after="0" w:line="259" w:lineRule="auto"/>
        <w:ind w:firstLine="0"/>
        <w:jc w:val="left"/>
      </w:pPr>
      <w:r>
        <w:rPr>
          <w:rFonts w:ascii="Times New Roman" w:hAnsi="Times New Roman" w:eastAsia="Times New Roman"/>
          <w:b w:val="0"/>
          <w:i w:val="0"/>
          <w:sz w:val="23"/>
        </w:rPr>
        <w:t>Richard noticed because of course he did. “Still want to call that unrelated.”</w:t>
      </w:r>
    </w:p>
    <w:p>
      <w:pPr>
        <w:spacing w:before="0" w:after="0" w:line="259" w:lineRule="auto"/>
        <w:ind w:firstLine="0"/>
        <w:jc w:val="left"/>
      </w:pPr>
      <w:r>
        <w:rPr>
          <w:rFonts w:ascii="Times New Roman" w:hAnsi="Times New Roman" w:eastAsia="Times New Roman"/>
          <w:b w:val="0"/>
          <w:i w:val="0"/>
          <w:sz w:val="23"/>
        </w:rPr>
        <w:t>I looked out the window. “No.”</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Shape the Dead Keep</w:t>
      </w:r>
    </w:p>
    <w:p>
      <w:pPr>
        <w:spacing w:before="0" w:after="0" w:line="259" w:lineRule="auto"/>
        <w:ind w:firstLine="0"/>
        <w:jc w:val="left"/>
      </w:pPr>
      <w:r>
        <w:rPr>
          <w:rFonts w:ascii="Times New Roman" w:hAnsi="Times New Roman" w:eastAsia="Times New Roman"/>
          <w:b w:val="0"/>
          <w:i w:val="0"/>
          <w:sz w:val="23"/>
        </w:rPr>
        <w:t>We found the first evidence at a warehouse with half its roof gone and one wall painted long ago with a logistics company logo somebody had tried to burn off and only succeeded in angering.</w:t>
      </w:r>
    </w:p>
    <w:p>
      <w:pPr>
        <w:spacing w:before="0" w:after="0" w:line="259" w:lineRule="auto"/>
        <w:ind w:firstLine="0"/>
        <w:jc w:val="left"/>
      </w:pPr>
      <w:r>
        <w:rPr>
          <w:rFonts w:ascii="Times New Roman" w:hAnsi="Times New Roman" w:eastAsia="Times New Roman"/>
          <w:b w:val="0"/>
          <w:i w:val="0"/>
          <w:sz w:val="23"/>
        </w:rPr>
        <w:t>In the loading bay lay three bodies.</w:t>
      </w:r>
    </w:p>
    <w:p>
      <w:pPr>
        <w:spacing w:before="0" w:after="0" w:line="259" w:lineRule="auto"/>
        <w:ind w:firstLine="0"/>
        <w:jc w:val="left"/>
      </w:pPr>
      <w:r>
        <w:rPr>
          <w:rFonts w:ascii="Times New Roman" w:hAnsi="Times New Roman" w:eastAsia="Times New Roman"/>
          <w:b w:val="0"/>
          <w:i/>
          <w:sz w:val="23"/>
        </w:rPr>
        <w:t>Not fresh. Not ancient. Cold enough to resist immediate interpretation.</w:t>
      </w:r>
    </w:p>
    <w:p>
      <w:pPr>
        <w:spacing w:before="0" w:after="0" w:line="259" w:lineRule="auto"/>
        <w:ind w:firstLine="0"/>
        <w:jc w:val="left"/>
      </w:pPr>
      <w:r>
        <w:rPr>
          <w:rFonts w:ascii="Times New Roman" w:hAnsi="Times New Roman" w:eastAsia="Times New Roman"/>
          <w:b w:val="0"/>
          <w:i w:val="0"/>
          <w:sz w:val="23"/>
        </w:rPr>
        <w:t>They were arranged wrong in the familiar way only guild people understand at a glance. Not random dead. Not battlefield scatter. Positioning. Sectors. A lookout angle still held in two shoulders gone stiff with frost. A weapon hand tucked under the ribcage to preserve grip on something that was no longer there. One body facing the road. Two facing the door.</w:t>
      </w:r>
    </w:p>
    <w:p>
      <w:pPr>
        <w:spacing w:before="0" w:after="0" w:line="259" w:lineRule="auto"/>
        <w:ind w:firstLine="0"/>
        <w:jc w:val="left"/>
      </w:pPr>
      <w:r>
        <w:rPr>
          <w:rFonts w:ascii="Times New Roman" w:hAnsi="Times New Roman" w:eastAsia="Times New Roman"/>
          <w:b w:val="0"/>
          <w:i/>
          <w:sz w:val="23"/>
        </w:rPr>
        <w:t>Entry pattern.</w:t>
      </w:r>
    </w:p>
    <w:p>
      <w:pPr>
        <w:spacing w:before="0" w:after="0" w:line="259" w:lineRule="auto"/>
        <w:ind w:firstLine="0"/>
        <w:jc w:val="left"/>
      </w:pPr>
      <w:r>
        <w:rPr>
          <w:rFonts w:ascii="Times New Roman" w:hAnsi="Times New Roman" w:eastAsia="Times New Roman"/>
          <w:b w:val="0"/>
          <w:i/>
          <w:sz w:val="23"/>
        </w:rPr>
        <w:t>My mouth went dry behind my teeth.</w:t>
      </w:r>
    </w:p>
    <w:p>
      <w:pPr>
        <w:spacing w:before="0" w:after="0" w:line="259" w:lineRule="auto"/>
        <w:ind w:firstLine="0"/>
        <w:jc w:val="left"/>
      </w:pPr>
      <w:r>
        <w:rPr>
          <w:rFonts w:ascii="Times New Roman" w:hAnsi="Times New Roman" w:eastAsia="Times New Roman"/>
          <w:b w:val="0"/>
          <w:i w:val="0"/>
          <w:sz w:val="23"/>
        </w:rPr>
        <w:t>Moon saw it on my face. “You know that layout.”</w:t>
      </w:r>
    </w:p>
    <w:p>
      <w:pPr>
        <w:spacing w:before="0" w:after="0" w:line="259" w:lineRule="auto"/>
        <w:ind w:firstLine="0"/>
        <w:jc w:val="left"/>
      </w:pPr>
      <w:r>
        <w:rPr>
          <w:rFonts w:ascii="Times New Roman" w:hAnsi="Times New Roman" w:eastAsia="Times New Roman"/>
          <w:b w:val="0"/>
          <w:i w:val="0"/>
          <w:sz w:val="23"/>
        </w:rPr>
        <w:t>“Yeah.”</w:t>
      </w:r>
    </w:p>
    <w:p>
      <w:pPr>
        <w:spacing w:before="0" w:after="0" w:line="259" w:lineRule="auto"/>
        <w:ind w:firstLine="0"/>
        <w:jc w:val="left"/>
      </w:pPr>
      <w:r>
        <w:rPr>
          <w:rFonts w:ascii="Times New Roman" w:hAnsi="Times New Roman" w:eastAsia="Times New Roman"/>
          <w:b w:val="0"/>
          <w:i w:val="0"/>
          <w:sz w:val="23"/>
        </w:rPr>
        <w:t>Yrsa knelt by the nearest corpse without touching. “Military?”</w:t>
      </w:r>
    </w:p>
    <w:p>
      <w:pPr>
        <w:spacing w:before="0" w:after="0" w:line="259" w:lineRule="auto"/>
        <w:ind w:firstLine="0"/>
        <w:jc w:val="left"/>
      </w:pPr>
      <w:r>
        <w:rPr>
          <w:rFonts w:ascii="Times New Roman" w:hAnsi="Times New Roman" w:eastAsia="Times New Roman"/>
          <w:b w:val="0"/>
          <w:i w:val="0"/>
          <w:sz w:val="23"/>
        </w:rPr>
        <w:t>“No.” My voice sounded like it had traveled farther than the rest of me. “Worse.”</w:t>
      </w:r>
    </w:p>
    <w:p>
      <w:pPr>
        <w:spacing w:before="0" w:after="0" w:line="259" w:lineRule="auto"/>
        <w:ind w:firstLine="0"/>
        <w:jc w:val="left"/>
      </w:pPr>
      <w:r>
        <w:rPr>
          <w:rFonts w:ascii="Times New Roman" w:hAnsi="Times New Roman" w:eastAsia="Times New Roman"/>
          <w:b w:val="0"/>
          <w:i w:val="0"/>
          <w:sz w:val="23"/>
        </w:rPr>
        <w:t>Richard scanned the shadows inside the warehouse. “Explain.”</w:t>
      </w:r>
    </w:p>
    <w:p>
      <w:pPr>
        <w:spacing w:before="0" w:after="0" w:line="259" w:lineRule="auto"/>
        <w:ind w:firstLine="0"/>
        <w:jc w:val="left"/>
      </w:pPr>
      <w:r>
        <w:rPr>
          <w:rFonts w:ascii="Times New Roman" w:hAnsi="Times New Roman" w:eastAsia="Times New Roman"/>
          <w:b w:val="0"/>
          <w:i w:val="0"/>
          <w:sz w:val="23"/>
        </w:rPr>
        <w:t>I crouched despite the protest from my knees. “This isn’t drilled unit discipline. This is guild raid habit. Informal. Learned by repetition, not academy. Whoever set them like this thought in party sizes and exits, not in platoons.”</w:t>
      </w:r>
    </w:p>
    <w:p>
      <w:pPr>
        <w:spacing w:before="0" w:after="0" w:line="259" w:lineRule="auto"/>
        <w:ind w:firstLine="0"/>
        <w:jc w:val="left"/>
      </w:pPr>
      <w:r>
        <w:rPr>
          <w:rFonts w:ascii="Times New Roman" w:hAnsi="Times New Roman" w:eastAsia="Times New Roman"/>
          <w:b w:val="0"/>
          <w:i w:val="0"/>
          <w:sz w:val="23"/>
        </w:rPr>
        <w:t>Yrsa looked up. “From your old people.”</w:t>
      </w:r>
    </w:p>
    <w:p>
      <w:pPr>
        <w:spacing w:before="0" w:after="0" w:line="259" w:lineRule="auto"/>
        <w:ind w:firstLine="0"/>
        <w:jc w:val="left"/>
      </w:pPr>
      <w:r>
        <w:rPr>
          <w:rFonts w:ascii="Times New Roman" w:hAnsi="Times New Roman" w:eastAsia="Times New Roman"/>
          <w:b w:val="0"/>
          <w:i w:val="0"/>
          <w:sz w:val="23"/>
        </w:rPr>
        <w:t>“Maybe. Or from people who learned the same bad religion.”</w:t>
      </w:r>
    </w:p>
    <w:p>
      <w:pPr>
        <w:spacing w:before="0" w:after="0" w:line="259" w:lineRule="auto"/>
        <w:ind w:firstLine="0"/>
        <w:jc w:val="left"/>
      </w:pPr>
      <w:r>
        <w:rPr>
          <w:rFonts w:ascii="Times New Roman" w:hAnsi="Times New Roman" w:eastAsia="Times New Roman"/>
          <w:b w:val="0"/>
          <w:i w:val="0"/>
          <w:sz w:val="23"/>
        </w:rPr>
        <w:t>The nearest corpse had municipal orange under the shredded outer coat. Bait uniform. The face was too damaged to name cleanly. That felt like mercy until I saw the left wrist.</w:t>
      </w:r>
    </w:p>
    <w:p>
      <w:pPr>
        <w:spacing w:before="0" w:after="0" w:line="259" w:lineRule="auto"/>
        <w:ind w:firstLine="0"/>
        <w:jc w:val="left"/>
      </w:pPr>
      <w:r>
        <w:rPr>
          <w:rFonts w:ascii="Times New Roman" w:hAnsi="Times New Roman" w:eastAsia="Times New Roman"/>
          <w:b w:val="0"/>
          <w:i w:val="0"/>
          <w:sz w:val="23"/>
        </w:rPr>
        <w:t>Braided cord. Cheap black synthetic. Three metal beads, one missing.</w:t>
      </w:r>
    </w:p>
    <w:p>
      <w:pPr>
        <w:spacing w:before="0" w:after="0" w:line="259" w:lineRule="auto"/>
        <w:ind w:firstLine="0"/>
        <w:jc w:val="left"/>
      </w:pPr>
      <w:r>
        <w:rPr>
          <w:rFonts w:ascii="Times New Roman" w:hAnsi="Times New Roman" w:eastAsia="Times New Roman"/>
          <w:b w:val="0"/>
          <w:i w:val="0"/>
          <w:sz w:val="23"/>
        </w:rPr>
        <w:t>I had sold those exact cords to half the idiots in Slay3rs because somebody once told me visual unity increased morale and I was young enough to mistake matching accessories for leadership.</w:t>
      </w:r>
    </w:p>
    <w:p>
      <w:pPr>
        <w:spacing w:before="0" w:after="0" w:line="259" w:lineRule="auto"/>
        <w:ind w:firstLine="0"/>
        <w:jc w:val="left"/>
      </w:pPr>
      <w:r>
        <w:rPr>
          <w:rFonts w:ascii="Times New Roman" w:hAnsi="Times New Roman" w:eastAsia="Times New Roman"/>
          <w:b w:val="0"/>
          <w:i w:val="0"/>
          <w:sz w:val="23"/>
        </w:rPr>
        <w:t>I stood up too fast. The whole warehouse moved left, then corrected.</w:t>
      </w:r>
    </w:p>
    <w:p>
      <w:pPr>
        <w:spacing w:before="0" w:after="0" w:line="259" w:lineRule="auto"/>
        <w:ind w:firstLine="0"/>
        <w:jc w:val="left"/>
      </w:pPr>
      <w:r>
        <w:rPr>
          <w:rFonts w:ascii="Times New Roman" w:hAnsi="Times New Roman" w:eastAsia="Times New Roman"/>
          <w:b w:val="0"/>
          <w:i w:val="0"/>
          <w:sz w:val="23"/>
        </w:rPr>
        <w:t>Moon caught my elbow. “Iron.”</w:t>
      </w:r>
    </w:p>
    <w:p>
      <w:pPr>
        <w:spacing w:before="0" w:after="0" w:line="259" w:lineRule="auto"/>
        <w:ind w:firstLine="0"/>
        <w:jc w:val="left"/>
      </w:pPr>
      <w:r>
        <w:rPr>
          <w:rFonts w:ascii="Times New Roman" w:hAnsi="Times New Roman" w:eastAsia="Times New Roman"/>
          <w:b w:val="0"/>
          <w:i w:val="0"/>
          <w:sz w:val="23"/>
        </w:rPr>
        <w:t>“I’m here.”</w:t>
      </w:r>
    </w:p>
    <w:p>
      <w:pPr>
        <w:spacing w:before="0" w:after="0" w:line="259" w:lineRule="auto"/>
        <w:ind w:firstLine="0"/>
        <w:jc w:val="left"/>
      </w:pPr>
      <w:r>
        <w:rPr>
          <w:rFonts w:ascii="Times New Roman" w:hAnsi="Times New Roman" w:eastAsia="Times New Roman"/>
          <w:b w:val="0"/>
          <w:i w:val="0"/>
          <w:sz w:val="23"/>
        </w:rPr>
        <w:t>“You left for a second.”</w:t>
      </w:r>
    </w:p>
    <w:p>
      <w:pPr>
        <w:spacing w:before="0" w:after="0" w:line="259" w:lineRule="auto"/>
        <w:ind w:firstLine="0"/>
        <w:jc w:val="left"/>
      </w:pPr>
      <w:r>
        <w:rPr>
          <w:rFonts w:ascii="Times New Roman" w:hAnsi="Times New Roman" w:eastAsia="Times New Roman"/>
          <w:b w:val="0"/>
          <w:i w:val="0"/>
          <w:sz w:val="23"/>
        </w:rPr>
        <w:t>“Yeah.”</w:t>
      </w:r>
    </w:p>
    <w:p>
      <w:pPr>
        <w:spacing w:before="0" w:after="0" w:line="259" w:lineRule="auto"/>
        <w:ind w:firstLine="0"/>
        <w:jc w:val="left"/>
      </w:pPr>
      <w:r>
        <w:rPr>
          <w:rFonts w:ascii="Times New Roman" w:hAnsi="Times New Roman" w:eastAsia="Times New Roman"/>
          <w:b w:val="0"/>
          <w:i w:val="0"/>
          <w:sz w:val="23"/>
        </w:rPr>
        <w:t>Yrsa rose slowly. “Can you name him.”</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“Can you name the pattern.”</w:t>
      </w:r>
    </w:p>
    <w:p>
      <w:pPr>
        <w:spacing w:before="0" w:after="0" w:line="259" w:lineRule="auto"/>
        <w:ind w:firstLine="0"/>
        <w:jc w:val="left"/>
      </w:pPr>
      <w:r>
        <w:rPr>
          <w:rFonts w:ascii="Times New Roman" w:hAnsi="Times New Roman" w:eastAsia="Times New Roman"/>
          <w:b w:val="0"/>
          <w:i w:val="0"/>
          <w:sz w:val="23"/>
        </w:rPr>
        <w:t>That answer came easier because it hurt less. “Yes.”</w:t>
      </w:r>
    </w:p>
    <w:p>
      <w:pPr>
        <w:spacing w:before="0" w:after="0" w:line="259" w:lineRule="auto"/>
        <w:ind w:firstLine="0"/>
        <w:jc w:val="left"/>
      </w:pPr>
      <w:r>
        <w:rPr>
          <w:rFonts w:ascii="Times New Roman" w:hAnsi="Times New Roman" w:eastAsia="Times New Roman"/>
          <w:b w:val="0"/>
          <w:i w:val="0"/>
          <w:sz w:val="23"/>
        </w:rPr>
        <w:t>This was the real obscenity of the revenants. Not that the dead returned. That they returned still carrying the muscle memory of belonging. A tactic. A joke structure. The angle of trust. Enough of the old shape to bait the living, not enough of the old person to save.</w:t>
      </w:r>
    </w:p>
    <w:p>
      <w:pPr>
        <w:pStyle w:val="BodyText"/>
      </w:pPr>
      <w:r>
        <w:t xml:space="preserve">Three empires wanted different things from the corridor. Verdant Coil wanted the mutation data — dead bodies that still moved were a biological record nobody had studied cleanly before. Chrome Synod wanted the transmission mechanism classified. Ember Vault wanted to know whose memory was powering the formation habits. None of them could answer their question without the other two schools. None would admit that.</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Doomkeeper’s Shadow</w:t>
      </w:r>
    </w:p>
    <w:p>
      <w:pPr>
        <w:spacing w:before="0" w:after="0" w:line="259" w:lineRule="auto"/>
        <w:ind w:firstLine="0"/>
        <w:jc w:val="left"/>
      </w:pPr>
      <w:r>
        <w:rPr>
          <w:rFonts w:ascii="Times New Roman" w:hAnsi="Times New Roman" w:eastAsia="Times New Roman"/>
          <w:b w:val="0"/>
          <w:i w:val="0"/>
          <w:sz w:val="23"/>
        </w:rPr>
        <w:t>The attack came at dusk because of course it did. The dead, like consultants and severe weather, prefer timing that makes future paperwork obscene.</w:t>
      </w:r>
    </w:p>
    <w:p>
      <w:pPr>
        <w:spacing w:before="0" w:after="0" w:line="259" w:lineRule="auto"/>
        <w:ind w:firstLine="0"/>
        <w:jc w:val="left"/>
      </w:pPr>
      <w:r>
        <w:rPr>
          <w:rFonts w:ascii="Times New Roman" w:hAnsi="Times New Roman" w:eastAsia="Times New Roman"/>
          <w:b w:val="0"/>
          <w:i w:val="0"/>
          <w:sz w:val="23"/>
        </w:rPr>
        <w:t>We were pulling back from the warehouse when the radio burst into static and then, beneath the static, three clipped syllables in raid code so old I felt the answer in my spine before my mind translated it.</w:t>
      </w:r>
    </w:p>
    <w:p>
      <w:pPr>
        <w:spacing w:before="0" w:after="0" w:line="259" w:lineRule="auto"/>
        <w:ind w:firstLine="0"/>
        <w:jc w:val="left"/>
      </w:pPr>
      <w:r>
        <w:rPr>
          <w:rFonts w:ascii="Times New Roman" w:hAnsi="Times New Roman" w:eastAsia="Times New Roman"/>
          <w:b w:val="0"/>
          <w:i/>
          <w:sz w:val="23"/>
        </w:rPr>
        <w:t>Left flank. stagger. close.</w:t>
      </w:r>
    </w:p>
    <w:p>
      <w:pPr>
        <w:spacing w:before="0" w:after="0" w:line="259" w:lineRule="auto"/>
        <w:ind w:firstLine="0"/>
        <w:jc w:val="left"/>
      </w:pPr>
      <w:r>
        <w:rPr>
          <w:rFonts w:ascii="Times New Roman" w:hAnsi="Times New Roman" w:eastAsia="Times New Roman"/>
          <w:b w:val="0"/>
          <w:i/>
          <w:sz w:val="23"/>
        </w:rPr>
        <w:t>Not military. Not public. Ours.</w:t>
      </w:r>
    </w:p>
    <w:p>
      <w:pPr>
        <w:spacing w:before="0" w:after="0" w:line="259" w:lineRule="auto"/>
        <w:ind w:firstLine="0"/>
        <w:jc w:val="left"/>
      </w:pPr>
      <w:r>
        <w:rPr>
          <w:rFonts w:ascii="Times New Roman" w:hAnsi="Times New Roman" w:eastAsia="Times New Roman"/>
          <w:b w:val="0"/>
          <w:i w:val="0"/>
          <w:sz w:val="23"/>
        </w:rPr>
        <w:t>The first revenant came out of the ditch in a municipal coat with half the face gone and moved straight past Yrsa’s rifle to the van door where Moon had set the med kit.</w:t>
      </w:r>
    </w:p>
    <w:p>
      <w:pPr>
        <w:spacing w:before="0" w:after="0" w:line="259" w:lineRule="auto"/>
        <w:ind w:firstLine="0"/>
        <w:jc w:val="left"/>
      </w:pPr>
      <w:r>
        <w:rPr>
          <w:rFonts w:ascii="Times New Roman" w:hAnsi="Times New Roman" w:eastAsia="Times New Roman"/>
          <w:b w:val="0"/>
          <w:i/>
          <w:sz w:val="23"/>
        </w:rPr>
        <w:t>Not random.</w:t>
      </w:r>
    </w:p>
    <w:p>
      <w:pPr>
        <w:spacing w:before="0" w:after="0" w:line="259" w:lineRule="auto"/>
        <w:ind w:firstLine="0"/>
        <w:jc w:val="left"/>
      </w:pPr>
      <w:r>
        <w:rPr>
          <w:rFonts w:ascii="Times New Roman" w:hAnsi="Times New Roman" w:eastAsia="Times New Roman"/>
          <w:b w:val="0"/>
          <w:i/>
          <w:sz w:val="23"/>
        </w:rPr>
        <w:t>Role memory.</w:t>
      </w:r>
    </w:p>
    <w:p>
      <w:pPr>
        <w:spacing w:before="0" w:after="0" w:line="259" w:lineRule="auto"/>
        <w:ind w:firstLine="0"/>
        <w:jc w:val="left"/>
      </w:pPr>
      <w:r>
        <w:rPr>
          <w:rFonts w:ascii="Times New Roman" w:hAnsi="Times New Roman" w:eastAsia="Times New Roman"/>
          <w:b w:val="0"/>
          <w:i w:val="0"/>
          <w:sz w:val="23"/>
        </w:rPr>
        <w:t>Richard swore and swung the iron bar he had taken to carrying like a polite man’s refusal to own fear by name. Bone met rust. The revenant folded, not dead enough to respect the correction.</w:t>
      </w:r>
    </w:p>
    <w:p>
      <w:pPr>
        <w:spacing w:before="0" w:after="0" w:line="259" w:lineRule="auto"/>
        <w:ind w:firstLine="0"/>
        <w:jc w:val="left"/>
      </w:pPr>
      <w:r>
        <w:rPr>
          <w:rFonts w:ascii="Times New Roman" w:hAnsi="Times New Roman" w:eastAsia="Times New Roman"/>
          <w:b w:val="0"/>
          <w:i w:val="0"/>
          <w:sz w:val="23"/>
        </w:rPr>
        <w:t>Two more emerged from the rail shadows. One took the high line along a collapsed loading ramp instead of charging. Flanker behavior. Whoever was animating these things did not understand guilds completely. It understood them enough.</w:t>
      </w:r>
    </w:p>
    <w:p>
      <w:pPr>
        <w:spacing w:before="0" w:after="0" w:line="259" w:lineRule="auto"/>
        <w:ind w:firstLine="0"/>
        <w:jc w:val="left"/>
      </w:pPr>
      <w:r>
        <w:rPr>
          <w:rFonts w:ascii="Times New Roman" w:hAnsi="Times New Roman" w:eastAsia="Times New Roman"/>
          <w:b w:val="0"/>
          <w:i w:val="0"/>
          <w:sz w:val="23"/>
        </w:rPr>
        <w:t>I shouted before I knew I was going to. “Don’t bunch! They’re reading panic routes!”</w:t>
      </w:r>
    </w:p>
    <w:p>
      <w:pPr>
        <w:spacing w:before="0" w:after="0" w:line="259" w:lineRule="auto"/>
        <w:ind w:firstLine="0"/>
        <w:jc w:val="left"/>
      </w:pPr>
      <w:r>
        <w:rPr>
          <w:rFonts w:ascii="Times New Roman" w:hAnsi="Times New Roman" w:eastAsia="Times New Roman"/>
          <w:b w:val="0"/>
          <w:i w:val="0"/>
          <w:sz w:val="23"/>
        </w:rPr>
        <w:t>Yrsa moved instantly, clean and cold, rolling left to keep the lane open. Moon dropped behind the wheel well and started calling positions in that calm voice she only uses when the alternative is letting everybody else become stupid together.</w:t>
      </w:r>
    </w:p>
    <w:p>
      <w:pPr>
        <w:spacing w:before="0" w:after="0" w:line="259" w:lineRule="auto"/>
        <w:ind w:firstLine="0"/>
        <w:jc w:val="left"/>
      </w:pPr>
      <w:r>
        <w:rPr>
          <w:rFonts w:ascii="Times New Roman" w:hAnsi="Times New Roman" w:eastAsia="Times New Roman"/>
          <w:b w:val="0"/>
          <w:i w:val="0"/>
          <w:sz w:val="23"/>
        </w:rPr>
        <w:t>Another shape appeared farther down the rail bed and did not rush. It stood where a caller would stand. Where a raid leader would stand if the whole field had gone bad and the point was no longer killing first but shaping the kill-zone.</w:t>
      </w:r>
    </w:p>
    <w:p>
      <w:pPr>
        <w:spacing w:before="0" w:after="0" w:line="259" w:lineRule="auto"/>
        <w:ind w:firstLine="0"/>
        <w:jc w:val="left"/>
      </w:pPr>
      <w:r>
        <w:rPr>
          <w:rFonts w:ascii="Times New Roman" w:hAnsi="Times New Roman" w:eastAsia="Times New Roman"/>
          <w:b w:val="0"/>
          <w:i w:val="0"/>
          <w:sz w:val="23"/>
        </w:rPr>
        <w:t>Something about the posture hit me so hard my vision narrowed.</w:t>
      </w:r>
    </w:p>
    <w:p>
      <w:pPr>
        <w:spacing w:before="0" w:after="0" w:line="259" w:lineRule="auto"/>
        <w:ind w:firstLine="0"/>
        <w:jc w:val="left"/>
      </w:pPr>
      <w:r>
        <w:rPr>
          <w:rFonts w:ascii="Times New Roman" w:hAnsi="Times New Roman" w:eastAsia="Times New Roman"/>
          <w:b w:val="0"/>
          <w:i/>
          <w:sz w:val="23"/>
        </w:rPr>
        <w:t>Not certainty.</w:t>
      </w:r>
    </w:p>
    <w:p>
      <w:pPr>
        <w:spacing w:before="0" w:after="0" w:line="259" w:lineRule="auto"/>
        <w:ind w:firstLine="0"/>
        <w:jc w:val="left"/>
      </w:pPr>
      <w:r>
        <w:rPr>
          <w:rFonts w:ascii="Times New Roman" w:hAnsi="Times New Roman" w:eastAsia="Times New Roman"/>
          <w:b w:val="0"/>
          <w:i/>
          <w:sz w:val="23"/>
        </w:rPr>
        <w:t>Shadow.</w:t>
      </w:r>
    </w:p>
    <w:p>
      <w:pPr>
        <w:spacing w:before="0" w:after="0" w:line="259" w:lineRule="auto"/>
        <w:ind w:firstLine="0"/>
        <w:jc w:val="left"/>
      </w:pPr>
      <w:r>
        <w:rPr>
          <w:rFonts w:ascii="Times New Roman" w:hAnsi="Times New Roman" w:eastAsia="Times New Roman"/>
          <w:b w:val="0"/>
          <w:i w:val="0"/>
          <w:sz w:val="23"/>
        </w:rPr>
        <w:t>DoomKeeper used to stand like that when he was about to make twenty reckless people believe their bad idea had logistics.</w:t>
      </w:r>
    </w:p>
    <w:p>
      <w:pPr>
        <w:spacing w:before="0" w:after="0" w:line="259" w:lineRule="auto"/>
        <w:ind w:firstLine="0"/>
        <w:jc w:val="left"/>
      </w:pPr>
      <w:r>
        <w:rPr>
          <w:rFonts w:ascii="Times New Roman" w:hAnsi="Times New Roman" w:eastAsia="Times New Roman"/>
          <w:b w:val="0"/>
          <w:i/>
          <w:sz w:val="23"/>
        </w:rPr>
        <w:t>My hand burned.</w:t>
      </w:r>
    </w:p>
    <w:p>
      <w:pPr>
        <w:spacing w:before="0" w:after="0" w:line="259" w:lineRule="auto"/>
        <w:ind w:firstLine="0"/>
        <w:jc w:val="left"/>
      </w:pPr>
      <w:r>
        <w:rPr>
          <w:rFonts w:ascii="Times New Roman" w:hAnsi="Times New Roman" w:eastAsia="Times New Roman"/>
          <w:b w:val="0"/>
          <w:i/>
          <w:sz w:val="23"/>
        </w:rPr>
        <w:t>North. East. Wrong. All of it at once.</w:t>
      </w:r>
    </w:p>
    <w:p>
      <w:pPr>
        <w:spacing w:before="0" w:after="0" w:line="259" w:lineRule="auto"/>
        <w:ind w:firstLine="0"/>
        <w:jc w:val="left"/>
      </w:pPr>
      <w:r>
        <w:rPr>
          <w:rFonts w:ascii="Times New Roman" w:hAnsi="Times New Roman" w:eastAsia="Times New Roman"/>
          <w:b w:val="0"/>
          <w:i w:val="0"/>
          <w:sz w:val="23"/>
        </w:rPr>
        <w:t>The figure lifted one arm. The revenants shifted in answer before the arm completed the motion.</w:t>
      </w:r>
    </w:p>
    <w:p>
      <w:pPr>
        <w:spacing w:before="0" w:after="0" w:line="259" w:lineRule="auto"/>
        <w:ind w:firstLine="0"/>
        <w:jc w:val="left"/>
      </w:pPr>
      <w:r>
        <w:rPr>
          <w:rFonts w:ascii="Times New Roman" w:hAnsi="Times New Roman" w:eastAsia="Times New Roman"/>
          <w:b w:val="0"/>
          <w:i/>
          <w:sz w:val="23"/>
        </w:rPr>
        <w:t>Command memory.</w:t>
      </w:r>
    </w:p>
    <w:p>
      <w:pPr>
        <w:spacing w:before="0" w:after="0" w:line="259" w:lineRule="auto"/>
        <w:ind w:firstLine="0"/>
        <w:jc w:val="left"/>
      </w:pPr>
      <w:r>
        <w:rPr>
          <w:rFonts w:ascii="Times New Roman" w:hAnsi="Times New Roman" w:eastAsia="Times New Roman"/>
          <w:b w:val="0"/>
          <w:i w:val="0"/>
          <w:sz w:val="23"/>
        </w:rPr>
        <w:t>“Iron!” Moon shouted.</w:t>
      </w:r>
    </w:p>
    <w:p>
      <w:pPr>
        <w:spacing w:before="0" w:after="0" w:line="259" w:lineRule="auto"/>
        <w:ind w:firstLine="0"/>
        <w:jc w:val="left"/>
      </w:pPr>
      <w:r>
        <w:rPr>
          <w:rFonts w:ascii="Times New Roman" w:hAnsi="Times New Roman" w:eastAsia="Times New Roman"/>
          <w:b w:val="0"/>
          <w:i w:val="0"/>
          <w:sz w:val="23"/>
        </w:rPr>
        <w:t>I moved because my body understood two things faster than my mind: one, the caller mattered more than the nearest corpse; two, if I kept staring I was going to lose the three people still alive enough to resent it later.</w:t>
      </w:r>
    </w:p>
    <w:p>
      <w:pPr>
        <w:spacing w:before="0" w:after="0" w:line="259" w:lineRule="auto"/>
        <w:ind w:firstLine="0"/>
        <w:jc w:val="left"/>
      </w:pPr>
      <w:r>
        <w:rPr>
          <w:rFonts w:ascii="Times New Roman" w:hAnsi="Times New Roman" w:eastAsia="Times New Roman"/>
          <w:b w:val="0"/>
          <w:i w:val="0"/>
          <w:sz w:val="23"/>
        </w:rPr>
        <w:t>I vaulted the ditch and hit frozen ballast hard enough to send pain up both legs. The caller turned toward me.</w:t>
      </w:r>
    </w:p>
    <w:p>
      <w:pPr>
        <w:spacing w:before="0" w:after="0" w:line="259" w:lineRule="auto"/>
        <w:ind w:firstLine="0"/>
        <w:jc w:val="left"/>
      </w:pPr>
      <w:r>
        <w:rPr>
          <w:rFonts w:ascii="Times New Roman" w:hAnsi="Times New Roman" w:eastAsia="Times New Roman"/>
          <w:b w:val="0"/>
          <w:i w:val="0"/>
          <w:sz w:val="23"/>
        </w:rPr>
        <w:t>The face was hidden under snow-crusted fabric. Good. I might have broken something in myself if it had not been.</w:t>
      </w:r>
    </w:p>
    <w:p>
      <w:pPr>
        <w:spacing w:before="0" w:after="0" w:line="259" w:lineRule="auto"/>
        <w:ind w:firstLine="0"/>
        <w:jc w:val="left"/>
      </w:pPr>
      <w:r>
        <w:rPr>
          <w:rFonts w:ascii="Times New Roman" w:hAnsi="Times New Roman" w:eastAsia="Times New Roman"/>
          <w:b w:val="0"/>
          <w:i w:val="0"/>
          <w:sz w:val="23"/>
        </w:rPr>
        <w:t>It moved first exactly the way DoomKeeper used to move in games when he wanted everyone else to think he was slower than he was.</w:t>
      </w:r>
    </w:p>
    <w:p>
      <w:pPr>
        <w:spacing w:before="0" w:after="0" w:line="259" w:lineRule="auto"/>
        <w:ind w:firstLine="0"/>
        <w:jc w:val="left"/>
      </w:pPr>
      <w:r>
        <w:rPr>
          <w:rFonts w:ascii="Times New Roman" w:hAnsi="Times New Roman" w:eastAsia="Times New Roman"/>
          <w:b w:val="0"/>
          <w:i w:val="0"/>
          <w:sz w:val="23"/>
        </w:rPr>
        <w:t>Then it came wrong in the middle. A hitch. A dead misfire in the hip. Enough damage to remind me this was not him. Not cleanly. Not anything I had the right to want back.</w:t>
      </w:r>
    </w:p>
    <w:p>
      <w:pPr>
        <w:spacing w:before="0" w:after="0" w:line="259" w:lineRule="auto"/>
        <w:ind w:firstLine="0"/>
        <w:jc w:val="left"/>
      </w:pPr>
      <w:r>
        <w:rPr>
          <w:rFonts w:ascii="Times New Roman" w:hAnsi="Times New Roman" w:eastAsia="Times New Roman"/>
          <w:b w:val="0"/>
          <w:i/>
          <w:sz w:val="23"/>
        </w:rPr>
        <w:t>I hit it anyway.</w:t>
      </w:r>
    </w:p>
    <w:p>
      <w:pPr>
        <w:spacing w:before="0" w:after="0" w:line="259" w:lineRule="auto"/>
        <w:ind w:firstLine="0"/>
        <w:jc w:val="left"/>
      </w:pPr>
      <w:r>
        <w:rPr>
          <w:rFonts w:ascii="Times New Roman" w:hAnsi="Times New Roman" w:eastAsia="Times New Roman"/>
          <w:b w:val="0"/>
          <w:i w:val="0"/>
          <w:sz w:val="23"/>
        </w:rPr>
        <w:t>We went down together in the snow. My glove slid across frozen cloth and under it felt not skin, not armor, but the awful half-state of something held together by memory and instruction more than biology. The figure made a sound like a drowned radio trying to remember speech.</w:t>
      </w:r>
    </w:p>
    <w:p>
      <w:pPr>
        <w:spacing w:before="0" w:after="0" w:line="259" w:lineRule="auto"/>
        <w:ind w:firstLine="0"/>
        <w:jc w:val="left"/>
      </w:pPr>
      <w:r>
        <w:rPr>
          <w:rFonts w:ascii="Times New Roman" w:hAnsi="Times New Roman" w:eastAsia="Times New Roman"/>
          <w:b w:val="0"/>
          <w:i w:val="0"/>
          <w:sz w:val="23"/>
        </w:rPr>
        <w:t>I drove my forearm across its throat and said the name before I could stop myself.</w:t>
      </w:r>
    </w:p>
    <w:p>
      <w:pPr>
        <w:spacing w:before="0" w:after="0" w:line="259" w:lineRule="auto"/>
        <w:ind w:firstLine="0"/>
        <w:jc w:val="left"/>
      </w:pPr>
      <w:r>
        <w:rPr>
          <w:rFonts w:ascii="Times New Roman" w:hAnsi="Times New Roman" w:eastAsia="Times New Roman"/>
          <w:b w:val="0"/>
          <w:i w:val="0"/>
          <w:sz w:val="23"/>
        </w:rPr>
        <w:t>“Doom.”</w:t>
      </w:r>
    </w:p>
    <w:p>
      <w:pPr>
        <w:spacing w:before="0" w:after="0" w:line="259" w:lineRule="auto"/>
        <w:ind w:firstLine="0"/>
        <w:jc w:val="left"/>
      </w:pPr>
      <w:r>
        <w:rPr>
          <w:rFonts w:ascii="Times New Roman" w:hAnsi="Times New Roman" w:eastAsia="Times New Roman"/>
          <w:b w:val="0"/>
          <w:i/>
          <w:sz w:val="23"/>
        </w:rPr>
        <w:t>The figure jerked once.</w:t>
      </w:r>
    </w:p>
    <w:p>
      <w:pPr>
        <w:spacing w:before="0" w:after="0" w:line="259" w:lineRule="auto"/>
        <w:ind w:firstLine="0"/>
        <w:jc w:val="left"/>
      </w:pPr>
      <w:r>
        <w:rPr>
          <w:rFonts w:ascii="Times New Roman" w:hAnsi="Times New Roman" w:eastAsia="Times New Roman"/>
          <w:b w:val="0"/>
          <w:i/>
          <w:sz w:val="23"/>
        </w:rPr>
        <w:t>Not because I had found the truth.</w:t>
      </w:r>
    </w:p>
    <w:p>
      <w:pPr>
        <w:spacing w:before="0" w:after="0" w:line="259" w:lineRule="auto"/>
        <w:ind w:firstLine="0"/>
        <w:jc w:val="left"/>
      </w:pPr>
      <w:r>
        <w:rPr>
          <w:rFonts w:ascii="Times New Roman" w:hAnsi="Times New Roman" w:eastAsia="Times New Roman"/>
          <w:b w:val="0"/>
          <w:i w:val="0"/>
          <w:sz w:val="23"/>
        </w:rPr>
        <w:t>Because somewhere inside the wrong architecture, the sound of an old name still had purchase.</w:t>
      </w:r>
    </w:p>
    <w:p>
      <w:pPr>
        <w:spacing w:before="0" w:after="0" w:line="259" w:lineRule="auto"/>
        <w:ind w:firstLine="0"/>
        <w:jc w:val="left"/>
      </w:pPr>
      <w:r>
        <w:rPr>
          <w:rFonts w:ascii="Times New Roman" w:hAnsi="Times New Roman" w:eastAsia="Times New Roman"/>
          <w:b w:val="0"/>
          <w:i/>
          <w:sz w:val="23"/>
        </w:rPr>
        <w:t>That was the part that almost ended me.</w:t>
      </w:r>
    </w:p>
    <w:p>
      <w:pPr>
        <w:spacing w:before="0" w:after="0" w:line="259" w:lineRule="auto"/>
        <w:ind w:firstLine="0"/>
        <w:jc w:val="left"/>
      </w:pPr>
      <w:r>
        <w:rPr>
          <w:rFonts w:ascii="Times New Roman" w:hAnsi="Times New Roman" w:eastAsia="Times New Roman"/>
          <w:b w:val="0"/>
          <w:i w:val="0"/>
          <w:sz w:val="23"/>
        </w:rPr>
        <w:t>Richard’s iron bar crashed down beside my head. Yrsa’s shot took one revenant through the knee. Moon hit the flare charge and red magnesium filled the corridor with temporary hell. Under that light the caller’s face cloth slipped just enough to show me one thing only: the edge of a cheap black cord at the throat, three beads, one missing.</w:t>
      </w:r>
    </w:p>
    <w:p>
      <w:pPr>
        <w:spacing w:before="0" w:after="0" w:line="259" w:lineRule="auto"/>
        <w:ind w:firstLine="0"/>
        <w:jc w:val="left"/>
      </w:pPr>
      <w:r>
        <w:rPr>
          <w:rFonts w:ascii="Times New Roman" w:hAnsi="Times New Roman" w:eastAsia="Times New Roman"/>
          <w:b w:val="0"/>
          <w:i w:val="0"/>
          <w:sz w:val="23"/>
        </w:rPr>
        <w:t>Then it threw me off with strength no dead system had any right to keep and vanished down the rail shadow with the others collapsing around it in practiced retreat.</w:t>
      </w:r>
    </w:p>
    <w:p>
      <w:pPr>
        <w:spacing w:before="0" w:after="0" w:line="259" w:lineRule="auto"/>
        <w:ind w:firstLine="0"/>
        <w:jc w:val="left"/>
      </w:pPr>
      <w:r>
        <w:rPr>
          <w:rFonts w:ascii="Times New Roman" w:hAnsi="Times New Roman" w:eastAsia="Times New Roman"/>
          <w:b w:val="0"/>
          <w:i/>
          <w:sz w:val="23"/>
        </w:rPr>
        <w:t>Retreat.</w:t>
      </w:r>
    </w:p>
    <w:p>
      <w:pPr>
        <w:spacing w:before="0" w:after="0" w:line="259" w:lineRule="auto"/>
        <w:ind w:firstLine="0"/>
        <w:jc w:val="left"/>
      </w:pPr>
      <w:r>
        <w:rPr>
          <w:rFonts w:ascii="Times New Roman" w:hAnsi="Times New Roman" w:eastAsia="Times New Roman"/>
          <w:b w:val="0"/>
          <w:i/>
          <w:sz w:val="23"/>
        </w:rPr>
        <w:t>Not mindless flight. Structured withdrawal.</w:t>
      </w:r>
    </w:p>
    <w:p>
      <w:pPr>
        <w:spacing w:before="0" w:after="0" w:line="259" w:lineRule="auto"/>
        <w:ind w:firstLine="0"/>
        <w:jc w:val="left"/>
      </w:pPr>
      <w:r>
        <w:rPr>
          <w:rFonts w:ascii="Times New Roman" w:hAnsi="Times New Roman" w:eastAsia="Times New Roman"/>
          <w:b w:val="0"/>
          <w:i w:val="0"/>
          <w:sz w:val="23"/>
        </w:rPr>
        <w:t>Yrsa lowered the rifle slowly. “Tell me that is not normal where you come from.”</w:t>
      </w:r>
    </w:p>
    <w:p>
      <w:pPr>
        <w:spacing w:before="0" w:after="0" w:line="259" w:lineRule="auto"/>
        <w:ind w:firstLine="0"/>
        <w:jc w:val="left"/>
      </w:pPr>
      <w:r>
        <w:rPr>
          <w:rFonts w:ascii="Times New Roman" w:hAnsi="Times New Roman" w:eastAsia="Times New Roman"/>
          <w:b w:val="0"/>
          <w:i w:val="0"/>
          <w:sz w:val="23"/>
        </w:rPr>
        <w:t>I stayed on one knee because standing felt like a promise my legs had not signed. “No.”</w:t>
      </w:r>
    </w:p>
    <w:p>
      <w:pPr>
        <w:spacing w:before="0" w:after="0" w:line="259" w:lineRule="auto"/>
        <w:ind w:firstLine="0"/>
        <w:jc w:val="left"/>
      </w:pPr>
      <w:r>
        <w:rPr>
          <w:rFonts w:ascii="Times New Roman" w:hAnsi="Times New Roman" w:eastAsia="Times New Roman"/>
          <w:b w:val="0"/>
          <w:i w:val="0"/>
          <w:sz w:val="23"/>
        </w:rPr>
        <w:t>Moon came to me first. Of course she did. “Did you see.”</w:t>
      </w:r>
    </w:p>
    <w:p>
      <w:pPr>
        <w:spacing w:before="0" w:after="0" w:line="259" w:lineRule="auto"/>
        <w:ind w:firstLine="0"/>
        <w:jc w:val="left"/>
      </w:pPr>
      <w:r>
        <w:rPr>
          <w:rFonts w:ascii="Times New Roman" w:hAnsi="Times New Roman" w:eastAsia="Times New Roman"/>
          <w:b w:val="0"/>
          <w:i w:val="0"/>
          <w:sz w:val="23"/>
        </w:rPr>
        <w:t>“Enough.”</w:t>
      </w:r>
    </w:p>
    <w:p>
      <w:pPr>
        <w:spacing w:before="0" w:after="0" w:line="259" w:lineRule="auto"/>
        <w:ind w:firstLine="0"/>
        <w:jc w:val="left"/>
      </w:pPr>
      <w:r>
        <w:rPr>
          <w:rFonts w:ascii="Times New Roman" w:hAnsi="Times New Roman" w:eastAsia="Times New Roman"/>
          <w:b w:val="0"/>
          <w:i w:val="0"/>
          <w:sz w:val="23"/>
        </w:rPr>
        <w:t>“For what.”</w:t>
      </w:r>
    </w:p>
    <w:p>
      <w:pPr>
        <w:spacing w:before="0" w:after="0" w:line="259" w:lineRule="auto"/>
        <w:ind w:firstLine="0"/>
        <w:jc w:val="left"/>
      </w:pPr>
      <w:r>
        <w:rPr>
          <w:rFonts w:ascii="Times New Roman" w:hAnsi="Times New Roman" w:eastAsia="Times New Roman"/>
          <w:b w:val="0"/>
          <w:i w:val="0"/>
          <w:sz w:val="23"/>
        </w:rPr>
        <w:t>I looked down the dark line where the caller had gone and felt old raid nights, old server light, old loyalty, old stupid certainty trying to rise out of the grave with the rest of the corridor.</w:t>
      </w:r>
    </w:p>
    <w:p>
      <w:pPr>
        <w:spacing w:before="0" w:after="0" w:line="259" w:lineRule="auto"/>
        <w:ind w:firstLine="0"/>
        <w:jc w:val="left"/>
      </w:pPr>
      <w:r>
        <w:rPr>
          <w:rFonts w:ascii="Times New Roman" w:hAnsi="Times New Roman" w:eastAsia="Times New Roman"/>
          <w:b w:val="0"/>
          <w:i w:val="0"/>
          <w:sz w:val="23"/>
        </w:rPr>
        <w:t>“Enough to know somebody taught the dead how to remember us badly,” I said.</w:t>
      </w:r>
    </w:p>
    <w:p>
      <w:pPr>
        <w:spacing w:before="0" w:after="0" w:line="259" w:lineRule="auto"/>
        <w:ind w:firstLine="0"/>
        <w:jc w:val="left"/>
      </w:pPr>
      <w:r>
        <w:rPr>
          <w:rFonts w:ascii="Times New Roman" w:hAnsi="Times New Roman" w:eastAsia="Times New Roman"/>
          <w:b w:val="0"/>
          <w:i w:val="0"/>
          <w:sz w:val="23"/>
        </w:rPr>
        <w:t>Richard offered me a hand up. “And the shadow?”</w:t>
      </w:r>
    </w:p>
    <w:p>
      <w:pPr>
        <w:spacing w:before="0" w:after="0" w:line="259" w:lineRule="auto"/>
        <w:ind w:firstLine="0"/>
        <w:jc w:val="left"/>
      </w:pPr>
      <w:r>
        <w:rPr>
          <w:rFonts w:ascii="Times New Roman" w:hAnsi="Times New Roman" w:eastAsia="Times New Roman"/>
          <w:b w:val="0"/>
          <w:i w:val="0"/>
          <w:sz w:val="23"/>
        </w:rPr>
        <w:t>I took the hand. “Not him.”</w:t>
      </w:r>
    </w:p>
    <w:p>
      <w:pPr>
        <w:spacing w:before="0" w:after="0" w:line="259" w:lineRule="auto"/>
        <w:ind w:firstLine="0"/>
        <w:jc w:val="left"/>
      </w:pPr>
      <w:r>
        <w:rPr>
          <w:rFonts w:ascii="Times New Roman" w:hAnsi="Times New Roman" w:eastAsia="Times New Roman"/>
          <w:b w:val="0"/>
          <w:i w:val="0"/>
          <w:sz w:val="23"/>
        </w:rPr>
        <w:t>Richard held my eyes until I finished telling the truth.</w:t>
      </w:r>
    </w:p>
    <w:p>
      <w:pPr>
        <w:spacing w:before="0" w:after="0" w:line="259" w:lineRule="auto"/>
        <w:ind w:firstLine="0"/>
        <w:jc w:val="left"/>
      </w:pPr>
      <w:r>
        <w:rPr>
          <w:rFonts w:ascii="Times New Roman" w:hAnsi="Times New Roman" w:eastAsia="Times New Roman"/>
          <w:b w:val="0"/>
          <w:i w:val="0"/>
          <w:sz w:val="23"/>
        </w:rPr>
        <w:t>“But close enough to be designed that way.”</w:t>
      </w:r>
    </w:p>
    <w:p>
      <w:pPr>
        <w:spacing w:before="0" w:after="0" w:line="259" w:lineRule="auto"/>
        <w:ind w:firstLine="0"/>
        <w:jc w:val="left"/>
      </w:pPr>
      <w:r>
        <w:rPr>
          <w:rFonts w:ascii="Times New Roman" w:hAnsi="Times New Roman" w:eastAsia="Times New Roman"/>
          <w:b w:val="0"/>
          <w:i w:val="0"/>
          <w:sz w:val="23"/>
        </w:rPr>
        <w:t>No one spoke for three seconds. Snow hissed against the hot flare. Down the corridor, something metal clanged twice and then stopped as if even the infrastructure had decided discretion was a professional virtue.</w:t>
      </w:r>
    </w:p>
    <w:p>
      <w:pPr>
        <w:spacing w:before="0" w:after="0" w:line="259" w:lineRule="auto"/>
        <w:ind w:firstLine="0"/>
        <w:jc w:val="left"/>
      </w:pPr>
      <w:r>
        <w:rPr>
          <w:rFonts w:ascii="Times New Roman" w:hAnsi="Times New Roman" w:eastAsia="Times New Roman"/>
          <w:b w:val="0"/>
          <w:i w:val="0"/>
          <w:sz w:val="23"/>
        </w:rPr>
        <w:t>Yrsa finally said, “Good. I was afraid this country had run out of new problems.”</w:t>
      </w:r>
    </w:p>
    <w:p>
      <w:pPr>
        <w:spacing w:before="0" w:after="0" w:line="259" w:lineRule="auto"/>
        <w:ind w:firstLine="0"/>
        <w:jc w:val="left"/>
      </w:pPr>
      <w:r>
        <w:rPr>
          <w:rFonts w:ascii="Times New Roman" w:hAnsi="Times New Roman" w:eastAsia="Times New Roman"/>
          <w:b w:val="0"/>
          <w:i w:val="0"/>
          <w:sz w:val="23"/>
        </w:rPr>
        <w:t>That got the weakest laugh of my life out of me, which was still enough to count as evidence I remained technically alive.</w:t>
      </w:r>
    </w:p>
    <w:p>
      <w:pPr>
        <w:spacing w:before="0" w:after="0" w:line="259" w:lineRule="auto"/>
        <w:ind w:firstLine="0"/>
        <w:jc w:val="left"/>
      </w:pPr>
      <w:r>
        <w:rPr>
          <w:rFonts w:ascii="Times New Roman" w:hAnsi="Times New Roman" w:eastAsia="Times New Roman"/>
          <w:b w:val="0"/>
          <w:i w:val="0"/>
          <w:sz w:val="23"/>
        </w:rPr>
        <w:t>He had come north thinking Wrath would be the first enemy that did not try to know him. By dusk on the eastern corridor he understood the worse truth. Wrath was only one problem. The other was older, more intimate, and infinitely harder to survive with dignity: the dead had started learning the outlines of the people he used to be.</w:t>
      </w:r>
    </w:p>
    <w:p>
      <w:pPr>
        <w:pStyle w:val="BodyText"/>
      </w:pPr>
      <w:r>
        <w:t xml:space="preserve">Three empires were tracking him now and none of them agreed on what he was. Wrath saw load-bearing wall. Chrome Synod saw a category problem that kept defeating its own predictions. Verdant Coil saw a biological anomaly too consistent to be accidental, which was the most dangerous kind of attention because it arrived holding a clipboard instead of a weapon. And somewhere in the DoomKeeper thing — in whatever is left of the shape that used to be his co-founder — something knows him by a fourth category that none of the three empires have filed yet. It knows him as the person he was before he became useful to anyone else.</w:t>
      </w:r>
    </w:p>
    <w:p>
      <w:pPr>
        <w:pStyle w:val="BodyText"/>
      </w:pPr>
      <w:r>
        <w:t xml:space="preserve">Three systems were tracking him now and none of them agreed on what he was. Wrath saw load-bearing wall. Chrome Synod saw a category problem that kept defeating its own predictions. Verdant Coil saw a biological anomaly too consistent to be accidental — which was the most dangerous kind of attention because it arrived holding a clipboard instead of a weapon.</w:t>
      </w:r>
    </w:p>
    <w:p>
      <w:pPr>
        <w:spacing w:before="160" w:after="40" w:line="259" w:lineRule="auto"/>
        <w:ind w:firstLine="0"/>
        <w:jc w:val="center"/>
      </w:pPr>
      <w:r>
        <w:rPr>
          <w:rFonts w:ascii="Times New Roman" w:hAnsi="Times New Roman" w:eastAsia="Times New Roman"/>
          <w:b/>
          <w:i w:val="0"/>
          <w:sz w:val="25"/>
        </w:rPr>
        <w:t>CHAPTER SEVENTEEN — DoomKeeper’s Shadow</w:t>
      </w:r>
    </w:p>
    <w:p>
      <w:pPr>
        <w:spacing w:before="0" w:after="200" w:line="259" w:lineRule="auto"/>
        <w:ind w:firstLine="0"/>
        <w:jc w:val="center"/>
      </w:pPr>
      <w:r>
        <w:rPr>
          <w:rFonts w:ascii="Times New Roman" w:hAnsi="Times New Roman" w:eastAsia="Times New Roman"/>
          <w:b w:val="0"/>
          <w:i/>
          <w:sz w:val="24"/>
        </w:rPr>
        <w:t>DoomKeeper’s Shadow</w:t>
      </w:r>
    </w:p>
    <w:p>
      <w:pPr>
        <w:spacing w:before="120" w:after="80" w:line="259" w:lineRule="auto"/>
        <w:ind w:firstLine="0"/>
        <w:jc w:val="left"/>
      </w:pPr>
      <w:r>
        <w:rPr>
          <w:rFonts w:ascii="Times New Roman" w:hAnsi="Times New Roman" w:eastAsia="Times New Roman"/>
          <w:b/>
          <w:i w:val="0"/>
          <w:sz w:val="23"/>
        </w:rPr>
        <w:t>After the Rail Bed</w:t>
      </w:r>
    </w:p>
    <w:p>
      <w:pPr>
        <w:spacing w:before="0" w:after="0" w:line="259" w:lineRule="auto"/>
        <w:ind w:firstLine="0"/>
        <w:jc w:val="left"/>
      </w:pPr>
      <w:r>
        <w:rPr>
          <w:rFonts w:ascii="Times New Roman" w:hAnsi="Times New Roman" w:eastAsia="Times New Roman"/>
          <w:b w:val="0"/>
          <w:i w:val="0"/>
          <w:sz w:val="23"/>
        </w:rPr>
        <w:t>The problem with seeing something you want back is that the wanting survives the evidence.</w:t>
      </w:r>
    </w:p>
    <w:p>
      <w:pPr>
        <w:spacing w:before="0" w:after="0" w:line="259" w:lineRule="auto"/>
        <w:ind w:firstLine="0"/>
        <w:jc w:val="left"/>
      </w:pPr>
      <w:r>
        <w:rPr>
          <w:rFonts w:ascii="Times New Roman" w:hAnsi="Times New Roman" w:eastAsia="Times New Roman"/>
          <w:b w:val="0"/>
          <w:i w:val="0"/>
          <w:sz w:val="23"/>
        </w:rPr>
        <w:t>By the time Yrsa got us behind concrete and counted heads twice, I knew three things with the kind of clarity that only arrives after blood and cold and adrenaline have finished making suggestions. First: the caller on the rail bed had not been DoomKeeper. Second: whoever put that shape together had understood exactly what name to drag across my nerves if they wanted me stupid for three seconds. Third: three seconds is enough to kill a room if the room belongs to you.</w:t>
      </w:r>
    </w:p>
    <w:p>
      <w:pPr>
        <w:spacing w:before="0" w:after="0" w:line="259" w:lineRule="auto"/>
        <w:ind w:firstLine="0"/>
        <w:jc w:val="left"/>
      </w:pPr>
      <w:r>
        <w:rPr>
          <w:rFonts w:ascii="Times New Roman" w:hAnsi="Times New Roman" w:eastAsia="Times New Roman"/>
          <w:b w:val="0"/>
          <w:i w:val="0"/>
          <w:sz w:val="23"/>
        </w:rPr>
        <w:t>Nobody said that part out loud. The North is polite about guilt. It lets you carry your own.</w:t>
      </w:r>
    </w:p>
    <w:p>
      <w:pPr>
        <w:spacing w:before="0" w:after="0" w:line="259" w:lineRule="auto"/>
        <w:ind w:firstLine="0"/>
        <w:jc w:val="left"/>
      </w:pPr>
      <w:r>
        <w:rPr>
          <w:rFonts w:ascii="Times New Roman" w:hAnsi="Times New Roman" w:eastAsia="Times New Roman"/>
          <w:b w:val="0"/>
          <w:i w:val="0"/>
          <w:sz w:val="23"/>
        </w:rPr>
        <w:t>Moon wrapped my left hand before I noticed I was bleeding through the glove seam. Richard checked the corridor with the same expression he uses when metal lies to him. Yrsa spoke into the radio in short clean bursts that turned panic into inventory. Distances. counts. movement vectors. Which warehouses were still usable. Which roads had stopped obeying ordinary geometry since morning. The voice coming back over the set belonged to a woman named Kari who sounded exactly like somebody learning to dislike me in advance.</w:t>
      </w:r>
    </w:p>
    <w:p>
      <w:pPr>
        <w:spacing w:before="0" w:after="0" w:line="259" w:lineRule="auto"/>
        <w:ind w:firstLine="0"/>
        <w:jc w:val="left"/>
      </w:pPr>
      <w:r>
        <w:rPr>
          <w:rFonts w:ascii="Times New Roman" w:hAnsi="Times New Roman" w:eastAsia="Times New Roman"/>
          <w:b w:val="0"/>
          <w:i w:val="0"/>
          <w:sz w:val="23"/>
        </w:rPr>
        <w:t>“Can he still move?” Kari asked.</w:t>
      </w:r>
    </w:p>
    <w:p>
      <w:pPr>
        <w:spacing w:before="0" w:after="0" w:line="259" w:lineRule="auto"/>
        <w:ind w:firstLine="0"/>
        <w:jc w:val="left"/>
      </w:pPr>
      <w:r>
        <w:rPr>
          <w:rFonts w:ascii="Times New Roman" w:hAnsi="Times New Roman" w:eastAsia="Times New Roman"/>
          <w:b w:val="0"/>
          <w:i w:val="0"/>
          <w:sz w:val="23"/>
        </w:rPr>
        <w:t>“Unfortunately,” Yrsa said.</w:t>
      </w:r>
    </w:p>
    <w:p>
      <w:pPr>
        <w:spacing w:before="0" w:after="0" w:line="259" w:lineRule="auto"/>
        <w:ind w:firstLine="0"/>
        <w:jc w:val="left"/>
      </w:pPr>
      <w:r>
        <w:rPr>
          <w:rFonts w:ascii="Times New Roman" w:hAnsi="Times New Roman" w:eastAsia="Times New Roman"/>
          <w:b w:val="0"/>
          <w:i w:val="0"/>
          <w:sz w:val="23"/>
        </w:rPr>
        <w:t>“Good. Tell him the dead are worse farther east.”</w:t>
      </w:r>
    </w:p>
    <w:p>
      <w:pPr>
        <w:spacing w:before="0" w:after="0" w:line="259" w:lineRule="auto"/>
        <w:ind w:firstLine="0"/>
        <w:jc w:val="left"/>
      </w:pPr>
      <w:r>
        <w:rPr>
          <w:rFonts w:ascii="Times New Roman" w:hAnsi="Times New Roman" w:eastAsia="Times New Roman"/>
          <w:b w:val="0"/>
          <w:i w:val="0"/>
          <w:sz w:val="23"/>
        </w:rPr>
        <w:t>I laughed once. Thin sound. Not because it was funny. Because some lines are too shaped to be accidental and the body has to choose between laughing and admitting fear got there first.</w:t>
      </w:r>
    </w:p>
    <w:p>
      <w:pPr>
        <w:spacing w:before="0" w:after="0" w:line="259" w:lineRule="auto"/>
        <w:ind w:firstLine="0"/>
        <w:jc w:val="left"/>
      </w:pPr>
      <w:r>
        <w:rPr>
          <w:rFonts w:ascii="Times New Roman" w:hAnsi="Times New Roman" w:eastAsia="Times New Roman"/>
          <w:b w:val="0"/>
          <w:i w:val="0"/>
          <w:sz w:val="23"/>
        </w:rPr>
        <w:t>Moon tied the bandage off with more force than affection. That is how she does affection when witnesses are present. “You chased the caller.”</w:t>
      </w:r>
    </w:p>
    <w:p>
      <w:pPr>
        <w:spacing w:before="0" w:after="0" w:line="259" w:lineRule="auto"/>
        <w:ind w:firstLine="0"/>
        <w:jc w:val="left"/>
      </w:pPr>
      <w:r>
        <w:rPr>
          <w:rFonts w:ascii="Times New Roman" w:hAnsi="Times New Roman" w:eastAsia="Times New Roman"/>
          <w:b w:val="0"/>
          <w:i w:val="0"/>
          <w:sz w:val="23"/>
        </w:rPr>
        <w:t>“Yeah.”</w:t>
      </w:r>
    </w:p>
    <w:p>
      <w:pPr>
        <w:spacing w:before="0" w:after="0" w:line="259" w:lineRule="auto"/>
        <w:ind w:firstLine="0"/>
        <w:jc w:val="left"/>
      </w:pPr>
      <w:r>
        <w:rPr>
          <w:rFonts w:ascii="Times New Roman" w:hAnsi="Times New Roman" w:eastAsia="Times New Roman"/>
          <w:b w:val="0"/>
          <w:i w:val="0"/>
          <w:sz w:val="23"/>
        </w:rPr>
        <w:t>“Why.”</w:t>
      </w:r>
    </w:p>
    <w:p>
      <w:pPr>
        <w:spacing w:before="0" w:after="0" w:line="259" w:lineRule="auto"/>
        <w:ind w:firstLine="0"/>
        <w:jc w:val="left"/>
      </w:pPr>
      <w:r>
        <w:rPr>
          <w:rFonts w:ascii="Times New Roman" w:hAnsi="Times New Roman" w:eastAsia="Times New Roman"/>
          <w:b w:val="0"/>
          <w:i w:val="0"/>
          <w:sz w:val="23"/>
        </w:rPr>
        <w:t>I looked down the rail corridor where the flare had burned itself out and the snow was taking the field back by degrees. “Because it stood like a memory I used to trust.”</w:t>
      </w:r>
    </w:p>
    <w:p>
      <w:pPr>
        <w:spacing w:before="0" w:after="0" w:line="259" w:lineRule="auto"/>
        <w:ind w:firstLine="0"/>
        <w:jc w:val="left"/>
      </w:pPr>
      <w:r>
        <w:rPr>
          <w:rFonts w:ascii="Times New Roman" w:hAnsi="Times New Roman" w:eastAsia="Times New Roman"/>
          <w:b w:val="0"/>
          <w:i w:val="0"/>
          <w:sz w:val="23"/>
        </w:rPr>
        <w:t>Richard said, “That is not an answer. That is a confession.”</w:t>
      </w:r>
    </w:p>
    <w:p>
      <w:pPr>
        <w:spacing w:before="0" w:after="0" w:line="259" w:lineRule="auto"/>
        <w:ind w:firstLine="0"/>
        <w:jc w:val="left"/>
      </w:pPr>
      <w:r>
        <w:rPr>
          <w:rFonts w:ascii="Times New Roman" w:hAnsi="Times New Roman" w:eastAsia="Times New Roman"/>
          <w:b w:val="0"/>
          <w:i/>
          <w:sz w:val="23"/>
        </w:rPr>
        <w:t>It was both.</w:t>
      </w:r>
    </w:p>
    <w:p>
      <w:pPr>
        <w:spacing w:before="0" w:after="0" w:line="259" w:lineRule="auto"/>
        <w:ind w:firstLine="0"/>
        <w:jc w:val="left"/>
      </w:pPr>
      <w:r>
        <w:rPr>
          <w:rFonts w:ascii="Times New Roman" w:hAnsi="Times New Roman" w:eastAsia="Times New Roman"/>
          <w:b w:val="0"/>
          <w:i w:val="0"/>
          <w:sz w:val="23"/>
        </w:rPr>
        <w:t>I did not say that because once a thing is admitted aloud it stops being weather and starts becoming architecture.</w:t>
      </w:r>
    </w:p>
    <w:p>
      <w:pPr>
        <w:spacing w:before="0" w:after="0" w:line="259" w:lineRule="auto"/>
        <w:ind w:firstLine="0"/>
        <w:jc w:val="left"/>
      </w:pPr>
      <w:r>
        <w:rPr>
          <w:rFonts w:ascii="Times New Roman" w:hAnsi="Times New Roman" w:eastAsia="Times New Roman"/>
          <w:b w:val="0"/>
          <w:i w:val="0"/>
          <w:sz w:val="23"/>
        </w:rPr>
        <w:t>Yrsa crouched in front of me the way field officers crouch when they are deciding whether the damaged thing in front of them is still an asset or already a burden. “Tell me exactly what made you say the name.”</w:t>
      </w:r>
    </w:p>
    <w:p>
      <w:pPr>
        <w:spacing w:before="0" w:after="0" w:line="259" w:lineRule="auto"/>
        <w:ind w:firstLine="0"/>
        <w:jc w:val="left"/>
      </w:pPr>
      <w:r>
        <w:rPr>
          <w:rFonts w:ascii="Times New Roman" w:hAnsi="Times New Roman" w:eastAsia="Times New Roman"/>
          <w:b w:val="0"/>
          <w:i w:val="0"/>
          <w:sz w:val="23"/>
        </w:rPr>
        <w:t>“Posture,” I said. “Spacing. The way the other bodies answered before the arm finished moving.”</w:t>
      </w:r>
    </w:p>
    <w:p>
      <w:pPr>
        <w:spacing w:before="0" w:after="0" w:line="259" w:lineRule="auto"/>
        <w:ind w:firstLine="0"/>
        <w:jc w:val="left"/>
      </w:pPr>
      <w:r>
        <w:rPr>
          <w:rFonts w:ascii="Times New Roman" w:hAnsi="Times New Roman" w:eastAsia="Times New Roman"/>
          <w:b w:val="0"/>
          <w:i w:val="0"/>
          <w:sz w:val="23"/>
        </w:rPr>
        <w:t>“So not the face.”</w:t>
      </w:r>
    </w:p>
    <w:p>
      <w:pPr>
        <w:spacing w:before="0" w:after="0" w:line="259" w:lineRule="auto"/>
        <w:ind w:firstLine="0"/>
        <w:jc w:val="left"/>
      </w:pPr>
      <w:r>
        <w:rPr>
          <w:rFonts w:ascii="Times New Roman" w:hAnsi="Times New Roman" w:eastAsia="Times New Roman"/>
          <w:b w:val="0"/>
          <w:i w:val="0"/>
          <w:sz w:val="23"/>
        </w:rPr>
        <w:t>“The face was mercy.”</w:t>
      </w:r>
    </w:p>
    <w:p>
      <w:pPr>
        <w:spacing w:before="0" w:after="0" w:line="259" w:lineRule="auto"/>
        <w:ind w:firstLine="0"/>
        <w:jc w:val="left"/>
      </w:pPr>
      <w:r>
        <w:rPr>
          <w:rFonts w:ascii="Times New Roman" w:hAnsi="Times New Roman" w:eastAsia="Times New Roman"/>
          <w:b w:val="0"/>
          <w:i w:val="0"/>
          <w:sz w:val="23"/>
        </w:rPr>
        <w:t>That made her mouth tighten. North people like sentences that can be used again later. Mercy qualified.</w:t>
      </w:r>
    </w:p>
    <w:p>
      <w:pPr>
        <w:spacing w:before="0" w:after="0" w:line="259" w:lineRule="auto"/>
        <w:ind w:firstLine="0"/>
        <w:jc w:val="left"/>
      </w:pPr>
      <w:r>
        <w:rPr>
          <w:rFonts w:ascii="Times New Roman" w:hAnsi="Times New Roman" w:eastAsia="Times New Roman"/>
          <w:b w:val="0"/>
          <w:i w:val="0"/>
          <w:sz w:val="23"/>
        </w:rPr>
        <w:t>She nodded toward the dark line where the caller had vanished. “Then somebody here is building revenant structures out of remembered command habits. That means we are not dealing with random curse spill. We are dealing with design.”</w:t>
      </w:r>
    </w:p>
    <w:p>
      <w:pPr>
        <w:spacing w:before="0" w:after="0" w:line="259" w:lineRule="auto"/>
        <w:ind w:firstLine="0"/>
        <w:jc w:val="left"/>
      </w:pPr>
      <w:r>
        <w:rPr>
          <w:rFonts w:ascii="Times New Roman" w:hAnsi="Times New Roman" w:eastAsia="Times New Roman"/>
          <w:b w:val="0"/>
          <w:i w:val="0"/>
          <w:sz w:val="23"/>
        </w:rPr>
        <w:t>Richard shifted the iron bar from one shoulder to the other. “I had gathered that from the part where the dead were taking field positions.”</w:t>
      </w:r>
    </w:p>
    <w:p>
      <w:pPr>
        <w:spacing w:before="0" w:after="0" w:line="259" w:lineRule="auto"/>
        <w:ind w:firstLine="0"/>
        <w:jc w:val="left"/>
      </w:pPr>
      <w:r>
        <w:rPr>
          <w:rFonts w:ascii="Times New Roman" w:hAnsi="Times New Roman" w:eastAsia="Times New Roman"/>
          <w:b w:val="0"/>
          <w:i w:val="0"/>
          <w:sz w:val="23"/>
        </w:rPr>
        <w:t>“Humor survives cold?” Yrsa asked.</w:t>
      </w:r>
    </w:p>
    <w:p>
      <w:pPr>
        <w:spacing w:before="0" w:after="0" w:line="259" w:lineRule="auto"/>
        <w:ind w:firstLine="0"/>
        <w:jc w:val="left"/>
      </w:pPr>
      <w:r>
        <w:rPr>
          <w:rFonts w:ascii="Times New Roman" w:hAnsi="Times New Roman" w:eastAsia="Times New Roman"/>
          <w:b w:val="0"/>
          <w:i w:val="0"/>
          <w:sz w:val="23"/>
        </w:rPr>
        <w:t>“Mine does,” Richard said. “Other people’s are less durable.”</w:t>
      </w:r>
    </w:p>
    <w:p>
      <w:pPr>
        <w:spacing w:before="0" w:after="0" w:line="259" w:lineRule="auto"/>
        <w:ind w:firstLine="0"/>
        <w:jc w:val="left"/>
      </w:pPr>
      <w:r>
        <w:rPr>
          <w:rFonts w:ascii="Times New Roman" w:hAnsi="Times New Roman" w:eastAsia="Times New Roman"/>
          <w:b w:val="0"/>
          <w:i/>
          <w:sz w:val="23"/>
        </w:rPr>
        <w:t>No one respected that effort enough to smile.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Wrong Kind of Evidence</w:t>
      </w:r>
    </w:p>
    <w:p>
      <w:pPr>
        <w:spacing w:before="0" w:after="0" w:line="259" w:lineRule="auto"/>
        <w:ind w:firstLine="0"/>
        <w:jc w:val="left"/>
      </w:pPr>
      <w:r>
        <w:rPr>
          <w:rFonts w:ascii="Times New Roman" w:hAnsi="Times New Roman" w:eastAsia="Times New Roman"/>
          <w:b w:val="0"/>
          <w:i w:val="0"/>
          <w:sz w:val="23"/>
        </w:rPr>
        <w:t>We stayed the night in a fisheries warehouse that had lost one wall to old artillery or new weather and was pretending pallets counted as shelter. Three other groups rotated through before dawn: a family from the south carrying two children and one pressure cooker like civilization could be restarted with beans and intention; a pair of Bonehowl runners with wolf pelts stitched under their armor for reasons that were either practical or theatrical depending on how charitable you felt; and a man with half his left ear missing who kept glancing at me as if I were the answer to a question he had not yet earned the right to ask.</w:t>
      </w:r>
    </w:p>
    <w:p>
      <w:pPr>
        <w:spacing w:before="0" w:after="0" w:line="259" w:lineRule="auto"/>
        <w:ind w:firstLine="0"/>
        <w:jc w:val="left"/>
      </w:pPr>
      <w:r>
        <w:rPr>
          <w:rFonts w:ascii="Times New Roman" w:hAnsi="Times New Roman" w:eastAsia="Times New Roman"/>
          <w:b w:val="0"/>
          <w:i w:val="0"/>
          <w:sz w:val="23"/>
        </w:rPr>
        <w:t>I did not sleep much. Everybody says that after bad nights. Usually it means they slept badly. What I did was drift in short violent installments and wake every time some small sound rearranged itself into old raid logic. Boot scrape. coded tap. the silence before a push. Once I came up hard because somebody dropped a canteen three aisles over and the metal note landed in my spine as Left flank. close.</w:t>
      </w:r>
    </w:p>
    <w:p>
      <w:pPr>
        <w:spacing w:before="20" w:after="20" w:line="259" w:lineRule="auto"/>
        <w:ind w:firstLine="0"/>
        <w:jc w:val="left"/>
      </w:pPr>
      <w:r>
        <w:rPr>
          <w:rFonts w:ascii="Times New Roman" w:hAnsi="Times New Roman" w:eastAsia="Times New Roman"/>
          <w:b/>
          <w:i/>
          <w:sz w:val="23"/>
        </w:rPr>
        <w:t>The dead were not only returning. They were teaching the living how to hear old loyalties as alarms.</w:t>
      </w:r>
    </w:p>
    <w:p>
      <w:pPr>
        <w:spacing w:before="0" w:after="0" w:line="259" w:lineRule="auto"/>
        <w:ind w:firstLine="0"/>
        <w:jc w:val="left"/>
      </w:pPr>
      <w:r>
        <w:rPr>
          <w:rFonts w:ascii="Times New Roman" w:hAnsi="Times New Roman" w:eastAsia="Times New Roman"/>
          <w:b w:val="0"/>
          <w:i w:val="0"/>
          <w:sz w:val="23"/>
        </w:rPr>
        <w:t>Around four in the morning Yrsa came to stand beside the loading door where I had been pretending to keep watch and mostly failing to keep memory out of the room.</w:t>
      </w:r>
    </w:p>
    <w:p>
      <w:pPr>
        <w:spacing w:before="0" w:after="0" w:line="259" w:lineRule="auto"/>
        <w:ind w:firstLine="0"/>
        <w:jc w:val="left"/>
      </w:pPr>
      <w:r>
        <w:rPr>
          <w:rFonts w:ascii="Times New Roman" w:hAnsi="Times New Roman" w:eastAsia="Times New Roman"/>
          <w:b w:val="0"/>
          <w:i w:val="0"/>
          <w:sz w:val="23"/>
        </w:rPr>
        <w:t>“You led them before,” she said.</w:t>
      </w:r>
    </w:p>
    <w:p>
      <w:pPr>
        <w:spacing w:before="0" w:after="0" w:line="259" w:lineRule="auto"/>
        <w:ind w:firstLine="0"/>
        <w:jc w:val="left"/>
      </w:pPr>
      <w:r>
        <w:rPr>
          <w:rFonts w:ascii="Times New Roman" w:hAnsi="Times New Roman" w:eastAsia="Times New Roman"/>
          <w:b w:val="0"/>
          <w:i/>
          <w:sz w:val="23"/>
        </w:rPr>
        <w:t>Not a question.</w:t>
      </w:r>
    </w:p>
    <w:p>
      <w:pPr>
        <w:spacing w:before="0" w:after="0" w:line="259" w:lineRule="auto"/>
        <w:ind w:firstLine="0"/>
        <w:jc w:val="left"/>
      </w:pPr>
      <w:r>
        <w:rPr>
          <w:rFonts w:ascii="Times New Roman" w:hAnsi="Times New Roman" w:eastAsia="Times New Roman"/>
          <w:b w:val="0"/>
          <w:i w:val="0"/>
          <w:sz w:val="23"/>
        </w:rPr>
        <w:t>“Yeah.”</w:t>
      </w:r>
    </w:p>
    <w:p>
      <w:pPr>
        <w:spacing w:before="0" w:after="0" w:line="259" w:lineRule="auto"/>
        <w:ind w:firstLine="0"/>
        <w:jc w:val="left"/>
      </w:pPr>
      <w:r>
        <w:rPr>
          <w:rFonts w:ascii="Times New Roman" w:hAnsi="Times New Roman" w:eastAsia="Times New Roman"/>
          <w:b w:val="0"/>
          <w:i w:val="0"/>
          <w:sz w:val="23"/>
        </w:rPr>
        <w:t>“Big.”</w:t>
      </w:r>
    </w:p>
    <w:p>
      <w:pPr>
        <w:spacing w:before="0" w:after="0" w:line="259" w:lineRule="auto"/>
        <w:ind w:firstLine="0"/>
        <w:jc w:val="left"/>
      </w:pPr>
      <w:r>
        <w:rPr>
          <w:rFonts w:ascii="Times New Roman" w:hAnsi="Times New Roman" w:eastAsia="Times New Roman"/>
          <w:b w:val="0"/>
          <w:i w:val="0"/>
          <w:sz w:val="23"/>
        </w:rPr>
        <w:t>“Big enough to become a mistake I still know by shape.”</w:t>
      </w:r>
    </w:p>
    <w:p>
      <w:pPr>
        <w:spacing w:before="0" w:after="0" w:line="259" w:lineRule="auto"/>
        <w:ind w:firstLine="0"/>
        <w:jc w:val="left"/>
      </w:pPr>
      <w:r>
        <w:rPr>
          <w:rFonts w:ascii="Times New Roman" w:hAnsi="Times New Roman" w:eastAsia="Times New Roman"/>
          <w:b w:val="0"/>
          <w:i w:val="0"/>
          <w:sz w:val="23"/>
        </w:rPr>
        <w:t>She let that sit between us. North again. No rush to improve a sentence that already cut where it meant to.</w:t>
      </w:r>
    </w:p>
    <w:p>
      <w:pPr>
        <w:spacing w:before="0" w:after="0" w:line="259" w:lineRule="auto"/>
        <w:ind w:firstLine="0"/>
        <w:jc w:val="left"/>
      </w:pPr>
      <w:r>
        <w:rPr>
          <w:rFonts w:ascii="Times New Roman" w:hAnsi="Times New Roman" w:eastAsia="Times New Roman"/>
          <w:b w:val="0"/>
          <w:i w:val="0"/>
          <w:sz w:val="23"/>
        </w:rPr>
        <w:t>“When command memory gets dragged into revenant work,” she said, “most men become useless in one of two ways. They either turn sentimental or they turn vengeful. Sentimental men walk toward traps because they would rather be wrong than bereaved. Vengeful men burn resources to prove grief can swing an axe.”</w:t>
      </w:r>
    </w:p>
    <w:p>
      <w:pPr>
        <w:spacing w:before="0" w:after="0" w:line="259" w:lineRule="auto"/>
        <w:ind w:firstLine="0"/>
        <w:jc w:val="left"/>
      </w:pPr>
      <w:r>
        <w:rPr>
          <w:rFonts w:ascii="Times New Roman" w:hAnsi="Times New Roman" w:eastAsia="Times New Roman"/>
          <w:b w:val="0"/>
          <w:i w:val="0"/>
          <w:sz w:val="23"/>
        </w:rPr>
        <w:t>“And the third type.”</w:t>
      </w:r>
    </w:p>
    <w:p>
      <w:pPr>
        <w:spacing w:before="0" w:after="0" w:line="259" w:lineRule="auto"/>
        <w:ind w:firstLine="0"/>
        <w:jc w:val="left"/>
      </w:pPr>
      <w:r>
        <w:rPr>
          <w:rFonts w:ascii="Times New Roman" w:hAnsi="Times New Roman" w:eastAsia="Times New Roman"/>
          <w:b w:val="0"/>
          <w:i w:val="0"/>
          <w:sz w:val="23"/>
        </w:rPr>
        <w:t>“There isn't one,” she said. “Not unless you make it.”</w:t>
      </w:r>
    </w:p>
    <w:p>
      <w:pPr>
        <w:pStyle w:val="BodyText"/>
      </w:pPr>
      <w:r>
        <w:t xml:space="preserve">That was the North’s most honest gift. Not the corridor. Not the formations. Not even the cord with the missing bead. The absence of a third type. Grief and rage were roads she could map. The unnamed thing Iron was carrying was the thing that did not have a category — not because it was new, but because the North had never needed a name for something it could not recruit. You cannot send an unnamed thing into a formation. You cannot train it into a body or aim it at a ridge. It exists only in the gap between the person you were and the person the world is making you become, and the only way to know what it is, is to survive long enough to see what it builds. Yrsa knew this. She had just told him there were only two types precisely because a woman who commands formations understands that the things outside her taxonomy are the ones she should watch most carefully.</w:t>
      </w:r>
    </w:p>
    <w:p>
      <w:pPr>
        <w:spacing w:before="0" w:after="0" w:line="259" w:lineRule="auto"/>
        <w:ind w:firstLine="0"/>
        <w:jc w:val="left"/>
      </w:pPr>
      <w:r>
        <w:rPr>
          <w:rFonts w:ascii="Times New Roman" w:hAnsi="Times New Roman" w:eastAsia="Times New Roman"/>
          <w:b w:val="0"/>
          <w:i w:val="0"/>
          <w:sz w:val="23"/>
        </w:rPr>
        <w:t>He had come north because collapse was finally public enough to outrun denial. He had not realized the North was going to ask the worse question: what do you become when the dead know your old habits better than the living do?</w:t>
      </w:r>
    </w:p>
    <w:p>
      <w:pPr>
        <w:pStyle w:val="BodyText"/>
      </w:pPr>
      <w:r>
        <w:t xml:space="preserve">Yrsa said one more thing before she went back to the radio. “Whoever designed that formation studied you specifically. Not guilds in general. You.” The wrist cord detail. Three beads, one missing. “That is a personal detail. You do not get that from general guild history. You get that from someone who tracked a specific person through enough of their life to know which small things carry weight.” She paused. “That kind of research takes patience. The enemy is either very old or very interested. Both are worse than a tactical problem.” I thought of Sable having read the spoon-rune’s residue six weeks before we met. Different school. Same patience. The world had too many patient problems and not enough impatient answers.</w:t>
      </w:r>
    </w:p>
    <w:p>
      <w:pPr>
        <w:pStyle w:val="BodyText"/>
      </w:pPr>
      <w:r>
        <w:t xml:space="preserve">There was one more piece of intelligence Yrsa mentioned before she left, smaller than the others and filed at the end the way you file things you are not sure what category to put them in yet. A child. Escaped from one of the Blackcity laboratory facilities three weeks prior — one of the Mecha-backed hybrid projects that had been running quietly during the collapse under the logic that chaos was good cover for expensive experiments. The child was female. Estimated age between eight and twelve. Unstable biological and mechanical fusion profile. The laboratory’s own security footage showed her moving through the facility as though she already knew where the blind spots were before she reached them — routes memorized in advance or something stranger than memorization. The Chrome Synod had flagged the file under “anomalous subject recovery.” The Bonehowl network had flagged it under “priority acquisition.” Nobody had found her. The city was large and she was small and whatever she had inherited from the experiment had made her very good at understanding which spaces were safe before entering them. Yrsa said the Black Market underground had started calling her Splice. I wrote the name in the margin of the ledger and did not yet know what to do with it.</w:t>
      </w:r>
    </w:p>
    <w:p>
      <w:pPr>
        <w:pStyle w:val="BodyText"/>
      </w:pPr>
      <w:r>
        <w:t xml:space="preserve">Yrsa brought the convoy report before we slept. Three routes compromised in the eastern corridor, two rerouted, one closed until the dead finished deciding what they wanted from it. She read it flat, the way she read everything — not because it did not cost her but because in the North the cost of a thing and the necessity of the thing are filed in separate rooms and only meet when the ledger requires it. At the bottom of the report was a notation I had not been told about: Verdant Coil biological scout sighted at eastern warehouse, departed north before contact. She had circled it once in red. Not to alarm. To account. “They are not following you,” she said. “They are following what you leave behind. Every field event you are near produces data they can read in the residue afterward. Bonehowl can teach you to fight in formation. Nobody up here can teach you how to stop being readable.” That problem had a name. The name was Vasca.</w:t>
      </w:r>
    </w:p>
    <w:p>
      <w:pPr>
        <w:pStyle w:val="BodyText"/>
      </w:pPr>
      <w:r>
        <w:t xml:space="preserve">Yrsa, back at the yard, said one more thing before she went back to the radio. “Whoever designed that formation studied you specifically. Not guilds in general. You.” I asked how she knew. She pointed at the wrist cord detail. Three beads, one missing. “That’s a personal detail. You do not get that from general guild history. You get that from someone who tracked a specific person through enough of their life to know which small things carry weight.” She let that sit. “That kind of research takes time and patience and something that resembles care. The enemy is either very old or very interested. Both options are worse than a tactical problem.” I thought of Sable saying she had read the spoon-rune’s residue six weeks before we met. Different school. Same patience. The world had too many patient problems and not enough impatient answers.</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EIGHTEEN — The First Coalition</w:t>
      </w:r>
    </w:p>
    <w:p>
      <w:pPr>
        <w:spacing w:before="0" w:after="200" w:line="259" w:lineRule="auto"/>
        <w:ind w:firstLine="0"/>
        <w:jc w:val="center"/>
      </w:pPr>
      <w:r>
        <w:rPr>
          <w:rFonts w:ascii="Times New Roman" w:hAnsi="Times New Roman" w:eastAsia="Times New Roman"/>
          <w:b w:val="0"/>
          <w:i/>
          <w:sz w:val="24"/>
        </w:rPr>
        <w:t>The First Coalition</w:t>
      </w:r>
    </w:p>
    <w:p>
      <w:pPr>
        <w:spacing w:before="120" w:after="80" w:line="259" w:lineRule="auto"/>
        <w:ind w:firstLine="0"/>
        <w:jc w:val="left"/>
      </w:pPr>
      <w:r>
        <w:rPr>
          <w:rFonts w:ascii="Times New Roman" w:hAnsi="Times New Roman" w:eastAsia="Times New Roman"/>
          <w:b/>
          <w:i w:val="0"/>
          <w:sz w:val="23"/>
        </w:rPr>
        <w:t>Kari’s Yard</w:t>
      </w:r>
    </w:p>
    <w:p>
      <w:pPr>
        <w:pStyle w:val="BodyText"/>
      </w:pPr>
      <w:r>
        <w:t xml:space="preserve">The coalition did not begin as a philosophy. It began as a supply problem. Bonehowl had bodies and routes but insufficient Pure practitioners to stabilize altered mutation in the worst combat cases. Ember Vault had stabilization capacity and too few people who understood battlefield geometry. The first joint operation was not ideological. It was a medic swap. Three of ours for three of theirs for two weeks, both sides keeping their own doctrine and their own chain of command, neither side formally acknowledging that they were building something by not building it on purpose. C called it a loan. Yrsa called it a test. Richard called it the kind of arrangement that either ends in trust or in the specific bitterness of people who almost trusted each other and stopped short of the cost. By the end of the two weeks, the casualty rate in Bonehowl’s alteration backfire cases had dropped by a third. Numbers do not respect ideology. They simply insist on being true until someone finds a better truth.</w:t>
      </w:r>
    </w:p>
    <w:p>
      <w:pPr>
        <w:pStyle w:val="BodyText"/>
      </w:pPr>
      <w:r>
        <w:t xml:space="preserve">The three Pure practitioners who went north did not come back the same. Not damaged. Changed in the specific way that happens when people spend two weeks solving problems their doctrine did not design them for. Halla came back knowing how to read triage order in formation logic. Piers came back with a scar from a wolf-bone training exercise that he wore with the quiet satisfaction of someone who had earned a credential nobody could give him in the south. The third, a woman named Iset, came back not speaking for two days and then said, one morning over C’s coffee, that she had understood for the first time in her life what it meant to be useful to someone who had nothing to gain from pretending she was adequate. The Bonehowl medics who came south were harder to read because they were Bonehowl medics, but by day three they had stopped looking at the Hall like they expected it to apologize for being warm. By day eight, one of them asked Richard a technical question about rune-channel thermal management and Richard answered without the pause he normally inserts to remind people that knowledge has weight. That was as close to welcome as the Hall got that month. It was enough.</w:t>
      </w:r>
    </w:p>
    <w:p>
      <w:pPr>
        <w:pStyle w:val="BodyText"/>
      </w:pPr>
      <w:r>
        <w:t xml:space="preserve">C had written the terms herself. Four pages. No preamble, no sentiment, no language that could later be interpreted as either alliance or subordination because she had removed every word that carried more than one definition. Yrsa had read it three times before signing and then said it was the cleanest treaty she had seen since before the world became complicated. C said it was not a treaty. It was a logistics agreement with a non-termination clause. Yrsa said that was the same thing. C said it was not the same thing, and if it ever became the same thing she would know the coalition had started to want too much from itself. Yrsa considered this and then said she liked working with people who were afraid of the right things. C considered this and then said she would add that as an informal operating principle.</w:t>
      </w:r>
    </w:p>
    <w:p>
      <w:pPr>
        <w:spacing w:before="0" w:after="0" w:line="259" w:lineRule="auto"/>
        <w:ind w:firstLine="0"/>
        <w:jc w:val="left"/>
      </w:pPr>
      <w:r>
        <w:rPr>
          <w:rFonts w:ascii="Times New Roman" w:hAnsi="Times New Roman" w:eastAsia="Times New Roman"/>
          <w:b w:val="0"/>
          <w:i w:val="0"/>
          <w:sz w:val="23"/>
        </w:rPr>
        <w:t>Kari ran her district out of a school bus depot because buses, unlike governments, still occasionally remembered how routes work.</w:t>
      </w:r>
    </w:p>
    <w:p>
      <w:pPr>
        <w:spacing w:before="0" w:after="0" w:line="259" w:lineRule="auto"/>
        <w:ind w:firstLine="0"/>
        <w:jc w:val="left"/>
      </w:pPr>
      <w:r>
        <w:rPr>
          <w:rFonts w:ascii="Times New Roman" w:hAnsi="Times New Roman" w:eastAsia="Times New Roman"/>
          <w:b w:val="0"/>
          <w:i w:val="0"/>
          <w:sz w:val="23"/>
        </w:rPr>
        <w:t>The yard held more kinds of survivor than any single doctrine should have tolerated. Bonehowl scouts with fur under their plates. two Pure runners from Glasgow whose route-marks had burned down one entire side of their van. a doctor out of Stockholm who hated Bio doctrine in principle and relied on Bio-grown clot foam in practice. three civilians from a church shelter carrying kitchen knives and the posture of people who had already learned shame costs more than fear. A guildless scavenger crew from Hamburg with two rifles, one battery lantern, and the sort of internal loyalty that looks sloppy until the first person drops and you realize they do not abandon their own because they are too stubborn to spell the concept.</w:t>
      </w:r>
    </w:p>
    <w:p>
      <w:pPr>
        <w:spacing w:before="0" w:after="0" w:line="259" w:lineRule="auto"/>
        <w:ind w:firstLine="0"/>
        <w:jc w:val="left"/>
      </w:pPr>
      <w:r>
        <w:rPr>
          <w:rFonts w:ascii="Times New Roman" w:hAnsi="Times New Roman" w:eastAsia="Times New Roman"/>
          <w:b w:val="0"/>
          <w:i w:val="0"/>
          <w:sz w:val="23"/>
        </w:rPr>
        <w:t>Kari herself looked like somebody had forged a quartermaster out of old fence wire and insomnia. Short. broad. gray thermal coat with the sleeves cut clean at the forearms. Hair tied back in a knot so severe it looked disciplinary. She listened to Yrsa’s report without interrupting once, which is how you know she was dangerous.</w:t>
      </w:r>
    </w:p>
    <w:p>
      <w:pPr>
        <w:spacing w:before="0" w:after="0" w:line="259" w:lineRule="auto"/>
        <w:ind w:firstLine="0"/>
        <w:jc w:val="left"/>
      </w:pPr>
      <w:r>
        <w:rPr>
          <w:rFonts w:ascii="Times New Roman" w:hAnsi="Times New Roman" w:eastAsia="Times New Roman"/>
          <w:b w:val="0"/>
          <w:i/>
          <w:sz w:val="23"/>
        </w:rPr>
        <w:t>Then she looked at me.</w:t>
      </w:r>
    </w:p>
    <w:p>
      <w:pPr>
        <w:spacing w:before="0" w:after="0" w:line="259" w:lineRule="auto"/>
        <w:ind w:firstLine="0"/>
        <w:jc w:val="left"/>
      </w:pPr>
      <w:r>
        <w:rPr>
          <w:rFonts w:ascii="Times New Roman" w:hAnsi="Times New Roman" w:eastAsia="Times New Roman"/>
          <w:b w:val="0"/>
          <w:i w:val="0"/>
          <w:sz w:val="23"/>
        </w:rPr>
        <w:t>Not curiosity. Not awe. Not suspicion exactly either. Assessment the way kitchens assess an extra set of hands at the beginning of a bad service: can this person carry weight before the room stops pretending to be patient.</w:t>
      </w:r>
    </w:p>
    <w:p>
      <w:pPr>
        <w:spacing w:before="0" w:after="0" w:line="259" w:lineRule="auto"/>
        <w:ind w:firstLine="0"/>
        <w:jc w:val="left"/>
      </w:pPr>
      <w:r>
        <w:rPr>
          <w:rFonts w:ascii="Times New Roman" w:hAnsi="Times New Roman" w:eastAsia="Times New Roman"/>
          <w:b w:val="0"/>
          <w:i w:val="0"/>
          <w:sz w:val="23"/>
        </w:rPr>
        <w:t>“This the southern cook,” she said.</w:t>
      </w:r>
    </w:p>
    <w:p>
      <w:pPr>
        <w:spacing w:before="0" w:after="0" w:line="259" w:lineRule="auto"/>
        <w:ind w:firstLine="0"/>
        <w:jc w:val="left"/>
      </w:pPr>
      <w:r>
        <w:rPr>
          <w:rFonts w:ascii="Times New Roman" w:hAnsi="Times New Roman" w:eastAsia="Times New Roman"/>
          <w:b w:val="0"/>
          <w:i w:val="0"/>
          <w:sz w:val="23"/>
        </w:rPr>
        <w:t>“Unfortunately,” Yrsa said again.</w:t>
      </w:r>
    </w:p>
    <w:p>
      <w:pPr>
        <w:spacing w:before="0" w:after="0" w:line="259" w:lineRule="auto"/>
        <w:ind w:firstLine="0"/>
        <w:jc w:val="left"/>
      </w:pPr>
      <w:r>
        <w:rPr>
          <w:rFonts w:ascii="Times New Roman" w:hAnsi="Times New Roman" w:eastAsia="Times New Roman"/>
          <w:b w:val="0"/>
          <w:i w:val="0"/>
          <w:sz w:val="23"/>
        </w:rPr>
        <w:t>Kari ignored that. “Word says you keep rooms from breaking.”</w:t>
      </w:r>
    </w:p>
    <w:p>
      <w:pPr>
        <w:spacing w:before="0" w:after="0" w:line="259" w:lineRule="auto"/>
        <w:ind w:firstLine="0"/>
        <w:jc w:val="left"/>
      </w:pPr>
      <w:r>
        <w:rPr>
          <w:rFonts w:ascii="Times New Roman" w:hAnsi="Times New Roman" w:eastAsia="Times New Roman"/>
          <w:b w:val="0"/>
          <w:i w:val="0"/>
          <w:sz w:val="23"/>
        </w:rPr>
        <w:t>“Word should charge less,” I said.</w:t>
      </w:r>
    </w:p>
    <w:p>
      <w:pPr>
        <w:spacing w:before="0" w:after="0" w:line="259" w:lineRule="auto"/>
        <w:ind w:firstLine="0"/>
        <w:jc w:val="left"/>
      </w:pPr>
      <w:r>
        <w:rPr>
          <w:rFonts w:ascii="Times New Roman" w:hAnsi="Times New Roman" w:eastAsia="Times New Roman"/>
          <w:b w:val="0"/>
          <w:i w:val="0"/>
          <w:sz w:val="23"/>
        </w:rPr>
        <w:t>“Cute.” She jerked her chin toward the yard. “I’ve got seven factions trying to survive the same week and each one thinks the others are temporary. If you keep rooms from breaking, prove it.”</w:t>
      </w:r>
    </w:p>
    <w:p>
      <w:pPr>
        <w:spacing w:before="0" w:after="0" w:line="259" w:lineRule="auto"/>
        <w:ind w:firstLine="0"/>
        <w:jc w:val="left"/>
      </w:pPr>
      <w:r>
        <w:rPr>
          <w:rFonts w:ascii="Times New Roman" w:hAnsi="Times New Roman" w:eastAsia="Times New Roman"/>
          <w:b w:val="0"/>
          <w:i w:val="0"/>
          <w:sz w:val="23"/>
        </w:rPr>
        <w:t>That was not a welcome. It was the North's version of hospitality: here is the problem. Eat it or leave.</w:t>
      </w:r>
    </w:p>
    <w:p>
      <w:pPr>
        <w:spacing w:before="0" w:after="0" w:line="259" w:lineRule="auto"/>
        <w:ind w:firstLine="0"/>
        <w:jc w:val="left"/>
      </w:pPr>
      <w:r>
        <w:rPr>
          <w:rFonts w:ascii="Times New Roman" w:hAnsi="Times New Roman" w:eastAsia="Times New Roman"/>
          <w:b w:val="0"/>
          <w:i w:val="0"/>
          <w:sz w:val="23"/>
        </w:rPr>
        <w:t>The problem was ugly in the way only real ones are. Bonehowl scouts refused to share ammunition counts with Pure runners because Pure doctrine still smelled to them like hidden hierarchy. The Glasgow pair refused to mark the eastern drains because somebody in fur had laughed when one of them threw up in the cold. The civilians were being treated like freight with feelings. The scavenger crew from Hamburg had decided every conversation longer than twenty seconds was a conspiracy.</w:t>
      </w:r>
    </w:p>
    <w:p>
      <w:pPr>
        <w:spacing w:before="0" w:after="0" w:line="259" w:lineRule="auto"/>
        <w:ind w:firstLine="0"/>
        <w:jc w:val="left"/>
      </w:pPr>
      <w:r>
        <w:rPr>
          <w:rFonts w:ascii="Times New Roman" w:hAnsi="Times New Roman" w:eastAsia="Times New Roman"/>
          <w:b w:val="0"/>
          <w:i w:val="0"/>
          <w:sz w:val="23"/>
        </w:rPr>
        <w:t>Nobody was wrong enough to dismiss cleanly. That is what made the room expensive.</w:t>
      </w:r>
    </w:p>
    <w:p>
      <w:pPr>
        <w:spacing w:before="0" w:after="0" w:line="259" w:lineRule="auto"/>
        <w:ind w:firstLine="0"/>
        <w:jc w:val="left"/>
      </w:pPr>
      <w:r>
        <w:rPr>
          <w:rFonts w:ascii="Times New Roman" w:hAnsi="Times New Roman" w:eastAsia="Times New Roman"/>
          <w:b w:val="0"/>
          <w:i w:val="0"/>
          <w:sz w:val="23"/>
        </w:rPr>
        <w:t>I spent the first hour doing what I used to do in guild wars before anybody knew that was a skill. Not commanding. Translating. Figure out what each group thinks it is protecting. Figure out what insult they are actually responding to. Figure out where the sentence has to bend so pride can survive cooperation long enough to become useful.</w:t>
      </w:r>
    </w:p>
    <w:p>
      <w:pPr>
        <w:spacing w:before="0" w:after="0" w:line="259" w:lineRule="auto"/>
        <w:ind w:firstLine="0"/>
        <w:jc w:val="left"/>
      </w:pPr>
      <w:r>
        <w:rPr>
          <w:rFonts w:ascii="Times New Roman" w:hAnsi="Times New Roman" w:eastAsia="Times New Roman"/>
          <w:b w:val="0"/>
          <w:i w:val="0"/>
          <w:sz w:val="23"/>
        </w:rPr>
        <w:t>The Glasgow runner wanted route authority respected because route mistakes kill in stupid, unheroic ways. The Bonehowl scouts wanted entry control because they had spent three months watching grief walk through doors wearing familiar faces. The civilians wanted one table where they were not the weakest thing in the yard. The Hamburg crew wanted no one touching their dead without witnesses.</w:t>
      </w:r>
    </w:p>
    <w:p>
      <w:pPr>
        <w:spacing w:before="0" w:after="0" w:line="259" w:lineRule="auto"/>
        <w:ind w:firstLine="0"/>
        <w:jc w:val="left"/>
      </w:pPr>
      <w:r>
        <w:rPr>
          <w:rFonts w:ascii="Times New Roman" w:hAnsi="Times New Roman" w:eastAsia="Times New Roman"/>
          <w:b w:val="0"/>
          <w:i w:val="0"/>
          <w:sz w:val="23"/>
        </w:rPr>
        <w:t>Reasonable, all of it. Incompatible, the same way most truths are when the weather has started sorting people into categories that used to be political and have become biological.</w:t>
      </w:r>
    </w:p>
    <w:p>
      <w:pPr>
        <w:spacing w:before="0" w:after="0" w:line="259" w:lineRule="auto"/>
        <w:ind w:firstLine="0"/>
        <w:jc w:val="left"/>
      </w:pPr>
      <w:r>
        <w:rPr>
          <w:rFonts w:ascii="Times New Roman" w:hAnsi="Times New Roman" w:eastAsia="Times New Roman"/>
          <w:b w:val="0"/>
          <w:i w:val="0"/>
          <w:sz w:val="23"/>
        </w:rPr>
        <w:t>By noon we had a board. Rotating watch. shared casualty ledger. three fallback fires instead of one. route access in pairs, one north local and one outsider. No private corpse handling. kitchen priority to those still carrying children or the injured. temporary silence on doctrinal arguments unless somebody wanted to burn daylight proving philosophy to snowfall.</w:t>
      </w:r>
    </w:p>
    <w:p>
      <w:pPr>
        <w:spacing w:before="0" w:after="0" w:line="259" w:lineRule="auto"/>
        <w:ind w:firstLine="0"/>
        <w:jc w:val="left"/>
      </w:pPr>
      <w:r>
        <w:rPr>
          <w:rFonts w:ascii="Times New Roman" w:hAnsi="Times New Roman" w:eastAsia="Times New Roman"/>
          <w:b w:val="0"/>
          <w:i w:val="0"/>
          <w:sz w:val="23"/>
        </w:rPr>
        <w:t>Kari watched all of this from the depot stairs, arms folded, face giving away nothing generous.</w:t>
      </w:r>
    </w:p>
    <w:p>
      <w:pPr>
        <w:spacing w:before="0" w:after="0" w:line="259" w:lineRule="auto"/>
        <w:ind w:firstLine="0"/>
        <w:jc w:val="left"/>
      </w:pPr>
      <w:r>
        <w:rPr>
          <w:rFonts w:ascii="Times New Roman" w:hAnsi="Times New Roman" w:eastAsia="Times New Roman"/>
          <w:b w:val="0"/>
          <w:i w:val="0"/>
          <w:sz w:val="23"/>
        </w:rPr>
        <w:t>“You used to run people,” she said when the last argument finally chose exhaustion over repetition.</w:t>
      </w:r>
    </w:p>
    <w:p>
      <w:pPr>
        <w:spacing w:before="0" w:after="0" w:line="259" w:lineRule="auto"/>
        <w:ind w:firstLine="0"/>
        <w:jc w:val="left"/>
      </w:pPr>
      <w:r>
        <w:rPr>
          <w:rFonts w:ascii="Times New Roman" w:hAnsi="Times New Roman" w:eastAsia="Times New Roman"/>
          <w:b w:val="0"/>
          <w:i w:val="0"/>
          <w:sz w:val="23"/>
        </w:rPr>
        <w:t>“Once.”</w:t>
      </w:r>
    </w:p>
    <w:p>
      <w:pPr>
        <w:spacing w:before="0" w:after="0" w:line="259" w:lineRule="auto"/>
        <w:ind w:firstLine="0"/>
        <w:jc w:val="left"/>
      </w:pPr>
      <w:r>
        <w:rPr>
          <w:rFonts w:ascii="Times New Roman" w:hAnsi="Times New Roman" w:eastAsia="Times New Roman"/>
          <w:b w:val="0"/>
          <w:i w:val="0"/>
          <w:sz w:val="23"/>
        </w:rPr>
        <w:t>“You miss it.”</w:t>
      </w:r>
    </w:p>
    <w:p>
      <w:pPr>
        <w:spacing w:before="0" w:after="0" w:line="259" w:lineRule="auto"/>
        <w:ind w:firstLine="0"/>
        <w:jc w:val="left"/>
      </w:pPr>
      <w:r>
        <w:rPr>
          <w:rFonts w:ascii="Times New Roman" w:hAnsi="Times New Roman" w:eastAsia="Times New Roman"/>
          <w:b w:val="0"/>
          <w:i w:val="0"/>
          <w:sz w:val="23"/>
        </w:rPr>
        <w:t>“No,” I said. Then, because the North punishes decorative lies more than functional ones: “Not the losing part.”</w:t>
      </w:r>
    </w:p>
    <w:p>
      <w:pPr>
        <w:spacing w:before="0" w:after="0" w:line="259" w:lineRule="auto"/>
        <w:ind w:firstLine="0"/>
        <w:jc w:val="left"/>
      </w:pPr>
      <w:r>
        <w:rPr>
          <w:rFonts w:ascii="Times New Roman" w:hAnsi="Times New Roman" w:eastAsia="Times New Roman"/>
          <w:b w:val="0"/>
          <w:i w:val="0"/>
          <w:sz w:val="23"/>
        </w:rPr>
        <w:t>That got the edge of something from her that might have been respect if respect in Norway hadn’t gone through a grinder and come out looking like professional distrust.</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What Holds a Yard Together</w:t>
      </w:r>
    </w:p>
    <w:p>
      <w:pPr>
        <w:spacing w:before="0" w:after="0" w:line="259" w:lineRule="auto"/>
        <w:ind w:firstLine="0"/>
        <w:jc w:val="left"/>
      </w:pPr>
      <w:r>
        <w:rPr>
          <w:rFonts w:ascii="Times New Roman" w:hAnsi="Times New Roman" w:eastAsia="Times New Roman"/>
          <w:b w:val="0"/>
          <w:i w:val="0"/>
          <w:sz w:val="23"/>
        </w:rPr>
        <w:t>Things did not improve because I spoke well. They improved because once the board existed, everybody could see which part of the day was trying to kill them and which part was merely disagreeable. People survive hierarchy better when the hierarchy is honest about where the exits are.</w:t>
      </w:r>
    </w:p>
    <w:p>
      <w:pPr>
        <w:spacing w:before="0" w:after="0" w:line="259" w:lineRule="auto"/>
        <w:ind w:firstLine="0"/>
        <w:jc w:val="left"/>
      </w:pPr>
      <w:r>
        <w:rPr>
          <w:rFonts w:ascii="Times New Roman" w:hAnsi="Times New Roman" w:eastAsia="Times New Roman"/>
          <w:b w:val="0"/>
          <w:i w:val="0"/>
          <w:sz w:val="23"/>
        </w:rPr>
        <w:t>That evening the church-shelter woman with the kitchen knife brought me a cup of broth without asking first. She looked about forty until she stood still and the week put ten more years back on her face.</w:t>
      </w:r>
    </w:p>
    <w:p>
      <w:pPr>
        <w:spacing w:before="0" w:after="0" w:line="259" w:lineRule="auto"/>
        <w:ind w:firstLine="0"/>
        <w:jc w:val="left"/>
      </w:pPr>
      <w:r>
        <w:rPr>
          <w:rFonts w:ascii="Times New Roman" w:hAnsi="Times New Roman" w:eastAsia="Times New Roman"/>
          <w:b w:val="0"/>
          <w:i w:val="0"/>
          <w:sz w:val="23"/>
        </w:rPr>
        <w:t>“They listen when you tell them not to be stupid,” she said.</w:t>
      </w:r>
    </w:p>
    <w:p>
      <w:pPr>
        <w:spacing w:before="0" w:after="0" w:line="259" w:lineRule="auto"/>
        <w:ind w:firstLine="0"/>
        <w:jc w:val="left"/>
      </w:pPr>
      <w:r>
        <w:rPr>
          <w:rFonts w:ascii="Times New Roman" w:hAnsi="Times New Roman" w:eastAsia="Times New Roman"/>
          <w:b w:val="0"/>
          <w:i w:val="0"/>
          <w:sz w:val="23"/>
        </w:rPr>
        <w:t>“That’s because I say it in several dialects.”</w:t>
      </w:r>
    </w:p>
    <w:p>
      <w:pPr>
        <w:spacing w:before="0" w:after="0" w:line="259" w:lineRule="auto"/>
        <w:ind w:firstLine="0"/>
        <w:jc w:val="left"/>
      </w:pPr>
      <w:r>
        <w:rPr>
          <w:rFonts w:ascii="Times New Roman" w:hAnsi="Times New Roman" w:eastAsia="Times New Roman"/>
          <w:b w:val="0"/>
          <w:i w:val="0"/>
          <w:sz w:val="23"/>
        </w:rPr>
        <w:t>She considered that as if filing it for later. “You from here.”</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“Didn’t mean country.” She glanced over the yard where Bonehowl scouts and Hamburg scavengers were, against probability and temperament, repairing a barricade together. “I meant this.”</w:t>
      </w:r>
    </w:p>
    <w:p>
      <w:pPr>
        <w:spacing w:before="0" w:after="0" w:line="259" w:lineRule="auto"/>
        <w:ind w:firstLine="0"/>
        <w:jc w:val="left"/>
      </w:pPr>
      <w:r>
        <w:rPr>
          <w:rFonts w:ascii="Times New Roman" w:hAnsi="Times New Roman" w:eastAsia="Times New Roman"/>
          <w:b w:val="0"/>
          <w:i/>
          <w:sz w:val="23"/>
        </w:rPr>
        <w:t>I looked too.</w:t>
      </w:r>
    </w:p>
    <w:p>
      <w:pPr>
        <w:spacing w:before="0" w:after="0" w:line="259" w:lineRule="auto"/>
        <w:ind w:firstLine="0"/>
        <w:jc w:val="left"/>
      </w:pPr>
      <w:r>
        <w:rPr>
          <w:rFonts w:ascii="Times New Roman" w:hAnsi="Times New Roman" w:eastAsia="Times New Roman"/>
          <w:b w:val="0"/>
          <w:i w:val="0"/>
          <w:sz w:val="23"/>
        </w:rPr>
        <w:t>What she was seeing was not command. Not fully. It was older and smaller and worse. The guild thing. The room-reading thing. The habit of noticing where other people are about to fail and moving there before the failure decides to become public.</w:t>
      </w:r>
    </w:p>
    <w:p>
      <w:pPr>
        <w:spacing w:before="0" w:after="0" w:line="259" w:lineRule="auto"/>
        <w:ind w:firstLine="0"/>
        <w:jc w:val="left"/>
      </w:pPr>
      <w:r>
        <w:rPr>
          <w:rFonts w:ascii="Times New Roman" w:hAnsi="Times New Roman" w:eastAsia="Times New Roman"/>
          <w:b w:val="0"/>
          <w:i w:val="0"/>
          <w:sz w:val="23"/>
        </w:rPr>
        <w:t>The part of me that had once made thirty idiots believe chaos could count as strategy if you scheduled it correctly had not died. It had gone quiet. That is not the same thing.</w:t>
      </w:r>
    </w:p>
    <w:p>
      <w:pPr>
        <w:spacing w:before="0" w:after="0" w:line="259" w:lineRule="auto"/>
        <w:ind w:firstLine="0"/>
        <w:jc w:val="left"/>
      </w:pPr>
      <w:r>
        <w:rPr>
          <w:rFonts w:ascii="Times New Roman" w:hAnsi="Times New Roman" w:eastAsia="Times New Roman"/>
          <w:b w:val="0"/>
          <w:i w:val="0"/>
          <w:sz w:val="23"/>
        </w:rPr>
        <w:t>When night came, Kari stood beside the board and said, “Good. Keep doing it.”</w:t>
      </w:r>
    </w:p>
    <w:p>
      <w:pPr>
        <w:spacing w:before="0" w:after="0" w:line="259" w:lineRule="auto"/>
        <w:ind w:firstLine="0"/>
        <w:jc w:val="left"/>
      </w:pPr>
      <w:r>
        <w:rPr>
          <w:rFonts w:ascii="Times New Roman" w:hAnsi="Times New Roman" w:eastAsia="Times New Roman"/>
          <w:b w:val="0"/>
          <w:i w:val="0"/>
          <w:sz w:val="23"/>
        </w:rPr>
        <w:t>That was the closest thing to appointment anybody offered. Which was good, because if someone had tried to call me leader outright I might have broken the board over their head on principle.</w:t>
      </w:r>
    </w:p>
    <w:p>
      <w:pPr>
        <w:spacing w:before="0" w:after="0" w:line="259" w:lineRule="auto"/>
        <w:ind w:firstLine="0"/>
        <w:jc w:val="left"/>
      </w:pPr>
      <w:r>
        <w:rPr>
          <w:rFonts w:ascii="Times New Roman" w:hAnsi="Times New Roman" w:eastAsia="Times New Roman"/>
          <w:b w:val="0"/>
          <w:i w:val="0"/>
          <w:sz w:val="23"/>
        </w:rPr>
        <w:t>He still believed leadership arrived as recognition. In collapsing worlds it arrives earlier and ruder than that. First it looks like extra work. Then it looks like being the person other people check before making their next mistake. By the time it has a title, it has already eaten your sleep.</w:t>
      </w:r>
    </w:p>
    <w:p>
      <w:pPr>
        <w:pStyle w:val="BodyText"/>
      </w:pPr>
      <w:r>
        <w:t xml:space="preserve">Kari walked the yard one more time after lights. She stopped at each of the three fires in sequence, said something to the nearest body at each one, and kept walking. Not inspecting. Reading the temperature of the room by the quality of silence around each flame. Yrsa told me she had done this every night since the yard started. It was the most basic diagnostic a quartermaster knows: a room that is warm and quiet and does not look at you when you enter is a room that has decided to survive another night. A room that goes wrong-silent when you enter is a room that has started making other arrangements. Kari had been reading that difference for three years in a country where the distance between those two silences was measured in bodies. I watched her and thought about my own version of that walk. The Hall at two in the morning. The route board. The sleeping families in the outer room. The soup Tía Nena always left on the stove. The yard was Norway’s version of the Hall. The Hall was New York’s version of the yard. Different weather. Same arithmetic. Same obligation to the person who has agreed to know which silence means which.</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NINETEEN — Ash Marks the Survivor</w:t>
      </w:r>
    </w:p>
    <w:p>
      <w:pPr>
        <w:spacing w:before="0" w:after="200" w:line="259" w:lineRule="auto"/>
        <w:ind w:firstLine="0"/>
        <w:jc w:val="center"/>
      </w:pPr>
      <w:r>
        <w:rPr>
          <w:rFonts w:ascii="Times New Roman" w:hAnsi="Times New Roman" w:eastAsia="Times New Roman"/>
          <w:b w:val="0"/>
          <w:i/>
          <w:sz w:val="24"/>
        </w:rPr>
        <w:t>Ash Marks the Survivor</w:t>
      </w:r>
    </w:p>
    <w:p>
      <w:pPr>
        <w:spacing w:before="120" w:after="80" w:line="259" w:lineRule="auto"/>
        <w:ind w:firstLine="0"/>
        <w:jc w:val="left"/>
      </w:pPr>
      <w:r>
        <w:rPr>
          <w:rFonts w:ascii="Times New Roman" w:hAnsi="Times New Roman" w:eastAsia="Times New Roman"/>
          <w:b/>
          <w:i w:val="0"/>
          <w:sz w:val="23"/>
        </w:rPr>
        <w:t>The Weather Tax</w:t>
      </w:r>
    </w:p>
    <w:p>
      <w:pPr>
        <w:spacing w:before="0" w:after="0" w:line="259" w:lineRule="auto"/>
        <w:ind w:firstLine="0"/>
        <w:jc w:val="left"/>
      </w:pPr>
      <w:r>
        <w:rPr>
          <w:rFonts w:ascii="Times New Roman" w:hAnsi="Times New Roman" w:eastAsia="Times New Roman"/>
          <w:b w:val="0"/>
          <w:i w:val="0"/>
          <w:sz w:val="23"/>
        </w:rPr>
        <w:t>Bonehowl country had at least four kinds of weather and three of them felt punitive.</w:t>
      </w:r>
    </w:p>
    <w:p>
      <w:pPr>
        <w:spacing w:before="0" w:after="0" w:line="259" w:lineRule="auto"/>
        <w:ind w:firstLine="0"/>
        <w:jc w:val="left"/>
      </w:pPr>
      <w:r>
        <w:rPr>
          <w:rFonts w:ascii="Times New Roman" w:hAnsi="Times New Roman" w:eastAsia="Times New Roman"/>
          <w:b w:val="0"/>
          <w:i w:val="0"/>
          <w:sz w:val="23"/>
        </w:rPr>
        <w:t>The worst was not the snow. Snow is honest. Snow tells you the terms and waits to see whether your body signed them correctly. The worst was the ash-wind that came off the eastern burn fields where old industry, new munitions, and something deeper in the ground had spent months arguing about what smoke is allowed to remember.</w:t>
      </w:r>
    </w:p>
    <w:p>
      <w:pPr>
        <w:spacing w:before="0" w:after="0" w:line="259" w:lineRule="auto"/>
        <w:ind w:firstLine="0"/>
        <w:jc w:val="left"/>
      </w:pPr>
      <w:r>
        <w:rPr>
          <w:rFonts w:ascii="Times New Roman" w:hAnsi="Times New Roman" w:eastAsia="Times New Roman"/>
          <w:b w:val="0"/>
          <w:i w:val="0"/>
          <w:sz w:val="23"/>
        </w:rPr>
        <w:t>Kari sent us there because a convoy had failed to arrive and because every story north of Oslo eventually becomes a sentence that ends with because the convoy failed to arrive.</w:t>
      </w:r>
    </w:p>
    <w:p>
      <w:pPr>
        <w:spacing w:before="0" w:after="0" w:line="259" w:lineRule="auto"/>
        <w:ind w:firstLine="0"/>
        <w:jc w:val="left"/>
      </w:pPr>
      <w:r>
        <w:rPr>
          <w:rFonts w:ascii="Times New Roman" w:hAnsi="Times New Roman" w:eastAsia="Times New Roman"/>
          <w:b w:val="0"/>
          <w:i w:val="0"/>
          <w:sz w:val="23"/>
        </w:rPr>
        <w:t>The team was small enough to stay fast and large enough to disappoint me if I got them killed. Me, Yrsa, one Bonehowl medic named Soren with a jaw built for disapproval, the Glasgow runner called Etta, and two dock twins from Bergen who moved with the eerie same-mindedness only siblings and predators manage cleanly.</w:t>
      </w:r>
    </w:p>
    <w:p>
      <w:pPr>
        <w:spacing w:before="0" w:after="0" w:line="259" w:lineRule="auto"/>
        <w:ind w:firstLine="0"/>
        <w:jc w:val="left"/>
      </w:pPr>
      <w:r>
        <w:rPr>
          <w:rFonts w:ascii="Times New Roman" w:hAnsi="Times New Roman" w:eastAsia="Times New Roman"/>
          <w:b w:val="0"/>
          <w:i w:val="0"/>
          <w:sz w:val="23"/>
        </w:rPr>
        <w:t>The road south-east disappeared under drifts twice and under ash once. You could always tell when ash had taken over because the air changed from cold to abrasive. Snow hurts the skin. Ash starts negotiating with your lungs.</w:t>
      </w:r>
    </w:p>
    <w:p>
      <w:pPr>
        <w:spacing w:before="0" w:after="0" w:line="259" w:lineRule="auto"/>
        <w:ind w:firstLine="0"/>
        <w:jc w:val="left"/>
      </w:pPr>
      <w:r>
        <w:rPr>
          <w:rFonts w:ascii="Times New Roman" w:hAnsi="Times New Roman" w:eastAsia="Times New Roman"/>
          <w:b w:val="0"/>
          <w:i w:val="0"/>
          <w:sz w:val="23"/>
        </w:rPr>
        <w:t>By the second hour my left hand had gone from warm to watchful. By the third the old skin across the knuckles felt too tight, as if the cold and the ash had temporarily agreed the surface was once again the whole story.</w:t>
      </w:r>
    </w:p>
    <w:p>
      <w:pPr>
        <w:spacing w:before="0" w:after="0" w:line="259" w:lineRule="auto"/>
        <w:ind w:firstLine="0"/>
        <w:jc w:val="left"/>
      </w:pPr>
      <w:r>
        <w:rPr>
          <w:rFonts w:ascii="Times New Roman" w:hAnsi="Times New Roman" w:eastAsia="Times New Roman"/>
          <w:b w:val="0"/>
          <w:i/>
          <w:sz w:val="23"/>
        </w:rPr>
        <w:t>It never is.</w:t>
      </w:r>
    </w:p>
    <w:p>
      <w:pPr>
        <w:spacing w:before="0" w:after="0" w:line="259" w:lineRule="auto"/>
        <w:ind w:firstLine="0"/>
        <w:jc w:val="left"/>
      </w:pPr>
      <w:r>
        <w:rPr>
          <w:rFonts w:ascii="Times New Roman" w:hAnsi="Times New Roman" w:eastAsia="Times New Roman"/>
          <w:b w:val="0"/>
          <w:i/>
          <w:sz w:val="23"/>
        </w:rPr>
        <w:t>I kept walking.</w:t>
      </w:r>
    </w:p>
    <w:p>
      <w:pPr>
        <w:spacing w:before="0" w:after="0" w:line="259" w:lineRule="auto"/>
        <w:ind w:firstLine="0"/>
        <w:jc w:val="left"/>
      </w:pPr>
      <w:r>
        <w:rPr>
          <w:rFonts w:ascii="Times New Roman" w:hAnsi="Times New Roman" w:eastAsia="Times New Roman"/>
          <w:b w:val="0"/>
          <w:i/>
          <w:sz w:val="23"/>
        </w:rPr>
        <w:t>That annoyed Soren, which made him more useful.</w:t>
      </w:r>
    </w:p>
    <w:p>
      <w:pPr>
        <w:spacing w:before="0" w:after="0" w:line="259" w:lineRule="auto"/>
        <w:ind w:firstLine="0"/>
        <w:jc w:val="left"/>
      </w:pPr>
      <w:r>
        <w:rPr>
          <w:rFonts w:ascii="Times New Roman" w:hAnsi="Times New Roman" w:eastAsia="Times New Roman"/>
          <w:b w:val="0"/>
          <w:i w:val="0"/>
          <w:sz w:val="23"/>
        </w:rPr>
        <w:t>“You’re favoring the right leg,” he said without looking at me.</w:t>
      </w:r>
    </w:p>
    <w:p>
      <w:pPr>
        <w:spacing w:before="0" w:after="0" w:line="259" w:lineRule="auto"/>
        <w:ind w:firstLine="0"/>
        <w:jc w:val="left"/>
      </w:pPr>
      <w:r>
        <w:rPr>
          <w:rFonts w:ascii="Times New Roman" w:hAnsi="Times New Roman" w:eastAsia="Times New Roman"/>
          <w:b w:val="0"/>
          <w:i w:val="0"/>
          <w:sz w:val="23"/>
        </w:rPr>
        <w:t>“I’m walking on it. There’s a difference.”</w:t>
      </w:r>
    </w:p>
    <w:p>
      <w:pPr>
        <w:spacing w:before="0" w:after="0" w:line="259" w:lineRule="auto"/>
        <w:ind w:firstLine="0"/>
        <w:jc w:val="left"/>
      </w:pPr>
      <w:r>
        <w:rPr>
          <w:rFonts w:ascii="Times New Roman" w:hAnsi="Times New Roman" w:eastAsia="Times New Roman"/>
          <w:b w:val="0"/>
          <w:i w:val="0"/>
          <w:sz w:val="23"/>
        </w:rPr>
        <w:t>“There is if you enjoy tissue damage.”</w:t>
      </w:r>
    </w:p>
    <w:p>
      <w:pPr>
        <w:spacing w:before="0" w:after="0" w:line="259" w:lineRule="auto"/>
        <w:ind w:firstLine="0"/>
        <w:jc w:val="left"/>
      </w:pPr>
      <w:r>
        <w:rPr>
          <w:rFonts w:ascii="Times New Roman" w:hAnsi="Times New Roman" w:eastAsia="Times New Roman"/>
          <w:b w:val="0"/>
          <w:i w:val="0"/>
          <w:sz w:val="23"/>
        </w:rPr>
        <w:t>“I enjoy different things.”</w:t>
      </w:r>
    </w:p>
    <w:p>
      <w:pPr>
        <w:spacing w:before="0" w:after="0" w:line="259" w:lineRule="auto"/>
        <w:ind w:firstLine="0"/>
        <w:jc w:val="left"/>
      </w:pPr>
      <w:r>
        <w:rPr>
          <w:rFonts w:ascii="Times New Roman" w:hAnsi="Times New Roman" w:eastAsia="Times New Roman"/>
          <w:b w:val="0"/>
          <w:i w:val="0"/>
          <w:sz w:val="23"/>
        </w:rPr>
        <w:t>He grunted. “Southern humor. Always arrives underdressed.”</w:t>
      </w:r>
    </w:p>
    <w:p>
      <w:pPr>
        <w:spacing w:before="0" w:after="0" w:line="259" w:lineRule="auto"/>
        <w:ind w:firstLine="0"/>
        <w:jc w:val="left"/>
      </w:pPr>
      <w:r>
        <w:rPr>
          <w:rFonts w:ascii="Times New Roman" w:hAnsi="Times New Roman" w:eastAsia="Times New Roman"/>
          <w:b w:val="0"/>
          <w:i w:val="0"/>
          <w:sz w:val="23"/>
        </w:rPr>
        <w:t>Around noon the wind shifted hard enough to flatten the world to thirty visible feet. The twins vanished into gray and reappeared two body-lengths left because the road had moved without asking permission. Etta swore at the route marks. Yrsa kept us angled against a collapsed retaining wall until the gusts stopped trying to take faces with them.</w:t>
      </w:r>
    </w:p>
    <w:p>
      <w:pPr>
        <w:spacing w:before="0" w:after="0" w:line="259" w:lineRule="auto"/>
        <w:ind w:firstLine="0"/>
        <w:jc w:val="left"/>
      </w:pPr>
      <w:r>
        <w:rPr>
          <w:rFonts w:ascii="Times New Roman" w:hAnsi="Times New Roman" w:eastAsia="Times New Roman"/>
          <w:b w:val="0"/>
          <w:i w:val="0"/>
          <w:sz w:val="23"/>
        </w:rPr>
        <w:t>When the convoy finally appeared, it had become three separate survival stories tied together by cable and bad habits. One truck axle gone. one supply sled overturned. six civilians, one child, and two Bonehowl carriers so hypothermic their doctrine had narrowed to blinking and resentment.</w:t>
      </w:r>
    </w:p>
    <w:p>
      <w:pPr>
        <w:spacing w:before="0" w:after="0" w:line="259" w:lineRule="auto"/>
        <w:ind w:firstLine="0"/>
        <w:jc w:val="left"/>
      </w:pPr>
      <w:r>
        <w:rPr>
          <w:rFonts w:ascii="Times New Roman" w:hAnsi="Times New Roman" w:eastAsia="Times New Roman"/>
          <w:b w:val="0"/>
          <w:i w:val="0"/>
          <w:sz w:val="23"/>
        </w:rPr>
        <w:t>We should have had too many moving parts. Instead the yard logic from Kari’s depot followed me out into the storm like a bad rumor that had found practical application. Soren stabilized bodies. Yrsa owned angles. Etta found a route through the burn-field service cuts. The twins carried whatever was heaviest because sibling guilt is an underfunded energy source. I kept the middle from dissolving.</w:t>
      </w:r>
    </w:p>
    <w:p>
      <w:pPr>
        <w:spacing w:before="0" w:after="0" w:line="259" w:lineRule="auto"/>
        <w:ind w:firstLine="0"/>
        <w:jc w:val="left"/>
      </w:pPr>
      <w:r>
        <w:rPr>
          <w:rFonts w:ascii="Times New Roman" w:hAnsi="Times New Roman" w:eastAsia="Times New Roman"/>
          <w:b w:val="0"/>
          <w:i/>
          <w:sz w:val="23"/>
        </w:rPr>
        <w:t>That was when I noticed the strange part.</w:t>
      </w:r>
    </w:p>
    <w:p>
      <w:pPr>
        <w:spacing w:before="0" w:after="0" w:line="259" w:lineRule="auto"/>
        <w:ind w:firstLine="0"/>
        <w:jc w:val="left"/>
      </w:pPr>
      <w:r>
        <w:rPr>
          <w:rFonts w:ascii="Times New Roman" w:hAnsi="Times New Roman" w:eastAsia="Times New Roman"/>
          <w:b w:val="0"/>
          <w:i/>
          <w:sz w:val="23"/>
        </w:rPr>
        <w:t>The civilians calmed faster when I was close.</w:t>
      </w:r>
    </w:p>
    <w:p>
      <w:pPr>
        <w:spacing w:before="0" w:after="0" w:line="259" w:lineRule="auto"/>
        <w:ind w:firstLine="0"/>
        <w:jc w:val="left"/>
      </w:pPr>
      <w:r>
        <w:rPr>
          <w:rFonts w:ascii="Times New Roman" w:hAnsi="Times New Roman" w:eastAsia="Times New Roman"/>
          <w:b w:val="0"/>
          <w:i/>
          <w:sz w:val="23"/>
        </w:rPr>
        <w:t>Not gratitude. Not awe. Regulation.</w:t>
      </w:r>
    </w:p>
    <w:p>
      <w:pPr>
        <w:spacing w:before="0" w:after="0" w:line="259" w:lineRule="auto"/>
        <w:ind w:firstLine="0"/>
        <w:jc w:val="left"/>
      </w:pPr>
      <w:r>
        <w:rPr>
          <w:rFonts w:ascii="Times New Roman" w:hAnsi="Times New Roman" w:eastAsia="Times New Roman"/>
          <w:b w:val="0"/>
          <w:i w:val="0"/>
          <w:sz w:val="23"/>
        </w:rPr>
        <w:t>One boy who had been teeth-rattling with panic quieted the moment I took the front rope from him and said, “Watch my shoulder. Match the step.” A carrier with blood in his beard stopped shaking badly enough to hold the sled handle once I moved into his peripheral line. Even the twins, who trusted nobody born south of their coastline, tightened into cleaner rhythm when I took the bad side of the load.</w:t>
      </w:r>
    </w:p>
    <w:p>
      <w:pPr>
        <w:spacing w:before="0" w:after="0" w:line="259" w:lineRule="auto"/>
        <w:ind w:firstLine="0"/>
        <w:jc w:val="left"/>
      </w:pPr>
      <w:r>
        <w:rPr>
          <w:rFonts w:ascii="Times New Roman" w:hAnsi="Times New Roman" w:eastAsia="Times New Roman"/>
          <w:b w:val="0"/>
          <w:i w:val="0"/>
          <w:sz w:val="23"/>
        </w:rPr>
        <w:t>I told myself that was leadership. Presence. Voice. The old guild effect in a colder uniform.</w:t>
      </w:r>
    </w:p>
    <w:p>
      <w:pPr>
        <w:spacing w:before="0" w:after="0" w:line="259" w:lineRule="auto"/>
        <w:ind w:firstLine="0"/>
        <w:jc w:val="left"/>
      </w:pPr>
      <w:r>
        <w:rPr>
          <w:rFonts w:ascii="Times New Roman" w:hAnsi="Times New Roman" w:eastAsia="Times New Roman"/>
          <w:b w:val="0"/>
          <w:i w:val="0"/>
          <w:sz w:val="23"/>
        </w:rPr>
        <w:t>Then one of the feral ash-dogs came out of the drift line.</w:t>
      </w:r>
    </w:p>
    <w:p>
      <w:pPr>
        <w:spacing w:before="0" w:after="0" w:line="259" w:lineRule="auto"/>
        <w:ind w:firstLine="0"/>
        <w:jc w:val="left"/>
      </w:pPr>
      <w:r>
        <w:rPr>
          <w:rFonts w:ascii="Times New Roman" w:hAnsi="Times New Roman" w:eastAsia="Times New Roman"/>
          <w:b w:val="0"/>
          <w:i w:val="0"/>
          <w:sz w:val="23"/>
        </w:rPr>
        <w:t>North had different words for them depending on which district had lost the argument first. Burn hounds. slag curs. field wolves. What mattered was this: they were half-adapted scavengers with too much lung and not enough fear, and they had been shadowing convoys for weeks waiting for the moment weather turned human order into carrion.</w:t>
      </w:r>
    </w:p>
    <w:p>
      <w:pPr>
        <w:spacing w:before="0" w:after="0" w:line="259" w:lineRule="auto"/>
        <w:ind w:firstLine="0"/>
        <w:jc w:val="left"/>
      </w:pPr>
      <w:r>
        <w:rPr>
          <w:rFonts w:ascii="Times New Roman" w:hAnsi="Times New Roman" w:eastAsia="Times New Roman"/>
          <w:b w:val="0"/>
          <w:i/>
          <w:sz w:val="23"/>
        </w:rPr>
        <w:t>This one stopped when it saw us.</w:t>
      </w:r>
    </w:p>
    <w:p>
      <w:pPr>
        <w:spacing w:before="0" w:after="0" w:line="259" w:lineRule="auto"/>
        <w:ind w:firstLine="0"/>
        <w:jc w:val="left"/>
      </w:pPr>
      <w:r>
        <w:rPr>
          <w:rFonts w:ascii="Times New Roman" w:hAnsi="Times New Roman" w:eastAsia="Times New Roman"/>
          <w:b w:val="0"/>
          <w:i w:val="0"/>
          <w:sz w:val="23"/>
        </w:rPr>
        <w:t>Not the us of six armed strangers. The us with me in it.</w:t>
      </w:r>
    </w:p>
    <w:p>
      <w:pPr>
        <w:spacing w:before="0" w:after="0" w:line="259" w:lineRule="auto"/>
        <w:ind w:firstLine="0"/>
        <w:jc w:val="left"/>
      </w:pPr>
      <w:r>
        <w:rPr>
          <w:rFonts w:ascii="Times New Roman" w:hAnsi="Times New Roman" w:eastAsia="Times New Roman"/>
          <w:b w:val="0"/>
          <w:i w:val="0"/>
          <w:sz w:val="23"/>
        </w:rPr>
        <w:t>Its ears flattened. Head low. Not submission exactly. Calculation rearranged by a factor it did not trust.</w:t>
      </w:r>
    </w:p>
    <w:p>
      <w:pPr>
        <w:spacing w:before="0" w:after="0" w:line="259" w:lineRule="auto"/>
        <w:ind w:firstLine="0"/>
        <w:jc w:val="left"/>
      </w:pPr>
      <w:r>
        <w:rPr>
          <w:rFonts w:ascii="Times New Roman" w:hAnsi="Times New Roman" w:eastAsia="Times New Roman"/>
          <w:b w:val="0"/>
          <w:i w:val="0"/>
          <w:sz w:val="23"/>
        </w:rPr>
        <w:t>My hand burned once. Deep. Not the line-warmth. Something lower and older.</w:t>
      </w:r>
    </w:p>
    <w:p>
      <w:pPr>
        <w:spacing w:before="0" w:after="0" w:line="259" w:lineRule="auto"/>
        <w:ind w:firstLine="0"/>
        <w:jc w:val="left"/>
      </w:pPr>
      <w:r>
        <w:rPr>
          <w:rFonts w:ascii="Times New Roman" w:hAnsi="Times New Roman" w:eastAsia="Times New Roman"/>
          <w:b w:val="0"/>
          <w:i w:val="0"/>
          <w:sz w:val="23"/>
        </w:rPr>
        <w:t>The animal backed one pace. Then another. Then vanished into the ash like it had remembered a better appointment elsewhere.</w:t>
      </w:r>
    </w:p>
    <w:p>
      <w:pPr>
        <w:spacing w:before="0" w:after="0" w:line="259" w:lineRule="auto"/>
        <w:ind w:firstLine="0"/>
        <w:jc w:val="left"/>
      </w:pPr>
      <w:r>
        <w:rPr>
          <w:rFonts w:ascii="Times New Roman" w:hAnsi="Times New Roman" w:eastAsia="Times New Roman"/>
          <w:b w:val="0"/>
          <w:i w:val="0"/>
          <w:sz w:val="23"/>
        </w:rPr>
        <w:t>Soren watched it go. “Do you normally smell like that.”</w:t>
      </w:r>
    </w:p>
    <w:p>
      <w:pPr>
        <w:spacing w:before="0" w:after="0" w:line="259" w:lineRule="auto"/>
        <w:ind w:firstLine="0"/>
        <w:jc w:val="left"/>
      </w:pPr>
      <w:r>
        <w:rPr>
          <w:rFonts w:ascii="Times New Roman" w:hAnsi="Times New Roman" w:eastAsia="Times New Roman"/>
          <w:b w:val="0"/>
          <w:i w:val="0"/>
          <w:sz w:val="23"/>
        </w:rPr>
        <w:t>“Like what.”</w:t>
      </w:r>
    </w:p>
    <w:p>
      <w:pPr>
        <w:spacing w:before="0" w:after="0" w:line="259" w:lineRule="auto"/>
        <w:ind w:firstLine="0"/>
        <w:jc w:val="left"/>
      </w:pPr>
      <w:r>
        <w:rPr>
          <w:rFonts w:ascii="Times New Roman" w:hAnsi="Times New Roman" w:eastAsia="Times New Roman"/>
          <w:b w:val="0"/>
          <w:i w:val="0"/>
          <w:sz w:val="23"/>
        </w:rPr>
        <w:t>He looked offended by the inadequacy of my ignorance. “Like the room got harder to die in.”</w:t>
      </w:r>
    </w:p>
    <w:p>
      <w:pPr>
        <w:spacing w:before="0" w:after="0" w:line="259" w:lineRule="auto"/>
        <w:ind w:firstLine="0"/>
        <w:jc w:val="left"/>
      </w:pPr>
      <w:r>
        <w:rPr>
          <w:rFonts w:ascii="Times New Roman" w:hAnsi="Times New Roman" w:eastAsia="Times New Roman"/>
          <w:b w:val="0"/>
          <w:i w:val="0"/>
          <w:sz w:val="23"/>
        </w:rPr>
        <w:t>I said nothing because I had no category for that answer that wasn't dangerous.</w:t>
      </w:r>
    </w:p>
    <w:p>
      <w:pPr>
        <w:spacing w:before="0" w:after="0" w:line="259" w:lineRule="auto"/>
        <w:ind w:firstLine="0"/>
        <w:jc w:val="left"/>
      </w:pPr>
      <w:r>
        <w:rPr>
          <w:rFonts w:ascii="Times New Roman" w:hAnsi="Times New Roman" w:eastAsia="Times New Roman"/>
          <w:b w:val="0"/>
          <w:i w:val="0"/>
          <w:sz w:val="23"/>
        </w:rPr>
        <w:t>By the time we got the convoy back to Kari’s yard, my right knee was arguing with every stair, my lungs felt lined in chalk, and the left hand had gone from watchful to furious. The skin looked worse. The body felt better in the way bodies sometimes do when they have spent the day refusing death for several other people and decide to be arrogant about it afterward.</w:t>
      </w:r>
    </w:p>
    <w:p>
      <w:pPr>
        <w:spacing w:before="0" w:after="0" w:line="259" w:lineRule="auto"/>
        <w:ind w:firstLine="0"/>
        <w:jc w:val="left"/>
      </w:pPr>
      <w:r>
        <w:rPr>
          <w:rFonts w:ascii="Times New Roman" w:hAnsi="Times New Roman" w:eastAsia="Times New Roman"/>
          <w:b w:val="0"/>
          <w:i w:val="0"/>
          <w:sz w:val="23"/>
        </w:rPr>
        <w:t>Kari met us at the gate. Counted once. Counted again. Looked at the civilians, then at the carriers, then at me.</w:t>
      </w:r>
    </w:p>
    <w:p>
      <w:pPr>
        <w:pStyle w:val="BodyText"/>
      </w:pPr>
      <w:r>
        <w:t xml:space="preserve">Soren filed his ward observations in the morning, then found me at the supply table and handed me the carbon copy without explanation. Twelve annotated events. Civilian regulation. Alteration backfire resolution. One ash-dog behavioral recoil at the convoy. Two spontaneous stabilization events near Iron during high-stress contact. At the bottom, in Soren’s characteristically minimal script: mechanism unknown. Effect confirmed. Suggest isolation for study. I folded the page into my jacket. “You’re not going to study me,” I said. “No,” he agreed. “I’m going to make sure the Surgeon-Marshal’s people don’t get the data before I give you the choice about what happens to it.” I looked at him. He looked back with the expression of a man who has spent his career in Bonehowl learning the difference between what the doctrine values and what a person deserves. “You held the convoy line. You did not have to. The data is yours.” That was the most expensive gift the North gave me. Not the training. The choice.</w:t>
      </w:r>
    </w:p>
    <w:p>
      <w:pPr>
        <w:pStyle w:val="BodyText"/>
      </w:pPr>
      <w:r>
        <w:t xml:space="preserve">The convoy run made the intelligence chains before we got back to the yard. Not because anyone reported it. Because three different observation systems had logged the ash-dog recoil, the civilian regulation effect, and the field medic’s route time from Soren’s notes. Bonehowl filed it under anomalous stabilization — positive. Chrome Synod filed it under mixed-school event — unresolved. Vasca filed it under inheritance signature — active, mobile, southern origin, high yield. None of them asked Iron’s permission to build their files. None of them would. The data did not belong to the person who produced it. It belonged to whoever had the patience to collect it correctly. That sentence was starting to sound familiar from multiple directions.</w:t>
      </w:r>
    </w:p>
    <w:p>
      <w:pPr>
        <w:spacing w:before="0" w:after="0" w:line="259" w:lineRule="auto"/>
        <w:ind w:firstLine="0"/>
        <w:jc w:val="left"/>
      </w:pPr>
      <w:r>
        <w:rPr>
          <w:rFonts w:ascii="Times New Roman" w:hAnsi="Times New Roman" w:eastAsia="Times New Roman"/>
          <w:b w:val="0"/>
          <w:i w:val="0"/>
          <w:sz w:val="23"/>
        </w:rPr>
        <w:t>“You lose anything.”</w:t>
      </w:r>
    </w:p>
    <w:p>
      <w:pPr>
        <w:spacing w:before="0" w:after="0" w:line="259" w:lineRule="auto"/>
        <w:ind w:firstLine="0"/>
        <w:jc w:val="left"/>
      </w:pPr>
      <w:r>
        <w:rPr>
          <w:rFonts w:ascii="Times New Roman" w:hAnsi="Times New Roman" w:eastAsia="Times New Roman"/>
          <w:b w:val="0"/>
          <w:i w:val="0"/>
          <w:sz w:val="23"/>
        </w:rPr>
        <w:t>“Comfort,” I said.</w:t>
      </w:r>
    </w:p>
    <w:p>
      <w:pPr>
        <w:spacing w:before="0" w:after="0" w:line="259" w:lineRule="auto"/>
        <w:ind w:firstLine="0"/>
        <w:jc w:val="left"/>
      </w:pPr>
      <w:r>
        <w:rPr>
          <w:rFonts w:ascii="Times New Roman" w:hAnsi="Times New Roman" w:eastAsia="Times New Roman"/>
          <w:b w:val="0"/>
          <w:i w:val="0"/>
          <w:sz w:val="23"/>
        </w:rPr>
        <w:t>“Inventory accepts that.”</w:t>
      </w:r>
    </w:p>
    <w:p>
      <w:pPr>
        <w:spacing w:before="0" w:after="0" w:line="259" w:lineRule="auto"/>
        <w:ind w:firstLine="0"/>
        <w:jc w:val="left"/>
      </w:pPr>
      <w:r>
        <w:rPr>
          <w:rFonts w:ascii="Times New Roman" w:hAnsi="Times New Roman" w:eastAsia="Times New Roman"/>
          <w:b w:val="0"/>
          <w:i/>
          <w:sz w:val="23"/>
        </w:rPr>
        <w:t>She moved on.</w:t>
      </w:r>
    </w:p>
    <w:p>
      <w:pPr>
        <w:pStyle w:val="BodyText"/>
      </w:pPr>
      <w:r>
        <w:t xml:space="preserve">The debriefing took an hour. Kari ran it the way she ran everything: with the patience of a woman who has learned that the truth arrives faster if you give it room to sit rather than interrogating it toward a shape you already have in mind. She wanted the sequence. The call at the east line. The cable team transfer. The revenant under the bridge. The cord with the missing bead. She wrote everything down and when I finished she looked at the page for ten seconds without speaking. “You identified a design pattern in the formations,” she said. Not a question. “Yes.” “You made a split call that preserved both the route and the lip.” “Yes.” “You held when the grief could have ended it.” A pause. “Yes.” She closed the ledger. “North country has a word for that. Not a rank. Not a title. A category.” She told me the word in Norwegian. I asked what it meant. She said: “The person who stays when the architecture fails.” I did not say anything. She did not require me to. Some categories do not need to be accepted to be true.</w:t>
      </w:r>
    </w:p>
    <w:p>
      <w:pPr>
        <w:pStyle w:val="BodyText"/>
      </w:pPr>
      <w:r>
        <w:t xml:space="preserve">I did not say anything. She did not require me to. Some categories do not need to be accepted to be true. But on the walk back I tested the word against the body and found the body already knew it. Not as pride. As a description of a constraint. The person who stays when the architecture fails does not get to leave when the architecture holds. That is the cost embedded in the category. It is also, I was beginning to understand, the cost that makes the category worth having. A thing you can set down whenever it becomes inconvenient is not load-bearing. A thing you carry because the people you love are attached to the other end of it — that is a different kind of weight entirely.</w:t>
      </w:r>
    </w:p>
    <w:p>
      <w:pPr>
        <w:pStyle w:val="BodyText"/>
      </w:pPr>
      <w:r>
        <w:t xml:space="preserve">Yrsa stayed a moment longer. She looked at the west lip where I had held the crossing and at the east side where she had held the route and at the space between them where the civilians had moved because two people had made the correct calculation at the same time without needing to discuss it first. “You called the split correctly,” she said. Not a compliment. An evaluation. In the North, those were the same thing until proven otherwise. “If you had held the center, you would have kept the lip and lost the route. If I had held the center, I would have lost the lip and kept the route. You sent me to the harder answer because you trusted I would take it. That is the kind of leadership that costs the person doing it more than the person receiving it.” She went toward the radio. “North country respects that. Even from southerners.” That was the most expensive praise Iron had ever received. It cost him the illusion that he had acted on instinct rather than judgment. Instinct is free. Judgment has a receipt.</w:t>
      </w:r>
    </w:p>
    <w:p>
      <w:pPr>
        <w:spacing w:before="0" w:after="0" w:line="259" w:lineRule="auto"/>
        <w:ind w:firstLine="0"/>
        <w:jc w:val="left"/>
      </w:pPr>
      <w:r>
        <w:rPr>
          <w:rFonts w:ascii="Times New Roman" w:hAnsi="Times New Roman" w:eastAsia="Times New Roman"/>
          <w:b w:val="0"/>
          <w:i w:val="0"/>
          <w:sz w:val="23"/>
        </w:rPr>
        <w:t>Later, in the medic bay, Soren changed the dressing on my hand and said, as if mentioning the weather, “North country keeps what works. Doesn’t always understand it. Keeps it anyway.”</w:t>
      </w:r>
    </w:p>
    <w:p>
      <w:pPr>
        <w:pStyle w:val="BodyText"/>
      </w:pPr>
      <w:r>
        <w:t xml:space="preserve">He did not say: Vasca was here six weeks before us. He did not say: the reason the convoys keep producing survivors with accelerated mutation stability is not purely Bonehowl field medicine. He did not say any of that because the obvious things do not need saying in rooms where everyone has already filed the same invoice. The Surgeon-Marshal does not come to front lines. She designs the bodies that survive them and then revisits her designs by studying who made it back. The ash-dog’s reaction to Iron was in Vasca’s field reports before he knew her name.</w:t>
      </w:r>
    </w:p>
    <w:p>
      <w:pPr>
        <w:spacing w:before="0" w:after="0" w:line="259" w:lineRule="auto"/>
        <w:ind w:firstLine="0"/>
        <w:jc w:val="left"/>
      </w:pPr>
      <w:r>
        <w:rPr>
          <w:rFonts w:ascii="Times New Roman" w:hAnsi="Times New Roman" w:eastAsia="Times New Roman"/>
          <w:b w:val="0"/>
          <w:i w:val="0"/>
          <w:sz w:val="23"/>
        </w:rPr>
        <w:t>He still thought the body was failing him in ordinary sequence: pain, fatigue, old skin, new weather. He had not yet understood the crueler version. Sometimes the body gets worse precisely because it has started carrying more truth than the mind has language to supervise.</w:t>
      </w:r>
    </w:p>
    <w:p>
      <w:pPr>
        <w:pStyle w:val="BodyText"/>
      </w:pPr>
      <w:r>
        <w:t xml:space="preserve">Soren filed his observations with Kari. Kari copied them to three intelligence chains. One went north to Bonehowl’s medical analysis. One went east toward the Chrome Synod outlet tracking the Hamar operation. One went south, eventually, to a woman in surgical whites who had been building the methodology to ask exactly this kind of question for eleven years. The ash-dog’s behavioral recoil. The civilian regulation radius. The alteration backfire resolution numbers. Three weeks later Vasca crossed a convoy route in person for the first time, heading south toward New York.</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TWENTY — The Whisper of Fusion</w:t>
      </w:r>
    </w:p>
    <w:p>
      <w:pPr>
        <w:spacing w:before="0" w:after="200" w:line="259" w:lineRule="auto"/>
        <w:ind w:firstLine="0"/>
        <w:jc w:val="center"/>
      </w:pPr>
      <w:r>
        <w:rPr>
          <w:rFonts w:ascii="Times New Roman" w:hAnsi="Times New Roman" w:eastAsia="Times New Roman"/>
          <w:b w:val="0"/>
          <w:i/>
          <w:sz w:val="24"/>
        </w:rPr>
        <w:t>The Whisper of Fusion</w:t>
      </w:r>
    </w:p>
    <w:p>
      <w:pPr>
        <w:pStyle w:val="BodyText"/>
      </w:pPr>
      <w:r>
        <w:t xml:space="preserve">Three empires. Three answers. None of them whole. That is what Richard keeps not saying in the way he does not say things that are so obvious he considers the speaking of them a courtesy he resents extending. Verdant Coil has the body. Chrome Synod has the mind. Ember Vault has the soul. And none of the three can look at the other two without seeing the part that would complete them and deciding that completion must be owned rather than shared.</w:t>
      </w:r>
    </w:p>
    <w:p>
      <w:pPr>
        <w:spacing w:before="120" w:after="80" w:line="259" w:lineRule="auto"/>
        <w:ind w:firstLine="0"/>
        <w:jc w:val="left"/>
      </w:pPr>
      <w:r>
        <w:rPr>
          <w:rFonts w:ascii="Times New Roman" w:hAnsi="Times New Roman" w:eastAsia="Times New Roman"/>
          <w:b/>
          <w:i w:val="0"/>
          <w:sz w:val="23"/>
        </w:rPr>
        <w:t>The Saint with One Eye</w:t>
      </w:r>
    </w:p>
    <w:p>
      <w:pPr>
        <w:spacing w:before="0" w:after="0" w:line="259" w:lineRule="auto"/>
        <w:ind w:firstLine="0"/>
        <w:jc w:val="left"/>
      </w:pPr>
      <w:r>
        <w:rPr>
          <w:rFonts w:ascii="Times New Roman" w:hAnsi="Times New Roman" w:eastAsia="Times New Roman"/>
          <w:b w:val="0"/>
          <w:i w:val="0"/>
          <w:sz w:val="23"/>
        </w:rPr>
        <w:t>Kari’s yard received visitors the way a wounded animal receives weather: with no sentimental distinction between inconvenience and threat.</w:t>
      </w:r>
    </w:p>
    <w:p>
      <w:pPr>
        <w:spacing w:before="0" w:after="0" w:line="259" w:lineRule="auto"/>
        <w:ind w:firstLine="0"/>
        <w:jc w:val="left"/>
      </w:pPr>
      <w:r>
        <w:rPr>
          <w:rFonts w:ascii="Times New Roman" w:hAnsi="Times New Roman" w:eastAsia="Times New Roman"/>
          <w:b w:val="0"/>
          <w:i w:val="0"/>
          <w:sz w:val="23"/>
        </w:rPr>
        <w:t>Three days after the convoy run, one arrived under a white tarp in the back of a plow truck with two shattered drones hanging from the bumper like proof that the north had updated its relationship with surveillance.</w:t>
      </w:r>
    </w:p>
    <w:p>
      <w:pPr>
        <w:spacing w:before="0" w:after="0" w:line="259" w:lineRule="auto"/>
        <w:ind w:firstLine="0"/>
        <w:jc w:val="left"/>
      </w:pPr>
      <w:r>
        <w:rPr>
          <w:rFonts w:ascii="Times New Roman" w:hAnsi="Times New Roman" w:eastAsia="Times New Roman"/>
          <w:b w:val="0"/>
          <w:i w:val="0"/>
          <w:sz w:val="23"/>
        </w:rPr>
        <w:t>The man under the tarp was alive in the technical, annoyed sense of the word. Very old or very damaged or both. Hair the color of ash water. one eye milk-white and the other so sharply blue it looked rented from a colder species. His coat bore Pure stitchwork under Bonehowl field repairs under Mecha surgical threading. Nobody in the yard liked that combination. Everybody moved aside for it anyway.</w:t>
      </w:r>
    </w:p>
    <w:p>
      <w:pPr>
        <w:spacing w:before="0" w:after="0" w:line="259" w:lineRule="auto"/>
        <w:ind w:firstLine="0"/>
        <w:jc w:val="left"/>
      </w:pPr>
      <w:r>
        <w:rPr>
          <w:rFonts w:ascii="Times New Roman" w:hAnsi="Times New Roman" w:eastAsia="Times New Roman"/>
          <w:b w:val="0"/>
          <w:i w:val="0"/>
          <w:sz w:val="23"/>
        </w:rPr>
        <w:t>Kari said, “He asked for the southern cook.”</w:t>
      </w:r>
    </w:p>
    <w:p>
      <w:pPr>
        <w:spacing w:before="0" w:after="0" w:line="259" w:lineRule="auto"/>
        <w:ind w:firstLine="0"/>
        <w:jc w:val="left"/>
      </w:pPr>
      <w:r>
        <w:rPr>
          <w:rFonts w:ascii="Times New Roman" w:hAnsi="Times New Roman" w:eastAsia="Times New Roman"/>
          <w:b w:val="0"/>
          <w:i w:val="0"/>
          <w:sz w:val="23"/>
        </w:rPr>
        <w:t>“That sentence is becoming harassment.”</w:t>
      </w:r>
    </w:p>
    <w:p>
      <w:pPr>
        <w:spacing w:before="0" w:after="0" w:line="259" w:lineRule="auto"/>
        <w:ind w:firstLine="0"/>
        <w:jc w:val="left"/>
      </w:pPr>
      <w:r>
        <w:rPr>
          <w:rFonts w:ascii="Times New Roman" w:hAnsi="Times New Roman" w:eastAsia="Times New Roman"/>
          <w:b w:val="0"/>
          <w:i w:val="0"/>
          <w:sz w:val="23"/>
        </w:rPr>
        <w:t>“Take it up with fate.”</w:t>
      </w:r>
    </w:p>
    <w:p>
      <w:pPr>
        <w:spacing w:before="0" w:after="0" w:line="259" w:lineRule="auto"/>
        <w:ind w:firstLine="0"/>
        <w:jc w:val="left"/>
      </w:pPr>
      <w:r>
        <w:rPr>
          <w:rFonts w:ascii="Times New Roman" w:hAnsi="Times New Roman" w:eastAsia="Times New Roman"/>
          <w:b w:val="0"/>
          <w:i w:val="0"/>
          <w:sz w:val="23"/>
        </w:rPr>
        <w:t>They put him in the old route office because it had a door that still closed cleanly and a window small enough to make lying feel cramped. Moon was there. Richard too. Yrsa took the corner near the radiator and pretended this qualified as hospitality. The old man looked at each of us in turn and settled on me with the professional fatigue of someone discovering the next problem had arrived younger than advertised.</w:t>
      </w:r>
    </w:p>
    <w:p>
      <w:pPr>
        <w:spacing w:before="0" w:after="0" w:line="259" w:lineRule="auto"/>
        <w:ind w:firstLine="0"/>
        <w:jc w:val="left"/>
      </w:pPr>
      <w:r>
        <w:rPr>
          <w:rFonts w:ascii="Times New Roman" w:hAnsi="Times New Roman" w:eastAsia="Times New Roman"/>
          <w:b w:val="0"/>
          <w:i w:val="0"/>
          <w:sz w:val="23"/>
        </w:rPr>
        <w:t>“You are not what they think,” he said.</w:t>
      </w:r>
    </w:p>
    <w:p>
      <w:pPr>
        <w:spacing w:before="0" w:after="0" w:line="259" w:lineRule="auto"/>
        <w:ind w:firstLine="0"/>
        <w:jc w:val="left"/>
      </w:pPr>
      <w:r>
        <w:rPr>
          <w:rFonts w:ascii="Times New Roman" w:hAnsi="Times New Roman" w:eastAsia="Times New Roman"/>
          <w:b w:val="0"/>
          <w:i w:val="0"/>
          <w:sz w:val="23"/>
        </w:rPr>
        <w:t>I leaned against the desk because sitting suggested commitment. “You’ll have to narrow they.”</w:t>
      </w:r>
    </w:p>
    <w:p>
      <w:pPr>
        <w:spacing w:before="0" w:after="0" w:line="259" w:lineRule="auto"/>
        <w:ind w:firstLine="0"/>
        <w:jc w:val="left"/>
      </w:pPr>
      <w:r>
        <w:rPr>
          <w:rFonts w:ascii="Times New Roman" w:hAnsi="Times New Roman" w:eastAsia="Times New Roman"/>
          <w:b w:val="0"/>
          <w:i w:val="0"/>
          <w:sz w:val="23"/>
        </w:rPr>
        <w:t>“No.” He coughed once. The sound had iron filings in it. “I will have to narrow what.”</w:t>
      </w:r>
    </w:p>
    <w:p>
      <w:pPr>
        <w:spacing w:before="0" w:after="0" w:line="259" w:lineRule="auto"/>
        <w:ind w:firstLine="0"/>
        <w:jc w:val="left"/>
      </w:pPr>
      <w:r>
        <w:rPr>
          <w:rFonts w:ascii="Times New Roman" w:hAnsi="Times New Roman" w:eastAsia="Times New Roman"/>
          <w:b w:val="0"/>
          <w:i w:val="0"/>
          <w:sz w:val="23"/>
        </w:rPr>
        <w:t>Moon's eyes sharpened. Richard's did the opposite. Richard only goes still like that when he is trying to avoid feeding a sentence with visible interest.</w:t>
      </w:r>
    </w:p>
    <w:p>
      <w:pPr>
        <w:spacing w:before="0" w:after="0" w:line="259" w:lineRule="auto"/>
        <w:ind w:firstLine="0"/>
        <w:jc w:val="left"/>
      </w:pPr>
      <w:r>
        <w:rPr>
          <w:rFonts w:ascii="Times New Roman" w:hAnsi="Times New Roman" w:eastAsia="Times New Roman"/>
          <w:b w:val="0"/>
          <w:i w:val="0"/>
          <w:sz w:val="23"/>
        </w:rPr>
        <w:t>The old man introduced himself as Joren Vale, which sounded fabricated enough to be true. Once Pure. Then captured. Then studied. Then exchanged. Then left alive by three factions that had all decided a broken witness was less useful dead than unsettling. He spoke in compressed paragraphs the way dying people do when they are too professional to turn illness into style.</w:t>
      </w:r>
    </w:p>
    <w:p>
      <w:pPr>
        <w:spacing w:before="0" w:after="0" w:line="259" w:lineRule="auto"/>
        <w:ind w:firstLine="0"/>
        <w:jc w:val="left"/>
      </w:pPr>
      <w:r>
        <w:rPr>
          <w:rFonts w:ascii="Times New Roman" w:hAnsi="Times New Roman" w:eastAsia="Times New Roman"/>
          <w:b w:val="0"/>
          <w:i w:val="0"/>
          <w:sz w:val="23"/>
        </w:rPr>
        <w:t>“They keep trying to solve the prison with one instrument,” he said. “Body says more body. Mind says correct design. Soul says endurance. Children arguing over which beam makes the house.”</w:t>
      </w:r>
    </w:p>
    <w:p>
      <w:pPr>
        <w:spacing w:before="0" w:after="0" w:line="259" w:lineRule="auto"/>
        <w:ind w:firstLine="0"/>
        <w:jc w:val="left"/>
      </w:pPr>
      <w:r>
        <w:rPr>
          <w:rFonts w:ascii="Times New Roman" w:hAnsi="Times New Roman" w:eastAsia="Times New Roman"/>
          <w:b w:val="0"/>
          <w:i w:val="0"/>
          <w:sz w:val="23"/>
        </w:rPr>
        <w:t>Richard said, “You came north to insult architecture.”</w:t>
      </w:r>
    </w:p>
    <w:p>
      <w:pPr>
        <w:spacing w:before="0" w:after="0" w:line="259" w:lineRule="auto"/>
        <w:ind w:firstLine="0"/>
        <w:jc w:val="left"/>
      </w:pPr>
      <w:r>
        <w:rPr>
          <w:rFonts w:ascii="Times New Roman" w:hAnsi="Times New Roman" w:eastAsia="Times New Roman"/>
          <w:b w:val="0"/>
          <w:i w:val="0"/>
          <w:sz w:val="23"/>
        </w:rPr>
        <w:t>Joren ignored him. “I watched the Synod open men and call it understanding. I watched Bonehowl graft victory onto failure and call it honesty. I watched Pure survivors burn themselves down to one clean note and call it transcendence.” His good eye stayed on me the entire time. “None of them are wrong enough to collapse. That is why they are dangerous.”</w:t>
      </w:r>
    </w:p>
    <w:p>
      <w:pPr>
        <w:spacing w:before="0" w:after="0" w:line="259" w:lineRule="auto"/>
        <w:ind w:firstLine="0"/>
        <w:jc w:val="left"/>
      </w:pPr>
      <w:r>
        <w:rPr>
          <w:rFonts w:ascii="Times New Roman" w:hAnsi="Times New Roman" w:eastAsia="Times New Roman"/>
          <w:b w:val="0"/>
          <w:i w:val="0"/>
          <w:sz w:val="23"/>
        </w:rPr>
        <w:t>“And the right answer?” Moon asked.</w:t>
      </w:r>
    </w:p>
    <w:p>
      <w:pPr>
        <w:spacing w:before="0" w:after="0" w:line="259" w:lineRule="auto"/>
        <w:ind w:firstLine="0"/>
        <w:jc w:val="left"/>
      </w:pPr>
      <w:r>
        <w:rPr>
          <w:rFonts w:ascii="Times New Roman" w:hAnsi="Times New Roman" w:eastAsia="Times New Roman"/>
          <w:b w:val="0"/>
          <w:i w:val="0"/>
          <w:sz w:val="23"/>
        </w:rPr>
        <w:t>He smiled without dental optimism. “If I had the right answer I would have arrived less flammable.”</w:t>
      </w:r>
    </w:p>
    <w:p>
      <w:pPr>
        <w:spacing w:before="0" w:after="0" w:line="259" w:lineRule="auto"/>
        <w:ind w:firstLine="0"/>
        <w:jc w:val="left"/>
      </w:pPr>
      <w:r>
        <w:rPr>
          <w:rFonts w:ascii="Times New Roman" w:hAnsi="Times New Roman" w:eastAsia="Times New Roman"/>
          <w:b w:val="0"/>
          <w:i/>
          <w:sz w:val="23"/>
        </w:rPr>
        <w:t>The room respected that.</w:t>
      </w:r>
    </w:p>
    <w:p>
      <w:pPr>
        <w:spacing w:before="0" w:after="0" w:line="259" w:lineRule="auto"/>
        <w:ind w:firstLine="0"/>
        <w:jc w:val="left"/>
      </w:pPr>
      <w:r>
        <w:rPr>
          <w:rFonts w:ascii="Times New Roman" w:hAnsi="Times New Roman" w:eastAsia="Times New Roman"/>
          <w:b w:val="0"/>
          <w:i w:val="0"/>
          <w:sz w:val="23"/>
        </w:rPr>
        <w:t>He lifted one hand. Three fingers missing. The remaining two shook only when the motion stopped. “There are whispers in the old cells. Not doctrine. Not proof. Just survivor filth. That the prison does not break for the strongest current. It breaks for the thing that can carry more than one truth without forcing them to eat each other first.”</w:t>
      </w:r>
    </w:p>
    <w:p>
      <w:pPr>
        <w:spacing w:before="0" w:after="0" w:line="259" w:lineRule="auto"/>
        <w:ind w:firstLine="0"/>
        <w:jc w:val="left"/>
      </w:pPr>
      <w:r>
        <w:rPr>
          <w:rFonts w:ascii="Times New Roman" w:hAnsi="Times New Roman" w:eastAsia="Times New Roman"/>
          <w:b w:val="0"/>
          <w:i w:val="0"/>
          <w:sz w:val="23"/>
        </w:rPr>
        <w:t>My hand warmed. Slow. Cautious. Like it was listening through a wall.</w:t>
      </w:r>
    </w:p>
    <w:p>
      <w:pPr>
        <w:spacing w:before="0" w:after="0" w:line="259" w:lineRule="auto"/>
        <w:ind w:firstLine="0"/>
        <w:jc w:val="left"/>
      </w:pPr>
      <w:r>
        <w:rPr>
          <w:rFonts w:ascii="Times New Roman" w:hAnsi="Times New Roman" w:eastAsia="Times New Roman"/>
          <w:b w:val="0"/>
          <w:i w:val="0"/>
          <w:sz w:val="23"/>
        </w:rPr>
        <w:t>Richard said, too casually, “That could mean anything.”</w:t>
      </w:r>
    </w:p>
    <w:p>
      <w:pPr>
        <w:spacing w:before="0" w:after="0" w:line="259" w:lineRule="auto"/>
        <w:ind w:firstLine="0"/>
        <w:jc w:val="left"/>
      </w:pPr>
      <w:r>
        <w:rPr>
          <w:rFonts w:ascii="Times New Roman" w:hAnsi="Times New Roman" w:eastAsia="Times New Roman"/>
          <w:b w:val="0"/>
          <w:i w:val="0"/>
          <w:sz w:val="23"/>
        </w:rPr>
        <w:t>“Exactly,” Joren said. “Which is why intelligent people keep surviving long enough to ruin themselves with narrower interpretations.”</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What the Prison Rejects</w:t>
      </w:r>
    </w:p>
    <w:p>
      <w:pPr>
        <w:spacing w:before="20" w:after="20" w:line="259" w:lineRule="auto"/>
        <w:ind w:firstLine="0"/>
        <w:jc w:val="left"/>
      </w:pPr>
      <w:r>
        <w:rPr>
          <w:rFonts w:ascii="Times New Roman" w:hAnsi="Times New Roman" w:eastAsia="Times New Roman"/>
          <w:b/>
          <w:i/>
          <w:sz w:val="23"/>
        </w:rPr>
        <w:t>He stayed one night. That was all the yard could afford a witness whose coat had argued with all three schools and survived badly enough to prove it.</w:t>
      </w:r>
    </w:p>
    <w:p>
      <w:pPr>
        <w:spacing w:before="0" w:after="0" w:line="259" w:lineRule="auto"/>
        <w:ind w:firstLine="0"/>
        <w:jc w:val="left"/>
      </w:pPr>
      <w:r>
        <w:rPr>
          <w:rFonts w:ascii="Times New Roman" w:hAnsi="Times New Roman" w:eastAsia="Times New Roman"/>
          <w:b w:val="0"/>
          <w:i w:val="0"/>
          <w:sz w:val="23"/>
        </w:rPr>
        <w:t>Before dawn I found him in the depot lane looking at the buses as if public transit had once made a moral promise to civilization and failed to keep it.</w:t>
      </w:r>
    </w:p>
    <w:p>
      <w:pPr>
        <w:spacing w:before="0" w:after="0" w:line="259" w:lineRule="auto"/>
        <w:ind w:firstLine="0"/>
        <w:jc w:val="left"/>
      </w:pPr>
      <w:r>
        <w:rPr>
          <w:rFonts w:ascii="Times New Roman" w:hAnsi="Times New Roman" w:eastAsia="Times New Roman"/>
          <w:b w:val="0"/>
          <w:i w:val="0"/>
          <w:sz w:val="23"/>
        </w:rPr>
        <w:t>“You asked for me,” I said.</w:t>
      </w:r>
    </w:p>
    <w:p>
      <w:pPr>
        <w:spacing w:before="0" w:after="0" w:line="259" w:lineRule="auto"/>
        <w:ind w:firstLine="0"/>
        <w:jc w:val="left"/>
      </w:pPr>
      <w:r>
        <w:rPr>
          <w:rFonts w:ascii="Times New Roman" w:hAnsi="Times New Roman" w:eastAsia="Times New Roman"/>
          <w:b w:val="0"/>
          <w:i w:val="0"/>
          <w:sz w:val="23"/>
        </w:rPr>
        <w:t>“No,” he said. “I asked for the wrongness around you. You came attached.”</w:t>
      </w:r>
    </w:p>
    <w:p>
      <w:pPr>
        <w:spacing w:before="0" w:after="0" w:line="259" w:lineRule="auto"/>
        <w:ind w:firstLine="0"/>
        <w:jc w:val="left"/>
      </w:pPr>
      <w:r>
        <w:rPr>
          <w:rFonts w:ascii="Times New Roman" w:hAnsi="Times New Roman" w:eastAsia="Times New Roman"/>
          <w:b w:val="0"/>
          <w:i/>
          <w:sz w:val="23"/>
        </w:rPr>
        <w:t>That should have annoyed me more than it did.</w:t>
      </w:r>
    </w:p>
    <w:p>
      <w:pPr>
        <w:spacing w:before="0" w:after="0" w:line="259" w:lineRule="auto"/>
        <w:ind w:firstLine="0"/>
        <w:jc w:val="left"/>
      </w:pPr>
      <w:r>
        <w:rPr>
          <w:rFonts w:ascii="Times New Roman" w:hAnsi="Times New Roman" w:eastAsia="Times New Roman"/>
          <w:b w:val="0"/>
          <w:i w:val="0"/>
          <w:sz w:val="23"/>
        </w:rPr>
        <w:t>He touched the side of his throat where a surgical seam vanished under scarf wool. “You are being misread from three directions at once. That is probably the only reason you are alive.”</w:t>
      </w:r>
    </w:p>
    <w:p>
      <w:pPr>
        <w:spacing w:before="0" w:after="0" w:line="259" w:lineRule="auto"/>
        <w:ind w:firstLine="0"/>
        <w:jc w:val="left"/>
      </w:pPr>
      <w:r>
        <w:rPr>
          <w:rFonts w:ascii="Times New Roman" w:hAnsi="Times New Roman" w:eastAsia="Times New Roman"/>
          <w:b w:val="0"/>
          <w:i w:val="0"/>
          <w:sz w:val="23"/>
        </w:rPr>
        <w:t>“Comforting.”</w:t>
      </w:r>
    </w:p>
    <w:p>
      <w:pPr>
        <w:spacing w:before="0" w:after="0" w:line="259" w:lineRule="auto"/>
        <w:ind w:firstLine="0"/>
        <w:jc w:val="left"/>
      </w:pPr>
      <w:r>
        <w:rPr>
          <w:rFonts w:ascii="Times New Roman" w:hAnsi="Times New Roman" w:eastAsia="Times New Roman"/>
          <w:b w:val="0"/>
          <w:i w:val="0"/>
          <w:sz w:val="23"/>
        </w:rPr>
        <w:t>“Not intended as such.”</w:t>
      </w:r>
    </w:p>
    <w:p>
      <w:pPr>
        <w:spacing w:before="0" w:after="0" w:line="259" w:lineRule="auto"/>
        <w:ind w:firstLine="0"/>
        <w:jc w:val="left"/>
      </w:pPr>
      <w:r>
        <w:rPr>
          <w:rFonts w:ascii="Times New Roman" w:hAnsi="Times New Roman" w:eastAsia="Times New Roman"/>
          <w:b w:val="0"/>
          <w:i w:val="0"/>
          <w:sz w:val="23"/>
        </w:rPr>
        <w:t>He looked out into the still-dark yard where Bonehowl scouts and Pure runners and dock twins and civilians slept in separate bad compromises. “Do not let any school tell you it is the whole instrument. The prison likes certainty. Certainty fits inside walls.”</w:t>
      </w:r>
    </w:p>
    <w:p>
      <w:pPr>
        <w:spacing w:before="0" w:after="0" w:line="259" w:lineRule="auto"/>
        <w:ind w:firstLine="0"/>
        <w:jc w:val="left"/>
      </w:pPr>
      <w:r>
        <w:rPr>
          <w:rFonts w:ascii="Times New Roman" w:hAnsi="Times New Roman" w:eastAsia="Times New Roman"/>
          <w:b w:val="0"/>
          <w:i w:val="0"/>
          <w:sz w:val="23"/>
        </w:rPr>
        <w:t>“And what doesn’t.”</w:t>
      </w:r>
    </w:p>
    <w:p>
      <w:pPr>
        <w:spacing w:before="0" w:after="0" w:line="259" w:lineRule="auto"/>
        <w:ind w:firstLine="0"/>
        <w:jc w:val="left"/>
      </w:pPr>
      <w:r>
        <w:rPr>
          <w:rFonts w:ascii="Times New Roman" w:hAnsi="Times New Roman" w:eastAsia="Times New Roman"/>
          <w:b w:val="0"/>
          <w:i w:val="0"/>
          <w:sz w:val="23"/>
        </w:rPr>
        <w:t>His one good eye found me again. “Choirs. Weather. Histories. Men who keep becoming more than the category designed to sort them.”</w:t>
      </w:r>
    </w:p>
    <w:p>
      <w:pPr>
        <w:spacing w:before="0" w:after="0" w:line="259" w:lineRule="auto"/>
        <w:ind w:firstLine="0"/>
        <w:jc w:val="left"/>
      </w:pPr>
      <w:r>
        <w:rPr>
          <w:rFonts w:ascii="Times New Roman" w:hAnsi="Times New Roman" w:eastAsia="Times New Roman"/>
          <w:b w:val="0"/>
          <w:i w:val="0"/>
          <w:sz w:val="23"/>
        </w:rPr>
        <w:t>That was too close to prophecy and I disliked it on sight.</w:t>
      </w:r>
    </w:p>
    <w:p>
      <w:pPr>
        <w:spacing w:before="0" w:after="0" w:line="259" w:lineRule="auto"/>
        <w:ind w:firstLine="0"/>
        <w:jc w:val="left"/>
      </w:pPr>
      <w:r>
        <w:rPr>
          <w:rFonts w:ascii="Times New Roman" w:hAnsi="Times New Roman" w:eastAsia="Times New Roman"/>
          <w:b w:val="0"/>
          <w:i w:val="0"/>
          <w:sz w:val="23"/>
        </w:rPr>
        <w:t>He must have seen that because he gave the smallest nod. “Good. Distrust anyone who sounds like they arrived from the future with clean grammar. I am only telling you what the failures had in common.”</w:t>
      </w:r>
    </w:p>
    <w:p>
      <w:pPr>
        <w:spacing w:before="0" w:after="0" w:line="259" w:lineRule="auto"/>
        <w:ind w:firstLine="0"/>
        <w:jc w:val="left"/>
      </w:pPr>
      <w:r>
        <w:rPr>
          <w:rFonts w:ascii="Times New Roman" w:hAnsi="Times New Roman" w:eastAsia="Times New Roman"/>
          <w:b w:val="0"/>
          <w:i w:val="0"/>
          <w:sz w:val="23"/>
        </w:rPr>
        <w:t>“Which was.”</w:t>
      </w:r>
    </w:p>
    <w:p>
      <w:pPr>
        <w:spacing w:before="0" w:after="0" w:line="259" w:lineRule="auto"/>
        <w:ind w:firstLine="0"/>
        <w:jc w:val="left"/>
      </w:pPr>
      <w:r>
        <w:rPr>
          <w:rFonts w:ascii="Times New Roman" w:hAnsi="Times New Roman" w:eastAsia="Times New Roman"/>
          <w:b w:val="0"/>
          <w:i w:val="0"/>
          <w:sz w:val="23"/>
        </w:rPr>
        <w:t>“Each one thought one school could finish the sentence.”</w:t>
      </w:r>
    </w:p>
    <w:p>
      <w:pPr>
        <w:spacing w:before="0" w:after="0" w:line="259" w:lineRule="auto"/>
        <w:ind w:firstLine="0"/>
        <w:jc w:val="left"/>
      </w:pPr>
      <w:r>
        <w:rPr>
          <w:rFonts w:ascii="Times New Roman" w:hAnsi="Times New Roman" w:eastAsia="Times New Roman"/>
          <w:b w:val="0"/>
          <w:i w:val="0"/>
          <w:sz w:val="23"/>
        </w:rPr>
        <w:t>He coughed again and this time bent with it. When he straightened there was blood on the scarf and contempt in the angle of his mouth, as if the body had once again chosen poor timing for its disclosures.</w:t>
      </w:r>
    </w:p>
    <w:p>
      <w:pPr>
        <w:spacing w:before="0" w:after="0" w:line="259" w:lineRule="auto"/>
        <w:ind w:firstLine="0"/>
        <w:jc w:val="left"/>
      </w:pPr>
      <w:r>
        <w:rPr>
          <w:rFonts w:ascii="Times New Roman" w:hAnsi="Times New Roman" w:eastAsia="Times New Roman"/>
          <w:b w:val="0"/>
          <w:i w:val="0"/>
          <w:sz w:val="23"/>
        </w:rPr>
        <w:t>“Do not make a doctrine out of this,” he said. “Whispers become religions too easily.”</w:t>
      </w:r>
    </w:p>
    <w:p>
      <w:pPr>
        <w:spacing w:before="0" w:after="0" w:line="259" w:lineRule="auto"/>
        <w:ind w:firstLine="0"/>
        <w:jc w:val="left"/>
      </w:pPr>
      <w:r>
        <w:rPr>
          <w:rFonts w:ascii="Times New Roman" w:hAnsi="Times New Roman" w:eastAsia="Times New Roman"/>
          <w:b w:val="0"/>
          <w:i w:val="0"/>
          <w:sz w:val="23"/>
        </w:rPr>
        <w:t>Then he added, quieter, almost embarrassed by the shape of the words: “But if the prison ever cracks, it will not be because one thing won. It will be because something finally learned how to carry the others without calling that compromise.”</w:t>
      </w:r>
    </w:p>
    <w:p>
      <w:pPr>
        <w:spacing w:before="20" w:after="20" w:line="259" w:lineRule="auto"/>
        <w:ind w:firstLine="0"/>
        <w:jc w:val="left"/>
      </w:pPr>
      <w:r>
        <w:rPr>
          <w:rFonts w:ascii="Times New Roman" w:hAnsi="Times New Roman" w:eastAsia="Times New Roman"/>
          <w:b/>
          <w:i/>
          <w:sz w:val="23"/>
        </w:rPr>
        <w:t>He left before full light. No speech. No blessing. Just a plow truck, two armed escorts, and a yard full of people pretending they had not all heard the same dangerous rumor settle into the cracks between schools.</w:t>
      </w:r>
    </w:p>
    <w:p>
      <w:pPr>
        <w:pStyle w:val="BodyText"/>
      </w:pPr>
      <w:r>
        <w:t xml:space="preserve">Iron is twenty-six years old. He has been in the city since nineteen. Seven years of keeping his word in rooms that kept changing their definitions of what a word was worth. He has built two runes. He has survived two goddesses, one battlefield sin, and a Chrome Synod facility. He has watched an old man with a coat repaired by three schools bleed gently into a scarf and tell him that the prison breaks for things that carry more than one truth. He has not yet decided whether that is prophecy or a very expensive way of saying grow up. Both feel about right.</w:t>
      </w:r>
    </w:p>
    <w:p>
      <w:pPr>
        <w:spacing w:before="0" w:after="0" w:line="259" w:lineRule="auto"/>
        <w:ind w:firstLine="0"/>
        <w:jc w:val="left"/>
      </w:pPr>
      <w:r>
        <w:rPr>
          <w:rFonts w:ascii="Times New Roman" w:hAnsi="Times New Roman" w:eastAsia="Times New Roman"/>
          <w:b w:val="0"/>
          <w:i w:val="0"/>
          <w:sz w:val="23"/>
        </w:rPr>
        <w:t>I filed his words under Later because that is where men put truths too large to live beside while breakfast is still required.</w:t>
      </w:r>
    </w:p>
    <w:p>
      <w:pPr>
        <w:pStyle w:val="BodyText"/>
      </w:pPr>
      <w:r>
        <w:t xml:space="preserve">Later arrived early, as it always does when the world stops cooperating with filing systems. The whisper of fusion was not a secret Joren kept. It was a secret everyone already carried in the wrong pocket. Bonehowl knew the body alone was not enough — their best healers were failing the most complex alteration cases because flesh without soul-memory could not hold what it needed to hold. Chrome Synod knew the mind alone was not enough — their classification systems kept producing anomalies that the taxonomy could not absorb. Ember Vault knew the soul alone was not enough — fire without structure burned the people it was trying to keep warm. Three partial answers. One prison that none of them was breaking. Joren’s coat was not a philosophical curiosity. It was a working proof that surviving all three schools was the only credential that mattered for the thing that came next. Iron had filed it under later. Later was already reading his mail.</w:t>
      </w:r>
    </w:p>
    <w:p>
      <w:pPr>
        <w:pStyle w:val="BodyText"/>
      </w:pPr>
      <w:r>
        <w:t xml:space="preserve">That morning Richard found me at the supply table and put a cup of broth beside my elbow without explanation, which is how he offers the things he cannot say directly. I drank it. He watched the yard. “The old man was right about one thing,” he said finally. “The schools know it too. That is why they are at war. Not because they disagree about the answer. Because each one can feel the gap where the other two should be and has decided to fill the gap with more of itself instead.” I thought about that. “Does that make them wrong.” “No,” Richard said. “It makes them half-right, which is the most dangerous kind of wrong because it does not feel like wrong from inside it.” He picked up his own cup. “Bio can feel the absence of precision. Mecha can feel the absence of memory. Pure can feel the absence of body. Each of them responds by trying to become sufficient alone. Each of them fails in exactly the ways the other two predicted.” He drank. “You have all three lines. You are not sufficient alone either. The difference is you know it.” He walked back toward the forge room. I remained at the table with the empty cup and the specific weight of a sentence that had been waiting years to be said clearly.</w:t>
      </w:r>
    </w:p>
    <w:p>
      <w:pPr>
        <w:spacing w:before="0" w:after="0" w:line="259" w:lineRule="auto"/>
        <w:ind w:firstLine="0"/>
        <w:jc w:val="left"/>
      </w:pPr>
      <w:r>
        <w:rPr>
          <w:rFonts w:ascii="Times New Roman" w:hAnsi="Times New Roman" w:eastAsia="Times New Roman"/>
          <w:b w:val="0"/>
          <w:i w:val="0"/>
          <w:sz w:val="23"/>
        </w:rPr>
        <w:t>That was wise. Wisdom and delay are cousins. He would spend years learning the difference between preserving a truth for the right hour and starving himself by filing every answer under later until later became its own doctrine.</w:t>
      </w:r>
    </w:p>
    <w:p>
      <w:pPr>
        <w:pStyle w:val="BodyText"/>
      </w:pPr>
      <w:r>
        <w:t xml:space="preserve">Joren’s coat had three sets of repair marks. Each used the materials and technique of a different school. Verdant Coil first — biological threading, woven sinew at the shoulder seam. Chrome Synod second — precise metal staples at the collar, functional and cold. Ember Vault last — fire-treated leather, a patch at the chest that smelled faintly of ash and mineral wax. Three schools had held him at different points. Three schools had repaired him and sent him forward. He had survived all three of their partial answers, and the coat still showed every one of their hands. That was the note he was carrying for whoever could read it: the sentence does not finish. It continues through the person willing to carry all three arguments at once without letting any of them eat the others.</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TWENTY-ONE — Bonehowl Tests Him</w:t>
      </w:r>
    </w:p>
    <w:p>
      <w:pPr>
        <w:spacing w:before="0" w:after="200" w:line="259" w:lineRule="auto"/>
        <w:ind w:firstLine="0"/>
        <w:jc w:val="center"/>
      </w:pPr>
      <w:r>
        <w:rPr>
          <w:rFonts w:ascii="Times New Roman" w:hAnsi="Times New Roman" w:eastAsia="Times New Roman"/>
          <w:b w:val="0"/>
          <w:i/>
          <w:sz w:val="24"/>
        </w:rPr>
        <w:t>Bonehowl Tests Him</w:t>
      </w:r>
    </w:p>
    <w:p>
      <w:pPr>
        <w:pStyle w:val="BodyText"/>
      </w:pPr>
      <w:r>
        <w:t xml:space="preserve">Six months since the city’s traffic lights turned green all at once. Three months since Norway went dark to civilian air traffic. Two months since the first Chrome Synod intake station opened in Queens under the name of a wellness organization. One month since the first Ember marker went up below street level and was not torn down. Iron is twenty-six years old and the world is moving faster than the age he thought he was going to be at twenty-six.</w:t>
      </w:r>
    </w:p>
    <w:p>
      <w:pPr>
        <w:spacing w:before="120" w:after="80" w:line="259" w:lineRule="auto"/>
        <w:ind w:firstLine="0"/>
        <w:jc w:val="left"/>
      </w:pPr>
      <w:r>
        <w:rPr>
          <w:rFonts w:ascii="Times New Roman" w:hAnsi="Times New Roman" w:eastAsia="Times New Roman"/>
          <w:b/>
          <w:i w:val="0"/>
          <w:sz w:val="23"/>
        </w:rPr>
        <w:t>The Gap at Hamar</w:t>
      </w:r>
    </w:p>
    <w:p>
      <w:pPr>
        <w:spacing w:before="0" w:after="0" w:line="259" w:lineRule="auto"/>
        <w:ind w:firstLine="0"/>
        <w:jc w:val="left"/>
      </w:pPr>
      <w:r>
        <w:rPr>
          <w:rFonts w:ascii="Times New Roman" w:hAnsi="Times New Roman" w:eastAsia="Times New Roman"/>
          <w:b w:val="0"/>
          <w:i w:val="0"/>
          <w:sz w:val="23"/>
        </w:rPr>
        <w:t>The test did not arrive wearing the word test. Only bad schools and insecure gods announce examinations in advance.</w:t>
      </w:r>
    </w:p>
    <w:p>
      <w:pPr>
        <w:spacing w:before="0" w:after="0" w:line="259" w:lineRule="auto"/>
        <w:ind w:firstLine="0"/>
        <w:jc w:val="left"/>
      </w:pPr>
      <w:r>
        <w:rPr>
          <w:rFonts w:ascii="Times New Roman" w:hAnsi="Times New Roman" w:eastAsia="Times New Roman"/>
          <w:b w:val="0"/>
          <w:i w:val="0"/>
          <w:sz w:val="23"/>
        </w:rPr>
        <w:t>It arrived as a district call from Hamar where an eastern breach had cut one evacuation lane in half and left two hundred civilians trying to cross a freight gap while revenant packs and ash-dogs argued over which side of the disaster counted as easier food.</w:t>
      </w:r>
    </w:p>
    <w:p>
      <w:pPr>
        <w:spacing w:before="0" w:after="0" w:line="259" w:lineRule="auto"/>
        <w:ind w:firstLine="0"/>
        <w:jc w:val="left"/>
      </w:pPr>
      <w:r>
        <w:rPr>
          <w:rFonts w:ascii="Times New Roman" w:hAnsi="Times New Roman" w:eastAsia="Times New Roman"/>
          <w:b w:val="0"/>
          <w:i w:val="0"/>
          <w:sz w:val="23"/>
        </w:rPr>
        <w:t>Kari sent Yrsa. Yrsa took me. That should have warned me sooner than it did.</w:t>
      </w:r>
    </w:p>
    <w:p>
      <w:pPr>
        <w:spacing w:before="0" w:after="0" w:line="259" w:lineRule="auto"/>
        <w:ind w:firstLine="0"/>
        <w:jc w:val="left"/>
      </w:pPr>
      <w:r>
        <w:rPr>
          <w:rFonts w:ascii="Times New Roman" w:hAnsi="Times New Roman" w:eastAsia="Times New Roman"/>
          <w:b w:val="0"/>
          <w:i w:val="0"/>
          <w:sz w:val="23"/>
        </w:rPr>
        <w:t>The trip south-east took six hours of road, one stolen fuel cell, and a conversation with a municipal checkpoint officer who kept calling everybody citizens like repetition could restart the state. By the time we reached the freight span the word evacuation had become optimistic branding.</w:t>
      </w:r>
    </w:p>
    <w:p>
      <w:pPr>
        <w:spacing w:before="0" w:after="0" w:line="259" w:lineRule="auto"/>
        <w:ind w:firstLine="0"/>
        <w:jc w:val="left"/>
      </w:pPr>
      <w:r>
        <w:rPr>
          <w:rFonts w:ascii="Times New Roman" w:hAnsi="Times New Roman" w:eastAsia="Times New Roman"/>
          <w:b w:val="0"/>
          <w:i w:val="0"/>
          <w:sz w:val="23"/>
        </w:rPr>
        <w:t>The gap itself was an old rail transfer yard where the central bridge had failed inward, leaving two concrete lips facing each other over thirty feet of twisted steel, ice, and burning cable. On the west side: civilians, two medics, one Bonehowl guard unit down to four functioning rifles, and a screaming density of fear so thick it made speech expensive. On the east: warehouses, drifting ash, and every path worth retreating through narrowing by the minute.</w:t>
      </w:r>
    </w:p>
    <w:p>
      <w:pPr>
        <w:spacing w:before="0" w:after="0" w:line="259" w:lineRule="auto"/>
        <w:ind w:firstLine="0"/>
        <w:jc w:val="left"/>
      </w:pPr>
      <w:r>
        <w:rPr>
          <w:rFonts w:ascii="Times New Roman" w:hAnsi="Times New Roman" w:eastAsia="Times New Roman"/>
          <w:b w:val="0"/>
          <w:i w:val="0"/>
          <w:sz w:val="23"/>
        </w:rPr>
        <w:t>Yrsa took one look and said, “You ever wanted a leadership title.”</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“Good. This is where stupid men start wanting one.”</w:t>
      </w:r>
    </w:p>
    <w:p>
      <w:pPr>
        <w:spacing w:before="0" w:after="0" w:line="259" w:lineRule="auto"/>
        <w:ind w:firstLine="0"/>
        <w:jc w:val="left"/>
      </w:pPr>
      <w:r>
        <w:rPr>
          <w:rFonts w:ascii="Times New Roman" w:hAnsi="Times New Roman" w:eastAsia="Times New Roman"/>
          <w:b w:val="0"/>
          <w:i w:val="0"/>
          <w:sz w:val="23"/>
        </w:rPr>
        <w:t>The first hour was mechanics. Rope lines. load order. triage categories. children and the injured first. No heroics. No argument rights for fathers who mistake panic for authority. I know those rooms. Give fear enough unclaimed floor and it starts appointing itself captain.</w:t>
      </w:r>
    </w:p>
    <w:p>
      <w:pPr>
        <w:spacing w:before="0" w:after="0" w:line="259" w:lineRule="auto"/>
        <w:ind w:firstLine="0"/>
        <w:jc w:val="left"/>
      </w:pPr>
      <w:r>
        <w:rPr>
          <w:rFonts w:ascii="Times New Roman" w:hAnsi="Times New Roman" w:eastAsia="Times New Roman"/>
          <w:b w:val="0"/>
          <w:i w:val="0"/>
          <w:sz w:val="23"/>
        </w:rPr>
        <w:t>I put the church-shelter woman from Kari’s yard on ledger duty because she had the exact face required to make other adults ashamed of wasting time. I put one of the Bergen twins on the west lip because siblings obey impossible labor better when separated from the comfort of eye contact. I gave the last uninjured medic authority over silence: if she said shut up, the room shut up or got moved down the crossing order.</w:t>
      </w:r>
    </w:p>
    <w:p>
      <w:pPr>
        <w:spacing w:before="0" w:after="0" w:line="259" w:lineRule="auto"/>
        <w:ind w:firstLine="0"/>
        <w:jc w:val="left"/>
      </w:pPr>
      <w:r>
        <w:rPr>
          <w:rFonts w:ascii="Times New Roman" w:hAnsi="Times New Roman" w:eastAsia="Times New Roman"/>
          <w:b w:val="0"/>
          <w:i w:val="0"/>
          <w:sz w:val="23"/>
        </w:rPr>
        <w:t>Nobody liked this. That helped. Rooms behave better when they are offended evenly.</w:t>
      </w:r>
    </w:p>
    <w:p>
      <w:pPr>
        <w:spacing w:before="0" w:after="0" w:line="259" w:lineRule="auto"/>
        <w:ind w:firstLine="0"/>
        <w:jc w:val="left"/>
      </w:pPr>
      <w:r>
        <w:rPr>
          <w:rFonts w:ascii="Times New Roman" w:hAnsi="Times New Roman" w:eastAsia="Times New Roman"/>
          <w:b w:val="0"/>
          <w:i/>
          <w:sz w:val="23"/>
        </w:rPr>
        <w:t>Then the first revenant wave hit the east warehouse line.</w:t>
      </w:r>
    </w:p>
    <w:p>
      <w:pPr>
        <w:spacing w:before="0" w:after="0" w:line="259" w:lineRule="auto"/>
        <w:ind w:firstLine="0"/>
        <w:jc w:val="left"/>
      </w:pPr>
      <w:r>
        <w:rPr>
          <w:rFonts w:ascii="Times New Roman" w:hAnsi="Times New Roman" w:eastAsia="Times New Roman"/>
          <w:b w:val="0"/>
          <w:i w:val="0"/>
          <w:sz w:val="23"/>
        </w:rPr>
        <w:t>Not charging the civilians. Charging the path. Smart enough or directed enough to know that if you break the route, panic will finish what teeth and cold start.</w:t>
      </w:r>
    </w:p>
    <w:p>
      <w:pPr>
        <w:spacing w:before="0" w:after="0" w:line="259" w:lineRule="auto"/>
        <w:ind w:firstLine="0"/>
        <w:jc w:val="left"/>
      </w:pPr>
      <w:r>
        <w:rPr>
          <w:rFonts w:ascii="Times New Roman" w:hAnsi="Times New Roman" w:eastAsia="Times New Roman"/>
          <w:b w:val="0"/>
          <w:i w:val="0"/>
          <w:sz w:val="23"/>
        </w:rPr>
        <w:t>Yrsa looked at me once across the gap and in that one look handed me the ugliest gift the North has: unspoken trust conditional on results.</w:t>
      </w:r>
    </w:p>
    <w:p>
      <w:pPr>
        <w:spacing w:before="0" w:after="0" w:line="259" w:lineRule="auto"/>
        <w:ind w:firstLine="0"/>
        <w:jc w:val="left"/>
      </w:pPr>
      <w:r>
        <w:rPr>
          <w:rFonts w:ascii="Times New Roman" w:hAnsi="Times New Roman" w:eastAsia="Times New Roman"/>
          <w:b w:val="0"/>
          <w:i/>
          <w:sz w:val="23"/>
        </w:rPr>
        <w:t>So I started calling positions.</w:t>
      </w:r>
    </w:p>
    <w:p>
      <w:pPr>
        <w:spacing w:before="0" w:after="0" w:line="259" w:lineRule="auto"/>
        <w:ind w:firstLine="0"/>
        <w:jc w:val="left"/>
      </w:pPr>
      <w:r>
        <w:rPr>
          <w:rFonts w:ascii="Times New Roman" w:hAnsi="Times New Roman" w:eastAsia="Times New Roman"/>
          <w:b w:val="0"/>
          <w:i w:val="0"/>
          <w:sz w:val="23"/>
        </w:rPr>
        <w:t>Left anchor. Hold the cable. Move the child after the old man. No, not because he deserves it more — because he will survive the terror badly and she will survive it worse if she watches him fall. Keep the fire low. Give me the woman in the blue coat next. Stop shouting and count.</w:t>
      </w:r>
    </w:p>
    <w:p>
      <w:pPr>
        <w:spacing w:before="0" w:after="0" w:line="259" w:lineRule="auto"/>
        <w:ind w:firstLine="0"/>
        <w:jc w:val="left"/>
      </w:pPr>
      <w:r>
        <w:rPr>
          <w:rFonts w:ascii="Times New Roman" w:hAnsi="Times New Roman" w:eastAsia="Times New Roman"/>
          <w:b w:val="0"/>
          <w:i w:val="0"/>
          <w:sz w:val="23"/>
        </w:rPr>
        <w:t>The strange part was not that people listened. People have been listening to me under bad conditions since I was sixteen and the conditions involved loot tables instead of artillery. The strange part was how quickly the room settled around the shape of the instructions, as if everybody had secretly been waiting for somebody to treat fear like inventory instead of weather.</w:t>
      </w:r>
    </w:p>
    <w:p>
      <w:pPr>
        <w:spacing w:before="0" w:after="0" w:line="259" w:lineRule="auto"/>
        <w:ind w:firstLine="0"/>
        <w:jc w:val="left"/>
      </w:pPr>
      <w:r>
        <w:rPr>
          <w:rFonts w:ascii="Times New Roman" w:hAnsi="Times New Roman" w:eastAsia="Times New Roman"/>
          <w:b w:val="0"/>
          <w:i w:val="0"/>
          <w:sz w:val="23"/>
        </w:rPr>
        <w:t>An ash-dog came over the wreckage from the east with a revenant at its shoulder. The thing hesitated when it got my line cleanly. Same recoil as before. Same wrong recognition from an animal that did not know my name and still thought a step backward had suddenly become good policy.</w:t>
      </w:r>
    </w:p>
    <w:p>
      <w:pPr>
        <w:spacing w:before="0" w:after="0" w:line="259" w:lineRule="auto"/>
        <w:ind w:firstLine="0"/>
        <w:jc w:val="left"/>
      </w:pPr>
      <w:r>
        <w:rPr>
          <w:rFonts w:ascii="Times New Roman" w:hAnsi="Times New Roman" w:eastAsia="Times New Roman"/>
          <w:b w:val="0"/>
          <w:i w:val="0"/>
          <w:sz w:val="23"/>
        </w:rPr>
        <w:t>Yrsa noticed. Of course she did. “Again?”</w:t>
      </w:r>
    </w:p>
    <w:p>
      <w:pPr>
        <w:spacing w:before="0" w:after="0" w:line="259" w:lineRule="auto"/>
        <w:ind w:firstLine="0"/>
        <w:jc w:val="left"/>
      </w:pPr>
      <w:r>
        <w:rPr>
          <w:rFonts w:ascii="Times New Roman" w:hAnsi="Times New Roman" w:eastAsia="Times New Roman"/>
          <w:b w:val="0"/>
          <w:i w:val="0"/>
          <w:sz w:val="23"/>
        </w:rPr>
        <w:t>“Apparently.”</w:t>
      </w:r>
    </w:p>
    <w:p>
      <w:pPr>
        <w:spacing w:before="0" w:after="0" w:line="259" w:lineRule="auto"/>
        <w:ind w:firstLine="0"/>
        <w:jc w:val="left"/>
      </w:pPr>
      <w:r>
        <w:rPr>
          <w:rFonts w:ascii="Times New Roman" w:hAnsi="Times New Roman" w:eastAsia="Times New Roman"/>
          <w:b w:val="0"/>
          <w:i w:val="0"/>
          <w:sz w:val="23"/>
        </w:rPr>
        <w:t>“Useful.”</w:t>
      </w:r>
    </w:p>
    <w:p>
      <w:pPr>
        <w:spacing w:before="0" w:after="0" w:line="259" w:lineRule="auto"/>
        <w:ind w:firstLine="0"/>
        <w:jc w:val="left"/>
      </w:pPr>
      <w:r>
        <w:rPr>
          <w:rFonts w:ascii="Times New Roman" w:hAnsi="Times New Roman" w:eastAsia="Times New Roman"/>
          <w:b w:val="0"/>
          <w:i w:val="0"/>
          <w:sz w:val="23"/>
        </w:rPr>
        <w:t>“Unsettling.”</w:t>
      </w:r>
    </w:p>
    <w:p>
      <w:pPr>
        <w:spacing w:before="0" w:after="0" w:line="259" w:lineRule="auto"/>
        <w:ind w:firstLine="0"/>
        <w:jc w:val="left"/>
      </w:pPr>
      <w:r>
        <w:rPr>
          <w:rFonts w:ascii="Times New Roman" w:hAnsi="Times New Roman" w:eastAsia="Times New Roman"/>
          <w:b w:val="0"/>
          <w:i w:val="0"/>
          <w:sz w:val="23"/>
        </w:rPr>
        <w:t>“Those are cousins too.”</w:t>
      </w:r>
    </w:p>
    <w:p>
      <w:pPr>
        <w:spacing w:before="0" w:after="0" w:line="259" w:lineRule="auto"/>
        <w:ind w:firstLine="0"/>
        <w:jc w:val="left"/>
      </w:pPr>
      <w:r>
        <w:rPr>
          <w:rFonts w:ascii="Times New Roman" w:hAnsi="Times New Roman" w:eastAsia="Times New Roman"/>
          <w:b w:val="0"/>
          <w:i/>
          <w:sz w:val="23"/>
        </w:rPr>
        <w:t>The second wave came from below.</w:t>
      </w:r>
    </w:p>
    <w:p>
      <w:pPr>
        <w:spacing w:before="0" w:after="0" w:line="259" w:lineRule="auto"/>
        <w:ind w:firstLine="0"/>
        <w:jc w:val="left"/>
      </w:pPr>
      <w:r>
        <w:rPr>
          <w:rFonts w:ascii="Times New Roman" w:hAnsi="Times New Roman" w:eastAsia="Times New Roman"/>
          <w:b w:val="0"/>
          <w:i/>
          <w:sz w:val="23"/>
        </w:rPr>
        <w:t>That was the real test.</w:t>
      </w:r>
    </w:p>
    <w:p>
      <w:pPr>
        <w:spacing w:before="0" w:after="0" w:line="259" w:lineRule="auto"/>
        <w:ind w:firstLine="0"/>
        <w:jc w:val="left"/>
      </w:pPr>
      <w:r>
        <w:rPr>
          <w:rFonts w:ascii="Times New Roman" w:hAnsi="Times New Roman" w:eastAsia="Times New Roman"/>
          <w:b w:val="0"/>
          <w:i w:val="0"/>
          <w:sz w:val="23"/>
        </w:rPr>
        <w:t>Not enemy force. Vertical surprise. Three revenants climbing through the twisted steel under the bridge with the obscene patience of things that no longer had circulation to punish them for bad leverage. If they reached the west lip, the crossing order would collapse into animal law.</w:t>
      </w:r>
    </w:p>
    <w:p>
      <w:pPr>
        <w:spacing w:before="0" w:after="0" w:line="259" w:lineRule="auto"/>
        <w:ind w:firstLine="0"/>
        <w:jc w:val="left"/>
      </w:pPr>
      <w:r>
        <w:rPr>
          <w:rFonts w:ascii="Times New Roman" w:hAnsi="Times New Roman" w:eastAsia="Times New Roman"/>
          <w:b w:val="0"/>
          <w:i w:val="0"/>
          <w:sz w:val="23"/>
        </w:rPr>
        <w:t>I had one rifle close, two exhausted guards, a cable team in mid-transfer, and exactly enough time to make a choice somebody was going to hate later.</w:t>
      </w:r>
    </w:p>
    <w:p>
      <w:pPr>
        <w:spacing w:before="0" w:after="0" w:line="259" w:lineRule="auto"/>
        <w:ind w:firstLine="0"/>
        <w:jc w:val="left"/>
      </w:pPr>
      <w:r>
        <w:rPr>
          <w:rFonts w:ascii="Times New Roman" w:hAnsi="Times New Roman" w:eastAsia="Times New Roman"/>
          <w:b w:val="0"/>
          <w:i/>
          <w:sz w:val="23"/>
        </w:rPr>
        <w:t>I sent Yrsa east.</w:t>
      </w:r>
    </w:p>
    <w:p>
      <w:pPr>
        <w:spacing w:before="0" w:after="0" w:line="259" w:lineRule="auto"/>
        <w:ind w:firstLine="0"/>
        <w:jc w:val="left"/>
      </w:pPr>
      <w:r>
        <w:rPr>
          <w:rFonts w:ascii="Times New Roman" w:hAnsi="Times New Roman" w:eastAsia="Times New Roman"/>
          <w:b w:val="0"/>
          <w:i w:val="0"/>
          <w:sz w:val="23"/>
        </w:rPr>
        <w:t>She stared at me like I had briefly become another language. “Why.”</w:t>
      </w:r>
    </w:p>
    <w:p>
      <w:pPr>
        <w:spacing w:before="0" w:after="0" w:line="259" w:lineRule="auto"/>
        <w:ind w:firstLine="0"/>
        <w:jc w:val="left"/>
      </w:pPr>
      <w:r>
        <w:rPr>
          <w:rFonts w:ascii="Times New Roman" w:hAnsi="Times New Roman" w:eastAsia="Times New Roman"/>
          <w:b w:val="0"/>
          <w:i w:val="0"/>
          <w:sz w:val="23"/>
        </w:rPr>
        <w:t>“Because if the east line folds, the route dies. I can hold the lip.”</w:t>
      </w:r>
    </w:p>
    <w:p>
      <w:pPr>
        <w:spacing w:before="0" w:after="0" w:line="259" w:lineRule="auto"/>
        <w:ind w:firstLine="0"/>
        <w:jc w:val="left"/>
      </w:pPr>
      <w:r>
        <w:rPr>
          <w:rFonts w:ascii="Times New Roman" w:hAnsi="Times New Roman" w:eastAsia="Times New Roman"/>
          <w:b w:val="0"/>
          <w:i w:val="0"/>
          <w:sz w:val="23"/>
        </w:rPr>
        <w:t>“That is not the same sentence.”</w:t>
      </w:r>
    </w:p>
    <w:p>
      <w:pPr>
        <w:spacing w:before="0" w:after="0" w:line="259" w:lineRule="auto"/>
        <w:ind w:firstLine="0"/>
        <w:jc w:val="left"/>
      </w:pPr>
      <w:r>
        <w:rPr>
          <w:rFonts w:ascii="Times New Roman" w:hAnsi="Times New Roman" w:eastAsia="Times New Roman"/>
          <w:b w:val="0"/>
          <w:i w:val="0"/>
          <w:sz w:val="23"/>
        </w:rPr>
        <w:t>“It is if I’m right.”</w:t>
      </w:r>
    </w:p>
    <w:p>
      <w:pPr>
        <w:spacing w:before="0" w:after="0" w:line="259" w:lineRule="auto"/>
        <w:ind w:firstLine="0"/>
        <w:jc w:val="left"/>
      </w:pPr>
      <w:r>
        <w:rPr>
          <w:rFonts w:ascii="Times New Roman" w:hAnsi="Times New Roman" w:eastAsia="Times New Roman"/>
          <w:b w:val="0"/>
          <w:i w:val="0"/>
          <w:sz w:val="23"/>
        </w:rPr>
        <w:t>There are moments when leadership is just choosing which impossible sentence gets to become real first.</w:t>
      </w:r>
    </w:p>
    <w:p>
      <w:pPr>
        <w:spacing w:before="0" w:after="0" w:line="259" w:lineRule="auto"/>
        <w:ind w:firstLine="0"/>
        <w:jc w:val="left"/>
      </w:pPr>
      <w:r>
        <w:rPr>
          <w:rFonts w:ascii="Times New Roman" w:hAnsi="Times New Roman" w:eastAsia="Times New Roman"/>
          <w:b w:val="0"/>
          <w:i w:val="0"/>
          <w:sz w:val="23"/>
        </w:rPr>
        <w:t>She went. Which meant she had accepted either my judgment or my right to be blamed for it later. The difference is smaller than people think.</w:t>
      </w:r>
    </w:p>
    <w:p>
      <w:pPr>
        <w:pStyle w:val="BodyText"/>
      </w:pPr>
      <w:r>
        <w:t xml:space="preserve">The road back to Kari’s yard took four hours because the southern route had developed opinions about our return and we had to negotiate with it through two detours and one incident involving a revenant that was, mercifully, alone and confused rather than directed and purposeful. Yrsa drove. I held the window-side rifle in my lap and thought about nothing useful for the first forty minutes, which I had learned to allow myself after the kind of day that requires the body to process things it did not have time to feel while they were happening. Then I thought about the cord. The orange sleeve. The hand reaching for my ankle in the particular reaching posture of something that had once been a person who trusted me. Not DoomKeeper. Someone who had been near enough to DoomKeeper to have absorbed the shape of his loyalty patterns without inheriting his face. The curse was learning to build from blueprints it had not originally drawn. That was a new and expensive development. I told Yrsa. She did not take her eyes off the road. “We had a report from the eastern district last month,” she said. “Revenant that used a dead medic’s triage patterns. Correct decisions in the wrong situations. Sent three civilians toward a trap by responding accurately to injuries that no longer existed.” She paused. “It was not trying to deceive. It was trying to help. The curse had given it a purpose but not an updated map.” I thought about that for the rest of the drive. A curse that gives the dead purpose without updating their information. That was not malice. That was something almost more frightening: a system that meant well by its own broken logic.</w:t>
      </w:r>
    </w:p>
    <w:p>
      <w:pPr>
        <w:spacing w:before="0" w:after="0" w:line="259" w:lineRule="auto"/>
        <w:ind w:firstLine="0"/>
        <w:jc w:val="left"/>
      </w:pPr>
      <w:r>
        <w:rPr>
          <w:rFonts w:ascii="Times New Roman" w:hAnsi="Times New Roman" w:eastAsia="Times New Roman"/>
          <w:b w:val="0"/>
          <w:i w:val="0"/>
          <w:sz w:val="23"/>
        </w:rPr>
        <w:t>I took the rifle, put the church-shelter woman on the cable brake, and moved to the lip with the Bergen twin and the medic who hated being alive in public. First revenant up got the buttstock across the jaw and went back down into the steel. Second caught the twin’s boot to the face and kept climbing anyway because insult does not end death. Third reached for my ankle with a hand wearing a municipal orange sleeve and a black braided wrist cord with one missing bead.</w:t>
      </w:r>
    </w:p>
    <w:p>
      <w:pPr>
        <w:spacing w:before="0" w:after="0" w:line="259" w:lineRule="auto"/>
        <w:ind w:firstLine="0"/>
        <w:jc w:val="left"/>
      </w:pPr>
      <w:r>
        <w:rPr>
          <w:rFonts w:ascii="Times New Roman" w:hAnsi="Times New Roman" w:eastAsia="Times New Roman"/>
          <w:b w:val="0"/>
          <w:i/>
          <w:sz w:val="23"/>
        </w:rPr>
        <w:t>That nearly cost me the yard.</w:t>
      </w:r>
    </w:p>
    <w:p>
      <w:pPr>
        <w:spacing w:before="0" w:after="0" w:line="259" w:lineRule="auto"/>
        <w:ind w:firstLine="0"/>
        <w:jc w:val="left"/>
      </w:pPr>
      <w:r>
        <w:rPr>
          <w:rFonts w:ascii="Times New Roman" w:hAnsi="Times New Roman" w:eastAsia="Times New Roman"/>
          <w:b w:val="0"/>
          <w:i w:val="0"/>
          <w:sz w:val="23"/>
        </w:rPr>
        <w:t>Not because I stopped. Because grief always takes one last cut at your grip even when you know better.</w:t>
      </w:r>
    </w:p>
    <w:p>
      <w:pPr>
        <w:spacing w:before="0" w:after="0" w:line="259" w:lineRule="auto"/>
        <w:ind w:firstLine="0"/>
        <w:jc w:val="left"/>
      </w:pPr>
      <w:r>
        <w:rPr>
          <w:rFonts w:ascii="Times New Roman" w:hAnsi="Times New Roman" w:eastAsia="Times New Roman"/>
          <w:b w:val="0"/>
          <w:i w:val="0"/>
          <w:sz w:val="23"/>
        </w:rPr>
        <w:t>The medic slammed a flare charge into the steel below us. Light and magnesium and a scream from something that had remembered pain too late. I used the half-second and drove the revenant loose. It fell carrying my old cord memory with it.</w:t>
      </w:r>
    </w:p>
    <w:p>
      <w:pPr>
        <w:spacing w:before="0" w:after="0" w:line="259" w:lineRule="auto"/>
        <w:ind w:firstLine="0"/>
        <w:jc w:val="left"/>
      </w:pPr>
      <w:r>
        <w:rPr>
          <w:rFonts w:ascii="Times New Roman" w:hAnsi="Times New Roman" w:eastAsia="Times New Roman"/>
          <w:b w:val="0"/>
          <w:i w:val="0"/>
          <w:sz w:val="23"/>
        </w:rPr>
        <w:t>On the east side Yrsa’s rifle started speaking in orderly punctuation. The route held. Civilians crossed. One guard died because holding and surviving are separate verbs and nobody should ever be allowed to forget it.</w:t>
      </w:r>
    </w:p>
    <w:p>
      <w:pPr>
        <w:spacing w:before="0" w:after="0" w:line="259" w:lineRule="auto"/>
        <w:ind w:firstLine="0"/>
        <w:jc w:val="left"/>
      </w:pPr>
      <w:r>
        <w:rPr>
          <w:rFonts w:ascii="Times New Roman" w:hAnsi="Times New Roman" w:eastAsia="Times New Roman"/>
          <w:b w:val="0"/>
          <w:i w:val="0"/>
          <w:sz w:val="23"/>
        </w:rPr>
        <w:t>By dusk the west lip was ours, the east route was ugly but open, and the last child had crossed under a blanket that smelled like smoke and starch and three different households trying to stay relevant.</w:t>
      </w:r>
    </w:p>
    <w:p>
      <w:pPr>
        <w:spacing w:before="0" w:after="0" w:line="259" w:lineRule="auto"/>
        <w:ind w:firstLine="0"/>
        <w:jc w:val="left"/>
      </w:pPr>
      <w:r>
        <w:rPr>
          <w:rFonts w:ascii="Times New Roman" w:hAnsi="Times New Roman" w:eastAsia="Times New Roman"/>
          <w:b w:val="0"/>
          <w:i w:val="0"/>
          <w:sz w:val="23"/>
        </w:rPr>
        <w:t>Kari arrived after the fact because that is how quartermasters win reputations. They reach the place where the numbers stop bleeding and ask what it cost to keep them that way.</w:t>
      </w:r>
    </w:p>
    <w:p>
      <w:pPr>
        <w:spacing w:before="0" w:after="0" w:line="259" w:lineRule="auto"/>
        <w:ind w:firstLine="0"/>
        <w:jc w:val="left"/>
      </w:pPr>
      <w:r>
        <w:rPr>
          <w:rFonts w:ascii="Times New Roman" w:hAnsi="Times New Roman" w:eastAsia="Times New Roman"/>
          <w:b w:val="0"/>
          <w:i w:val="0"/>
          <w:sz w:val="23"/>
        </w:rPr>
        <w:t>She looked at the bodies, the cables, the civilians, the east line, Yrsa, me.</w:t>
      </w:r>
    </w:p>
    <w:p>
      <w:pPr>
        <w:spacing w:before="0" w:after="0" w:line="259" w:lineRule="auto"/>
        <w:ind w:firstLine="0"/>
        <w:jc w:val="left"/>
      </w:pPr>
      <w:r>
        <w:rPr>
          <w:rFonts w:ascii="Times New Roman" w:hAnsi="Times New Roman" w:eastAsia="Times New Roman"/>
          <w:b w:val="0"/>
          <w:i w:val="0"/>
          <w:sz w:val="23"/>
        </w:rPr>
        <w:t>“Who held it.”</w:t>
      </w:r>
    </w:p>
    <w:p>
      <w:pPr>
        <w:spacing w:before="0" w:after="0" w:line="259" w:lineRule="auto"/>
        <w:ind w:firstLine="0"/>
        <w:jc w:val="left"/>
      </w:pPr>
      <w:r>
        <w:rPr>
          <w:rFonts w:ascii="Times New Roman" w:hAnsi="Times New Roman" w:eastAsia="Times New Roman"/>
          <w:b w:val="0"/>
          <w:i w:val="0"/>
          <w:sz w:val="23"/>
        </w:rPr>
        <w:t>Yrsa answered first. “He did.”</w:t>
      </w:r>
    </w:p>
    <w:p>
      <w:pPr>
        <w:spacing w:before="0" w:after="0" w:line="259" w:lineRule="auto"/>
        <w:ind w:firstLine="0"/>
        <w:jc w:val="left"/>
      </w:pPr>
      <w:r>
        <w:rPr>
          <w:rFonts w:ascii="Times New Roman" w:hAnsi="Times New Roman" w:eastAsia="Times New Roman"/>
          <w:b w:val="0"/>
          <w:i w:val="0"/>
          <w:sz w:val="23"/>
        </w:rPr>
        <w:t>Kari considered me the way a miser considers a tool that survived a job it was not made for. “Good,” she said. “I dislike replacing expensive things.”</w:t>
      </w:r>
    </w:p>
    <w:p>
      <w:pPr>
        <w:spacing w:before="0" w:after="0" w:line="259" w:lineRule="auto"/>
        <w:ind w:firstLine="0"/>
        <w:jc w:val="left"/>
      </w:pPr>
      <w:r>
        <w:rPr>
          <w:rFonts w:ascii="Times New Roman" w:hAnsi="Times New Roman" w:eastAsia="Times New Roman"/>
          <w:b w:val="0"/>
          <w:i w:val="0"/>
          <w:sz w:val="23"/>
        </w:rPr>
        <w:t>That should have felt like approval. It felt like a weight finding the correct shelf and discovering I was built to hold it whether I had volunteered or not.</w:t>
      </w:r>
    </w:p>
    <w:p>
      <w:pPr>
        <w:spacing w:before="0" w:after="0" w:line="259" w:lineRule="auto"/>
        <w:ind w:firstLine="0"/>
        <w:jc w:val="left"/>
      </w:pPr>
      <w:r>
        <w:rPr>
          <w:rFonts w:ascii="Times New Roman" w:hAnsi="Times New Roman" w:eastAsia="Times New Roman"/>
          <w:b w:val="0"/>
          <w:i w:val="0"/>
          <w:sz w:val="23"/>
        </w:rPr>
        <w:t>He still thought the test had been the bridge. It wasn’t. The bridge was only the instrument. The test was simpler and crueler: could he become responsible for other people fast enough to save them without becoming so intoxicated by necessity that he mistook burden for identity. That answer was still being written.</w:t>
      </w:r>
    </w:p>
    <w:p>
      <w:pPr>
        <w:pStyle w:val="BodyText"/>
      </w:pPr>
      <w:r>
        <w:t xml:space="preserve">Six months since the traffic lights. Four months since Norway went dark to civilian signals. Two months since C started drawing the route board on a door because the walls ran out. One month since Iron signed a ledger page with too many people’s tomorrows written in the margins. Three weeks since Sable said faster. Two weeks since Vasca filed a field request for proximity access. One week since Vehn’s analysis upgraded Iron from observation to active category review. The bridge had been a test. The whole year had been a test. The difference was the bridge made him stop pretending he could choose whether to be the weight or whether to carry it.</w:t>
      </w:r>
    </w:p>
    <w:p>
      <w:pPr>
        <w:pStyle w:val="BodyText"/>
      </w:pPr>
      <w:r>
        <w:t xml:space="preserve">Three empires had observers on the bridge or close enough to the bridge to have a file on it by the time the last civilian crossed. Vasca’s scouts confirmed Iron’s biological stabilization radius under combat conditions — the ash-dogs’ behavioral response was documented. Vehn’s analysis team would note, with professional irritation, that the probability distribution of this specific individual surviving this specific engagement while preserving this percentage of civilian lives was 2.3%. That discrepancy would move Iron’s file from observation to active category review. Sable read the bridge’s residue three days later and sent one word through the Black Market relay: witnessed.</w:t>
      </w:r>
    </w:p>
    <w:p>
      <w:pPr>
        <w:pStyle w:val="ChapNum"/>
        <w:spacing w:before="160" w:after="40" w:line="259" w:lineRule="auto"/>
        <w:ind w:firstLine="0"/>
        <w:jc w:val="center"/>
      </w:pPr>
      <w:r>
        <w:rPr>
          <w:rFonts w:ascii="Times New Roman" w:hAnsi="Times New Roman" w:eastAsia="Times New Roman"/>
          <w:b/>
          <w:i w:val="0"/>
          <w:sz w:val="25"/>
        </w:rPr>
        <w:t>CHAPTER TWENTY-TWO — The Cost of Orders</w:t>
      </w:r>
    </w:p>
    <w:p>
      <w:pPr>
        <w:pStyle w:val="ChapTitle"/>
        <w:spacing w:before="0" w:after="200" w:line="259" w:lineRule="auto"/>
        <w:ind w:firstLine="0"/>
        <w:jc w:val="center"/>
      </w:pPr>
      <w:r>
        <w:rPr>
          <w:rFonts w:ascii="Times New Roman" w:hAnsi="Times New Roman" w:eastAsia="Times New Roman"/>
          <w:b w:val="0"/>
          <w:i/>
          <w:sz w:val="24"/>
        </w:rPr>
        <w:t>The Cost of Orders</w:t>
      </w:r>
    </w:p>
    <w:p>
      <w:pPr>
        <w:pStyle w:val="SceneTitle"/>
        <w:spacing w:before="120" w:after="80" w:line="259" w:lineRule="auto"/>
        <w:ind w:firstLine="0"/>
        <w:jc w:val="left"/>
      </w:pPr>
      <w:r>
        <w:rPr>
          <w:rFonts w:ascii="Times New Roman" w:hAnsi="Times New Roman" w:eastAsia="Times New Roman"/>
          <w:b/>
          <w:i w:val="0"/>
          <w:sz w:val="23"/>
        </w:rPr>
        <w:t>The Line</w:t>
      </w:r>
    </w:p>
    <w:p>
      <w:pPr>
        <w:spacing w:before="0" w:after="0" w:line="259" w:lineRule="auto"/>
        <w:ind w:firstLine="0"/>
        <w:jc w:val="left"/>
      </w:pPr>
      <w:r>
        <w:rPr>
          <w:rFonts w:ascii="Times New Roman" w:hAnsi="Times New Roman" w:eastAsia="Times New Roman"/>
          <w:b w:val="0"/>
          <w:i w:val="0"/>
          <w:sz w:val="23"/>
        </w:rPr>
        <w:t>By the time the storm finishes deciding what shape it wants, we are already too committed to call anything a test anymore.</w:t>
      </w:r>
    </w:p>
    <w:p>
      <w:pPr>
        <w:spacing w:before="0" w:after="0" w:line="259" w:lineRule="auto"/>
        <w:ind w:firstLine="0"/>
        <w:jc w:val="left"/>
      </w:pPr>
      <w:r>
        <w:rPr>
          <w:rFonts w:ascii="Times New Roman" w:hAnsi="Times New Roman" w:eastAsia="Times New Roman"/>
          <w:b w:val="0"/>
          <w:i/>
          <w:sz w:val="23"/>
        </w:rPr>
        <w:t>Tests end cleanly.</w:t>
      </w:r>
    </w:p>
    <w:p>
      <w:pPr>
        <w:spacing w:before="0" w:after="0" w:line="259" w:lineRule="auto"/>
        <w:ind w:firstLine="0"/>
        <w:jc w:val="left"/>
      </w:pPr>
      <w:r>
        <w:rPr>
          <w:rFonts w:ascii="Times New Roman" w:hAnsi="Times New Roman" w:eastAsia="Times New Roman"/>
          <w:b w:val="0"/>
          <w:i w:val="0"/>
          <w:sz w:val="23"/>
        </w:rPr>
        <w:t>Tests want to teach you something and then release you back to yourself with a bruise and a useful sentence. This does not feel educational. This feels like the mountain deciding whether the number of breathing bodies on it is a clerical error.</w:t>
      </w:r>
    </w:p>
    <w:p>
      <w:pPr>
        <w:spacing w:before="0" w:after="0" w:line="259" w:lineRule="auto"/>
        <w:ind w:firstLine="0"/>
        <w:jc w:val="left"/>
      </w:pPr>
      <w:r>
        <w:rPr>
          <w:rFonts w:ascii="Times New Roman" w:hAnsi="Times New Roman" w:eastAsia="Times New Roman"/>
          <w:b w:val="0"/>
          <w:i w:val="0"/>
          <w:sz w:val="23"/>
        </w:rPr>
        <w:t>The ridge is narrow enough to make generosity difficult. Broken stone under boots. Wind moving sideways. Two civilians from the settlement below us huddled behind a half-collapsed supply wall with one boy no older than fourteen trying very hard to look like he is not cold, not terrified, not bleeding through the wrap on his forearm. Three Bonehowl fighters spread farther upslope than I would have chosen. Two Pure survivors at my back. One Bio defector who keeps scanning the dark as if the dark owes him money.</w:t>
      </w:r>
    </w:p>
    <w:p>
      <w:pPr>
        <w:spacing w:before="0" w:after="0" w:line="259" w:lineRule="auto"/>
        <w:ind w:firstLine="0"/>
        <w:jc w:val="left"/>
      </w:pPr>
      <w:r>
        <w:rPr>
          <w:rFonts w:ascii="Times New Roman" w:hAnsi="Times New Roman" w:eastAsia="Times New Roman"/>
          <w:b w:val="0"/>
          <w:i w:val="0"/>
          <w:sz w:val="23"/>
        </w:rPr>
        <w:t>And below us, moving through the blown snow and black rock in half-seen bursts, the returned guild-pack.</w:t>
      </w:r>
    </w:p>
    <w:p>
      <w:pPr>
        <w:spacing w:before="0" w:after="0" w:line="259" w:lineRule="auto"/>
        <w:ind w:firstLine="0"/>
        <w:jc w:val="left"/>
      </w:pPr>
      <w:r>
        <w:rPr>
          <w:rFonts w:ascii="Times New Roman" w:hAnsi="Times New Roman" w:eastAsia="Times New Roman"/>
          <w:b w:val="0"/>
          <w:i/>
          <w:sz w:val="23"/>
        </w:rPr>
        <w:t>Not a guild. Not anymore.</w:t>
      </w:r>
    </w:p>
    <w:p>
      <w:pPr>
        <w:spacing w:before="0" w:after="0" w:line="259" w:lineRule="auto"/>
        <w:ind w:firstLine="0"/>
        <w:jc w:val="left"/>
      </w:pPr>
      <w:r>
        <w:rPr>
          <w:rFonts w:ascii="Times New Roman" w:hAnsi="Times New Roman" w:eastAsia="Times New Roman"/>
          <w:b w:val="0"/>
          <w:i/>
          <w:sz w:val="23"/>
        </w:rPr>
        <w:t>The shape of one.</w:t>
      </w:r>
    </w:p>
    <w:p>
      <w:pPr>
        <w:spacing w:before="0" w:after="0" w:line="259" w:lineRule="auto"/>
        <w:ind w:firstLine="0"/>
        <w:jc w:val="left"/>
      </w:pPr>
      <w:r>
        <w:rPr>
          <w:rFonts w:ascii="Times New Roman" w:hAnsi="Times New Roman" w:eastAsia="Times New Roman"/>
          <w:b w:val="0"/>
          <w:i w:val="0"/>
          <w:sz w:val="23"/>
        </w:rPr>
        <w:t>They do not shout. That would make this easier. They move in practiced increments, covering one another the way living people do when life still belongs to them. The worst part is the economy of it. No wasted motion. No theatrical hunger. Just bad memory arranged tactically.</w:t>
      </w:r>
    </w:p>
    <w:p>
      <w:pPr>
        <w:spacing w:before="0" w:after="0" w:line="259" w:lineRule="auto"/>
        <w:ind w:firstLine="0"/>
        <w:jc w:val="left"/>
      </w:pPr>
      <w:r>
        <w:rPr>
          <w:rFonts w:ascii="Times New Roman" w:hAnsi="Times New Roman" w:eastAsia="Times New Roman"/>
          <w:b w:val="0"/>
          <w:i w:val="0"/>
          <w:sz w:val="23"/>
        </w:rPr>
        <w:t>Bonehowl gave me the line because I said I could hold it.</w:t>
      </w:r>
    </w:p>
    <w:p>
      <w:pPr>
        <w:spacing w:before="0" w:after="0" w:line="259" w:lineRule="auto"/>
        <w:ind w:firstLine="0"/>
        <w:jc w:val="left"/>
      </w:pPr>
      <w:r>
        <w:rPr>
          <w:rFonts w:ascii="Times New Roman" w:hAnsi="Times New Roman" w:eastAsia="Times New Roman"/>
          <w:b w:val="0"/>
          <w:i w:val="0"/>
          <w:sz w:val="23"/>
        </w:rPr>
        <w:t>More honestly: Bonehowl gave me the line because every other answer in the room had already failed and survival likes practical men when philosophy runs out.</w:t>
      </w:r>
    </w:p>
    <w:p>
      <w:pPr>
        <w:spacing w:before="0" w:after="0" w:line="259" w:lineRule="auto"/>
        <w:ind w:firstLine="0"/>
        <w:jc w:val="left"/>
      </w:pPr>
      <w:r>
        <w:rPr>
          <w:rFonts w:ascii="Times New Roman" w:hAnsi="Times New Roman" w:eastAsia="Times New Roman"/>
          <w:b w:val="0"/>
          <w:i w:val="0"/>
          <w:sz w:val="23"/>
        </w:rPr>
        <w:t>"Distance," Moon says.</w:t>
      </w:r>
    </w:p>
    <w:p>
      <w:pPr>
        <w:spacing w:before="0" w:after="0" w:line="259" w:lineRule="auto"/>
        <w:ind w:firstLine="0"/>
        <w:jc w:val="left"/>
      </w:pPr>
      <w:r>
        <w:rPr>
          <w:rFonts w:ascii="Times New Roman" w:hAnsi="Times New Roman" w:eastAsia="Times New Roman"/>
          <w:b w:val="0"/>
          <w:i w:val="0"/>
          <w:sz w:val="23"/>
        </w:rPr>
        <w:t>"I know."</w:t>
      </w:r>
    </w:p>
    <w:p>
      <w:pPr>
        <w:spacing w:before="0" w:after="0" w:line="259" w:lineRule="auto"/>
        <w:ind w:firstLine="0"/>
        <w:jc w:val="left"/>
      </w:pPr>
      <w:r>
        <w:rPr>
          <w:rFonts w:ascii="Times New Roman" w:hAnsi="Times New Roman" w:eastAsia="Times New Roman"/>
          <w:b w:val="0"/>
          <w:i w:val="0"/>
          <w:sz w:val="23"/>
        </w:rPr>
        <w:t>"That's not why I said it."</w:t>
      </w:r>
    </w:p>
    <w:p>
      <w:pPr>
        <w:spacing w:before="0" w:after="0" w:line="259" w:lineRule="auto"/>
        <w:ind w:firstLine="0"/>
        <w:jc w:val="left"/>
      </w:pPr>
      <w:r>
        <w:rPr>
          <w:rFonts w:ascii="Times New Roman" w:hAnsi="Times New Roman" w:eastAsia="Times New Roman"/>
          <w:b w:val="0"/>
          <w:i/>
          <w:sz w:val="23"/>
        </w:rPr>
        <w:t>Of course not.</w:t>
      </w:r>
    </w:p>
    <w:p>
      <w:pPr>
        <w:spacing w:before="0" w:after="0" w:line="259" w:lineRule="auto"/>
        <w:ind w:firstLine="0"/>
        <w:jc w:val="left"/>
      </w:pPr>
      <w:r>
        <w:rPr>
          <w:rFonts w:ascii="Times New Roman" w:hAnsi="Times New Roman" w:eastAsia="Times New Roman"/>
          <w:b w:val="0"/>
          <w:i w:val="0"/>
          <w:sz w:val="23"/>
        </w:rPr>
        <w:t>She is ten feet to my left with her coat rimed white and her face almost calm, which is how I know she is furious. Richard is farther down near the broken sled and the spare packs, exactly where I told him not to stand because the angle gives him less cover and exactly where he is standing because once Richard decides your instruction is emotionally motivated, he treats it as advisory literature.</w:t>
      </w:r>
    </w:p>
    <w:p>
      <w:pPr>
        <w:spacing w:before="0" w:after="0" w:line="259" w:lineRule="auto"/>
        <w:ind w:firstLine="0"/>
        <w:jc w:val="left"/>
      </w:pPr>
      <w:r>
        <w:rPr>
          <w:rFonts w:ascii="Times New Roman" w:hAnsi="Times New Roman" w:eastAsia="Times New Roman"/>
          <w:b w:val="0"/>
          <w:i/>
          <w:sz w:val="23"/>
        </w:rPr>
        <w:t>The boy behind the wall coughs.</w:t>
      </w:r>
    </w:p>
    <w:p>
      <w:pPr>
        <w:spacing w:before="0" w:after="0" w:line="259" w:lineRule="auto"/>
        <w:ind w:firstLine="0"/>
        <w:jc w:val="left"/>
      </w:pPr>
      <w:r>
        <w:rPr>
          <w:rFonts w:ascii="Times New Roman" w:hAnsi="Times New Roman" w:eastAsia="Times New Roman"/>
          <w:b w:val="0"/>
          <w:i w:val="0"/>
          <w:sz w:val="23"/>
        </w:rPr>
        <w:t>Bad timing. Human timing. The kind that gets people killed because bodies do not understand battlefield etiquette.</w:t>
      </w:r>
    </w:p>
    <w:p>
      <w:pPr>
        <w:spacing w:before="0" w:after="0" w:line="259" w:lineRule="auto"/>
        <w:ind w:firstLine="0"/>
        <w:jc w:val="left"/>
      </w:pPr>
      <w:r>
        <w:rPr>
          <w:rFonts w:ascii="Times New Roman" w:hAnsi="Times New Roman" w:eastAsia="Times New Roman"/>
          <w:b w:val="0"/>
          <w:i/>
          <w:sz w:val="23"/>
        </w:rPr>
        <w:t>The foremost revenant shape turns its head.</w:t>
      </w:r>
    </w:p>
    <w:p>
      <w:pPr>
        <w:spacing w:before="0" w:after="0" w:line="259" w:lineRule="auto"/>
        <w:ind w:firstLine="0"/>
        <w:jc w:val="left"/>
      </w:pPr>
      <w:r>
        <w:rPr>
          <w:rFonts w:ascii="Times New Roman" w:hAnsi="Times New Roman" w:eastAsia="Times New Roman"/>
          <w:b w:val="0"/>
          <w:i/>
          <w:sz w:val="23"/>
        </w:rPr>
        <w:t>Not toward the cough.</w:t>
      </w:r>
    </w:p>
    <w:p>
      <w:pPr>
        <w:spacing w:before="0" w:after="0" w:line="259" w:lineRule="auto"/>
        <w:ind w:firstLine="0"/>
        <w:jc w:val="left"/>
      </w:pPr>
      <w:r>
        <w:rPr>
          <w:rFonts w:ascii="Times New Roman" w:hAnsi="Times New Roman" w:eastAsia="Times New Roman"/>
          <w:b w:val="0"/>
          <w:i/>
          <w:sz w:val="23"/>
        </w:rPr>
        <w:t>Toward the hesitation after it.</w:t>
      </w:r>
    </w:p>
    <w:p>
      <w:pPr>
        <w:spacing w:before="0" w:after="0" w:line="259" w:lineRule="auto"/>
        <w:ind w:firstLine="0"/>
        <w:jc w:val="left"/>
      </w:pPr>
      <w:r>
        <w:rPr>
          <w:rFonts w:ascii="Times New Roman" w:hAnsi="Times New Roman" w:eastAsia="Times New Roman"/>
          <w:b w:val="0"/>
          <w:i w:val="0"/>
          <w:sz w:val="23"/>
        </w:rPr>
        <w:t>It knows enough to look for fear's echo instead of fear's source.</w:t>
      </w:r>
    </w:p>
    <w:p>
      <w:pPr>
        <w:spacing w:before="0" w:after="0" w:line="259" w:lineRule="auto"/>
        <w:ind w:firstLine="0"/>
        <w:jc w:val="left"/>
      </w:pPr>
      <w:r>
        <w:rPr>
          <w:rFonts w:ascii="Times New Roman" w:hAnsi="Times New Roman" w:eastAsia="Times New Roman"/>
          <w:b w:val="0"/>
          <w:i/>
          <w:sz w:val="23"/>
        </w:rPr>
        <w:t>Think.</w:t>
      </w:r>
    </w:p>
    <w:p>
      <w:pPr>
        <w:spacing w:before="0" w:after="0" w:line="259" w:lineRule="auto"/>
        <w:ind w:firstLine="0"/>
        <w:jc w:val="left"/>
      </w:pPr>
      <w:r>
        <w:rPr>
          <w:rFonts w:ascii="Times New Roman" w:hAnsi="Times New Roman" w:eastAsia="Times New Roman"/>
          <w:b w:val="0"/>
          <w:i w:val="0"/>
          <w:sz w:val="23"/>
        </w:rPr>
        <w:t>I think. Wind direction. Distance. Sightline. Which of the three approaches is real and which is bait. The left flank is thinner than it looks. The right is slower because of the ice shelf. The center wants to become panic.</w:t>
      </w:r>
    </w:p>
    <w:p>
      <w:pPr>
        <w:spacing w:before="0" w:after="0" w:line="259" w:lineRule="auto"/>
        <w:ind w:firstLine="0"/>
        <w:jc w:val="left"/>
      </w:pPr>
      <w:r>
        <w:rPr>
          <w:rFonts w:ascii="Times New Roman" w:hAnsi="Times New Roman" w:eastAsia="Times New Roman"/>
          <w:b w:val="0"/>
          <w:i w:val="0"/>
          <w:sz w:val="23"/>
        </w:rPr>
        <w:t>"Two will go low," I say.</w:t>
      </w:r>
    </w:p>
    <w:p>
      <w:pPr>
        <w:spacing w:before="0" w:after="0" w:line="259" w:lineRule="auto"/>
        <w:ind w:firstLine="0"/>
        <w:jc w:val="left"/>
      </w:pPr>
      <w:r>
        <w:rPr>
          <w:rFonts w:ascii="Times New Roman" w:hAnsi="Times New Roman" w:eastAsia="Times New Roman"/>
          <w:b w:val="0"/>
          <w:i/>
          <w:sz w:val="23"/>
        </w:rPr>
        <w:t>No one answers.</w:t>
      </w:r>
    </w:p>
    <w:p>
      <w:pPr>
        <w:spacing w:before="0" w:after="0" w:line="259" w:lineRule="auto"/>
        <w:ind w:firstLine="0"/>
        <w:jc w:val="left"/>
      </w:pPr>
      <w:r>
        <w:rPr>
          <w:rFonts w:ascii="Times New Roman" w:hAnsi="Times New Roman" w:eastAsia="Times New Roman"/>
          <w:b w:val="0"/>
          <w:i/>
          <w:sz w:val="23"/>
        </w:rPr>
        <w:t>That means they heard me.</w:t>
      </w:r>
    </w:p>
    <w:p>
      <w:pPr>
        <w:spacing w:before="0" w:after="0" w:line="259" w:lineRule="auto"/>
        <w:ind w:firstLine="0"/>
        <w:jc w:val="left"/>
      </w:pPr>
      <w:r>
        <w:rPr>
          <w:rFonts w:ascii="Times New Roman" w:hAnsi="Times New Roman" w:eastAsia="Times New Roman"/>
          <w:b w:val="0"/>
          <w:i w:val="0"/>
          <w:sz w:val="23"/>
        </w:rPr>
        <w:t>I point with the knife because the hand is already warm and I do not need that specific conversation right now. "You and you. Bring the civilians down the narrow cut. Not the obvious one. The second one. The bad footing. They'll follow the cleaner path if you give them time."</w:t>
      </w:r>
    </w:p>
    <w:p>
      <w:pPr>
        <w:spacing w:before="0" w:after="0" w:line="259" w:lineRule="auto"/>
        <w:ind w:firstLine="0"/>
        <w:jc w:val="left"/>
      </w:pPr>
      <w:r>
        <w:rPr>
          <w:rFonts w:ascii="Times New Roman" w:hAnsi="Times New Roman" w:eastAsia="Times New Roman"/>
          <w:b w:val="0"/>
          <w:i w:val="0"/>
          <w:sz w:val="23"/>
        </w:rPr>
        <w:t>The Bio defector says, "You'll be short up here."</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"That is a stupid order."</w:t>
      </w:r>
    </w:p>
    <w:p>
      <w:pPr>
        <w:spacing w:before="0" w:after="0" w:line="259" w:lineRule="auto"/>
        <w:ind w:firstLine="0"/>
        <w:jc w:val="left"/>
      </w:pPr>
      <w:r>
        <w:rPr>
          <w:rFonts w:ascii="Times New Roman" w:hAnsi="Times New Roman" w:eastAsia="Times New Roman"/>
          <w:b w:val="0"/>
          <w:i w:val="0"/>
          <w:sz w:val="23"/>
        </w:rPr>
        <w:t>"Then obey it fast enough to make it less stupid."</w:t>
      </w:r>
    </w:p>
    <w:p>
      <w:pPr>
        <w:spacing w:before="20" w:after="20" w:line="259" w:lineRule="auto"/>
        <w:ind w:firstLine="0"/>
        <w:jc w:val="left"/>
      </w:pPr>
      <w:r>
        <w:rPr>
          <w:rFonts w:ascii="Times New Roman" w:hAnsi="Times New Roman" w:eastAsia="Times New Roman"/>
          <w:b/>
          <w:i/>
          <w:sz w:val="23"/>
        </w:rPr>
        <w:t>He grins at that in the completely inappropriate way some men reserve for the moment they realize death has become administrative. Then he grabs one of the Pure survivors by the shoulder and drops downslope toward the wall.</w:t>
      </w:r>
    </w:p>
    <w:p>
      <w:pPr>
        <w:spacing w:before="0" w:after="0" w:line="259" w:lineRule="auto"/>
        <w:ind w:firstLine="0"/>
        <w:jc w:val="left"/>
      </w:pPr>
      <w:r>
        <w:rPr>
          <w:rFonts w:ascii="Times New Roman" w:hAnsi="Times New Roman" w:eastAsia="Times New Roman"/>
          <w:b w:val="0"/>
          <w:i/>
          <w:sz w:val="23"/>
        </w:rPr>
        <w:t>The returned pack shifts.</w:t>
      </w:r>
    </w:p>
    <w:p>
      <w:pPr>
        <w:spacing w:before="0" w:after="0" w:line="259" w:lineRule="auto"/>
        <w:ind w:firstLine="0"/>
        <w:jc w:val="left"/>
      </w:pPr>
      <w:r>
        <w:rPr>
          <w:rFonts w:ascii="Times New Roman" w:hAnsi="Times New Roman" w:eastAsia="Times New Roman"/>
          <w:b w:val="0"/>
          <w:i/>
          <w:sz w:val="23"/>
        </w:rPr>
        <w:t>They have understood the split.</w:t>
      </w:r>
    </w:p>
    <w:p>
      <w:pPr>
        <w:spacing w:before="0" w:after="0" w:line="259" w:lineRule="auto"/>
        <w:ind w:firstLine="0"/>
        <w:jc w:val="left"/>
      </w:pPr>
      <w:r>
        <w:rPr>
          <w:rFonts w:ascii="Times New Roman" w:hAnsi="Times New Roman" w:eastAsia="Times New Roman"/>
          <w:b w:val="0"/>
          <w:i/>
          <w:sz w:val="23"/>
        </w:rPr>
        <w:t>Of course they have.</w:t>
      </w:r>
    </w:p>
    <w:p>
      <w:pPr>
        <w:spacing w:before="0" w:after="0" w:line="259" w:lineRule="auto"/>
        <w:ind w:firstLine="0"/>
        <w:jc w:val="left"/>
      </w:pPr>
      <w:r>
        <w:rPr>
          <w:rFonts w:ascii="Times New Roman" w:hAnsi="Times New Roman" w:eastAsia="Times New Roman"/>
          <w:b w:val="0"/>
          <w:i w:val="0"/>
          <w:sz w:val="23"/>
        </w:rPr>
        <w:t>"Again," Moon says softly, and this time I hear the actual accusation under the word.</w:t>
      </w:r>
    </w:p>
    <w:p>
      <w:pPr>
        <w:spacing w:before="0" w:after="0" w:line="259" w:lineRule="auto"/>
        <w:ind w:firstLine="0"/>
        <w:jc w:val="left"/>
      </w:pPr>
      <w:r>
        <w:rPr>
          <w:rFonts w:ascii="Times New Roman" w:hAnsi="Times New Roman" w:eastAsia="Times New Roman"/>
          <w:b w:val="0"/>
          <w:i/>
          <w:sz w:val="23"/>
        </w:rPr>
        <w:t>I know.</w:t>
      </w:r>
    </w:p>
    <w:p>
      <w:pPr>
        <w:spacing w:before="0" w:after="0" w:line="259" w:lineRule="auto"/>
        <w:ind w:firstLine="0"/>
        <w:jc w:val="left"/>
      </w:pPr>
      <w:r>
        <w:rPr>
          <w:rFonts w:ascii="Times New Roman" w:hAnsi="Times New Roman" w:eastAsia="Times New Roman"/>
          <w:b w:val="0"/>
          <w:i/>
          <w:sz w:val="23"/>
        </w:rPr>
        <w:t>I know what I am doing.</w:t>
      </w:r>
    </w:p>
    <w:p>
      <w:pPr>
        <w:spacing w:before="0" w:after="0" w:line="259" w:lineRule="auto"/>
        <w:ind w:firstLine="0"/>
        <w:jc w:val="left"/>
      </w:pPr>
      <w:r>
        <w:rPr>
          <w:rFonts w:ascii="Times New Roman" w:hAnsi="Times New Roman" w:eastAsia="Times New Roman"/>
          <w:b w:val="0"/>
          <w:i w:val="0"/>
          <w:sz w:val="23"/>
        </w:rPr>
        <w:t>Worse, I know what I am spending.</w:t>
      </w:r>
    </w:p>
    <w:p>
      <w:pPr>
        <w:spacing w:before="0" w:after="0" w:line="259" w:lineRule="auto"/>
        <w:ind w:firstLine="0"/>
        <w:jc w:val="left"/>
      </w:pPr>
      <w:r>
        <w:rPr>
          <w:rFonts w:ascii="Times New Roman" w:hAnsi="Times New Roman" w:eastAsia="Times New Roman"/>
          <w:b w:val="0"/>
          <w:i w:val="0"/>
          <w:sz w:val="23"/>
        </w:rPr>
        <w:t>The first clash happens on the right where the ice shelf gives with a sound like pottery deciding to become weather. One revenant loses footing, takes another with it, vanishes into white and rock and the small brutal mercy of gravity. Two more come through the gap before the mountain finishes that opinion. The Bonehowl fighter at the forward stone marker meets them with a hooked blade and a shoulder-check that looks more animal than human and more doctrine than either.</w:t>
      </w:r>
    </w:p>
    <w:p>
      <w:pPr>
        <w:spacing w:before="0" w:after="0" w:line="259" w:lineRule="auto"/>
        <w:ind w:firstLine="0"/>
        <w:jc w:val="left"/>
      </w:pPr>
      <w:r>
        <w:rPr>
          <w:rFonts w:ascii="Times New Roman" w:hAnsi="Times New Roman" w:eastAsia="Times New Roman"/>
          <w:b w:val="0"/>
          <w:i w:val="0"/>
          <w:sz w:val="23"/>
        </w:rPr>
        <w:t>Wrath territory wastes no motion on elegance.</w:t>
      </w:r>
    </w:p>
    <w:p>
      <w:pPr>
        <w:spacing w:before="0" w:after="0" w:line="259" w:lineRule="auto"/>
        <w:ind w:firstLine="0"/>
        <w:jc w:val="left"/>
      </w:pPr>
      <w:r>
        <w:rPr>
          <w:rFonts w:ascii="Times New Roman" w:hAnsi="Times New Roman" w:eastAsia="Times New Roman"/>
          <w:b w:val="0"/>
          <w:i w:val="0"/>
          <w:sz w:val="23"/>
        </w:rPr>
        <w:t>I move center because the center is where decisions become funerals.</w:t>
      </w:r>
    </w:p>
    <w:p>
      <w:pPr>
        <w:spacing w:before="0" w:after="0" w:line="259" w:lineRule="auto"/>
        <w:ind w:firstLine="0"/>
        <w:jc w:val="left"/>
      </w:pPr>
      <w:r>
        <w:rPr>
          <w:rFonts w:ascii="Times New Roman" w:hAnsi="Times New Roman" w:eastAsia="Times New Roman"/>
          <w:b w:val="0"/>
          <w:i w:val="0"/>
          <w:sz w:val="23"/>
        </w:rPr>
        <w:t>The lines in my palm wake hard when I grip the knife. Not bright. Not performative. Alert. The warmth does not tell me what to do. It only refuses to let me lie about what is happening. There is no clean version of this. No moral geometry where all routes preserve all names.</w:t>
      </w:r>
    </w:p>
    <w:p>
      <w:pPr>
        <w:spacing w:before="0" w:after="0" w:line="259" w:lineRule="auto"/>
        <w:ind w:firstLine="0"/>
        <w:jc w:val="left"/>
      </w:pPr>
      <w:r>
        <w:rPr>
          <w:rFonts w:ascii="Times New Roman" w:hAnsi="Times New Roman" w:eastAsia="Times New Roman"/>
          <w:b w:val="0"/>
          <w:i w:val="0"/>
          <w:sz w:val="23"/>
        </w:rPr>
        <w:t>A revenant comes through the snow at knee height, sliding deliberately under the broken rail. The move is wrong in exactly the familiar way that makes my stomach drop. Slay3rs used that slide on siege nights when we wanted the backline thinking too high and too late.</w:t>
      </w:r>
    </w:p>
    <w:p>
      <w:pPr>
        <w:spacing w:before="0" w:after="0" w:line="259" w:lineRule="auto"/>
        <w:ind w:firstLine="0"/>
        <w:jc w:val="left"/>
      </w:pPr>
      <w:r>
        <w:rPr>
          <w:rFonts w:ascii="Times New Roman" w:hAnsi="Times New Roman" w:eastAsia="Times New Roman"/>
          <w:b w:val="0"/>
          <w:i/>
          <w:sz w:val="23"/>
        </w:rPr>
        <w:t>I hit it before the recognition finishes landing.</w:t>
      </w:r>
    </w:p>
    <w:p>
      <w:pPr>
        <w:spacing w:before="0" w:after="0" w:line="259" w:lineRule="auto"/>
        <w:ind w:firstLine="0"/>
        <w:jc w:val="left"/>
      </w:pPr>
      <w:r>
        <w:rPr>
          <w:rFonts w:ascii="Times New Roman" w:hAnsi="Times New Roman" w:eastAsia="Times New Roman"/>
          <w:b w:val="0"/>
          <w:i w:val="0"/>
          <w:sz w:val="23"/>
        </w:rPr>
        <w:t>The body folds weirdly, like a tactic inhabiting rotten architecture. My wrist screams. The knife bites. The shape keeps one hand on the rail even after the throat opens because muscle memory and role memory and curse-memory are apparently all close cousins now.</w:t>
      </w:r>
    </w:p>
    <w:p>
      <w:pPr>
        <w:spacing w:before="0" w:after="0" w:line="259" w:lineRule="auto"/>
        <w:ind w:firstLine="0"/>
        <w:jc w:val="left"/>
      </w:pPr>
      <w:r>
        <w:rPr>
          <w:rFonts w:ascii="Times New Roman" w:hAnsi="Times New Roman" w:eastAsia="Times New Roman"/>
          <w:b w:val="0"/>
          <w:i w:val="0"/>
          <w:sz w:val="23"/>
        </w:rPr>
        <w:t>"Iron."</w:t>
      </w:r>
    </w:p>
    <w:p>
      <w:pPr>
        <w:spacing w:before="0" w:after="0" w:line="259" w:lineRule="auto"/>
        <w:ind w:firstLine="0"/>
        <w:jc w:val="left"/>
      </w:pPr>
      <w:r>
        <w:rPr>
          <w:rFonts w:ascii="Times New Roman" w:hAnsi="Times New Roman" w:eastAsia="Times New Roman"/>
          <w:b w:val="0"/>
          <w:i/>
          <w:sz w:val="23"/>
        </w:rPr>
        <w:t>Moon again.</w:t>
      </w:r>
    </w:p>
    <w:p>
      <w:pPr>
        <w:spacing w:before="0" w:after="0" w:line="259" w:lineRule="auto"/>
        <w:ind w:firstLine="0"/>
        <w:jc w:val="left"/>
      </w:pPr>
      <w:r>
        <w:rPr>
          <w:rFonts w:ascii="Times New Roman" w:hAnsi="Times New Roman" w:eastAsia="Times New Roman"/>
          <w:b w:val="0"/>
          <w:i w:val="0"/>
          <w:sz w:val="23"/>
        </w:rPr>
        <w:t>This one I do not ignore. I look left and see the real problem at once: three shadows where I counted two. The third used the whiteout to widen, not advance. It is not coming for me. It is angling for the cut path below.</w:t>
      </w:r>
    </w:p>
    <w:p>
      <w:pPr>
        <w:spacing w:before="0" w:after="0" w:line="259" w:lineRule="auto"/>
        <w:ind w:firstLine="0"/>
        <w:jc w:val="left"/>
      </w:pPr>
      <w:r>
        <w:rPr>
          <w:rFonts w:ascii="Times New Roman" w:hAnsi="Times New Roman" w:eastAsia="Times New Roman"/>
          <w:b w:val="0"/>
          <w:i/>
          <w:sz w:val="23"/>
        </w:rPr>
        <w:t>For the civilians.</w:t>
      </w:r>
    </w:p>
    <w:p>
      <w:pPr>
        <w:spacing w:before="0" w:after="0" w:line="259" w:lineRule="auto"/>
        <w:ind w:firstLine="0"/>
        <w:jc w:val="left"/>
      </w:pPr>
      <w:r>
        <w:rPr>
          <w:rFonts w:ascii="Times New Roman" w:hAnsi="Times New Roman" w:eastAsia="Times New Roman"/>
          <w:b w:val="0"/>
          <w:i/>
          <w:sz w:val="23"/>
        </w:rPr>
        <w:t>For the boy.</w:t>
      </w:r>
    </w:p>
    <w:p>
      <w:pPr>
        <w:spacing w:before="0" w:after="0" w:line="259" w:lineRule="auto"/>
        <w:ind w:firstLine="0"/>
        <w:jc w:val="left"/>
      </w:pPr>
      <w:r>
        <w:rPr>
          <w:rFonts w:ascii="Times New Roman" w:hAnsi="Times New Roman" w:eastAsia="Times New Roman"/>
          <w:b w:val="0"/>
          <w:i/>
          <w:sz w:val="23"/>
        </w:rPr>
        <w:t>For the order I gave.</w:t>
      </w:r>
    </w:p>
    <w:p>
      <w:pPr>
        <w:spacing w:before="0" w:after="0" w:line="259" w:lineRule="auto"/>
        <w:ind w:firstLine="0"/>
        <w:jc w:val="left"/>
      </w:pPr>
      <w:r>
        <w:rPr>
          <w:rFonts w:ascii="Times New Roman" w:hAnsi="Times New Roman" w:eastAsia="Times New Roman"/>
          <w:b w:val="0"/>
          <w:i w:val="0"/>
          <w:sz w:val="23"/>
        </w:rPr>
        <w:t>I say the Pure survivor's name. He turns. Too slow. Not through cowardice. Through snow, exhaustion, ordinary mortal delay.</w:t>
      </w:r>
    </w:p>
    <w:p>
      <w:pPr>
        <w:spacing w:before="0" w:after="0" w:line="259" w:lineRule="auto"/>
        <w:ind w:firstLine="0"/>
        <w:jc w:val="left"/>
      </w:pPr>
      <w:r>
        <w:rPr>
          <w:rFonts w:ascii="Times New Roman" w:hAnsi="Times New Roman" w:eastAsia="Times New Roman"/>
          <w:b w:val="0"/>
          <w:i/>
          <w:sz w:val="23"/>
        </w:rPr>
        <w:t>The next sentence arrives already guilty.</w:t>
      </w:r>
    </w:p>
    <w:p>
      <w:pPr>
        <w:spacing w:before="0" w:after="0" w:line="259" w:lineRule="auto"/>
        <w:ind w:firstLine="0"/>
        <w:jc w:val="left"/>
      </w:pPr>
      <w:r>
        <w:rPr>
          <w:rFonts w:ascii="Times New Roman" w:hAnsi="Times New Roman" w:eastAsia="Times New Roman"/>
          <w:b w:val="0"/>
          <w:i w:val="0"/>
          <w:sz w:val="23"/>
        </w:rPr>
        <w:t>"Leave the upper marker. Take the cut. Now."</w:t>
      </w:r>
    </w:p>
    <w:p>
      <w:pPr>
        <w:spacing w:before="20" w:after="20" w:line="259" w:lineRule="auto"/>
        <w:ind w:firstLine="0"/>
        <w:jc w:val="left"/>
      </w:pPr>
      <w:r>
        <w:rPr>
          <w:rFonts w:ascii="Times New Roman" w:hAnsi="Times New Roman" w:eastAsia="Times New Roman"/>
          <w:b/>
          <w:i/>
          <w:sz w:val="23"/>
        </w:rPr>
        <w:t>He freezes one fraction because he knows what leaving the upper marker means.</w:t>
      </w:r>
    </w:p>
    <w:p>
      <w:pPr>
        <w:spacing w:before="0" w:after="0" w:line="259" w:lineRule="auto"/>
        <w:ind w:firstLine="0"/>
        <w:jc w:val="left"/>
      </w:pPr>
      <w:r>
        <w:rPr>
          <w:rFonts w:ascii="Times New Roman" w:hAnsi="Times New Roman" w:eastAsia="Times New Roman"/>
          <w:b w:val="0"/>
          <w:i/>
          <w:sz w:val="23"/>
        </w:rPr>
        <w:t>So do I.</w:t>
      </w:r>
    </w:p>
    <w:p>
      <w:pPr>
        <w:spacing w:before="0" w:after="0" w:line="259" w:lineRule="auto"/>
        <w:ind w:firstLine="0"/>
        <w:jc w:val="left"/>
      </w:pPr>
      <w:r>
        <w:rPr>
          <w:rFonts w:ascii="Times New Roman" w:hAnsi="Times New Roman" w:eastAsia="Times New Roman"/>
          <w:b w:val="0"/>
          <w:i w:val="0"/>
          <w:sz w:val="23"/>
        </w:rPr>
        <w:t>The Bonehowl fighter on the right hears it and swears in a language that sounds like it was built by glaciers. Richard's head snaps up. Moon goes still in the dangerous way she does when she wants to stop a choice but knows time has already signed the paper.</w:t>
      </w:r>
    </w:p>
    <w:p>
      <w:pPr>
        <w:spacing w:before="0" w:after="0" w:line="259" w:lineRule="auto"/>
        <w:ind w:firstLine="0"/>
        <w:jc w:val="left"/>
      </w:pPr>
      <w:r>
        <w:rPr>
          <w:rFonts w:ascii="Times New Roman" w:hAnsi="Times New Roman" w:eastAsia="Times New Roman"/>
          <w:b w:val="0"/>
          <w:i w:val="0"/>
          <w:sz w:val="23"/>
        </w:rPr>
        <w:t>"Go," I say.</w:t>
      </w:r>
    </w:p>
    <w:p>
      <w:pPr>
        <w:spacing w:before="20" w:after="20" w:line="259" w:lineRule="auto"/>
        <w:ind w:firstLine="0"/>
        <w:jc w:val="left"/>
      </w:pPr>
      <w:r>
        <w:rPr>
          <w:rFonts w:ascii="Times New Roman" w:hAnsi="Times New Roman" w:eastAsia="Times New Roman"/>
          <w:b/>
          <w:i/>
          <w:sz w:val="23"/>
        </w:rPr>
        <w:t>He goes.</w:t>
      </w:r>
    </w:p>
    <w:p>
      <w:pPr>
        <w:spacing w:before="0" w:after="0" w:line="259" w:lineRule="auto"/>
        <w:ind w:firstLine="0"/>
        <w:jc w:val="left"/>
      </w:pPr>
      <w:r>
        <w:rPr>
          <w:rFonts w:ascii="Times New Roman" w:hAnsi="Times New Roman" w:eastAsia="Times New Roman"/>
          <w:b w:val="0"/>
          <w:i w:val="0"/>
          <w:sz w:val="23"/>
        </w:rPr>
        <w:t>Because I used command voice instead of request voice.</w:t>
      </w:r>
    </w:p>
    <w:p>
      <w:pPr>
        <w:spacing w:before="0" w:after="0" w:line="259" w:lineRule="auto"/>
        <w:ind w:firstLine="0"/>
        <w:jc w:val="left"/>
      </w:pPr>
      <w:r>
        <w:rPr>
          <w:rFonts w:ascii="Times New Roman" w:hAnsi="Times New Roman" w:eastAsia="Times New Roman"/>
          <w:b w:val="0"/>
          <w:i w:val="0"/>
          <w:sz w:val="23"/>
        </w:rPr>
        <w:t>Because somewhere between Astoria and Norway, people started treating my certainty like structure.</w:t>
      </w:r>
    </w:p>
    <w:p>
      <w:pPr>
        <w:spacing w:before="0" w:after="0" w:line="259" w:lineRule="auto"/>
        <w:ind w:firstLine="0"/>
        <w:jc w:val="left"/>
      </w:pPr>
      <w:r>
        <w:rPr>
          <w:rFonts w:ascii="Times New Roman" w:hAnsi="Times New Roman" w:eastAsia="Times New Roman"/>
          <w:b w:val="0"/>
          <w:i/>
          <w:sz w:val="23"/>
        </w:rPr>
        <w:t>The upper marker empties.</w:t>
      </w:r>
    </w:p>
    <w:p>
      <w:pPr>
        <w:spacing w:before="0" w:after="0" w:line="259" w:lineRule="auto"/>
        <w:ind w:firstLine="0"/>
        <w:jc w:val="left"/>
      </w:pPr>
      <w:r>
        <w:rPr>
          <w:rFonts w:ascii="Times New Roman" w:hAnsi="Times New Roman" w:eastAsia="Times New Roman"/>
          <w:b w:val="0"/>
          <w:i/>
          <w:sz w:val="23"/>
        </w:rPr>
        <w:t>The returned pack feels the absence instantly.</w:t>
      </w:r>
    </w:p>
    <w:p>
      <w:pPr>
        <w:spacing w:before="0" w:after="0" w:line="259" w:lineRule="auto"/>
        <w:ind w:firstLine="0"/>
        <w:jc w:val="left"/>
      </w:pPr>
      <w:r>
        <w:rPr>
          <w:rFonts w:ascii="Times New Roman" w:hAnsi="Times New Roman" w:eastAsia="Times New Roman"/>
          <w:b w:val="0"/>
          <w:i w:val="0"/>
          <w:sz w:val="23"/>
        </w:rPr>
        <w:t>This is the thing about orders: the world obeys them before the conscience catches up.</w:t>
      </w:r>
    </w:p>
    <w:p>
      <w:pPr>
        <w:spacing w:before="0" w:after="0" w:line="259" w:lineRule="auto"/>
        <w:ind w:firstLine="0"/>
        <w:jc w:val="left"/>
      </w:pPr>
      <w:r>
        <w:rPr>
          <w:rFonts w:ascii="Times New Roman" w:hAnsi="Times New Roman" w:eastAsia="Times New Roman"/>
          <w:b w:val="0"/>
          <w:i w:val="0"/>
          <w:sz w:val="23"/>
        </w:rPr>
        <w:t>They come through the gap in a single hard line. Not rushing. Certain. Three shapes, then four. The Bonehowl fighter nearest the breach laughs once, furious and delighted in the doctrinal way only Wrath can make coherent, and slams forward to meet them.</w:t>
      </w:r>
    </w:p>
    <w:p>
      <w:pPr>
        <w:spacing w:before="20" w:after="20" w:line="259" w:lineRule="auto"/>
        <w:ind w:firstLine="0"/>
        <w:jc w:val="left"/>
      </w:pPr>
      <w:r>
        <w:rPr>
          <w:rFonts w:ascii="Times New Roman" w:hAnsi="Times New Roman" w:eastAsia="Times New Roman"/>
          <w:b/>
          <w:i/>
          <w:sz w:val="23"/>
        </w:rPr>
        <w:t>He is very good.</w:t>
      </w:r>
    </w:p>
    <w:p>
      <w:pPr>
        <w:spacing w:before="20" w:after="20" w:line="259" w:lineRule="auto"/>
        <w:ind w:firstLine="0"/>
        <w:jc w:val="left"/>
      </w:pPr>
      <w:r>
        <w:rPr>
          <w:rFonts w:ascii="Times New Roman" w:hAnsi="Times New Roman" w:eastAsia="Times New Roman"/>
          <w:b/>
          <w:i/>
          <w:sz w:val="23"/>
        </w:rPr>
        <w:t>He is not enough.</w:t>
      </w:r>
    </w:p>
    <w:p>
      <w:pPr>
        <w:spacing w:before="0" w:after="0" w:line="259" w:lineRule="auto"/>
        <w:ind w:firstLine="0"/>
        <w:jc w:val="left"/>
      </w:pPr>
      <w:r>
        <w:rPr>
          <w:rFonts w:ascii="Times New Roman" w:hAnsi="Times New Roman" w:eastAsia="Times New Roman"/>
          <w:b w:val="0"/>
          <w:i w:val="0"/>
          <w:sz w:val="23"/>
        </w:rPr>
        <w:t>Nobody is enough once arithmetic turns personal.</w:t>
      </w:r>
    </w:p>
    <w:p>
      <w:pPr>
        <w:spacing w:before="0" w:after="0" w:line="259" w:lineRule="auto"/>
        <w:ind w:firstLine="0"/>
        <w:jc w:val="left"/>
      </w:pPr>
      <w:r>
        <w:rPr>
          <w:rFonts w:ascii="Times New Roman" w:hAnsi="Times New Roman" w:eastAsia="Times New Roman"/>
          <w:b w:val="0"/>
          <w:i w:val="0"/>
          <w:sz w:val="23"/>
        </w:rPr>
        <w:t>We hold longer than we should. That is the ugly miracle men like to confuse with victory. Richard drags the second supply crate into a worse position because worse positions are sometimes the only ones left. Moon cuts one revenant low and speaks a name under her breath that I do not know and do not ask for. The wind changes again. Somewhere below, the boy finally screams like a child instead of a soldier and I know, with a clarity I will never forgive, that the order worked.</w:t>
      </w:r>
    </w:p>
    <w:p>
      <w:pPr>
        <w:spacing w:before="0" w:after="0" w:line="259" w:lineRule="auto"/>
        <w:ind w:firstLine="0"/>
        <w:jc w:val="left"/>
      </w:pPr>
      <w:r>
        <w:rPr>
          <w:rFonts w:ascii="Times New Roman" w:hAnsi="Times New Roman" w:eastAsia="Times New Roman"/>
          <w:b w:val="0"/>
          <w:i w:val="0"/>
          <w:sz w:val="23"/>
        </w:rPr>
        <w:t>And because it worked, the breach becomes real.</w:t>
      </w:r>
    </w:p>
    <w:p>
      <w:pPr>
        <w:spacing w:before="0" w:after="0" w:line="259" w:lineRule="auto"/>
        <w:ind w:firstLine="0"/>
        <w:jc w:val="left"/>
      </w:pPr>
      <w:r>
        <w:rPr>
          <w:rFonts w:ascii="Times New Roman" w:hAnsi="Times New Roman" w:eastAsia="Times New Roman"/>
          <w:b w:val="0"/>
          <w:i w:val="0"/>
          <w:sz w:val="23"/>
        </w:rPr>
        <w:t>The Bonehowl fighter at the empty marker takes the first hit through the ribs. Not clean. Nothing about returned-guild violence is clean. The second hit is what drops him. Not because it is better aimed. Because the first one taught the others where commitment lived in his body.</w:t>
      </w:r>
    </w:p>
    <w:p>
      <w:pPr>
        <w:spacing w:before="0" w:after="0" w:line="259" w:lineRule="auto"/>
        <w:ind w:firstLine="0"/>
        <w:jc w:val="left"/>
      </w:pPr>
      <w:r>
        <w:rPr>
          <w:rFonts w:ascii="Times New Roman" w:hAnsi="Times New Roman" w:eastAsia="Times New Roman"/>
          <w:b w:val="0"/>
          <w:i w:val="0"/>
          <w:sz w:val="23"/>
        </w:rPr>
        <w:t>He looks at me once when he falls.</w:t>
      </w:r>
    </w:p>
    <w:p>
      <w:pPr>
        <w:spacing w:before="0" w:after="0" w:line="259" w:lineRule="auto"/>
        <w:ind w:firstLine="0"/>
        <w:jc w:val="left"/>
      </w:pPr>
      <w:r>
        <w:rPr>
          <w:rFonts w:ascii="Times New Roman" w:hAnsi="Times New Roman" w:eastAsia="Times New Roman"/>
          <w:b w:val="0"/>
          <w:i/>
          <w:sz w:val="23"/>
        </w:rPr>
        <w:t>Not accusing.</w:t>
      </w:r>
    </w:p>
    <w:p>
      <w:pPr>
        <w:spacing w:before="0" w:after="0" w:line="259" w:lineRule="auto"/>
        <w:ind w:firstLine="0"/>
        <w:jc w:val="left"/>
      </w:pPr>
      <w:r>
        <w:rPr>
          <w:rFonts w:ascii="Times New Roman" w:hAnsi="Times New Roman" w:eastAsia="Times New Roman"/>
          <w:b w:val="0"/>
          <w:i/>
          <w:sz w:val="23"/>
        </w:rPr>
        <w:t>Worse.</w:t>
      </w:r>
    </w:p>
    <w:p>
      <w:pPr>
        <w:spacing w:before="0" w:after="0" w:line="259" w:lineRule="auto"/>
        <w:ind w:firstLine="0"/>
        <w:jc w:val="left"/>
      </w:pPr>
      <w:r>
        <w:rPr>
          <w:rFonts w:ascii="Times New Roman" w:hAnsi="Times New Roman" w:eastAsia="Times New Roman"/>
          <w:b w:val="0"/>
          <w:i/>
          <w:sz w:val="23"/>
        </w:rPr>
        <w:t>Understanding.</w:t>
      </w:r>
    </w:p>
    <w:p>
      <w:pPr>
        <w:spacing w:before="0" w:after="0" w:line="259" w:lineRule="auto"/>
        <w:ind w:firstLine="0"/>
        <w:jc w:val="left"/>
      </w:pPr>
      <w:r>
        <w:rPr>
          <w:rFonts w:ascii="Times New Roman" w:hAnsi="Times New Roman" w:eastAsia="Times New Roman"/>
          <w:b w:val="0"/>
          <w:i w:val="0"/>
          <w:sz w:val="23"/>
        </w:rPr>
        <w:t>The fight ends the way bad fights end: not with triumph, with survival and inventory. The civilians make the lower path. The boy lives. The Pure survivor I sent returns white-faced and shaking and too alive to apologize. Two revenants are ash and one is pieces and one is gone into weather. Richard's coat is torn at the sleeve. Moon is bleeding from the scalp and pretending the blood belongs to philosophy.</w:t>
      </w:r>
    </w:p>
    <w:p>
      <w:pPr>
        <w:spacing w:before="0" w:after="0" w:line="259" w:lineRule="auto"/>
        <w:ind w:firstLine="0"/>
        <w:jc w:val="left"/>
      </w:pPr>
      <w:r>
        <w:rPr>
          <w:rFonts w:ascii="Times New Roman" w:hAnsi="Times New Roman" w:eastAsia="Times New Roman"/>
          <w:b w:val="0"/>
          <w:i/>
          <w:sz w:val="23"/>
        </w:rPr>
        <w:t>The Bonehowl fighter is dead before I kneel.</w:t>
      </w:r>
    </w:p>
    <w:p>
      <w:pPr>
        <w:spacing w:before="20" w:after="20" w:line="259" w:lineRule="auto"/>
        <w:ind w:firstLine="0"/>
        <w:jc w:val="left"/>
      </w:pPr>
      <w:r>
        <w:rPr>
          <w:rFonts w:ascii="Times New Roman" w:hAnsi="Times New Roman" w:eastAsia="Times New Roman"/>
          <w:b/>
          <w:i/>
          <w:sz w:val="23"/>
        </w:rPr>
        <w:t>His face has already begun the strange relaxation that makes the living look temporarily borrowed.</w:t>
      </w:r>
    </w:p>
    <w:p>
      <w:pPr>
        <w:spacing w:before="0" w:after="0" w:line="259" w:lineRule="auto"/>
        <w:ind w:firstLine="0"/>
        <w:jc w:val="left"/>
      </w:pPr>
      <w:r>
        <w:rPr>
          <w:rFonts w:ascii="Times New Roman" w:hAnsi="Times New Roman" w:eastAsia="Times New Roman"/>
          <w:b w:val="0"/>
          <w:i w:val="0"/>
          <w:sz w:val="23"/>
        </w:rPr>
        <w:t>I know his name. That is the problem. Bonehowl wants names earned. He gave me his two nights ago beside a fire that smelled like wet wool and old marrow.</w:t>
      </w:r>
    </w:p>
    <w:p>
      <w:pPr>
        <w:spacing w:before="0" w:after="0" w:line="259" w:lineRule="auto"/>
        <w:ind w:firstLine="0"/>
        <w:jc w:val="left"/>
      </w:pPr>
      <w:r>
        <w:rPr>
          <w:rFonts w:ascii="Times New Roman" w:hAnsi="Times New Roman" w:eastAsia="Times New Roman"/>
          <w:b w:val="0"/>
          <w:i/>
          <w:sz w:val="23"/>
        </w:rPr>
        <w:t>Rakken.</w:t>
      </w:r>
    </w:p>
    <w:p>
      <w:pPr>
        <w:spacing w:before="20" w:after="20" w:line="259" w:lineRule="auto"/>
        <w:ind w:firstLine="0"/>
        <w:jc w:val="left"/>
      </w:pPr>
      <w:r>
        <w:rPr>
          <w:rFonts w:ascii="Times New Roman" w:hAnsi="Times New Roman" w:eastAsia="Times New Roman"/>
          <w:b/>
          <w:i/>
          <w:sz w:val="23"/>
        </w:rPr>
        <w:t>He had ugly handwriting and excellent aim and a habit of giving away the better cup of broth without announcing the sacrifice.</w:t>
      </w:r>
    </w:p>
    <w:p>
      <w:pPr>
        <w:spacing w:before="0" w:after="0" w:line="259" w:lineRule="auto"/>
        <w:ind w:firstLine="0"/>
        <w:jc w:val="left"/>
      </w:pPr>
      <w:r>
        <w:rPr>
          <w:rFonts w:ascii="Times New Roman" w:hAnsi="Times New Roman" w:eastAsia="Times New Roman"/>
          <w:b w:val="0"/>
          <w:i w:val="0"/>
          <w:sz w:val="23"/>
        </w:rPr>
        <w:t>Rakken is dead because I emptied the upper marker.</w:t>
      </w:r>
    </w:p>
    <w:p>
      <w:pPr>
        <w:spacing w:before="0" w:after="0" w:line="259" w:lineRule="auto"/>
        <w:ind w:firstLine="0"/>
        <w:jc w:val="left"/>
      </w:pPr>
      <w:r>
        <w:rPr>
          <w:rFonts w:ascii="Times New Roman" w:hAnsi="Times New Roman" w:eastAsia="Times New Roman"/>
          <w:b w:val="0"/>
          <w:i/>
          <w:sz w:val="23"/>
        </w:rPr>
        <w:t>The boy is alive because I emptied the upper marker.</w:t>
      </w:r>
    </w:p>
    <w:p>
      <w:pPr>
        <w:spacing w:before="0" w:after="0" w:line="259" w:lineRule="auto"/>
        <w:ind w:firstLine="0"/>
        <w:jc w:val="left"/>
      </w:pPr>
      <w:r>
        <w:rPr>
          <w:rFonts w:ascii="Times New Roman" w:hAnsi="Times New Roman" w:eastAsia="Times New Roman"/>
          <w:b w:val="0"/>
          <w:i w:val="0"/>
          <w:sz w:val="23"/>
        </w:rPr>
        <w:t>There is no sentence large enough to make those two facts stop touching.</w:t>
      </w:r>
    </w:p>
    <w:p>
      <w:pPr>
        <w:spacing w:before="0" w:after="0" w:line="259" w:lineRule="auto"/>
        <w:ind w:firstLine="0"/>
        <w:jc w:val="left"/>
      </w:pPr>
      <w:r>
        <w:rPr>
          <w:rFonts w:ascii="Times New Roman" w:hAnsi="Times New Roman" w:eastAsia="Times New Roman"/>
          <w:b w:val="0"/>
          <w:i w:val="0"/>
          <w:sz w:val="23"/>
        </w:rPr>
        <w:t>I sit back on my heels in the snow and stare at my glove because the hand inside it is burning and because looking directly at consequences is easier when the consequences are temporarily translated into leather, blood, and weather.</w:t>
      </w:r>
    </w:p>
    <w:p>
      <w:pPr>
        <w:spacing w:before="0" w:after="0" w:line="259" w:lineRule="auto"/>
        <w:ind w:firstLine="0"/>
        <w:jc w:val="left"/>
      </w:pPr>
      <w:r>
        <w:rPr>
          <w:rFonts w:ascii="Times New Roman" w:hAnsi="Times New Roman" w:eastAsia="Times New Roman"/>
          <w:b w:val="0"/>
          <w:i w:val="0"/>
          <w:sz w:val="23"/>
        </w:rPr>
        <w:t>Richard comes up beside me. Says nothing for so long that the silence becomes an actual act of respect.</w:t>
      </w:r>
    </w:p>
    <w:p>
      <w:pPr>
        <w:spacing w:before="0" w:after="0" w:line="259" w:lineRule="auto"/>
        <w:ind w:firstLine="0"/>
        <w:jc w:val="left"/>
      </w:pPr>
      <w:r>
        <w:rPr>
          <w:rFonts w:ascii="Times New Roman" w:hAnsi="Times New Roman" w:eastAsia="Times New Roman"/>
          <w:b w:val="0"/>
          <w:i w:val="0"/>
          <w:sz w:val="23"/>
        </w:rPr>
        <w:t>Then: "Count it correctly."</w:t>
      </w:r>
    </w:p>
    <w:p>
      <w:pPr>
        <w:spacing w:before="0" w:after="0" w:line="259" w:lineRule="auto"/>
        <w:ind w:firstLine="0"/>
        <w:jc w:val="left"/>
      </w:pPr>
      <w:r>
        <w:rPr>
          <w:rFonts w:ascii="Times New Roman" w:hAnsi="Times New Roman" w:eastAsia="Times New Roman"/>
          <w:b w:val="0"/>
          <w:i w:val="0"/>
          <w:sz w:val="23"/>
        </w:rPr>
        <w:t>I laugh once. Bad sound. "I am."</w:t>
      </w:r>
    </w:p>
    <w:p>
      <w:pPr>
        <w:spacing w:before="0" w:after="0" w:line="259" w:lineRule="auto"/>
        <w:ind w:firstLine="0"/>
        <w:jc w:val="left"/>
      </w:pPr>
      <w:r>
        <w:rPr>
          <w:rFonts w:ascii="Times New Roman" w:hAnsi="Times New Roman" w:eastAsia="Times New Roman"/>
          <w:b w:val="0"/>
          <w:i w:val="0"/>
          <w:sz w:val="23"/>
        </w:rPr>
        <w:t>"No. You're counting blame. Count the field."</w:t>
      </w:r>
    </w:p>
    <w:p>
      <w:pPr>
        <w:spacing w:before="0" w:after="0" w:line="259" w:lineRule="auto"/>
        <w:ind w:firstLine="0"/>
        <w:jc w:val="left"/>
      </w:pPr>
      <w:r>
        <w:rPr>
          <w:rFonts w:ascii="Times New Roman" w:hAnsi="Times New Roman" w:eastAsia="Times New Roman"/>
          <w:b w:val="0"/>
          <w:i w:val="0"/>
          <w:sz w:val="23"/>
        </w:rPr>
        <w:t>I hate him a little for being right at this altitude too.</w:t>
      </w:r>
    </w:p>
    <w:p>
      <w:pPr>
        <w:spacing w:before="0" w:after="0" w:line="259" w:lineRule="auto"/>
        <w:ind w:firstLine="0"/>
        <w:jc w:val="left"/>
      </w:pPr>
      <w:r>
        <w:rPr>
          <w:rFonts w:ascii="Times New Roman" w:hAnsi="Times New Roman" w:eastAsia="Times New Roman"/>
          <w:b w:val="0"/>
          <w:i w:val="0"/>
          <w:sz w:val="23"/>
        </w:rPr>
        <w:t>Moon crouches on my other side. Snow collecting in her hair. Blood drying at her temple. She looks at Rakken, then at the lower path where the civilians vanished.</w:t>
      </w:r>
    </w:p>
    <w:p>
      <w:pPr>
        <w:spacing w:before="0" w:after="0" w:line="259" w:lineRule="auto"/>
        <w:ind w:firstLine="0"/>
        <w:jc w:val="left"/>
      </w:pPr>
      <w:r>
        <w:rPr>
          <w:rFonts w:ascii="Times New Roman" w:hAnsi="Times New Roman" w:eastAsia="Times New Roman"/>
          <w:b w:val="0"/>
          <w:i w:val="0"/>
          <w:sz w:val="23"/>
        </w:rPr>
        <w:t>"He died in the place your order created," she says.</w:t>
      </w:r>
    </w:p>
    <w:p>
      <w:pPr>
        <w:spacing w:before="0" w:after="0" w:line="259" w:lineRule="auto"/>
        <w:ind w:firstLine="0"/>
        <w:jc w:val="left"/>
      </w:pPr>
      <w:r>
        <w:rPr>
          <w:rFonts w:ascii="Times New Roman" w:hAnsi="Times New Roman" w:eastAsia="Times New Roman"/>
          <w:b w:val="0"/>
          <w:i w:val="0"/>
          <w:sz w:val="23"/>
        </w:rPr>
        <w:t>"That is a kind way to phrase it."</w:t>
      </w:r>
    </w:p>
    <w:p>
      <w:pPr>
        <w:spacing w:before="0" w:after="0" w:line="259" w:lineRule="auto"/>
        <w:ind w:firstLine="0"/>
        <w:jc w:val="left"/>
      </w:pPr>
      <w:r>
        <w:rPr>
          <w:rFonts w:ascii="Times New Roman" w:hAnsi="Times New Roman" w:eastAsia="Times New Roman"/>
          <w:b w:val="0"/>
          <w:i w:val="0"/>
          <w:sz w:val="23"/>
        </w:rPr>
        <w:t>"It is an exact one."</w:t>
      </w:r>
    </w:p>
    <w:p>
      <w:pPr>
        <w:spacing w:before="0" w:after="0" w:line="259" w:lineRule="auto"/>
        <w:ind w:firstLine="0"/>
        <w:jc w:val="left"/>
      </w:pPr>
      <w:r>
        <w:rPr>
          <w:rFonts w:ascii="Times New Roman" w:hAnsi="Times New Roman" w:eastAsia="Times New Roman"/>
          <w:b w:val="0"/>
          <w:i/>
          <w:sz w:val="23"/>
        </w:rPr>
        <w:t>I look at her.</w:t>
      </w:r>
    </w:p>
    <w:p>
      <w:pPr>
        <w:spacing w:before="0" w:after="0" w:line="259" w:lineRule="auto"/>
        <w:ind w:firstLine="0"/>
        <w:jc w:val="left"/>
      </w:pPr>
      <w:r>
        <w:rPr>
          <w:rFonts w:ascii="Times New Roman" w:hAnsi="Times New Roman" w:eastAsia="Times New Roman"/>
          <w:b w:val="0"/>
          <w:i w:val="0"/>
          <w:sz w:val="23"/>
        </w:rPr>
        <w:t>"Are you trying to make me feel better."</w:t>
      </w:r>
    </w:p>
    <w:p>
      <w:pPr>
        <w:spacing w:before="0" w:after="0" w:line="259" w:lineRule="auto"/>
        <w:ind w:firstLine="0"/>
        <w:jc w:val="left"/>
      </w:pPr>
      <w:r>
        <w:rPr>
          <w:rFonts w:ascii="Times New Roman" w:hAnsi="Times New Roman" w:eastAsia="Times New Roman"/>
          <w:b w:val="0"/>
          <w:i w:val="0"/>
          <w:sz w:val="23"/>
        </w:rPr>
        <w:t>"No," she says. "I'm trying to prevent stupidity from dressing as remorse."</w:t>
      </w:r>
    </w:p>
    <w:p>
      <w:pPr>
        <w:spacing w:before="0" w:after="0" w:line="259" w:lineRule="auto"/>
        <w:ind w:firstLine="0"/>
        <w:jc w:val="left"/>
      </w:pPr>
      <w:r>
        <w:rPr>
          <w:rFonts w:ascii="Times New Roman" w:hAnsi="Times New Roman" w:eastAsia="Times New Roman"/>
          <w:b w:val="0"/>
          <w:i/>
          <w:sz w:val="23"/>
        </w:rPr>
        <w:t>That helps exactly not at all.</w:t>
      </w:r>
    </w:p>
    <w:p>
      <w:pPr>
        <w:spacing w:before="0" w:after="0" w:line="259" w:lineRule="auto"/>
        <w:ind w:firstLine="0"/>
        <w:jc w:val="left"/>
      </w:pPr>
      <w:r>
        <w:rPr>
          <w:rFonts w:ascii="Times New Roman" w:hAnsi="Times New Roman" w:eastAsia="Times New Roman"/>
          <w:b w:val="0"/>
          <w:i/>
          <w:sz w:val="23"/>
        </w:rPr>
        <w:t>Which is why it helps.</w:t>
      </w:r>
    </w:p>
    <w:p>
      <w:pPr>
        <w:pStyle w:val="NarratorPullback"/>
        <w:spacing w:before="20" w:after="20" w:line="259" w:lineRule="auto"/>
        <w:ind w:firstLine="0"/>
        <w:jc w:val="left"/>
      </w:pPr>
      <w:r>
        <w:rPr>
          <w:rFonts w:ascii="Times New Roman" w:hAnsi="Times New Roman" w:eastAsia="Times New Roman"/>
          <w:b/>
          <w:i/>
          <w:sz w:val="23"/>
        </w:rPr>
        <w:t>He thought leadership would feel like authority once it arrived. It does not. It feels like mathematics performed on names that knew how to laugh.</w:t>
      </w:r>
    </w:p>
    <w:p>
      <w:pPr>
        <w:pStyle w:val="SceneTitle"/>
        <w:spacing w:before="120" w:after="80" w:line="259" w:lineRule="auto"/>
        <w:ind w:firstLine="0"/>
        <w:jc w:val="left"/>
      </w:pPr>
      <w:r>
        <w:rPr>
          <w:rFonts w:ascii="Times New Roman" w:hAnsi="Times New Roman" w:eastAsia="Times New Roman"/>
          <w:b/>
          <w:i w:val="0"/>
          <w:sz w:val="23"/>
        </w:rPr>
        <w:t>The Count</w:t>
      </w:r>
    </w:p>
    <w:p>
      <w:pPr>
        <w:spacing w:before="0" w:after="0" w:line="259" w:lineRule="auto"/>
        <w:ind w:firstLine="0"/>
        <w:jc w:val="left"/>
      </w:pPr>
      <w:r>
        <w:rPr>
          <w:rFonts w:ascii="Times New Roman" w:hAnsi="Times New Roman" w:eastAsia="Times New Roman"/>
          <w:b w:val="0"/>
          <w:i w:val="0"/>
          <w:sz w:val="23"/>
        </w:rPr>
        <w:t>By the time we get back to the lower encampment, the story has already started changing shape in other people's mouths.</w:t>
      </w:r>
    </w:p>
    <w:p>
      <w:pPr>
        <w:spacing w:before="0" w:after="0" w:line="259" w:lineRule="auto"/>
        <w:ind w:firstLine="0"/>
        <w:jc w:val="left"/>
      </w:pPr>
      <w:r>
        <w:rPr>
          <w:rFonts w:ascii="Times New Roman" w:hAnsi="Times New Roman" w:eastAsia="Times New Roman"/>
          <w:b w:val="0"/>
          <w:i/>
          <w:sz w:val="23"/>
        </w:rPr>
        <w:t>That happens fast. Faster than grief. Faster than weather.</w:t>
      </w:r>
    </w:p>
    <w:p>
      <w:pPr>
        <w:spacing w:before="0" w:after="0" w:line="259" w:lineRule="auto"/>
        <w:ind w:firstLine="0"/>
        <w:jc w:val="left"/>
      </w:pPr>
      <w:r>
        <w:rPr>
          <w:rFonts w:ascii="Times New Roman" w:hAnsi="Times New Roman" w:eastAsia="Times New Roman"/>
          <w:b w:val="0"/>
          <w:i w:val="0"/>
          <w:sz w:val="23"/>
        </w:rPr>
        <w:t>The boy whose arm I saw bleeding first is drinking broth out of a dented steel cup with both hands and refusing to cry where anyone can see it. The Bio defector who called my order stupid tells the story like an insult he is considering promoting to respect. One of the Wrath scouts says Rakken bought the line time and means it as praise. Another says the civilians would have died without the split. Another says nothing and keeps looking at me as if I have become a type of tool he did not know the world manufactured.</w:t>
      </w:r>
    </w:p>
    <w:p>
      <w:pPr>
        <w:spacing w:before="0" w:after="0" w:line="259" w:lineRule="auto"/>
        <w:ind w:firstLine="0"/>
        <w:jc w:val="left"/>
      </w:pPr>
      <w:r>
        <w:rPr>
          <w:rFonts w:ascii="Times New Roman" w:hAnsi="Times New Roman" w:eastAsia="Times New Roman"/>
          <w:b w:val="0"/>
          <w:i/>
          <w:sz w:val="23"/>
        </w:rPr>
        <w:t>I want all of them to stop talking.</w:t>
      </w:r>
    </w:p>
    <w:p>
      <w:pPr>
        <w:spacing w:before="0" w:after="0" w:line="259" w:lineRule="auto"/>
        <w:ind w:firstLine="0"/>
        <w:jc w:val="left"/>
      </w:pPr>
      <w:r>
        <w:rPr>
          <w:rFonts w:ascii="Times New Roman" w:hAnsi="Times New Roman" w:eastAsia="Times New Roman"/>
          <w:b w:val="0"/>
          <w:i w:val="0"/>
          <w:sz w:val="23"/>
        </w:rPr>
        <w:t>Instead I help stack wood because action is smaller than thought and smaller things are sometimes survivable.</w:t>
      </w:r>
    </w:p>
    <w:p>
      <w:pPr>
        <w:spacing w:before="0" w:after="0" w:line="259" w:lineRule="auto"/>
        <w:ind w:firstLine="0"/>
        <w:jc w:val="left"/>
      </w:pPr>
      <w:r>
        <w:rPr>
          <w:rFonts w:ascii="Times New Roman" w:hAnsi="Times New Roman" w:eastAsia="Times New Roman"/>
          <w:b w:val="0"/>
          <w:i w:val="0"/>
          <w:sz w:val="23"/>
        </w:rPr>
        <w:t>When the fire catches, Fenrir's second comes through camp with that unnerving field-stillness the Bonehowl officers wear when they have accepted weather, death, and doctrine as equivalent versions of scheduling. She is not older than forty. Could be younger. Wrath ages people by editing the softness out first.</w:t>
      </w:r>
    </w:p>
    <w:p>
      <w:pPr>
        <w:spacing w:before="0" w:after="0" w:line="259" w:lineRule="auto"/>
        <w:ind w:firstLine="0"/>
        <w:jc w:val="left"/>
      </w:pPr>
      <w:r>
        <w:rPr>
          <w:rFonts w:ascii="Times New Roman" w:hAnsi="Times New Roman" w:eastAsia="Times New Roman"/>
          <w:b w:val="0"/>
          <w:i w:val="0"/>
          <w:sz w:val="23"/>
        </w:rPr>
        <w:t>"They told it to me," she says.</w:t>
      </w:r>
    </w:p>
    <w:p>
      <w:pPr>
        <w:spacing w:before="0" w:after="0" w:line="259" w:lineRule="auto"/>
        <w:ind w:firstLine="0"/>
        <w:jc w:val="left"/>
      </w:pPr>
      <w:r>
        <w:rPr>
          <w:rFonts w:ascii="Times New Roman" w:hAnsi="Times New Roman" w:eastAsia="Times New Roman"/>
          <w:b w:val="0"/>
          <w:i w:val="0"/>
          <w:sz w:val="23"/>
        </w:rPr>
        <w:t>"Then you know it."</w:t>
      </w:r>
    </w:p>
    <w:p>
      <w:pPr>
        <w:spacing w:before="0" w:after="0" w:line="259" w:lineRule="auto"/>
        <w:ind w:firstLine="0"/>
        <w:jc w:val="left"/>
      </w:pPr>
      <w:r>
        <w:rPr>
          <w:rFonts w:ascii="Times New Roman" w:hAnsi="Times New Roman" w:eastAsia="Times New Roman"/>
          <w:b w:val="0"/>
          <w:i w:val="0"/>
          <w:sz w:val="23"/>
        </w:rPr>
        <w:t>She looks past me at the encampment. At the boy. At the cut path. At the covered shape laid behind the supply cart.</w:t>
      </w:r>
    </w:p>
    <w:p>
      <w:pPr>
        <w:spacing w:before="0" w:after="0" w:line="259" w:lineRule="auto"/>
        <w:ind w:firstLine="0"/>
        <w:jc w:val="left"/>
      </w:pPr>
      <w:r>
        <w:rPr>
          <w:rFonts w:ascii="Times New Roman" w:hAnsi="Times New Roman" w:eastAsia="Times New Roman"/>
          <w:b w:val="0"/>
          <w:i w:val="0"/>
          <w:sz w:val="23"/>
        </w:rPr>
        <w:t>"I know enough."</w:t>
      </w:r>
    </w:p>
    <w:p>
      <w:pPr>
        <w:spacing w:before="0" w:after="0" w:line="259" w:lineRule="auto"/>
        <w:ind w:firstLine="0"/>
        <w:jc w:val="left"/>
      </w:pPr>
      <w:r>
        <w:rPr>
          <w:rFonts w:ascii="Times New Roman" w:hAnsi="Times New Roman" w:eastAsia="Times New Roman"/>
          <w:b w:val="0"/>
          <w:i w:val="0"/>
          <w:sz w:val="23"/>
        </w:rPr>
        <w:t>"Good."</w:t>
      </w:r>
    </w:p>
    <w:p>
      <w:pPr>
        <w:spacing w:before="0" w:after="0" w:line="259" w:lineRule="auto"/>
        <w:ind w:firstLine="0"/>
        <w:jc w:val="left"/>
      </w:pPr>
      <w:r>
        <w:rPr>
          <w:rFonts w:ascii="Times New Roman" w:hAnsi="Times New Roman" w:eastAsia="Times New Roman"/>
          <w:b w:val="0"/>
          <w:i w:val="0"/>
          <w:sz w:val="23"/>
        </w:rPr>
        <w:t>"Not for you," she says. "For the line."</w:t>
      </w:r>
    </w:p>
    <w:p>
      <w:pPr>
        <w:spacing w:before="0" w:after="0" w:line="259" w:lineRule="auto"/>
        <w:ind w:firstLine="0"/>
        <w:jc w:val="left"/>
      </w:pPr>
      <w:r>
        <w:rPr>
          <w:rFonts w:ascii="Times New Roman" w:hAnsi="Times New Roman" w:eastAsia="Times New Roman"/>
          <w:b w:val="0"/>
          <w:i w:val="0"/>
          <w:sz w:val="23"/>
        </w:rPr>
        <w:t>I almost laugh. "Very comforting."</w:t>
      </w:r>
    </w:p>
    <w:p>
      <w:pPr>
        <w:spacing w:before="0" w:after="0" w:line="259" w:lineRule="auto"/>
        <w:ind w:firstLine="0"/>
        <w:jc w:val="left"/>
      </w:pPr>
      <w:r>
        <w:rPr>
          <w:rFonts w:ascii="Times New Roman" w:hAnsi="Times New Roman" w:eastAsia="Times New Roman"/>
          <w:b w:val="0"/>
          <w:i w:val="0"/>
          <w:sz w:val="23"/>
        </w:rPr>
        <w:t>"Comfort is not among our exports."</w:t>
      </w:r>
    </w:p>
    <w:p>
      <w:pPr>
        <w:spacing w:before="0" w:after="0" w:line="259" w:lineRule="auto"/>
        <w:ind w:firstLine="0"/>
        <w:jc w:val="left"/>
      </w:pPr>
      <w:r>
        <w:rPr>
          <w:rFonts w:ascii="Times New Roman" w:hAnsi="Times New Roman" w:eastAsia="Times New Roman"/>
          <w:b w:val="0"/>
          <w:i w:val="0"/>
          <w:sz w:val="23"/>
        </w:rPr>
        <w:t>No one nearby reacts. That is another thing about Wrath territory. Nobody flinches when truth arrives without upholstery.</w:t>
      </w:r>
    </w:p>
    <w:p>
      <w:pPr>
        <w:spacing w:before="0" w:after="0" w:line="259" w:lineRule="auto"/>
        <w:ind w:firstLine="0"/>
        <w:jc w:val="left"/>
      </w:pPr>
      <w:r>
        <w:rPr>
          <w:rFonts w:ascii="Times New Roman" w:hAnsi="Times New Roman" w:eastAsia="Times New Roman"/>
          <w:b w:val="0"/>
          <w:i w:val="0"/>
          <w:sz w:val="23"/>
        </w:rPr>
        <w:t>She says, "You moved strength away from the honorable defense point and toward the weaker path."</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"You preserved the least survivable bodies."</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"You spent a fighter to do it."</w:t>
      </w:r>
    </w:p>
    <w:p>
      <w:pPr>
        <w:spacing w:before="0" w:after="0" w:line="259" w:lineRule="auto"/>
        <w:ind w:firstLine="0"/>
        <w:jc w:val="left"/>
      </w:pPr>
      <w:r>
        <w:rPr>
          <w:rFonts w:ascii="Times New Roman" w:hAnsi="Times New Roman" w:eastAsia="Times New Roman"/>
          <w:b w:val="0"/>
          <w:i/>
          <w:sz w:val="23"/>
        </w:rPr>
        <w:t>The fire cracks.</w:t>
      </w:r>
    </w:p>
    <w:p>
      <w:pPr>
        <w:spacing w:before="0" w:after="0" w:line="259" w:lineRule="auto"/>
        <w:ind w:firstLine="0"/>
        <w:jc w:val="left"/>
      </w:pPr>
      <w:r>
        <w:rPr>
          <w:rFonts w:ascii="Times New Roman" w:hAnsi="Times New Roman" w:eastAsia="Times New Roman"/>
          <w:b w:val="0"/>
          <w:i w:val="0"/>
          <w:sz w:val="23"/>
        </w:rPr>
        <w:t>I say nothing because all available language is currently either confession or self-defense and I am too tired for either.</w:t>
      </w:r>
    </w:p>
    <w:p>
      <w:pPr>
        <w:spacing w:before="0" w:after="0" w:line="259" w:lineRule="auto"/>
        <w:ind w:firstLine="0"/>
        <w:jc w:val="left"/>
      </w:pPr>
      <w:r>
        <w:rPr>
          <w:rFonts w:ascii="Times New Roman" w:hAnsi="Times New Roman" w:eastAsia="Times New Roman"/>
          <w:b w:val="0"/>
          <w:i w:val="0"/>
          <w:sz w:val="23"/>
        </w:rPr>
        <w:t>She studies me a moment longer. Then says, "That is not how we would have counted it ten winters ago."</w:t>
      </w:r>
    </w:p>
    <w:p>
      <w:pPr>
        <w:spacing w:before="0" w:after="0" w:line="259" w:lineRule="auto"/>
        <w:ind w:firstLine="0"/>
        <w:jc w:val="left"/>
      </w:pPr>
      <w:r>
        <w:rPr>
          <w:rFonts w:ascii="Times New Roman" w:hAnsi="Times New Roman" w:eastAsia="Times New Roman"/>
          <w:b w:val="0"/>
          <w:i w:val="0"/>
          <w:sz w:val="23"/>
        </w:rPr>
        <w:t>Something in me hardens. "And now."</w:t>
      </w:r>
    </w:p>
    <w:p>
      <w:pPr>
        <w:spacing w:before="0" w:after="0" w:line="259" w:lineRule="auto"/>
        <w:ind w:firstLine="0"/>
        <w:jc w:val="left"/>
      </w:pPr>
      <w:r>
        <w:rPr>
          <w:rFonts w:ascii="Times New Roman" w:hAnsi="Times New Roman" w:eastAsia="Times New Roman"/>
          <w:b w:val="0"/>
          <w:i w:val="0"/>
          <w:sz w:val="23"/>
        </w:rPr>
        <w:t>"Now," she says, "we bury too many children to keep pretending doctrine doesn't learn."</w:t>
      </w:r>
    </w:p>
    <w:p>
      <w:pPr>
        <w:spacing w:before="0" w:after="0" w:line="259" w:lineRule="auto"/>
        <w:ind w:firstLine="0"/>
        <w:jc w:val="left"/>
      </w:pPr>
      <w:r>
        <w:rPr>
          <w:rFonts w:ascii="Times New Roman" w:hAnsi="Times New Roman" w:eastAsia="Times New Roman"/>
          <w:b w:val="0"/>
          <w:i w:val="0"/>
          <w:sz w:val="23"/>
        </w:rPr>
        <w:t>She leaves after that. Just turns and goes because in Bonehowl even philosophy travels light.</w:t>
      </w:r>
    </w:p>
    <w:p>
      <w:pPr>
        <w:spacing w:before="0" w:after="0" w:line="259" w:lineRule="auto"/>
        <w:ind w:firstLine="0"/>
        <w:jc w:val="left"/>
      </w:pPr>
      <w:r>
        <w:rPr>
          <w:rFonts w:ascii="Times New Roman" w:hAnsi="Times New Roman" w:eastAsia="Times New Roman"/>
          <w:b w:val="0"/>
          <w:i w:val="0"/>
          <w:sz w:val="23"/>
        </w:rPr>
        <w:t>I stand there with smoke in my coat and Rakken's name lodged under my sternum like shrapnel that has chosen not to move yet.</w:t>
      </w:r>
    </w:p>
    <w:p>
      <w:pPr>
        <w:spacing w:before="0" w:after="0" w:line="259" w:lineRule="auto"/>
        <w:ind w:firstLine="0"/>
        <w:jc w:val="left"/>
      </w:pPr>
      <w:r>
        <w:rPr>
          <w:rFonts w:ascii="Times New Roman" w:hAnsi="Times New Roman" w:eastAsia="Times New Roman"/>
          <w:b w:val="0"/>
          <w:i w:val="0"/>
          <w:sz w:val="23"/>
        </w:rPr>
        <w:t>Later, when the camp has reduced itself to embers and low voices, the Pure survivor I sent down the cut comes to my fire and stops one pace out of range like he expects blame to carry heat.</w:t>
      </w:r>
    </w:p>
    <w:p>
      <w:pPr>
        <w:spacing w:before="0" w:after="0" w:line="259" w:lineRule="auto"/>
        <w:ind w:firstLine="0"/>
        <w:jc w:val="left"/>
      </w:pPr>
      <w:r>
        <w:rPr>
          <w:rFonts w:ascii="Times New Roman" w:hAnsi="Times New Roman" w:eastAsia="Times New Roman"/>
          <w:b w:val="0"/>
          <w:i w:val="0"/>
          <w:sz w:val="23"/>
        </w:rPr>
        <w:t>"I went," he says.</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"I almost didn't."</w:t>
      </w:r>
    </w:p>
    <w:p>
      <w:pPr>
        <w:spacing w:before="0" w:after="0" w:line="259" w:lineRule="auto"/>
        <w:ind w:firstLine="0"/>
        <w:jc w:val="left"/>
      </w:pPr>
      <w:r>
        <w:rPr>
          <w:rFonts w:ascii="Times New Roman" w:hAnsi="Times New Roman" w:eastAsia="Times New Roman"/>
          <w:b w:val="0"/>
          <w:i w:val="0"/>
          <w:sz w:val="23"/>
        </w:rPr>
        <w:t>"I noticed."</w:t>
      </w:r>
    </w:p>
    <w:p>
      <w:pPr>
        <w:spacing w:before="20" w:after="20" w:line="259" w:lineRule="auto"/>
        <w:ind w:firstLine="0"/>
        <w:jc w:val="left"/>
      </w:pPr>
      <w:r>
        <w:rPr>
          <w:rFonts w:ascii="Times New Roman" w:hAnsi="Times New Roman" w:eastAsia="Times New Roman"/>
          <w:b/>
          <w:i/>
          <w:sz w:val="23"/>
        </w:rPr>
        <w:t>He swallows. Snow on the shoulders of his coat. Young, but not boy-young. Old enough to understand the shape of an order. Young enough to still believe obedience and innocence occasionally overlap.</w:t>
      </w:r>
    </w:p>
    <w:p>
      <w:pPr>
        <w:spacing w:before="0" w:after="0" w:line="259" w:lineRule="auto"/>
        <w:ind w:firstLine="0"/>
        <w:jc w:val="left"/>
      </w:pPr>
      <w:r>
        <w:rPr>
          <w:rFonts w:ascii="Times New Roman" w:hAnsi="Times New Roman" w:eastAsia="Times New Roman"/>
          <w:b w:val="0"/>
          <w:i w:val="0"/>
          <w:sz w:val="23"/>
        </w:rPr>
        <w:t>"If I had stayed," he says, "the child was dead."</w:t>
      </w:r>
    </w:p>
    <w:p>
      <w:pPr>
        <w:spacing w:before="0" w:after="0" w:line="259" w:lineRule="auto"/>
        <w:ind w:firstLine="0"/>
        <w:jc w:val="left"/>
      </w:pPr>
      <w:r>
        <w:rPr>
          <w:rFonts w:ascii="Times New Roman" w:hAnsi="Times New Roman" w:eastAsia="Times New Roman"/>
          <w:b w:val="0"/>
          <w:i w:val="0"/>
          <w:sz w:val="23"/>
        </w:rPr>
        <w:t>"Probably."</w:t>
      </w:r>
    </w:p>
    <w:p>
      <w:pPr>
        <w:spacing w:before="20" w:after="20" w:line="259" w:lineRule="auto"/>
        <w:ind w:firstLine="0"/>
        <w:jc w:val="left"/>
      </w:pPr>
      <w:r>
        <w:rPr>
          <w:rFonts w:ascii="Times New Roman" w:hAnsi="Times New Roman" w:eastAsia="Times New Roman"/>
          <w:b/>
          <w:i/>
          <w:sz w:val="23"/>
        </w:rPr>
        <w:t>He nods once. Hard. As if agreement can make a wound more ethical.</w:t>
      </w:r>
    </w:p>
    <w:p>
      <w:pPr>
        <w:spacing w:before="0" w:after="0" w:line="259" w:lineRule="auto"/>
        <w:ind w:firstLine="0"/>
        <w:jc w:val="left"/>
      </w:pPr>
      <w:r>
        <w:rPr>
          <w:rFonts w:ascii="Times New Roman" w:hAnsi="Times New Roman" w:eastAsia="Times New Roman"/>
          <w:b w:val="0"/>
          <w:i w:val="0"/>
          <w:sz w:val="23"/>
        </w:rPr>
        <w:t>Then he says the thing I will hear again in worse rooms later.</w:t>
      </w:r>
    </w:p>
    <w:p>
      <w:pPr>
        <w:spacing w:before="0" w:after="0" w:line="259" w:lineRule="auto"/>
        <w:ind w:firstLine="0"/>
        <w:jc w:val="left"/>
      </w:pPr>
      <w:r>
        <w:rPr>
          <w:rFonts w:ascii="Times New Roman" w:hAnsi="Times New Roman" w:eastAsia="Times New Roman"/>
          <w:b w:val="0"/>
          <w:i w:val="0"/>
          <w:sz w:val="23"/>
        </w:rPr>
        <w:t>"I'd follow that call again."</w:t>
      </w:r>
    </w:p>
    <w:p>
      <w:pPr>
        <w:spacing w:before="20" w:after="20" w:line="259" w:lineRule="auto"/>
        <w:ind w:firstLine="0"/>
        <w:jc w:val="left"/>
      </w:pPr>
      <w:r>
        <w:rPr>
          <w:rFonts w:ascii="Times New Roman" w:hAnsi="Times New Roman" w:eastAsia="Times New Roman"/>
          <w:b/>
          <w:i/>
          <w:sz w:val="23"/>
        </w:rPr>
        <w:t>He means it as loyalty.</w:t>
      </w:r>
    </w:p>
    <w:p>
      <w:pPr>
        <w:spacing w:before="20" w:after="20" w:line="259" w:lineRule="auto"/>
        <w:ind w:firstLine="0"/>
        <w:jc w:val="left"/>
      </w:pPr>
      <w:r>
        <w:rPr>
          <w:rFonts w:ascii="Times New Roman" w:hAnsi="Times New Roman" w:eastAsia="Times New Roman"/>
          <w:b/>
          <w:i/>
          <w:sz w:val="23"/>
        </w:rPr>
        <w:t>It lands like a sentence.</w:t>
      </w:r>
    </w:p>
    <w:p>
      <w:pPr>
        <w:spacing w:before="0" w:after="0" w:line="259" w:lineRule="auto"/>
        <w:ind w:firstLine="0"/>
        <w:jc w:val="left"/>
      </w:pPr>
      <w:r>
        <w:rPr>
          <w:rFonts w:ascii="Times New Roman" w:hAnsi="Times New Roman" w:eastAsia="Times New Roman"/>
          <w:b w:val="0"/>
          <w:i w:val="0"/>
          <w:sz w:val="23"/>
        </w:rPr>
        <w:br w:type="page"/>
      </w:r>
    </w:p>
    <w:p>
      <w:pPr>
        <w:spacing w:before="480" w:after="240" w:line="276" w:lineRule="auto"/>
        <w:jc w:val="center"/>
      </w:pPr>
      <w:r>
        <w:rPr>
          <w:b/>
          <w:sz w:val="28"/>
        </w:rPr>
        <w:t>ACT III</w:t>
      </w:r>
    </w:p>
    <w:p>
      <w:pPr>
        <w:pStyle w:val="ChapNum"/>
        <w:spacing w:before="160" w:after="40" w:line="259" w:lineRule="auto"/>
        <w:ind w:firstLine="0"/>
        <w:jc w:val="center"/>
      </w:pPr>
      <w:r>
        <w:rPr>
          <w:rFonts w:ascii="Times New Roman" w:hAnsi="Times New Roman" w:eastAsia="Times New Roman"/>
          <w:b/>
          <w:i w:val="0"/>
          <w:sz w:val="25"/>
        </w:rPr>
        <w:t>CHAPTER TWENTY-THREE — The Howl and the Name</w:t>
      </w:r>
    </w:p>
    <w:p>
      <w:pPr>
        <w:pStyle w:val="ChapTitle"/>
        <w:spacing w:before="0" w:after="200" w:line="259" w:lineRule="auto"/>
        <w:ind w:firstLine="0"/>
        <w:jc w:val="center"/>
      </w:pPr>
      <w:r>
        <w:rPr>
          <w:rFonts w:ascii="Times New Roman" w:hAnsi="Times New Roman" w:eastAsia="Times New Roman"/>
          <w:b w:val="0"/>
          <w:i/>
          <w:sz w:val="24"/>
        </w:rPr>
        <w:t>The Howl and the Name</w:t>
      </w:r>
    </w:p>
    <w:p>
      <w:pPr>
        <w:pStyle w:val="SceneTitle"/>
        <w:spacing w:before="120" w:after="80" w:line="259" w:lineRule="auto"/>
        <w:ind w:firstLine="0"/>
        <w:jc w:val="left"/>
      </w:pPr>
      <w:r>
        <w:rPr>
          <w:rFonts w:ascii="Times New Roman" w:hAnsi="Times New Roman" w:eastAsia="Times New Roman"/>
          <w:b/>
          <w:i w:val="0"/>
          <w:sz w:val="23"/>
        </w:rPr>
        <w:t>Morning After the Cost</w:t>
      </w:r>
    </w:p>
    <w:p>
      <w:pPr>
        <w:spacing w:before="0" w:after="0" w:line="259" w:lineRule="auto"/>
        <w:ind w:firstLine="0"/>
        <w:jc w:val="left"/>
      </w:pPr>
      <w:r>
        <w:rPr>
          <w:rFonts w:ascii="Times New Roman" w:hAnsi="Times New Roman" w:eastAsia="Times New Roman"/>
          <w:b w:val="0"/>
          <w:i w:val="0"/>
          <w:sz w:val="23"/>
        </w:rPr>
        <w:t>Morning in Bonehowl country has a way of arriving like a verdict.</w:t>
      </w:r>
    </w:p>
    <w:p>
      <w:pPr>
        <w:spacing w:before="0" w:after="0" w:line="259" w:lineRule="auto"/>
        <w:ind w:firstLine="0"/>
        <w:jc w:val="left"/>
      </w:pPr>
      <w:r>
        <w:rPr>
          <w:rFonts w:ascii="Times New Roman" w:hAnsi="Times New Roman" w:eastAsia="Times New Roman"/>
          <w:b w:val="0"/>
          <w:i w:val="0"/>
          <w:sz w:val="23"/>
        </w:rPr>
        <w:t>No softness. No gradual permission. Just light thrown across rock and ice with the practical impatience of a land that sees no moral value in easing people into reality. The camp is awake before sound admits it. Fires being fed. Packs checked. Two men carrying Rakken's wrapped body toward the ridge cemetery with the same quiet competence they used yesterday to carry bolts and dried meat.</w:t>
      </w:r>
    </w:p>
    <w:p>
      <w:pPr>
        <w:spacing w:before="0" w:after="0" w:line="259" w:lineRule="auto"/>
        <w:ind w:firstLine="0"/>
        <w:jc w:val="left"/>
      </w:pPr>
      <w:r>
        <w:rPr>
          <w:rFonts w:ascii="Times New Roman" w:hAnsi="Times New Roman" w:eastAsia="Times New Roman"/>
          <w:b w:val="0"/>
          <w:i/>
          <w:sz w:val="23"/>
        </w:rPr>
        <w:t>Nothing stops for grief here.</w:t>
      </w:r>
    </w:p>
    <w:p>
      <w:pPr>
        <w:spacing w:before="0" w:after="0" w:line="259" w:lineRule="auto"/>
        <w:ind w:firstLine="0"/>
        <w:jc w:val="left"/>
      </w:pPr>
      <w:r>
        <w:rPr>
          <w:rFonts w:ascii="Times New Roman" w:hAnsi="Times New Roman" w:eastAsia="Times New Roman"/>
          <w:b w:val="0"/>
          <w:i/>
          <w:sz w:val="23"/>
        </w:rPr>
        <w:t>It gets incorporated.</w:t>
      </w:r>
    </w:p>
    <w:p>
      <w:pPr>
        <w:spacing w:before="0" w:after="0" w:line="259" w:lineRule="auto"/>
        <w:ind w:firstLine="0"/>
        <w:jc w:val="left"/>
      </w:pPr>
      <w:r>
        <w:rPr>
          <w:rFonts w:ascii="Times New Roman" w:hAnsi="Times New Roman" w:eastAsia="Times New Roman"/>
          <w:b w:val="0"/>
          <w:i w:val="0"/>
          <w:sz w:val="23"/>
        </w:rPr>
        <w:t>I hate how much sense that makes in a place like this.</w:t>
      </w:r>
    </w:p>
    <w:p>
      <w:pPr>
        <w:spacing w:before="0" w:after="0" w:line="259" w:lineRule="auto"/>
        <w:ind w:firstLine="0"/>
        <w:jc w:val="left"/>
      </w:pPr>
      <w:r>
        <w:rPr>
          <w:rFonts w:ascii="Times New Roman" w:hAnsi="Times New Roman" w:eastAsia="Times New Roman"/>
          <w:b w:val="0"/>
          <w:i w:val="0"/>
          <w:sz w:val="23"/>
        </w:rPr>
        <w:t>My left hand wakes before the rest of me. The lines are warm under the glove in the attentive, listening state that means the day plans to have opinions. I sit up too quickly. Back complains. Shoulder agrees with it. The bruise blooming along my ribs has matured into a fully articulated argument overnight. Moon is already up near the boundary stones, coat on, face toward the east as if she expects geography to apologize.</w:t>
      </w:r>
    </w:p>
    <w:p>
      <w:pPr>
        <w:spacing w:before="0" w:after="0" w:line="259" w:lineRule="auto"/>
        <w:ind w:firstLine="0"/>
        <w:jc w:val="left"/>
      </w:pPr>
      <w:r>
        <w:rPr>
          <w:rFonts w:ascii="Times New Roman" w:hAnsi="Times New Roman" w:eastAsia="Times New Roman"/>
          <w:b w:val="0"/>
          <w:i w:val="0"/>
          <w:sz w:val="23"/>
        </w:rPr>
        <w:t>Richard hands me a cup without greeting.</w:t>
      </w:r>
    </w:p>
    <w:p>
      <w:pPr>
        <w:spacing w:before="0" w:after="0" w:line="259" w:lineRule="auto"/>
        <w:ind w:firstLine="0"/>
        <w:jc w:val="left"/>
      </w:pPr>
      <w:r>
        <w:rPr>
          <w:rFonts w:ascii="Times New Roman" w:hAnsi="Times New Roman" w:eastAsia="Times New Roman"/>
          <w:b w:val="0"/>
          <w:i/>
          <w:sz w:val="23"/>
        </w:rPr>
        <w:t>I take it. Broth. Bitter, salted, too hot. Honest.</w:t>
      </w:r>
    </w:p>
    <w:p>
      <w:pPr>
        <w:spacing w:before="0" w:after="0" w:line="259" w:lineRule="auto"/>
        <w:ind w:firstLine="0"/>
        <w:jc w:val="left"/>
      </w:pPr>
      <w:r>
        <w:rPr>
          <w:rFonts w:ascii="Times New Roman" w:hAnsi="Times New Roman" w:eastAsia="Times New Roman"/>
          <w:b w:val="0"/>
          <w:i w:val="0"/>
          <w:sz w:val="23"/>
        </w:rPr>
        <w:t>"How bad," I ask.</w:t>
      </w:r>
    </w:p>
    <w:p>
      <w:pPr>
        <w:spacing w:before="0" w:after="0" w:line="259" w:lineRule="auto"/>
        <w:ind w:firstLine="0"/>
        <w:jc w:val="left"/>
      </w:pPr>
      <w:r>
        <w:rPr>
          <w:rFonts w:ascii="Times New Roman" w:hAnsi="Times New Roman" w:eastAsia="Times New Roman"/>
          <w:b w:val="0"/>
          <w:i w:val="0"/>
          <w:sz w:val="23"/>
        </w:rPr>
        <w:t>He considers. "On the scale of wounds or the scale of lessons."</w:t>
      </w:r>
    </w:p>
    <w:p>
      <w:pPr>
        <w:spacing w:before="0" w:after="0" w:line="259" w:lineRule="auto"/>
        <w:ind w:firstLine="0"/>
        <w:jc w:val="left"/>
      </w:pPr>
      <w:r>
        <w:rPr>
          <w:rFonts w:ascii="Times New Roman" w:hAnsi="Times New Roman" w:eastAsia="Times New Roman"/>
          <w:b w:val="0"/>
          <w:i w:val="0"/>
          <w:sz w:val="23"/>
        </w:rPr>
        <w:t>"Neither of those is a good scale."</w:t>
      </w:r>
    </w:p>
    <w:p>
      <w:pPr>
        <w:spacing w:before="0" w:after="0" w:line="259" w:lineRule="auto"/>
        <w:ind w:firstLine="0"/>
        <w:jc w:val="left"/>
      </w:pPr>
      <w:r>
        <w:rPr>
          <w:rFonts w:ascii="Times New Roman" w:hAnsi="Times New Roman" w:eastAsia="Times New Roman"/>
          <w:b w:val="0"/>
          <w:i w:val="0"/>
          <w:sz w:val="23"/>
        </w:rPr>
        <w:t>"No," he says. "But they're the only honest two."</w:t>
      </w:r>
    </w:p>
    <w:p>
      <w:pPr>
        <w:spacing w:before="0" w:after="0" w:line="259" w:lineRule="auto"/>
        <w:ind w:firstLine="0"/>
        <w:jc w:val="left"/>
      </w:pPr>
      <w:r>
        <w:rPr>
          <w:rFonts w:ascii="Times New Roman" w:hAnsi="Times New Roman" w:eastAsia="Times New Roman"/>
          <w:b w:val="0"/>
          <w:i w:val="0"/>
          <w:sz w:val="23"/>
        </w:rPr>
        <w:t>I drink because complaint has never once improved broth. The camp beyond us moves with the strange discipline of people who do not confuse mourning with inactivity. Someone sharpens a blade on stone. Someone else folds tent cloth. The boy from yesterday is alive enough to be irritated by his bandage. Good. Irritation is useful. It implies future.</w:t>
      </w:r>
    </w:p>
    <w:p>
      <w:pPr>
        <w:spacing w:before="0" w:after="0" w:line="259" w:lineRule="auto"/>
        <w:ind w:firstLine="0"/>
        <w:jc w:val="left"/>
      </w:pPr>
      <w:r>
        <w:rPr>
          <w:rFonts w:ascii="Times New Roman" w:hAnsi="Times New Roman" w:eastAsia="Times New Roman"/>
          <w:b w:val="0"/>
          <w:i w:val="0"/>
          <w:sz w:val="23"/>
        </w:rPr>
        <w:t>Rakken's absence is not large in the way civilian grief imagines absence. It is precise. One fire unshared. One pair of gloves drying with no hands coming back for them. One place in the perimeter where nobody stands because everyone knows exactly whose habit that used to be.</w:t>
      </w:r>
    </w:p>
    <w:p>
      <w:pPr>
        <w:spacing w:before="0" w:after="0" w:line="259" w:lineRule="auto"/>
        <w:ind w:firstLine="0"/>
        <w:jc w:val="left"/>
      </w:pPr>
      <w:r>
        <w:rPr>
          <w:rFonts w:ascii="Times New Roman" w:hAnsi="Times New Roman" w:eastAsia="Times New Roman"/>
          <w:b w:val="0"/>
          <w:i/>
          <w:sz w:val="23"/>
        </w:rPr>
        <w:t>The camp has not made a shrine out of him.</w:t>
      </w:r>
    </w:p>
    <w:p>
      <w:pPr>
        <w:spacing w:before="0" w:after="0" w:line="259" w:lineRule="auto"/>
        <w:ind w:firstLine="0"/>
        <w:jc w:val="left"/>
      </w:pPr>
      <w:r>
        <w:rPr>
          <w:rFonts w:ascii="Times New Roman" w:hAnsi="Times New Roman" w:eastAsia="Times New Roman"/>
          <w:b w:val="0"/>
          <w:i/>
          <w:sz w:val="23"/>
        </w:rPr>
        <w:t>It has made a gap.</w:t>
      </w:r>
    </w:p>
    <w:p>
      <w:pPr>
        <w:spacing w:before="0" w:after="0" w:line="259" w:lineRule="auto"/>
        <w:ind w:firstLine="0"/>
        <w:jc w:val="left"/>
      </w:pPr>
      <w:r>
        <w:rPr>
          <w:rFonts w:ascii="Times New Roman" w:hAnsi="Times New Roman" w:eastAsia="Times New Roman"/>
          <w:b w:val="0"/>
          <w:i/>
          <w:sz w:val="23"/>
        </w:rPr>
        <w:t>Those are worse.</w:t>
      </w:r>
    </w:p>
    <w:p>
      <w:pPr>
        <w:spacing w:before="0" w:after="0" w:line="259" w:lineRule="auto"/>
        <w:ind w:firstLine="0"/>
        <w:jc w:val="left"/>
      </w:pPr>
      <w:r>
        <w:rPr>
          <w:rFonts w:ascii="Times New Roman" w:hAnsi="Times New Roman" w:eastAsia="Times New Roman"/>
          <w:b w:val="0"/>
          <w:i w:val="0"/>
          <w:sz w:val="23"/>
        </w:rPr>
        <w:t>"You slept?" Moon asks without turning.</w:t>
      </w:r>
    </w:p>
    <w:p>
      <w:pPr>
        <w:spacing w:before="0" w:after="0" w:line="259" w:lineRule="auto"/>
        <w:ind w:firstLine="0"/>
        <w:jc w:val="left"/>
      </w:pPr>
      <w:r>
        <w:rPr>
          <w:rFonts w:ascii="Times New Roman" w:hAnsi="Times New Roman" w:eastAsia="Times New Roman"/>
          <w:b w:val="0"/>
          <w:i w:val="0"/>
          <w:sz w:val="23"/>
        </w:rPr>
        <w:t>"Enough."</w:t>
      </w:r>
    </w:p>
    <w:p>
      <w:pPr>
        <w:spacing w:before="0" w:after="0" w:line="259" w:lineRule="auto"/>
        <w:ind w:firstLine="0"/>
        <w:jc w:val="left"/>
      </w:pPr>
      <w:r>
        <w:rPr>
          <w:rFonts w:ascii="Times New Roman" w:hAnsi="Times New Roman" w:eastAsia="Times New Roman"/>
          <w:b w:val="0"/>
          <w:i w:val="0"/>
          <w:sz w:val="23"/>
        </w:rPr>
        <w:t>"That's not what I asked."</w:t>
      </w:r>
    </w:p>
    <w:p>
      <w:pPr>
        <w:spacing w:before="0" w:after="0" w:line="259" w:lineRule="auto"/>
        <w:ind w:firstLine="0"/>
        <w:jc w:val="left"/>
      </w:pPr>
      <w:r>
        <w:rPr>
          <w:rFonts w:ascii="Times New Roman" w:hAnsi="Times New Roman" w:eastAsia="Times New Roman"/>
          <w:b w:val="0"/>
          <w:i w:val="0"/>
          <w:sz w:val="23"/>
        </w:rPr>
        <w:t>"I know."</w:t>
      </w:r>
    </w:p>
    <w:p>
      <w:pPr>
        <w:spacing w:before="0" w:after="0" w:line="259" w:lineRule="auto"/>
        <w:ind w:firstLine="0"/>
        <w:jc w:val="left"/>
      </w:pPr>
      <w:r>
        <w:rPr>
          <w:rFonts w:ascii="Times New Roman" w:hAnsi="Times New Roman" w:eastAsia="Times New Roman"/>
          <w:b w:val="0"/>
          <w:i w:val="0"/>
          <w:sz w:val="23"/>
        </w:rPr>
        <w:t>She turns then, studies my face the way some people study maps before choosing whether a route is stupid or merely expensive. "They are going to say something today."</w:t>
      </w:r>
    </w:p>
    <w:p>
      <w:pPr>
        <w:spacing w:before="0" w:after="0" w:line="259" w:lineRule="auto"/>
        <w:ind w:firstLine="0"/>
        <w:jc w:val="left"/>
      </w:pPr>
      <w:r>
        <w:rPr>
          <w:rFonts w:ascii="Times New Roman" w:hAnsi="Times New Roman" w:eastAsia="Times New Roman"/>
          <w:b w:val="0"/>
          <w:i w:val="0"/>
          <w:sz w:val="23"/>
        </w:rPr>
        <w:t>"Who."</w:t>
      </w:r>
    </w:p>
    <w:p>
      <w:pPr>
        <w:spacing w:before="0" w:after="0" w:line="259" w:lineRule="auto"/>
        <w:ind w:firstLine="0"/>
        <w:jc w:val="left"/>
      </w:pPr>
      <w:r>
        <w:rPr>
          <w:rFonts w:ascii="Times New Roman" w:hAnsi="Times New Roman" w:eastAsia="Times New Roman"/>
          <w:b w:val="0"/>
          <w:i w:val="0"/>
          <w:sz w:val="23"/>
        </w:rPr>
        <w:t>"All of them."</w:t>
      </w:r>
    </w:p>
    <w:p>
      <w:pPr>
        <w:spacing w:before="0" w:after="0" w:line="259" w:lineRule="auto"/>
        <w:ind w:firstLine="0"/>
        <w:jc w:val="left"/>
      </w:pPr>
      <w:r>
        <w:rPr>
          <w:rFonts w:ascii="Times New Roman" w:hAnsi="Times New Roman" w:eastAsia="Times New Roman"/>
          <w:b w:val="0"/>
          <w:i w:val="0"/>
          <w:sz w:val="23"/>
        </w:rPr>
        <w:t>I look out across camp. "That narrows nothing."</w:t>
      </w:r>
    </w:p>
    <w:p>
      <w:pPr>
        <w:spacing w:before="0" w:after="0" w:line="259" w:lineRule="auto"/>
        <w:ind w:firstLine="0"/>
        <w:jc w:val="left"/>
      </w:pPr>
      <w:r>
        <w:rPr>
          <w:rFonts w:ascii="Times New Roman" w:hAnsi="Times New Roman" w:eastAsia="Times New Roman"/>
          <w:b w:val="0"/>
          <w:i w:val="0"/>
          <w:sz w:val="23"/>
        </w:rPr>
        <w:t>"It isn't supposed to."</w:t>
      </w:r>
    </w:p>
    <w:p>
      <w:pPr>
        <w:spacing w:before="0" w:after="0" w:line="259" w:lineRule="auto"/>
        <w:ind w:firstLine="0"/>
        <w:jc w:val="left"/>
      </w:pPr>
      <w:r>
        <w:rPr>
          <w:rFonts w:ascii="Times New Roman" w:hAnsi="Times New Roman" w:eastAsia="Times New Roman"/>
          <w:b w:val="0"/>
          <w:i w:val="0"/>
          <w:sz w:val="23"/>
        </w:rPr>
        <w:t>Richard says, "Eat when the bowl gets here."</w:t>
      </w:r>
    </w:p>
    <w:p>
      <w:pPr>
        <w:spacing w:before="0" w:after="0" w:line="259" w:lineRule="auto"/>
        <w:ind w:firstLine="0"/>
        <w:jc w:val="left"/>
      </w:pPr>
      <w:r>
        <w:rPr>
          <w:rFonts w:ascii="Times New Roman" w:hAnsi="Times New Roman" w:eastAsia="Times New Roman"/>
          <w:b w:val="0"/>
          <w:i w:val="0"/>
          <w:sz w:val="23"/>
        </w:rPr>
        <w:t>"There is a bowl here too?"</w:t>
      </w:r>
    </w:p>
    <w:p>
      <w:pPr>
        <w:spacing w:before="0" w:after="0" w:line="259" w:lineRule="auto"/>
        <w:ind w:firstLine="0"/>
        <w:jc w:val="left"/>
      </w:pPr>
      <w:r>
        <w:rPr>
          <w:rFonts w:ascii="Times New Roman" w:hAnsi="Times New Roman" w:eastAsia="Times New Roman"/>
          <w:b w:val="0"/>
          <w:i w:val="0"/>
          <w:sz w:val="23"/>
        </w:rPr>
        <w:t>"It's a camp. Not a prison."</w:t>
      </w:r>
    </w:p>
    <w:p>
      <w:pPr>
        <w:spacing w:before="0" w:after="0" w:line="259" w:lineRule="auto"/>
        <w:ind w:firstLine="0"/>
        <w:jc w:val="left"/>
      </w:pPr>
      <w:r>
        <w:rPr>
          <w:rFonts w:ascii="Times New Roman" w:hAnsi="Times New Roman" w:eastAsia="Times New Roman"/>
          <w:b w:val="0"/>
          <w:i w:val="0"/>
          <w:sz w:val="23"/>
        </w:rPr>
        <w:t>"Wrath has a remarkably persuasive aesthetic overlap."</w:t>
      </w:r>
    </w:p>
    <w:p>
      <w:pPr>
        <w:spacing w:before="0" w:after="0" w:line="259" w:lineRule="auto"/>
        <w:ind w:firstLine="0"/>
        <w:jc w:val="left"/>
      </w:pPr>
      <w:r>
        <w:rPr>
          <w:rFonts w:ascii="Times New Roman" w:hAnsi="Times New Roman" w:eastAsia="Times New Roman"/>
          <w:b w:val="0"/>
          <w:i/>
          <w:sz w:val="23"/>
        </w:rPr>
        <w:t>That gets almost half a smile out of Moon. Almost.</w:t>
      </w:r>
    </w:p>
    <w:p>
      <w:pPr>
        <w:spacing w:before="0" w:after="0" w:line="259" w:lineRule="auto"/>
        <w:ind w:firstLine="0"/>
        <w:jc w:val="left"/>
      </w:pPr>
      <w:r>
        <w:rPr>
          <w:rFonts w:ascii="Times New Roman" w:hAnsi="Times New Roman" w:eastAsia="Times New Roman"/>
          <w:b w:val="0"/>
          <w:i w:val="0"/>
          <w:sz w:val="23"/>
        </w:rPr>
        <w:t>The bowl arrives by way of one of the scouts who never learned to move like ordinary people again after Bonehowl got done teaching them what urgency does to the spine. Stew, thick enough to insult a spoon. I take it, sit on a crate that wants badly to become splinters, and eat while the camp finishes deciding what shape the day requires.</w:t>
      </w:r>
    </w:p>
    <w:p>
      <w:pPr>
        <w:spacing w:before="0" w:after="0" w:line="259" w:lineRule="auto"/>
        <w:ind w:firstLine="0"/>
        <w:jc w:val="left"/>
      </w:pPr>
      <w:r>
        <w:rPr>
          <w:rFonts w:ascii="Times New Roman" w:hAnsi="Times New Roman" w:eastAsia="Times New Roman"/>
          <w:b w:val="0"/>
          <w:i/>
          <w:sz w:val="23"/>
        </w:rPr>
        <w:t>Food helps. Unfortunately.</w:t>
      </w:r>
    </w:p>
    <w:p>
      <w:pPr>
        <w:spacing w:before="0" w:after="0" w:line="259" w:lineRule="auto"/>
        <w:ind w:firstLine="0"/>
        <w:jc w:val="left"/>
      </w:pPr>
      <w:r>
        <w:rPr>
          <w:rFonts w:ascii="Times New Roman" w:hAnsi="Times New Roman" w:eastAsia="Times New Roman"/>
          <w:b w:val="0"/>
          <w:i/>
          <w:sz w:val="23"/>
        </w:rPr>
        <w:t>It keeps the dead in proportion.</w:t>
      </w:r>
    </w:p>
    <w:p>
      <w:pPr>
        <w:spacing w:before="0" w:after="0" w:line="259" w:lineRule="auto"/>
        <w:ind w:firstLine="0"/>
        <w:jc w:val="left"/>
      </w:pPr>
      <w:r>
        <w:rPr>
          <w:rFonts w:ascii="Times New Roman" w:hAnsi="Times New Roman" w:eastAsia="Times New Roman"/>
          <w:b w:val="0"/>
          <w:i w:val="0"/>
          <w:sz w:val="23"/>
        </w:rPr>
        <w:t>That sounds cruel. It isn't. Hunger lies about scale. Feed a body and sometimes grief shrinks just enough to be counted honestly instead of worshiped.</w:t>
      </w:r>
    </w:p>
    <w:p>
      <w:pPr>
        <w:spacing w:before="0" w:after="0" w:line="259" w:lineRule="auto"/>
        <w:ind w:firstLine="0"/>
        <w:jc w:val="left"/>
      </w:pPr>
      <w:r>
        <w:rPr>
          <w:rFonts w:ascii="Times New Roman" w:hAnsi="Times New Roman" w:eastAsia="Times New Roman"/>
          <w:b w:val="0"/>
          <w:i w:val="0"/>
          <w:sz w:val="23"/>
        </w:rPr>
        <w:t>The boy from yesterday passes within earshot and says to no one visible, "He sent the better one."</w:t>
      </w:r>
    </w:p>
    <w:p>
      <w:pPr>
        <w:spacing w:before="0" w:after="0" w:line="259" w:lineRule="auto"/>
        <w:ind w:firstLine="0"/>
        <w:jc w:val="left"/>
      </w:pPr>
      <w:r>
        <w:rPr>
          <w:rFonts w:ascii="Times New Roman" w:hAnsi="Times New Roman" w:eastAsia="Times New Roman"/>
          <w:b w:val="0"/>
          <w:i/>
          <w:sz w:val="23"/>
        </w:rPr>
        <w:t>I know immediately he means the path.</w:t>
      </w:r>
    </w:p>
    <w:p>
      <w:pPr>
        <w:spacing w:before="0" w:after="0" w:line="259" w:lineRule="auto"/>
        <w:ind w:firstLine="0"/>
        <w:jc w:val="left"/>
      </w:pPr>
      <w:r>
        <w:rPr>
          <w:rFonts w:ascii="Times New Roman" w:hAnsi="Times New Roman" w:eastAsia="Times New Roman"/>
          <w:b w:val="0"/>
          <w:i/>
          <w:sz w:val="23"/>
        </w:rPr>
        <w:t>The better path. The worse-looking one. The one that lived.</w:t>
      </w:r>
    </w:p>
    <w:p>
      <w:pPr>
        <w:spacing w:before="0" w:after="0" w:line="259" w:lineRule="auto"/>
        <w:ind w:firstLine="0"/>
        <w:jc w:val="left"/>
      </w:pPr>
      <w:r>
        <w:rPr>
          <w:rFonts w:ascii="Times New Roman" w:hAnsi="Times New Roman" w:eastAsia="Times New Roman"/>
          <w:b w:val="0"/>
          <w:i w:val="0"/>
          <w:sz w:val="23"/>
        </w:rPr>
        <w:t>A Bonehowl fighter at the fire answers him without looking up. "Then be worth the trouble."</w:t>
      </w:r>
    </w:p>
    <w:p>
      <w:pPr>
        <w:spacing w:before="0" w:after="0" w:line="259" w:lineRule="auto"/>
        <w:ind w:firstLine="0"/>
        <w:jc w:val="left"/>
      </w:pPr>
      <w:r>
        <w:rPr>
          <w:rFonts w:ascii="Times New Roman" w:hAnsi="Times New Roman" w:eastAsia="Times New Roman"/>
          <w:b w:val="0"/>
          <w:i/>
          <w:sz w:val="23"/>
        </w:rPr>
        <w:t>No comfort. No softness.</w:t>
      </w:r>
    </w:p>
    <w:p>
      <w:pPr>
        <w:spacing w:before="0" w:after="0" w:line="259" w:lineRule="auto"/>
        <w:ind w:firstLine="0"/>
        <w:jc w:val="left"/>
      </w:pPr>
      <w:r>
        <w:rPr>
          <w:rFonts w:ascii="Times New Roman" w:hAnsi="Times New Roman" w:eastAsia="Times New Roman"/>
          <w:b w:val="0"/>
          <w:i/>
          <w:sz w:val="23"/>
        </w:rPr>
        <w:t>Also not wrong.</w:t>
      </w:r>
    </w:p>
    <w:p>
      <w:pPr>
        <w:pStyle w:val="NarratorPullback"/>
        <w:spacing w:before="0" w:after="0" w:line="259" w:lineRule="auto"/>
        <w:ind w:firstLine="0"/>
        <w:jc w:val="left"/>
      </w:pPr>
      <w:r>
        <w:rPr>
          <w:rFonts w:ascii="Times New Roman" w:hAnsi="Times New Roman" w:eastAsia="Times New Roman"/>
          <w:b w:val="0"/>
          <w:i w:val="0"/>
          <w:sz w:val="23"/>
        </w:rPr>
        <w:t>He wanted someone to tell him the order had been justified. Wrath is not kind enough for that, and not dishonest enough either. Wrath says something worse: that cost paid does not become cost unpaid merely because the arithmetic held.</w:t>
      </w:r>
    </w:p>
    <w:p>
      <w:pPr>
        <w:pStyle w:val="SceneTitle"/>
        <w:spacing w:before="120" w:after="80" w:line="259" w:lineRule="auto"/>
        <w:ind w:firstLine="0"/>
        <w:jc w:val="left"/>
      </w:pPr>
      <w:r>
        <w:rPr>
          <w:rFonts w:ascii="Times New Roman" w:hAnsi="Times New Roman" w:eastAsia="Times New Roman"/>
          <w:b/>
          <w:i w:val="0"/>
          <w:sz w:val="23"/>
        </w:rPr>
        <w:t>The Howl</w:t>
      </w:r>
    </w:p>
    <w:p>
      <w:pPr>
        <w:spacing w:before="0" w:after="0" w:line="259" w:lineRule="auto"/>
        <w:ind w:firstLine="0"/>
        <w:jc w:val="left"/>
      </w:pPr>
      <w:r>
        <w:rPr>
          <w:rFonts w:ascii="Times New Roman" w:hAnsi="Times New Roman" w:eastAsia="Times New Roman"/>
          <w:b w:val="0"/>
          <w:i/>
          <w:sz w:val="23"/>
        </w:rPr>
        <w:t>They gather after noon.</w:t>
      </w:r>
    </w:p>
    <w:p>
      <w:pPr>
        <w:spacing w:before="0" w:after="0" w:line="259" w:lineRule="auto"/>
        <w:ind w:firstLine="0"/>
        <w:jc w:val="left"/>
      </w:pPr>
      <w:r>
        <w:rPr>
          <w:rFonts w:ascii="Times New Roman" w:hAnsi="Times New Roman" w:eastAsia="Times New Roman"/>
          <w:b w:val="0"/>
          <w:i w:val="0"/>
          <w:sz w:val="23"/>
        </w:rPr>
        <w:t>Not a ceremony. Bonehowl would never admit to that word unless blood were already involved. More like a camp pausing at once because enough people have decided the same thing simultaneously and nobody wants to be the one pretending this is still ordinary logistics.</w:t>
      </w:r>
    </w:p>
    <w:p>
      <w:pPr>
        <w:spacing w:before="0" w:after="0" w:line="259" w:lineRule="auto"/>
        <w:ind w:firstLine="0"/>
        <w:jc w:val="left"/>
      </w:pPr>
      <w:r>
        <w:rPr>
          <w:rFonts w:ascii="Times New Roman" w:hAnsi="Times New Roman" w:eastAsia="Times New Roman"/>
          <w:b w:val="0"/>
          <w:i/>
          <w:sz w:val="23"/>
        </w:rPr>
        <w:t>Fenrir does not come.</w:t>
      </w:r>
    </w:p>
    <w:p>
      <w:pPr>
        <w:spacing w:before="0" w:after="0" w:line="259" w:lineRule="auto"/>
        <w:ind w:firstLine="0"/>
        <w:jc w:val="left"/>
      </w:pPr>
      <w:r>
        <w:rPr>
          <w:rFonts w:ascii="Times New Roman" w:hAnsi="Times New Roman" w:eastAsia="Times New Roman"/>
          <w:b w:val="0"/>
          <w:i/>
          <w:sz w:val="23"/>
        </w:rPr>
        <w:t>That matters.</w:t>
      </w:r>
    </w:p>
    <w:p>
      <w:pPr>
        <w:spacing w:before="0" w:after="0" w:line="259" w:lineRule="auto"/>
        <w:ind w:firstLine="0"/>
        <w:jc w:val="left"/>
      </w:pPr>
      <w:r>
        <w:rPr>
          <w:rFonts w:ascii="Times New Roman" w:hAnsi="Times New Roman" w:eastAsia="Times New Roman"/>
          <w:b w:val="0"/>
          <w:i w:val="0"/>
          <w:sz w:val="23"/>
        </w:rPr>
        <w:t>Instead it is the woman from last night—the second, the field-still officer who told me doctrine learns—and three others whose scars read like regional history if you knew how to translate them. One Pure survivor from our side. Two Bio defectors who have now apparently become part of "our side" in the mysterious way war forms grammar out of proximity. Moon. Richard. Me. The boy, against instructions, standing at the edge of the gathered line with his wrapped arm and the mulish dignity of children who have already decided adulthood has been oversold.</w:t>
      </w:r>
    </w:p>
    <w:p>
      <w:pPr>
        <w:spacing w:before="0" w:after="0" w:line="259" w:lineRule="auto"/>
        <w:ind w:firstLine="0"/>
        <w:jc w:val="left"/>
      </w:pPr>
      <w:r>
        <w:rPr>
          <w:rFonts w:ascii="Times New Roman" w:hAnsi="Times New Roman" w:eastAsia="Times New Roman"/>
          <w:b w:val="0"/>
          <w:i w:val="0"/>
          <w:sz w:val="23"/>
        </w:rPr>
        <w:t>Rakken's blade is laid across the supply table.</w:t>
      </w:r>
    </w:p>
    <w:p>
      <w:pPr>
        <w:spacing w:before="0" w:after="0" w:line="259" w:lineRule="auto"/>
        <w:ind w:firstLine="0"/>
        <w:jc w:val="left"/>
      </w:pPr>
      <w:r>
        <w:rPr>
          <w:rFonts w:ascii="Times New Roman" w:hAnsi="Times New Roman" w:eastAsia="Times New Roman"/>
          <w:b w:val="0"/>
          <w:i/>
          <w:sz w:val="23"/>
        </w:rPr>
        <w:t>Not displayed. Positioned.</w:t>
      </w:r>
    </w:p>
    <w:p>
      <w:pPr>
        <w:spacing w:before="0" w:after="0" w:line="259" w:lineRule="auto"/>
        <w:ind w:firstLine="0"/>
        <w:jc w:val="left"/>
      </w:pPr>
      <w:r>
        <w:rPr>
          <w:rFonts w:ascii="Times New Roman" w:hAnsi="Times New Roman" w:eastAsia="Times New Roman"/>
          <w:b w:val="0"/>
          <w:i/>
          <w:sz w:val="23"/>
        </w:rPr>
        <w:t>There is a difference.</w:t>
      </w:r>
    </w:p>
    <w:p>
      <w:pPr>
        <w:spacing w:before="0" w:after="0" w:line="259" w:lineRule="auto"/>
        <w:ind w:firstLine="0"/>
        <w:jc w:val="left"/>
      </w:pPr>
      <w:r>
        <w:rPr>
          <w:rFonts w:ascii="Times New Roman" w:hAnsi="Times New Roman" w:eastAsia="Times New Roman"/>
          <w:b w:val="0"/>
          <w:i w:val="0"/>
          <w:sz w:val="23"/>
        </w:rPr>
        <w:t>The officer says, "We count the ridge."</w:t>
      </w:r>
    </w:p>
    <w:p>
      <w:pPr>
        <w:spacing w:before="0" w:after="0" w:line="259" w:lineRule="auto"/>
        <w:ind w:firstLine="0"/>
        <w:jc w:val="left"/>
      </w:pPr>
      <w:r>
        <w:rPr>
          <w:rFonts w:ascii="Times New Roman" w:hAnsi="Times New Roman" w:eastAsia="Times New Roman"/>
          <w:b w:val="0"/>
          <w:i w:val="0"/>
          <w:sz w:val="23"/>
        </w:rPr>
        <w:t>No one answers because this is not the sort of sentence that requires applause.</w:t>
      </w:r>
    </w:p>
    <w:p>
      <w:pPr>
        <w:spacing w:before="0" w:after="0" w:line="259" w:lineRule="auto"/>
        <w:ind w:firstLine="0"/>
        <w:jc w:val="left"/>
      </w:pPr>
      <w:r>
        <w:rPr>
          <w:rFonts w:ascii="Times New Roman" w:hAnsi="Times New Roman" w:eastAsia="Times New Roman"/>
          <w:b w:val="0"/>
          <w:i w:val="0"/>
          <w:sz w:val="23"/>
        </w:rPr>
        <w:t>She begins with the facts. Time. Weather. breach angle. Civilian count. Enemy shape. Route split. Marker loss. Recovery. Dead. Living. It is the driest possible version of yesterday, which is exactly why the details hurt more. Strip grief of ornament and you can hear the bone in it.</w:t>
      </w:r>
    </w:p>
    <w:p>
      <w:pPr>
        <w:spacing w:before="0" w:after="0" w:line="259" w:lineRule="auto"/>
        <w:ind w:firstLine="0"/>
        <w:jc w:val="left"/>
      </w:pPr>
      <w:r>
        <w:rPr>
          <w:rFonts w:ascii="Times New Roman" w:hAnsi="Times New Roman" w:eastAsia="Times New Roman"/>
          <w:b w:val="0"/>
          <w:i w:val="0"/>
          <w:sz w:val="23"/>
        </w:rPr>
        <w:t>Then she says, "The line held because the order changed the line."</w:t>
      </w:r>
    </w:p>
    <w:p>
      <w:pPr>
        <w:spacing w:before="0" w:after="0" w:line="259" w:lineRule="auto"/>
        <w:ind w:firstLine="0"/>
        <w:jc w:val="left"/>
      </w:pPr>
      <w:r>
        <w:rPr>
          <w:rFonts w:ascii="Times New Roman" w:hAnsi="Times New Roman" w:eastAsia="Times New Roman"/>
          <w:b w:val="0"/>
          <w:i/>
          <w:sz w:val="23"/>
        </w:rPr>
        <w:t>I stare at the blade, not her.</w:t>
      </w:r>
    </w:p>
    <w:p>
      <w:pPr>
        <w:spacing w:before="0" w:after="0" w:line="259" w:lineRule="auto"/>
        <w:ind w:firstLine="0"/>
        <w:jc w:val="left"/>
      </w:pPr>
      <w:r>
        <w:rPr>
          <w:rFonts w:ascii="Times New Roman" w:hAnsi="Times New Roman" w:eastAsia="Times New Roman"/>
          <w:b w:val="0"/>
          <w:i w:val="0"/>
          <w:sz w:val="23"/>
        </w:rPr>
        <w:t>The boy says, too loudly, "It saved us."</w:t>
      </w:r>
    </w:p>
    <w:p>
      <w:pPr>
        <w:spacing w:before="0" w:after="0" w:line="259" w:lineRule="auto"/>
        <w:ind w:firstLine="0"/>
        <w:jc w:val="left"/>
      </w:pPr>
      <w:r>
        <w:rPr>
          <w:rFonts w:ascii="Times New Roman" w:hAnsi="Times New Roman" w:eastAsia="Times New Roman"/>
          <w:b w:val="0"/>
          <w:i/>
          <w:sz w:val="23"/>
        </w:rPr>
        <w:t>A scout hushes him.</w:t>
      </w:r>
    </w:p>
    <w:p>
      <w:pPr>
        <w:spacing w:before="0" w:after="0" w:line="259" w:lineRule="auto"/>
        <w:ind w:firstLine="0"/>
        <w:jc w:val="left"/>
      </w:pPr>
      <w:r>
        <w:rPr>
          <w:rFonts w:ascii="Times New Roman" w:hAnsi="Times New Roman" w:eastAsia="Times New Roman"/>
          <w:b w:val="0"/>
          <w:i w:val="0"/>
          <w:sz w:val="23"/>
        </w:rPr>
        <w:t>The officer does not. She lets the sentence sit there because unsanctioned truth is still truth, even when it comes attached to bad timing and a cracked voice.</w:t>
      </w:r>
    </w:p>
    <w:p>
      <w:pPr>
        <w:spacing w:before="0" w:after="0" w:line="259" w:lineRule="auto"/>
        <w:ind w:firstLine="0"/>
        <w:jc w:val="left"/>
      </w:pPr>
      <w:r>
        <w:rPr>
          <w:rFonts w:ascii="Times New Roman" w:hAnsi="Times New Roman" w:eastAsia="Times New Roman"/>
          <w:b w:val="0"/>
          <w:i w:val="0"/>
          <w:sz w:val="23"/>
        </w:rPr>
        <w:t>She says, "Rakken held the opened point."</w:t>
      </w:r>
    </w:p>
    <w:p>
      <w:pPr>
        <w:spacing w:before="0" w:after="0" w:line="259" w:lineRule="auto"/>
        <w:ind w:firstLine="0"/>
        <w:jc w:val="left"/>
      </w:pPr>
      <w:r>
        <w:rPr>
          <w:rFonts w:ascii="Times New Roman" w:hAnsi="Times New Roman" w:eastAsia="Times New Roman"/>
          <w:b w:val="0"/>
          <w:i/>
          <w:sz w:val="23"/>
        </w:rPr>
        <w:t>Another fact. Another nail.</w:t>
      </w:r>
    </w:p>
    <w:p>
      <w:pPr>
        <w:spacing w:before="0" w:after="0" w:line="259" w:lineRule="auto"/>
        <w:ind w:firstLine="0"/>
        <w:jc w:val="left"/>
      </w:pPr>
      <w:r>
        <w:rPr>
          <w:rFonts w:ascii="Times New Roman" w:hAnsi="Times New Roman" w:eastAsia="Times New Roman"/>
          <w:b w:val="0"/>
          <w:i w:val="0"/>
          <w:sz w:val="23"/>
        </w:rPr>
        <w:t>"He knew what had been spent."</w:t>
      </w:r>
    </w:p>
    <w:p>
      <w:pPr>
        <w:spacing w:before="0" w:after="0" w:line="259" w:lineRule="auto"/>
        <w:ind w:firstLine="0"/>
        <w:jc w:val="left"/>
      </w:pPr>
      <w:r>
        <w:rPr>
          <w:rFonts w:ascii="Times New Roman" w:hAnsi="Times New Roman" w:eastAsia="Times New Roman"/>
          <w:b w:val="0"/>
          <w:i w:val="0"/>
          <w:sz w:val="23"/>
        </w:rPr>
        <w:t>The wind moves through camp with that high mountain whistle that sounds almost musical until you realize the instrument is always exposure.</w:t>
      </w:r>
    </w:p>
    <w:p>
      <w:pPr>
        <w:spacing w:before="0" w:after="0" w:line="259" w:lineRule="auto"/>
        <w:ind w:firstLine="0"/>
        <w:jc w:val="left"/>
      </w:pPr>
      <w:r>
        <w:rPr>
          <w:rFonts w:ascii="Times New Roman" w:hAnsi="Times New Roman" w:eastAsia="Times New Roman"/>
          <w:b w:val="0"/>
          <w:i w:val="0"/>
          <w:sz w:val="23"/>
        </w:rPr>
        <w:t>Richard is watching me out of the corner of his eye with the expression he reserves for moments when he expects me to confuse guilt with integrity and would like to intervene before I embarrass us all publicly.</w:t>
      </w:r>
    </w:p>
    <w:p>
      <w:pPr>
        <w:spacing w:before="0" w:after="0" w:line="259" w:lineRule="auto"/>
        <w:ind w:firstLine="0"/>
        <w:jc w:val="left"/>
      </w:pPr>
      <w:r>
        <w:rPr>
          <w:rFonts w:ascii="Times New Roman" w:hAnsi="Times New Roman" w:eastAsia="Times New Roman"/>
          <w:b w:val="0"/>
          <w:i w:val="0"/>
          <w:sz w:val="23"/>
        </w:rPr>
        <w:t>Moon looks calmer than she has a right to. Which means she already knows where the scene is going and does not approve of any version of it.</w:t>
      </w:r>
    </w:p>
    <w:p>
      <w:pPr>
        <w:spacing w:before="0" w:after="0" w:line="259" w:lineRule="auto"/>
        <w:ind w:firstLine="0"/>
        <w:jc w:val="left"/>
      </w:pPr>
      <w:r>
        <w:rPr>
          <w:rFonts w:ascii="Times New Roman" w:hAnsi="Times New Roman" w:eastAsia="Times New Roman"/>
          <w:b w:val="0"/>
          <w:i w:val="0"/>
          <w:sz w:val="23"/>
        </w:rPr>
        <w:t>The officer reaches for Rakken's blade. Lifts it. Turns it once so the light catches along the edge.</w:t>
      </w:r>
    </w:p>
    <w:p>
      <w:pPr>
        <w:spacing w:before="0" w:after="0" w:line="259" w:lineRule="auto"/>
        <w:ind w:firstLine="0"/>
        <w:jc w:val="left"/>
      </w:pPr>
      <w:r>
        <w:rPr>
          <w:rFonts w:ascii="Times New Roman" w:hAnsi="Times New Roman" w:eastAsia="Times New Roman"/>
          <w:b w:val="0"/>
          <w:i w:val="0"/>
          <w:sz w:val="23"/>
        </w:rPr>
        <w:t>"In Bonehowl," she says, "there are names for those who strike hardest."</w:t>
      </w:r>
    </w:p>
    <w:p>
      <w:pPr>
        <w:spacing w:before="0" w:after="0" w:line="259" w:lineRule="auto"/>
        <w:ind w:firstLine="0"/>
        <w:jc w:val="left"/>
      </w:pPr>
      <w:r>
        <w:rPr>
          <w:rFonts w:ascii="Times New Roman" w:hAnsi="Times New Roman" w:eastAsia="Times New Roman"/>
          <w:b w:val="0"/>
          <w:i/>
          <w:sz w:val="23"/>
        </w:rPr>
        <w:t>The gathered line stays silent.</w:t>
      </w:r>
    </w:p>
    <w:p>
      <w:pPr>
        <w:spacing w:before="0" w:after="0" w:line="259" w:lineRule="auto"/>
        <w:ind w:firstLine="0"/>
        <w:jc w:val="left"/>
      </w:pPr>
      <w:r>
        <w:rPr>
          <w:rFonts w:ascii="Times New Roman" w:hAnsi="Times New Roman" w:eastAsia="Times New Roman"/>
          <w:b w:val="0"/>
          <w:i w:val="0"/>
          <w:sz w:val="23"/>
        </w:rPr>
        <w:t>"There are names for those who outlast."</w:t>
      </w:r>
    </w:p>
    <w:p>
      <w:pPr>
        <w:spacing w:before="0" w:after="0" w:line="259" w:lineRule="auto"/>
        <w:ind w:firstLine="0"/>
        <w:jc w:val="left"/>
      </w:pPr>
      <w:r>
        <w:rPr>
          <w:rFonts w:ascii="Times New Roman" w:hAnsi="Times New Roman" w:eastAsia="Times New Roman"/>
          <w:b w:val="0"/>
          <w:i/>
          <w:sz w:val="23"/>
        </w:rPr>
        <w:t>Still silent.</w:t>
      </w:r>
    </w:p>
    <w:p>
      <w:pPr>
        <w:spacing w:before="0" w:after="0" w:line="259" w:lineRule="auto"/>
        <w:ind w:firstLine="0"/>
        <w:jc w:val="left"/>
      </w:pPr>
      <w:r>
        <w:rPr>
          <w:rFonts w:ascii="Times New Roman" w:hAnsi="Times New Roman" w:eastAsia="Times New Roman"/>
          <w:b w:val="0"/>
          <w:i w:val="0"/>
          <w:sz w:val="23"/>
        </w:rPr>
        <w:t>"And there are names for those who keep a broken line from becoming a field of dead children."</w:t>
      </w:r>
    </w:p>
    <w:p>
      <w:pPr>
        <w:spacing w:before="0" w:after="0" w:line="259" w:lineRule="auto"/>
        <w:ind w:firstLine="0"/>
        <w:jc w:val="left"/>
      </w:pPr>
      <w:r>
        <w:rPr>
          <w:rFonts w:ascii="Times New Roman" w:hAnsi="Times New Roman" w:eastAsia="Times New Roman"/>
          <w:b w:val="0"/>
          <w:i/>
          <w:sz w:val="23"/>
        </w:rPr>
        <w:t>Now my head comes up.</w:t>
      </w:r>
    </w:p>
    <w:p>
      <w:pPr>
        <w:spacing w:before="0" w:after="0" w:line="259" w:lineRule="auto"/>
        <w:ind w:firstLine="0"/>
        <w:jc w:val="left"/>
      </w:pPr>
      <w:r>
        <w:rPr>
          <w:rFonts w:ascii="Times New Roman" w:hAnsi="Times New Roman" w:eastAsia="Times New Roman"/>
          <w:b w:val="0"/>
          <w:i/>
          <w:sz w:val="23"/>
        </w:rPr>
        <w:t>No.</w:t>
      </w:r>
    </w:p>
    <w:p>
      <w:pPr>
        <w:spacing w:before="0" w:after="0" w:line="259" w:lineRule="auto"/>
        <w:ind w:firstLine="0"/>
        <w:jc w:val="left"/>
      </w:pPr>
      <w:r>
        <w:rPr>
          <w:rFonts w:ascii="Times New Roman" w:hAnsi="Times New Roman" w:eastAsia="Times New Roman"/>
          <w:b w:val="0"/>
          <w:i/>
          <w:sz w:val="23"/>
        </w:rPr>
        <w:t>Absolutely not.</w:t>
      </w:r>
    </w:p>
    <w:p>
      <w:pPr>
        <w:spacing w:before="0" w:after="0" w:line="259" w:lineRule="auto"/>
        <w:ind w:firstLine="0"/>
        <w:jc w:val="left"/>
      </w:pPr>
      <w:r>
        <w:rPr>
          <w:rFonts w:ascii="Times New Roman" w:hAnsi="Times New Roman" w:eastAsia="Times New Roman"/>
          <w:b w:val="0"/>
          <w:i/>
          <w:sz w:val="23"/>
        </w:rPr>
        <w:t>I can feel the refusal starting in the spine, climbing.</w:t>
      </w:r>
    </w:p>
    <w:p>
      <w:pPr>
        <w:spacing w:before="0" w:after="0" w:line="259" w:lineRule="auto"/>
        <w:ind w:firstLine="0"/>
        <w:jc w:val="left"/>
      </w:pPr>
      <w:r>
        <w:rPr>
          <w:rFonts w:ascii="Times New Roman" w:hAnsi="Times New Roman" w:eastAsia="Times New Roman"/>
          <w:b w:val="0"/>
          <w:i w:val="0"/>
          <w:sz w:val="23"/>
        </w:rPr>
        <w:t>The boy says, under his breath but not quietly enough, "That's him."</w:t>
      </w:r>
    </w:p>
    <w:p>
      <w:pPr>
        <w:spacing w:before="0" w:after="0" w:line="259" w:lineRule="auto"/>
        <w:ind w:firstLine="0"/>
        <w:jc w:val="left"/>
      </w:pPr>
      <w:r>
        <w:rPr>
          <w:rFonts w:ascii="Times New Roman" w:hAnsi="Times New Roman" w:eastAsia="Times New Roman"/>
          <w:b w:val="0"/>
          <w:i/>
          <w:sz w:val="23"/>
        </w:rPr>
        <w:t>I would like, in this moment, to become smoke.</w:t>
      </w:r>
    </w:p>
    <w:p>
      <w:pPr>
        <w:spacing w:before="0" w:after="0" w:line="259" w:lineRule="auto"/>
        <w:ind w:firstLine="0"/>
        <w:jc w:val="left"/>
      </w:pPr>
      <w:r>
        <w:rPr>
          <w:rFonts w:ascii="Times New Roman" w:hAnsi="Times New Roman" w:eastAsia="Times New Roman"/>
          <w:b w:val="0"/>
          <w:i w:val="0"/>
          <w:sz w:val="23"/>
        </w:rPr>
        <w:t>The officer looks directly at me for the first time since the count began. "You moved strength where the school would not have moved it."</w:t>
      </w:r>
    </w:p>
    <w:p>
      <w:pPr>
        <w:spacing w:before="0" w:after="0" w:line="259" w:lineRule="auto"/>
        <w:ind w:firstLine="0"/>
        <w:jc w:val="left"/>
      </w:pPr>
      <w:r>
        <w:rPr>
          <w:rFonts w:ascii="Times New Roman" w:hAnsi="Times New Roman" w:eastAsia="Times New Roman"/>
          <w:b w:val="0"/>
          <w:i w:val="0"/>
          <w:sz w:val="23"/>
        </w:rPr>
        <w:t>"That doesn't make it good."</w:t>
      </w:r>
    </w:p>
    <w:p>
      <w:pPr>
        <w:spacing w:before="0" w:after="0" w:line="259" w:lineRule="auto"/>
        <w:ind w:firstLine="0"/>
        <w:jc w:val="left"/>
      </w:pPr>
      <w:r>
        <w:rPr>
          <w:rFonts w:ascii="Times New Roman" w:hAnsi="Times New Roman" w:eastAsia="Times New Roman"/>
          <w:b w:val="0"/>
          <w:i w:val="0"/>
          <w:sz w:val="23"/>
        </w:rPr>
        <w:t>"No," she says. "It makes it yours."</w:t>
      </w:r>
    </w:p>
    <w:p>
      <w:pPr>
        <w:spacing w:before="0" w:after="0" w:line="259" w:lineRule="auto"/>
        <w:ind w:firstLine="0"/>
        <w:jc w:val="left"/>
      </w:pPr>
      <w:r>
        <w:rPr>
          <w:rFonts w:ascii="Times New Roman" w:hAnsi="Times New Roman" w:eastAsia="Times New Roman"/>
          <w:b w:val="0"/>
          <w:i/>
          <w:sz w:val="23"/>
        </w:rPr>
        <w:t>That is an infuriating sentence. Mostly because it lands.</w:t>
      </w:r>
    </w:p>
    <w:p>
      <w:pPr>
        <w:spacing w:before="0" w:after="0" w:line="259" w:lineRule="auto"/>
        <w:ind w:firstLine="0"/>
        <w:jc w:val="left"/>
      </w:pPr>
      <w:r>
        <w:rPr>
          <w:rFonts w:ascii="Times New Roman" w:hAnsi="Times New Roman" w:eastAsia="Times New Roman"/>
          <w:b w:val="0"/>
          <w:i w:val="0"/>
          <w:sz w:val="23"/>
        </w:rPr>
        <w:t>She lays Rakken's blade back down and says, "Fenrir heard the ridge count."</w:t>
      </w:r>
    </w:p>
    <w:p>
      <w:pPr>
        <w:spacing w:before="0" w:after="0" w:line="259" w:lineRule="auto"/>
        <w:ind w:firstLine="0"/>
        <w:jc w:val="left"/>
      </w:pPr>
      <w:r>
        <w:rPr>
          <w:rFonts w:ascii="Times New Roman" w:hAnsi="Times New Roman" w:eastAsia="Times New Roman"/>
          <w:b w:val="0"/>
          <w:i w:val="0"/>
          <w:sz w:val="23"/>
        </w:rPr>
        <w:t>This gets a reaction. Tiny. Shoulders changing. One of the defectors going very still. The Pure survivor swallowing like his throat has turned contractual.</w:t>
      </w:r>
    </w:p>
    <w:p>
      <w:pPr>
        <w:spacing w:before="0" w:after="0" w:line="259" w:lineRule="auto"/>
        <w:ind w:firstLine="0"/>
        <w:jc w:val="left"/>
      </w:pPr>
      <w:r>
        <w:rPr>
          <w:rFonts w:ascii="Times New Roman" w:hAnsi="Times New Roman" w:eastAsia="Times New Roman"/>
          <w:b w:val="0"/>
          <w:i w:val="0"/>
          <w:sz w:val="23"/>
        </w:rPr>
        <w:t>"He said the line was kept by a man who treats survival as obligation instead of instinct."</w:t>
      </w:r>
    </w:p>
    <w:p>
      <w:pPr>
        <w:spacing w:before="0" w:after="0" w:line="259" w:lineRule="auto"/>
        <w:ind w:firstLine="0"/>
        <w:jc w:val="left"/>
      </w:pPr>
      <w:r>
        <w:rPr>
          <w:rFonts w:ascii="Times New Roman" w:hAnsi="Times New Roman" w:eastAsia="Times New Roman"/>
          <w:b w:val="0"/>
          <w:i/>
          <w:sz w:val="23"/>
        </w:rPr>
        <w:t>Still looking at me.</w:t>
      </w:r>
    </w:p>
    <w:p>
      <w:pPr>
        <w:spacing w:before="0" w:after="0" w:line="259" w:lineRule="auto"/>
        <w:ind w:firstLine="0"/>
        <w:jc w:val="left"/>
      </w:pPr>
      <w:r>
        <w:rPr>
          <w:rFonts w:ascii="Times New Roman" w:hAnsi="Times New Roman" w:eastAsia="Times New Roman"/>
          <w:b w:val="0"/>
          <w:i w:val="0"/>
          <w:sz w:val="23"/>
        </w:rPr>
        <w:t>I say, "Fenrir can keep his poetry."</w:t>
      </w:r>
    </w:p>
    <w:p>
      <w:pPr>
        <w:spacing w:before="0" w:after="0" w:line="259" w:lineRule="auto"/>
        <w:ind w:firstLine="0"/>
        <w:jc w:val="left"/>
      </w:pPr>
      <w:r>
        <w:rPr>
          <w:rFonts w:ascii="Times New Roman" w:hAnsi="Times New Roman" w:eastAsia="Times New Roman"/>
          <w:b w:val="0"/>
          <w:i w:val="0"/>
          <w:sz w:val="23"/>
        </w:rPr>
        <w:t>This produces the first actual sound from the gathered line. Not laughter. Nothing so civilian. The sharper exhale of warriors noticing a man say something technically disrespectful in a way that might yet prove useful.</w:t>
      </w:r>
    </w:p>
    <w:p>
      <w:pPr>
        <w:spacing w:before="0" w:after="0" w:line="259" w:lineRule="auto"/>
        <w:ind w:firstLine="0"/>
        <w:jc w:val="left"/>
      </w:pPr>
      <w:r>
        <w:rPr>
          <w:rFonts w:ascii="Times New Roman" w:hAnsi="Times New Roman" w:eastAsia="Times New Roman"/>
          <w:b w:val="0"/>
          <w:i w:val="0"/>
          <w:sz w:val="23"/>
        </w:rPr>
        <w:t>The officer goes on as if I have contributed administratively rather than emotionally.</w:t>
      </w:r>
    </w:p>
    <w:p>
      <w:pPr>
        <w:spacing w:before="0" w:after="0" w:line="259" w:lineRule="auto"/>
        <w:ind w:firstLine="0"/>
        <w:jc w:val="left"/>
      </w:pPr>
      <w:r>
        <w:rPr>
          <w:rFonts w:ascii="Times New Roman" w:hAnsi="Times New Roman" w:eastAsia="Times New Roman"/>
          <w:b w:val="0"/>
          <w:i w:val="0"/>
          <w:sz w:val="23"/>
        </w:rPr>
        <w:t>"He said obligation makes poor fire and excellent walls."</w:t>
      </w:r>
    </w:p>
    <w:p>
      <w:pPr>
        <w:spacing w:before="0" w:after="0" w:line="259" w:lineRule="auto"/>
        <w:ind w:firstLine="0"/>
        <w:jc w:val="left"/>
      </w:pPr>
      <w:r>
        <w:rPr>
          <w:rFonts w:ascii="Times New Roman" w:hAnsi="Times New Roman" w:eastAsia="Times New Roman"/>
          <w:b w:val="0"/>
          <w:i w:val="0"/>
          <w:sz w:val="23"/>
        </w:rPr>
        <w:t>Richard actually closes his eyes for one second, which is his version of open amusement.</w:t>
      </w:r>
    </w:p>
    <w:p>
      <w:pPr>
        <w:spacing w:before="0" w:after="0" w:line="259" w:lineRule="auto"/>
        <w:ind w:firstLine="0"/>
        <w:jc w:val="left"/>
      </w:pPr>
      <w:r>
        <w:rPr>
          <w:rFonts w:ascii="Times New Roman" w:hAnsi="Times New Roman" w:eastAsia="Times New Roman"/>
          <w:b w:val="0"/>
          <w:i/>
          <w:sz w:val="23"/>
        </w:rPr>
        <w:t>Moon's mouth twitches.</w:t>
      </w:r>
    </w:p>
    <w:p>
      <w:pPr>
        <w:spacing w:before="0" w:after="0" w:line="259" w:lineRule="auto"/>
        <w:ind w:firstLine="0"/>
        <w:jc w:val="left"/>
      </w:pPr>
      <w:r>
        <w:rPr>
          <w:rFonts w:ascii="Times New Roman" w:hAnsi="Times New Roman" w:eastAsia="Times New Roman"/>
          <w:b w:val="0"/>
          <w:i/>
          <w:sz w:val="23"/>
        </w:rPr>
        <w:t>I hate all of them.</w:t>
      </w:r>
    </w:p>
    <w:p>
      <w:pPr>
        <w:spacing w:before="0" w:after="0" w:line="259" w:lineRule="auto"/>
        <w:ind w:firstLine="0"/>
        <w:jc w:val="left"/>
      </w:pPr>
      <w:r>
        <w:rPr>
          <w:rFonts w:ascii="Times New Roman" w:hAnsi="Times New Roman" w:eastAsia="Times New Roman"/>
          <w:b w:val="0"/>
          <w:i/>
          <w:sz w:val="23"/>
        </w:rPr>
        <w:t>Then the officer says the part I will carry.</w:t>
      </w:r>
    </w:p>
    <w:p>
      <w:pPr>
        <w:spacing w:before="0" w:after="0" w:line="259" w:lineRule="auto"/>
        <w:ind w:firstLine="0"/>
        <w:jc w:val="left"/>
      </w:pPr>
      <w:r>
        <w:rPr>
          <w:rFonts w:ascii="Times New Roman" w:hAnsi="Times New Roman" w:eastAsia="Times New Roman"/>
          <w:b w:val="0"/>
          <w:i w:val="0"/>
          <w:sz w:val="23"/>
        </w:rPr>
        <w:t>"He gave you a field-name."</w:t>
      </w:r>
    </w:p>
    <w:p>
      <w:pPr>
        <w:spacing w:before="0" w:after="0" w:line="259" w:lineRule="auto"/>
        <w:ind w:firstLine="0"/>
        <w:jc w:val="left"/>
      </w:pPr>
      <w:r>
        <w:rPr>
          <w:rFonts w:ascii="Times New Roman" w:hAnsi="Times New Roman" w:eastAsia="Times New Roman"/>
          <w:b w:val="0"/>
          <w:i/>
          <w:sz w:val="23"/>
        </w:rPr>
        <w:t>Of course he did.</w:t>
      </w:r>
    </w:p>
    <w:p>
      <w:pPr>
        <w:spacing w:before="0" w:after="0" w:line="259" w:lineRule="auto"/>
        <w:ind w:firstLine="0"/>
        <w:jc w:val="left"/>
      </w:pPr>
      <w:r>
        <w:rPr>
          <w:rFonts w:ascii="Times New Roman" w:hAnsi="Times New Roman" w:eastAsia="Times New Roman"/>
          <w:b w:val="0"/>
          <w:i w:val="0"/>
          <w:sz w:val="23"/>
        </w:rPr>
        <w:t>Because the universe, having noticed I was still capable of discomfort, decided this week should continue earning its place in literature.</w:t>
      </w:r>
    </w:p>
    <w:p>
      <w:pPr>
        <w:spacing w:before="0" w:after="0" w:line="259" w:lineRule="auto"/>
        <w:ind w:firstLine="0"/>
        <w:jc w:val="left"/>
      </w:pPr>
      <w:r>
        <w:rPr>
          <w:rFonts w:ascii="Times New Roman" w:hAnsi="Times New Roman" w:eastAsia="Times New Roman"/>
          <w:b w:val="0"/>
          <w:i w:val="0"/>
          <w:sz w:val="23"/>
        </w:rPr>
        <w:t>"No," I say.</w:t>
      </w:r>
    </w:p>
    <w:p>
      <w:pPr>
        <w:spacing w:before="0" w:after="0" w:line="259" w:lineRule="auto"/>
        <w:ind w:firstLine="0"/>
        <w:jc w:val="left"/>
      </w:pPr>
      <w:r>
        <w:rPr>
          <w:rFonts w:ascii="Times New Roman" w:hAnsi="Times New Roman" w:eastAsia="Times New Roman"/>
          <w:b w:val="0"/>
          <w:i/>
          <w:sz w:val="23"/>
        </w:rPr>
        <w:t>No hesitation. No courtesy. Just no.</w:t>
      </w:r>
    </w:p>
    <w:p>
      <w:pPr>
        <w:spacing w:before="0" w:after="0" w:line="259" w:lineRule="auto"/>
        <w:ind w:firstLine="0"/>
        <w:jc w:val="left"/>
      </w:pPr>
      <w:r>
        <w:rPr>
          <w:rFonts w:ascii="Times New Roman" w:hAnsi="Times New Roman" w:eastAsia="Times New Roman"/>
          <w:b w:val="0"/>
          <w:i/>
          <w:sz w:val="23"/>
        </w:rPr>
        <w:t>The officer waits.</w:t>
      </w:r>
    </w:p>
    <w:p>
      <w:pPr>
        <w:spacing w:before="0" w:after="0" w:line="259" w:lineRule="auto"/>
        <w:ind w:firstLine="0"/>
        <w:jc w:val="left"/>
      </w:pPr>
      <w:r>
        <w:rPr>
          <w:rFonts w:ascii="Times New Roman" w:hAnsi="Times New Roman" w:eastAsia="Times New Roman"/>
          <w:b w:val="0"/>
          <w:i w:val="0"/>
          <w:sz w:val="23"/>
        </w:rPr>
        <w:t>I repeat, "No."</w:t>
      </w:r>
    </w:p>
    <w:p>
      <w:pPr>
        <w:spacing w:before="0" w:after="0" w:line="259" w:lineRule="auto"/>
        <w:ind w:firstLine="0"/>
        <w:jc w:val="left"/>
      </w:pPr>
      <w:r>
        <w:rPr>
          <w:rFonts w:ascii="Times New Roman" w:hAnsi="Times New Roman" w:eastAsia="Times New Roman"/>
          <w:b w:val="0"/>
          <w:i w:val="0"/>
          <w:sz w:val="23"/>
        </w:rPr>
        <w:t>"You misunderstand."</w:t>
      </w:r>
    </w:p>
    <w:p>
      <w:pPr>
        <w:spacing w:before="0" w:after="0" w:line="259" w:lineRule="auto"/>
        <w:ind w:firstLine="0"/>
        <w:jc w:val="left"/>
      </w:pPr>
      <w:r>
        <w:rPr>
          <w:rFonts w:ascii="Times New Roman" w:hAnsi="Times New Roman" w:eastAsia="Times New Roman"/>
          <w:b w:val="0"/>
          <w:i w:val="0"/>
          <w:sz w:val="23"/>
        </w:rPr>
        <w:t>"I understand perfectly."</w:t>
      </w:r>
    </w:p>
    <w:p>
      <w:pPr>
        <w:spacing w:before="0" w:after="0" w:line="259" w:lineRule="auto"/>
        <w:ind w:firstLine="0"/>
        <w:jc w:val="left"/>
      </w:pPr>
      <w:r>
        <w:rPr>
          <w:rFonts w:ascii="Times New Roman" w:hAnsi="Times New Roman" w:eastAsia="Times New Roman"/>
          <w:b w:val="0"/>
          <w:i w:val="0"/>
          <w:sz w:val="23"/>
        </w:rPr>
        <w:t>"It is already in use."</w:t>
      </w:r>
    </w:p>
    <w:p>
      <w:pPr>
        <w:spacing w:before="0" w:after="0" w:line="259" w:lineRule="auto"/>
        <w:ind w:firstLine="0"/>
        <w:jc w:val="left"/>
      </w:pPr>
      <w:r>
        <w:rPr>
          <w:rFonts w:ascii="Times New Roman" w:hAnsi="Times New Roman" w:eastAsia="Times New Roman"/>
          <w:b w:val="0"/>
          <w:i w:val="0"/>
          <w:sz w:val="23"/>
        </w:rPr>
        <w:t>"Then stop using it."</w:t>
      </w:r>
    </w:p>
    <w:p>
      <w:pPr>
        <w:spacing w:before="0" w:after="0" w:line="259" w:lineRule="auto"/>
        <w:ind w:firstLine="0"/>
        <w:jc w:val="left"/>
      </w:pPr>
      <w:r>
        <w:rPr>
          <w:rFonts w:ascii="Times New Roman" w:hAnsi="Times New Roman" w:eastAsia="Times New Roman"/>
          <w:b w:val="0"/>
          <w:i w:val="0"/>
          <w:sz w:val="23"/>
        </w:rPr>
        <w:t>That almost gets the camp to laugh. Almost. Bonehowl has standards even while enjoying suffering.</w:t>
      </w:r>
    </w:p>
    <w:p>
      <w:pPr>
        <w:spacing w:before="0" w:after="0" w:line="259" w:lineRule="auto"/>
        <w:ind w:firstLine="0"/>
        <w:jc w:val="left"/>
      </w:pPr>
      <w:r>
        <w:rPr>
          <w:rFonts w:ascii="Times New Roman" w:hAnsi="Times New Roman" w:eastAsia="Times New Roman"/>
          <w:b w:val="0"/>
          <w:i w:val="0"/>
          <w:sz w:val="23"/>
        </w:rPr>
        <w:t>The officer says, "Field-names are not medals. They are instructions for memory."</w:t>
      </w:r>
    </w:p>
    <w:p>
      <w:pPr>
        <w:spacing w:before="0" w:after="0" w:line="259" w:lineRule="auto"/>
        <w:ind w:firstLine="0"/>
        <w:jc w:val="left"/>
      </w:pPr>
      <w:r>
        <w:rPr>
          <w:rFonts w:ascii="Times New Roman" w:hAnsi="Times New Roman" w:eastAsia="Times New Roman"/>
          <w:b w:val="0"/>
          <w:i w:val="0"/>
          <w:sz w:val="23"/>
        </w:rPr>
        <w:t>"That sentence should be illegal."</w:t>
      </w:r>
    </w:p>
    <w:p>
      <w:pPr>
        <w:spacing w:before="0" w:after="0" w:line="259" w:lineRule="auto"/>
        <w:ind w:firstLine="0"/>
        <w:jc w:val="left"/>
      </w:pPr>
      <w:r>
        <w:rPr>
          <w:rFonts w:ascii="Times New Roman" w:hAnsi="Times New Roman" w:eastAsia="Times New Roman"/>
          <w:b w:val="0"/>
          <w:i w:val="0"/>
          <w:sz w:val="23"/>
        </w:rPr>
        <w:t>"Many true ones should."</w:t>
      </w:r>
    </w:p>
    <w:p>
      <w:pPr>
        <w:spacing w:before="0" w:after="0" w:line="259" w:lineRule="auto"/>
        <w:ind w:firstLine="0"/>
        <w:jc w:val="left"/>
      </w:pPr>
      <w:r>
        <w:rPr>
          <w:rFonts w:ascii="Times New Roman" w:hAnsi="Times New Roman" w:eastAsia="Times New Roman"/>
          <w:b w:val="0"/>
          <w:i w:val="0"/>
          <w:sz w:val="23"/>
        </w:rPr>
        <w:t>She lets the pause do some work, then gives me the answer anyway.</w:t>
      </w:r>
    </w:p>
    <w:p>
      <w:pPr>
        <w:spacing w:before="0" w:after="0" w:line="259" w:lineRule="auto"/>
        <w:ind w:firstLine="0"/>
        <w:jc w:val="left"/>
      </w:pPr>
      <w:r>
        <w:rPr>
          <w:rFonts w:ascii="Times New Roman" w:hAnsi="Times New Roman" w:eastAsia="Times New Roman"/>
          <w:b w:val="0"/>
          <w:i w:val="0"/>
          <w:sz w:val="23"/>
        </w:rPr>
        <w:t>"'Holdfast,'" she says. "That is the name."</w:t>
      </w:r>
    </w:p>
    <w:p>
      <w:pPr>
        <w:spacing w:before="0" w:after="0" w:line="259" w:lineRule="auto"/>
        <w:ind w:firstLine="0"/>
        <w:jc w:val="left"/>
      </w:pPr>
      <w:r>
        <w:rPr>
          <w:rFonts w:ascii="Times New Roman" w:hAnsi="Times New Roman" w:eastAsia="Times New Roman"/>
          <w:b w:val="0"/>
          <w:i/>
          <w:sz w:val="23"/>
        </w:rPr>
        <w:t>I stare at her.</w:t>
      </w:r>
    </w:p>
    <w:p>
      <w:pPr>
        <w:spacing w:before="0" w:after="0" w:line="259" w:lineRule="auto"/>
        <w:ind w:firstLine="0"/>
        <w:jc w:val="left"/>
      </w:pPr>
      <w:r>
        <w:rPr>
          <w:rFonts w:ascii="Times New Roman" w:hAnsi="Times New Roman" w:eastAsia="Times New Roman"/>
          <w:b w:val="0"/>
          <w:i/>
          <w:sz w:val="23"/>
        </w:rPr>
        <w:t>Holdfast.</w:t>
      </w:r>
    </w:p>
    <w:p>
      <w:pPr>
        <w:spacing w:before="0" w:after="0" w:line="259" w:lineRule="auto"/>
        <w:ind w:firstLine="0"/>
        <w:jc w:val="left"/>
      </w:pPr>
      <w:r>
        <w:rPr>
          <w:rFonts w:ascii="Times New Roman" w:hAnsi="Times New Roman" w:eastAsia="Times New Roman"/>
          <w:b w:val="0"/>
          <w:i w:val="0"/>
          <w:sz w:val="23"/>
        </w:rPr>
        <w:t>Of course it is something that sounds like a command given to rope.</w:t>
      </w:r>
    </w:p>
    <w:p>
      <w:pPr>
        <w:spacing w:before="0" w:after="0" w:line="259" w:lineRule="auto"/>
        <w:ind w:firstLine="0"/>
        <w:jc w:val="left"/>
      </w:pPr>
      <w:r>
        <w:rPr>
          <w:rFonts w:ascii="Times New Roman" w:hAnsi="Times New Roman" w:eastAsia="Times New Roman"/>
          <w:b w:val="0"/>
          <w:i w:val="0"/>
          <w:sz w:val="23"/>
        </w:rPr>
        <w:t>Of course my life has become old metal and worse vocabulary.</w:t>
      </w:r>
    </w:p>
    <w:p>
      <w:pPr>
        <w:spacing w:before="0" w:after="0" w:line="259" w:lineRule="auto"/>
        <w:ind w:firstLine="0"/>
        <w:jc w:val="left"/>
      </w:pPr>
      <w:r>
        <w:rPr>
          <w:rFonts w:ascii="Times New Roman" w:hAnsi="Times New Roman" w:eastAsia="Times New Roman"/>
          <w:b w:val="0"/>
          <w:i w:val="0"/>
          <w:sz w:val="23"/>
        </w:rPr>
        <w:t>The boy says it once under his breath, testing the shape. One of the scouts repeats it with less curiosity and more acceptance. Not admiration. Not myth. Utility. The same way you name a tool after the one thing it must do correctly every time.</w:t>
      </w:r>
    </w:p>
    <w:p>
      <w:pPr>
        <w:spacing w:before="0" w:after="0" w:line="259" w:lineRule="auto"/>
        <w:ind w:firstLine="0"/>
        <w:jc w:val="left"/>
      </w:pPr>
      <w:r>
        <w:rPr>
          <w:rFonts w:ascii="Times New Roman" w:hAnsi="Times New Roman" w:eastAsia="Times New Roman"/>
          <w:b w:val="0"/>
          <w:i/>
          <w:sz w:val="23"/>
        </w:rPr>
        <w:t>That is somehow worse than a title would have been.</w:t>
      </w:r>
    </w:p>
    <w:p>
      <w:pPr>
        <w:spacing w:before="0" w:after="0" w:line="259" w:lineRule="auto"/>
        <w:ind w:firstLine="0"/>
        <w:jc w:val="left"/>
      </w:pPr>
      <w:r>
        <w:rPr>
          <w:rFonts w:ascii="Times New Roman" w:hAnsi="Times New Roman" w:eastAsia="Times New Roman"/>
          <w:b w:val="0"/>
          <w:i w:val="0"/>
          <w:sz w:val="23"/>
        </w:rPr>
        <w:t>If they had glorified it, I could have rejected the theater. But Holdfast is ugly enough to be useful.</w:t>
      </w:r>
    </w:p>
    <w:p>
      <w:pPr>
        <w:spacing w:before="0" w:after="0" w:line="259" w:lineRule="auto"/>
        <w:ind w:firstLine="0"/>
        <w:jc w:val="left"/>
      </w:pPr>
      <w:r>
        <w:rPr>
          <w:rFonts w:ascii="Times New Roman" w:hAnsi="Times New Roman" w:eastAsia="Times New Roman"/>
          <w:b w:val="0"/>
          <w:i/>
          <w:sz w:val="23"/>
        </w:rPr>
        <w:t>Which means it sticks.</w:t>
      </w:r>
    </w:p>
    <w:p>
      <w:pPr>
        <w:spacing w:before="0" w:after="0" w:line="259" w:lineRule="auto"/>
        <w:ind w:firstLine="0"/>
        <w:jc w:val="left"/>
      </w:pPr>
      <w:r>
        <w:rPr>
          <w:rFonts w:ascii="Times New Roman" w:hAnsi="Times New Roman" w:eastAsia="Times New Roman"/>
          <w:b w:val="0"/>
          <w:i w:val="0"/>
          <w:sz w:val="23"/>
        </w:rPr>
        <w:t>"I object," I say.</w:t>
      </w:r>
    </w:p>
    <w:p>
      <w:pPr>
        <w:spacing w:before="0" w:after="0" w:line="259" w:lineRule="auto"/>
        <w:ind w:firstLine="0"/>
        <w:jc w:val="left"/>
      </w:pPr>
      <w:r>
        <w:rPr>
          <w:rFonts w:ascii="Times New Roman" w:hAnsi="Times New Roman" w:eastAsia="Times New Roman"/>
          <w:b w:val="0"/>
          <w:i w:val="0"/>
          <w:sz w:val="23"/>
        </w:rPr>
        <w:t>Moon says, "Yes."</w:t>
      </w:r>
    </w:p>
    <w:p>
      <w:pPr>
        <w:spacing w:before="0" w:after="0" w:line="259" w:lineRule="auto"/>
        <w:ind w:firstLine="0"/>
        <w:jc w:val="left"/>
      </w:pPr>
      <w:r>
        <w:rPr>
          <w:rFonts w:ascii="Times New Roman" w:hAnsi="Times New Roman" w:eastAsia="Times New Roman"/>
          <w:b w:val="0"/>
          <w:i w:val="0"/>
          <w:sz w:val="23"/>
        </w:rPr>
        <w:t>Richard says, "Irrelevant."</w:t>
      </w:r>
    </w:p>
    <w:p>
      <w:pPr>
        <w:spacing w:before="0" w:after="0" w:line="259" w:lineRule="auto"/>
        <w:ind w:firstLine="0"/>
        <w:jc w:val="left"/>
      </w:pPr>
      <w:r>
        <w:rPr>
          <w:rFonts w:ascii="Times New Roman" w:hAnsi="Times New Roman" w:eastAsia="Times New Roman"/>
          <w:b w:val="0"/>
          <w:i w:val="0"/>
          <w:sz w:val="23"/>
        </w:rPr>
        <w:t>The officer says, "Recorded."</w:t>
      </w:r>
    </w:p>
    <w:p>
      <w:pPr>
        <w:spacing w:before="0" w:after="0" w:line="259" w:lineRule="auto"/>
        <w:ind w:firstLine="0"/>
        <w:jc w:val="left"/>
      </w:pPr>
      <w:r>
        <w:rPr>
          <w:rFonts w:ascii="Times New Roman" w:hAnsi="Times New Roman" w:eastAsia="Times New Roman"/>
          <w:b w:val="0"/>
          <w:i/>
          <w:sz w:val="23"/>
        </w:rPr>
        <w:t>Of course it is.</w:t>
      </w:r>
    </w:p>
    <w:p>
      <w:pPr>
        <w:pStyle w:val="NarratorPullback"/>
        <w:spacing w:before="0" w:after="0" w:line="259" w:lineRule="auto"/>
        <w:ind w:firstLine="0"/>
        <w:jc w:val="left"/>
      </w:pPr>
      <w:r>
        <w:rPr>
          <w:rFonts w:ascii="Times New Roman" w:hAnsi="Times New Roman" w:eastAsia="Times New Roman"/>
          <w:b w:val="0"/>
          <w:i w:val="0"/>
          <w:sz w:val="23"/>
        </w:rPr>
        <w:t>This is how leadership first attached itself to him—not as glory, not as destiny, but as a practical name handed down by people who had survived worse things than praise.</w:t>
      </w:r>
    </w:p>
    <w:p>
      <w:pPr>
        <w:pStyle w:val="SceneTitle"/>
        <w:spacing w:before="120" w:after="80" w:line="259" w:lineRule="auto"/>
        <w:ind w:firstLine="0"/>
        <w:jc w:val="left"/>
      </w:pPr>
      <w:r>
        <w:rPr>
          <w:rFonts w:ascii="Times New Roman" w:hAnsi="Times New Roman" w:eastAsia="Times New Roman"/>
          <w:b/>
          <w:i w:val="0"/>
          <w:sz w:val="23"/>
        </w:rPr>
        <w:t>The Name</w:t>
      </w:r>
    </w:p>
    <w:p>
      <w:pPr>
        <w:spacing w:before="0" w:after="0" w:line="259" w:lineRule="auto"/>
        <w:ind w:firstLine="0"/>
        <w:jc w:val="left"/>
      </w:pPr>
      <w:r>
        <w:rPr>
          <w:rFonts w:ascii="Times New Roman" w:hAnsi="Times New Roman" w:eastAsia="Times New Roman"/>
          <w:b w:val="0"/>
          <w:i/>
          <w:sz w:val="23"/>
        </w:rPr>
        <w:t>The camp uses it by evening.</w:t>
      </w:r>
    </w:p>
    <w:p>
      <w:pPr>
        <w:spacing w:before="0" w:after="0" w:line="259" w:lineRule="auto"/>
        <w:ind w:firstLine="0"/>
        <w:jc w:val="left"/>
      </w:pPr>
      <w:r>
        <w:rPr>
          <w:rFonts w:ascii="Times New Roman" w:hAnsi="Times New Roman" w:eastAsia="Times New Roman"/>
          <w:b w:val="0"/>
          <w:i/>
          <w:sz w:val="23"/>
        </w:rPr>
        <w:t>Not everyone. Not often. Which is what makes it dangerous.</w:t>
      </w:r>
    </w:p>
    <w:p>
      <w:pPr>
        <w:spacing w:before="0" w:after="0" w:line="259" w:lineRule="auto"/>
        <w:ind w:firstLine="0"/>
        <w:jc w:val="left"/>
      </w:pPr>
      <w:r>
        <w:rPr>
          <w:rFonts w:ascii="Times New Roman" w:hAnsi="Times New Roman" w:eastAsia="Times New Roman"/>
          <w:b w:val="0"/>
          <w:i w:val="0"/>
          <w:sz w:val="23"/>
        </w:rPr>
        <w:t>Too much repetition and I could have fought it on principle. Too much reverence and I could have thrown it back as doctrine trying to recruit me with language. But Bonehowl does nothing that sloppily. A scout by the eastern boundary says, "Holdfast, the lower knots need checking," like he's asking for a hammer. The Bio defector says, "Holdfast, tell your philosopher to stop correcting my grip," without irony and with just enough annoyance to make the word feel already integrated. The boy, whose actual name turns out to be Elian, says it once, grinning, and gets cuffed lightly by the woman tending his bandage.</w:t>
      </w:r>
    </w:p>
    <w:p>
      <w:pPr>
        <w:spacing w:before="0" w:after="0" w:line="259" w:lineRule="auto"/>
        <w:ind w:firstLine="0"/>
        <w:jc w:val="left"/>
      </w:pPr>
      <w:r>
        <w:rPr>
          <w:rFonts w:ascii="Times New Roman" w:hAnsi="Times New Roman" w:eastAsia="Times New Roman"/>
          <w:b w:val="0"/>
          <w:i/>
          <w:sz w:val="23"/>
        </w:rPr>
        <w:t>I hate that it works.</w:t>
      </w:r>
    </w:p>
    <w:p>
      <w:pPr>
        <w:spacing w:before="0" w:after="0" w:line="259" w:lineRule="auto"/>
        <w:ind w:firstLine="0"/>
        <w:jc w:val="left"/>
      </w:pPr>
      <w:r>
        <w:rPr>
          <w:rFonts w:ascii="Times New Roman" w:hAnsi="Times New Roman" w:eastAsia="Times New Roman"/>
          <w:b w:val="0"/>
          <w:i w:val="0"/>
          <w:sz w:val="23"/>
        </w:rPr>
        <w:t>I hate more that some part of me answers before the rest gets there.</w:t>
      </w:r>
    </w:p>
    <w:p>
      <w:pPr>
        <w:spacing w:before="0" w:after="0" w:line="259" w:lineRule="auto"/>
        <w:ind w:firstLine="0"/>
        <w:jc w:val="left"/>
      </w:pPr>
      <w:r>
        <w:rPr>
          <w:rFonts w:ascii="Times New Roman" w:hAnsi="Times New Roman" w:eastAsia="Times New Roman"/>
          <w:b w:val="0"/>
          <w:i w:val="0"/>
          <w:sz w:val="23"/>
        </w:rPr>
        <w:t>At dusk Moon finds me by the burial stones, where the names are cut shallow because deep carving cracks in this cold. Rakken's marker is still new enough to look temporary, which is another lie weather will correct soon.</w:t>
      </w:r>
    </w:p>
    <w:p>
      <w:pPr>
        <w:spacing w:before="0" w:after="0" w:line="259" w:lineRule="auto"/>
        <w:ind w:firstLine="0"/>
        <w:jc w:val="left"/>
      </w:pPr>
      <w:r>
        <w:rPr>
          <w:rFonts w:ascii="Times New Roman" w:hAnsi="Times New Roman" w:eastAsia="Times New Roman"/>
          <w:b w:val="0"/>
          <w:i w:val="0"/>
          <w:sz w:val="23"/>
        </w:rPr>
        <w:t>"You don't have to keep it," she says.</w:t>
      </w:r>
    </w:p>
    <w:p>
      <w:pPr>
        <w:spacing w:before="0" w:after="0" w:line="259" w:lineRule="auto"/>
        <w:ind w:firstLine="0"/>
        <w:jc w:val="left"/>
      </w:pPr>
      <w:r>
        <w:rPr>
          <w:rFonts w:ascii="Times New Roman" w:hAnsi="Times New Roman" w:eastAsia="Times New Roman"/>
          <w:b w:val="0"/>
          <w:i w:val="0"/>
          <w:sz w:val="23"/>
        </w:rPr>
        <w:t>"I'm aware."</w:t>
      </w:r>
    </w:p>
    <w:p>
      <w:pPr>
        <w:spacing w:before="0" w:after="0" w:line="259" w:lineRule="auto"/>
        <w:ind w:firstLine="0"/>
        <w:jc w:val="left"/>
      </w:pPr>
      <w:r>
        <w:rPr>
          <w:rFonts w:ascii="Times New Roman" w:hAnsi="Times New Roman" w:eastAsia="Times New Roman"/>
          <w:b w:val="0"/>
          <w:i w:val="0"/>
          <w:sz w:val="23"/>
        </w:rPr>
        <w:t>"You sound like a man arguing with a chair he's already sitting in."</w:t>
      </w:r>
    </w:p>
    <w:p>
      <w:pPr>
        <w:spacing w:before="0" w:after="0" w:line="259" w:lineRule="auto"/>
        <w:ind w:firstLine="0"/>
        <w:jc w:val="left"/>
      </w:pPr>
      <w:r>
        <w:rPr>
          <w:rFonts w:ascii="Times New Roman" w:hAnsi="Times New Roman" w:eastAsia="Times New Roman"/>
          <w:b w:val="0"/>
          <w:i w:val="0"/>
          <w:sz w:val="23"/>
        </w:rPr>
        <w:t>"Accurate furniture is the worst kind."</w:t>
      </w:r>
    </w:p>
    <w:p>
      <w:pPr>
        <w:spacing w:before="0" w:after="0" w:line="259" w:lineRule="auto"/>
        <w:ind w:firstLine="0"/>
        <w:jc w:val="left"/>
      </w:pPr>
      <w:r>
        <w:rPr>
          <w:rFonts w:ascii="Times New Roman" w:hAnsi="Times New Roman" w:eastAsia="Times New Roman"/>
          <w:b w:val="0"/>
          <w:i w:val="0"/>
          <w:sz w:val="23"/>
        </w:rPr>
        <w:t>She stands beside me, hands in coat pockets. Quiet for a while. Not the strategic quiet. The earned one.</w:t>
      </w:r>
    </w:p>
    <w:p>
      <w:pPr>
        <w:spacing w:before="0" w:after="0" w:line="259" w:lineRule="auto"/>
        <w:ind w:firstLine="0"/>
        <w:jc w:val="left"/>
      </w:pPr>
      <w:r>
        <w:rPr>
          <w:rFonts w:ascii="Times New Roman" w:hAnsi="Times New Roman" w:eastAsia="Times New Roman"/>
          <w:b w:val="0"/>
          <w:i w:val="0"/>
          <w:sz w:val="23"/>
        </w:rPr>
        <w:t>Then: "It could have been worse."</w:t>
      </w:r>
    </w:p>
    <w:p>
      <w:pPr>
        <w:spacing w:before="0" w:after="0" w:line="259" w:lineRule="auto"/>
        <w:ind w:firstLine="0"/>
        <w:jc w:val="left"/>
      </w:pPr>
      <w:r>
        <w:rPr>
          <w:rFonts w:ascii="Times New Roman" w:hAnsi="Times New Roman" w:eastAsia="Times New Roman"/>
          <w:b w:val="0"/>
          <w:i w:val="0"/>
          <w:sz w:val="23"/>
        </w:rPr>
        <w:t>I turn my head. "How."</w:t>
      </w:r>
    </w:p>
    <w:p>
      <w:pPr>
        <w:spacing w:before="0" w:after="0" w:line="259" w:lineRule="auto"/>
        <w:ind w:firstLine="0"/>
        <w:jc w:val="left"/>
      </w:pPr>
      <w:r>
        <w:rPr>
          <w:rFonts w:ascii="Times New Roman" w:hAnsi="Times New Roman" w:eastAsia="Times New Roman"/>
          <w:b w:val="0"/>
          <w:i w:val="0"/>
          <w:sz w:val="23"/>
        </w:rPr>
        <w:t>"They could have chosen something poetic."</w:t>
      </w:r>
    </w:p>
    <w:p>
      <w:pPr>
        <w:spacing w:before="0" w:after="0" w:line="259" w:lineRule="auto"/>
        <w:ind w:firstLine="0"/>
        <w:jc w:val="left"/>
      </w:pPr>
      <w:r>
        <w:rPr>
          <w:rFonts w:ascii="Times New Roman" w:hAnsi="Times New Roman" w:eastAsia="Times New Roman"/>
          <w:b w:val="0"/>
          <w:i w:val="0"/>
          <w:sz w:val="23"/>
        </w:rPr>
        <w:t>That gets me. A short laugh. Pain in the ribs for my trouble.</w:t>
      </w:r>
    </w:p>
    <w:p>
      <w:pPr>
        <w:spacing w:before="0" w:after="0" w:line="259" w:lineRule="auto"/>
        <w:ind w:firstLine="0"/>
        <w:jc w:val="left"/>
      </w:pPr>
      <w:r>
        <w:rPr>
          <w:rFonts w:ascii="Times New Roman" w:hAnsi="Times New Roman" w:eastAsia="Times New Roman"/>
          <w:b w:val="0"/>
          <w:i w:val="0"/>
          <w:sz w:val="23"/>
        </w:rPr>
        <w:t>She says, softer, "They're not calling you special."</w:t>
      </w:r>
    </w:p>
    <w:p>
      <w:pPr>
        <w:spacing w:before="0" w:after="0" w:line="259" w:lineRule="auto"/>
        <w:ind w:firstLine="0"/>
        <w:jc w:val="left"/>
      </w:pPr>
      <w:r>
        <w:rPr>
          <w:rFonts w:ascii="Times New Roman" w:hAnsi="Times New Roman" w:eastAsia="Times New Roman"/>
          <w:b w:val="0"/>
          <w:i w:val="0"/>
          <w:sz w:val="23"/>
        </w:rPr>
        <w:t>"I know."</w:t>
      </w:r>
    </w:p>
    <w:p>
      <w:pPr>
        <w:spacing w:before="0" w:after="0" w:line="259" w:lineRule="auto"/>
        <w:ind w:firstLine="0"/>
        <w:jc w:val="left"/>
      </w:pPr>
      <w:r>
        <w:rPr>
          <w:rFonts w:ascii="Times New Roman" w:hAnsi="Times New Roman" w:eastAsia="Times New Roman"/>
          <w:b w:val="0"/>
          <w:i w:val="0"/>
          <w:sz w:val="23"/>
        </w:rPr>
        <w:t>"They're calling you useful."</w:t>
      </w:r>
    </w:p>
    <w:p>
      <w:pPr>
        <w:spacing w:before="0" w:after="0" w:line="259" w:lineRule="auto"/>
        <w:ind w:firstLine="0"/>
        <w:jc w:val="left"/>
      </w:pPr>
      <w:r>
        <w:rPr>
          <w:rFonts w:ascii="Times New Roman" w:hAnsi="Times New Roman" w:eastAsia="Times New Roman"/>
          <w:b w:val="0"/>
          <w:i w:val="0"/>
          <w:sz w:val="23"/>
        </w:rPr>
        <w:t>"I know."</w:t>
      </w:r>
    </w:p>
    <w:p>
      <w:pPr>
        <w:spacing w:before="0" w:after="0" w:line="259" w:lineRule="auto"/>
        <w:ind w:firstLine="0"/>
        <w:jc w:val="left"/>
      </w:pPr>
      <w:r>
        <w:rPr>
          <w:rFonts w:ascii="Times New Roman" w:hAnsi="Times New Roman" w:eastAsia="Times New Roman"/>
          <w:b w:val="0"/>
          <w:i w:val="0"/>
          <w:sz w:val="23"/>
        </w:rPr>
        <w:t>"They do not confuse those things here."</w:t>
      </w:r>
    </w:p>
    <w:p>
      <w:pPr>
        <w:spacing w:before="0" w:after="0" w:line="259" w:lineRule="auto"/>
        <w:ind w:firstLine="0"/>
        <w:jc w:val="left"/>
      </w:pPr>
      <w:r>
        <w:rPr>
          <w:rFonts w:ascii="Times New Roman" w:hAnsi="Times New Roman" w:eastAsia="Times New Roman"/>
          <w:b w:val="0"/>
          <w:i w:val="0"/>
          <w:sz w:val="23"/>
        </w:rPr>
        <w:t>I look at the burial stones. At Rakken's fresh marker. At the little wind-carved trough beside it where snow is trying and failing to stay put.</w:t>
      </w:r>
    </w:p>
    <w:p>
      <w:pPr>
        <w:spacing w:before="0" w:after="0" w:line="259" w:lineRule="auto"/>
        <w:ind w:firstLine="0"/>
        <w:jc w:val="left"/>
      </w:pPr>
      <w:r>
        <w:rPr>
          <w:rFonts w:ascii="Times New Roman" w:hAnsi="Times New Roman" w:eastAsia="Times New Roman"/>
          <w:b w:val="0"/>
          <w:i w:val="0"/>
          <w:sz w:val="23"/>
        </w:rPr>
        <w:t>"I spent him," I say.</w:t>
      </w:r>
    </w:p>
    <w:p>
      <w:pPr>
        <w:spacing w:before="0" w:after="0" w:line="259" w:lineRule="auto"/>
        <w:ind w:firstLine="0"/>
        <w:jc w:val="left"/>
      </w:pPr>
      <w:r>
        <w:rPr>
          <w:rFonts w:ascii="Times New Roman" w:hAnsi="Times New Roman" w:eastAsia="Times New Roman"/>
          <w:b w:val="0"/>
          <w:i w:val="0"/>
          <w:sz w:val="23"/>
        </w:rPr>
        <w:t>Moon is silent long enough for the sentence to get honest.</w:t>
      </w:r>
    </w:p>
    <w:p>
      <w:pPr>
        <w:spacing w:before="0" w:after="0" w:line="259" w:lineRule="auto"/>
        <w:ind w:firstLine="0"/>
        <w:jc w:val="left"/>
      </w:pPr>
      <w:r>
        <w:rPr>
          <w:rFonts w:ascii="Times New Roman" w:hAnsi="Times New Roman" w:eastAsia="Times New Roman"/>
          <w:b w:val="0"/>
          <w:i w:val="0"/>
          <w:sz w:val="23"/>
        </w:rPr>
        <w:t>Then she says, "Yes."</w:t>
      </w:r>
    </w:p>
    <w:p>
      <w:pPr>
        <w:spacing w:before="0" w:after="0" w:line="259" w:lineRule="auto"/>
        <w:ind w:firstLine="0"/>
        <w:jc w:val="left"/>
      </w:pPr>
      <w:r>
        <w:rPr>
          <w:rFonts w:ascii="Times New Roman" w:hAnsi="Times New Roman" w:eastAsia="Times New Roman"/>
          <w:b w:val="0"/>
          <w:i/>
          <w:sz w:val="23"/>
        </w:rPr>
        <w:t>No mercy. Good.</w:t>
      </w:r>
    </w:p>
    <w:p>
      <w:pPr>
        <w:spacing w:before="0" w:after="0" w:line="259" w:lineRule="auto"/>
        <w:ind w:firstLine="0"/>
        <w:jc w:val="left"/>
      </w:pPr>
      <w:r>
        <w:rPr>
          <w:rFonts w:ascii="Times New Roman" w:hAnsi="Times New Roman" w:eastAsia="Times New Roman"/>
          <w:b w:val="0"/>
          <w:i w:val="0"/>
          <w:sz w:val="23"/>
        </w:rPr>
        <w:t>"But you did not spend him cheaply."</w:t>
      </w:r>
    </w:p>
    <w:p>
      <w:pPr>
        <w:spacing w:before="0" w:after="0" w:line="259" w:lineRule="auto"/>
        <w:ind w:firstLine="0"/>
        <w:jc w:val="left"/>
      </w:pPr>
      <w:r>
        <w:rPr>
          <w:rFonts w:ascii="Times New Roman" w:hAnsi="Times New Roman" w:eastAsia="Times New Roman"/>
          <w:b w:val="0"/>
          <w:i w:val="0"/>
          <w:sz w:val="23"/>
        </w:rPr>
        <w:t>I exhale through my nose. Watch steam leave me and disappear into weather like an argument withdrawing on procedural grounds.</w:t>
      </w:r>
    </w:p>
    <w:p>
      <w:pPr>
        <w:spacing w:before="0" w:after="0" w:line="259" w:lineRule="auto"/>
        <w:ind w:firstLine="0"/>
        <w:jc w:val="left"/>
      </w:pPr>
      <w:r>
        <w:rPr>
          <w:rFonts w:ascii="Times New Roman" w:hAnsi="Times New Roman" w:eastAsia="Times New Roman"/>
          <w:b w:val="0"/>
          <w:i w:val="0"/>
          <w:sz w:val="23"/>
        </w:rPr>
        <w:t>Below us the camp is already moving toward tomorrow. Fires being banked. Routes being checked. A voice somewhere in the dark calling for cordage. The ordinary work of people who understand that history is often just logistics that bled.</w:t>
      </w:r>
    </w:p>
    <w:p>
      <w:pPr>
        <w:spacing w:before="0" w:after="0" w:line="259" w:lineRule="auto"/>
        <w:ind w:firstLine="0"/>
        <w:jc w:val="left"/>
      </w:pPr>
      <w:r>
        <w:rPr>
          <w:rFonts w:ascii="Times New Roman" w:hAnsi="Times New Roman" w:eastAsia="Times New Roman"/>
          <w:b w:val="0"/>
          <w:i w:val="0"/>
          <w:sz w:val="23"/>
        </w:rPr>
        <w:t>Moon nudges my shoulder once with hers.</w:t>
      </w:r>
    </w:p>
    <w:p>
      <w:pPr>
        <w:spacing w:before="0" w:after="0" w:line="259" w:lineRule="auto"/>
        <w:ind w:firstLine="0"/>
        <w:jc w:val="left"/>
      </w:pPr>
      <w:r>
        <w:rPr>
          <w:rFonts w:ascii="Times New Roman" w:hAnsi="Times New Roman" w:eastAsia="Times New Roman"/>
          <w:b w:val="0"/>
          <w:i w:val="0"/>
          <w:sz w:val="23"/>
        </w:rPr>
        <w:t>"Come on, Holdfast."</w:t>
      </w:r>
    </w:p>
    <w:p>
      <w:pPr>
        <w:spacing w:before="0" w:after="0" w:line="259" w:lineRule="auto"/>
        <w:ind w:firstLine="0"/>
        <w:jc w:val="left"/>
      </w:pPr>
      <w:r>
        <w:rPr>
          <w:rFonts w:ascii="Times New Roman" w:hAnsi="Times New Roman" w:eastAsia="Times New Roman"/>
          <w:b w:val="0"/>
          <w:i/>
          <w:sz w:val="23"/>
        </w:rPr>
        <w:t>I glare at her.</w:t>
      </w:r>
    </w:p>
    <w:p>
      <w:pPr>
        <w:spacing w:before="0" w:after="0" w:line="259" w:lineRule="auto"/>
        <w:ind w:firstLine="0"/>
        <w:jc w:val="left"/>
      </w:pPr>
      <w:r>
        <w:rPr>
          <w:rFonts w:ascii="Times New Roman" w:hAnsi="Times New Roman" w:eastAsia="Times New Roman"/>
          <w:b w:val="0"/>
          <w:i w:val="0"/>
          <w:sz w:val="23"/>
        </w:rPr>
        <w:t>She smiles without apology and starts downhill.</w:t>
      </w:r>
    </w:p>
    <w:p>
      <w:pPr>
        <w:spacing w:before="0" w:after="0" w:line="259" w:lineRule="auto"/>
        <w:ind w:firstLine="0"/>
        <w:jc w:val="left"/>
      </w:pPr>
      <w:r>
        <w:rPr>
          <w:rFonts w:ascii="Times New Roman" w:hAnsi="Times New Roman" w:eastAsia="Times New Roman"/>
          <w:b w:val="0"/>
          <w:i w:val="0"/>
          <w:sz w:val="23"/>
        </w:rPr>
        <w:t>I follow because some insults are just intimacy wearing steel-toed boots.</w:t>
      </w:r>
    </w:p>
    <w:p>
      <w:pPr>
        <w:spacing w:before="0" w:after="0" w:line="259" w:lineRule="auto"/>
        <w:ind w:firstLine="0"/>
        <w:jc w:val="left"/>
      </w:pPr>
      <w:r>
        <w:rPr>
          <w:rFonts w:ascii="Times New Roman" w:hAnsi="Times New Roman" w:eastAsia="Times New Roman"/>
          <w:b w:val="0"/>
          <w:i w:val="0"/>
          <w:sz w:val="23"/>
        </w:rPr>
        <w:br w:type="page"/>
      </w:r>
    </w:p>
    <w:p>
      <w:pPr>
        <w:pStyle w:val="ChapNum"/>
        <w:spacing w:before="160" w:after="40" w:line="259" w:lineRule="auto"/>
        <w:ind w:firstLine="0"/>
        <w:jc w:val="center"/>
      </w:pPr>
      <w:r>
        <w:rPr>
          <w:rFonts w:ascii="Times New Roman" w:hAnsi="Times New Roman" w:eastAsia="Times New Roman"/>
          <w:b/>
          <w:i w:val="0"/>
          <w:sz w:val="25"/>
        </w:rPr>
        <w:t>CHAPTER TWENTY-FOUR — No More Nations</w:t>
      </w:r>
    </w:p>
    <w:p>
      <w:pPr>
        <w:pStyle w:val="ChapTitle"/>
        <w:spacing w:before="0" w:after="200" w:line="259" w:lineRule="auto"/>
        <w:ind w:firstLine="0"/>
        <w:jc w:val="center"/>
      </w:pPr>
      <w:r>
        <w:rPr>
          <w:rFonts w:ascii="Times New Roman" w:hAnsi="Times New Roman" w:eastAsia="Times New Roman"/>
          <w:b w:val="0"/>
          <w:i/>
          <w:sz w:val="24"/>
        </w:rPr>
        <w:t>No More Nations</w:t>
      </w:r>
    </w:p>
    <w:p>
      <w:pPr>
        <w:pStyle w:val="SceneTitle"/>
        <w:spacing w:before="120" w:after="80" w:line="259" w:lineRule="auto"/>
        <w:ind w:firstLine="0"/>
        <w:jc w:val="left"/>
      </w:pPr>
      <w:r>
        <w:rPr>
          <w:rFonts w:ascii="Times New Roman" w:hAnsi="Times New Roman" w:eastAsia="Times New Roman"/>
          <w:b/>
          <w:i w:val="0"/>
          <w:sz w:val="23"/>
        </w:rPr>
        <w:t>The Border That Failed</w:t>
      </w:r>
    </w:p>
    <w:p>
      <w:pPr>
        <w:spacing w:before="0" w:after="0" w:line="259" w:lineRule="auto"/>
        <w:ind w:firstLine="0"/>
        <w:jc w:val="left"/>
      </w:pPr>
      <w:r>
        <w:rPr>
          <w:rFonts w:ascii="Times New Roman" w:hAnsi="Times New Roman" w:eastAsia="Times New Roman"/>
          <w:b w:val="0"/>
          <w:i w:val="0"/>
          <w:sz w:val="23"/>
        </w:rPr>
        <w:t>We know the border is over because the argument about whether it still exists lasts longer than the border itself.</w:t>
      </w:r>
    </w:p>
    <w:p>
      <w:pPr>
        <w:spacing w:before="0" w:after="0" w:line="259" w:lineRule="auto"/>
        <w:ind w:firstLine="0"/>
        <w:jc w:val="left"/>
      </w:pPr>
      <w:r>
        <w:rPr>
          <w:rFonts w:ascii="Times New Roman" w:hAnsi="Times New Roman" w:eastAsia="Times New Roman"/>
          <w:b w:val="0"/>
          <w:i w:val="0"/>
          <w:sz w:val="23"/>
        </w:rPr>
        <w:t>That is the kind of sentence that would have irritated me six months ago. Too abstract. Too proud of having survived its own metaphor. Now it feels like field reporting. We are standing in what used to be a Norwegian checkpoint station—steel booth, cracked barrier arm, faded paint on the asphalt where lines still insist on differentiating lanes for categories of vehicles that no longer arrive in the old ratios—and three different people from three different surviving systems are trying to explain who, exactly, has authority over the valley road.</w:t>
      </w:r>
    </w:p>
    <w:p>
      <w:pPr>
        <w:spacing w:before="0" w:after="0" w:line="259" w:lineRule="auto"/>
        <w:ind w:firstLine="0"/>
        <w:jc w:val="left"/>
      </w:pPr>
      <w:r>
        <w:rPr>
          <w:rFonts w:ascii="Times New Roman" w:hAnsi="Times New Roman" w:eastAsia="Times New Roman"/>
          <w:b w:val="0"/>
          <w:i w:val="0"/>
          <w:sz w:val="23"/>
        </w:rPr>
        <w:t>A local official in a coat too thin for the altitude.</w:t>
      </w:r>
    </w:p>
    <w:p>
      <w:pPr>
        <w:spacing w:before="0" w:after="0" w:line="259" w:lineRule="auto"/>
        <w:ind w:firstLine="0"/>
        <w:jc w:val="left"/>
      </w:pPr>
      <w:r>
        <w:rPr>
          <w:rFonts w:ascii="Times New Roman" w:hAnsi="Times New Roman" w:eastAsia="Times New Roman"/>
          <w:b w:val="0"/>
          <w:i w:val="0"/>
          <w:sz w:val="23"/>
        </w:rPr>
        <w:t>A Bonehowl quartermaster with scars down both wrists and the patient look of a man who stopped believing in peacetime paperwork around the second collapse.</w:t>
      </w:r>
    </w:p>
    <w:p>
      <w:pPr>
        <w:spacing w:before="0" w:after="0" w:line="259" w:lineRule="auto"/>
        <w:ind w:firstLine="0"/>
        <w:jc w:val="left"/>
      </w:pPr>
      <w:r>
        <w:rPr>
          <w:rFonts w:ascii="Times New Roman" w:hAnsi="Times New Roman" w:eastAsia="Times New Roman"/>
          <w:b w:val="0"/>
          <w:i w:val="0"/>
          <w:sz w:val="23"/>
        </w:rPr>
        <w:t>A route-keeper from farther south whose satchel contains more maps than food and who therefore has the most useful profession in the room.</w:t>
      </w:r>
    </w:p>
    <w:p>
      <w:pPr>
        <w:spacing w:before="0" w:after="0" w:line="259" w:lineRule="auto"/>
        <w:ind w:firstLine="0"/>
        <w:jc w:val="left"/>
      </w:pPr>
      <w:r>
        <w:rPr>
          <w:rFonts w:ascii="Times New Roman" w:hAnsi="Times New Roman" w:eastAsia="Times New Roman"/>
          <w:b w:val="0"/>
          <w:i w:val="0"/>
          <w:sz w:val="23"/>
        </w:rPr>
        <w:t>They are all correct inside frameworks that no longer overlap.</w:t>
      </w:r>
    </w:p>
    <w:p>
      <w:pPr>
        <w:spacing w:before="0" w:after="0" w:line="259" w:lineRule="auto"/>
        <w:ind w:firstLine="0"/>
        <w:jc w:val="left"/>
      </w:pPr>
      <w:r>
        <w:rPr>
          <w:rFonts w:ascii="Times New Roman" w:hAnsi="Times New Roman" w:eastAsia="Times New Roman"/>
          <w:b w:val="0"/>
          <w:i w:val="0"/>
          <w:sz w:val="23"/>
        </w:rPr>
        <w:t>Which is how countries die, apparently. Not all at once. First the frameworks stop agreeing on what a road is for.</w:t>
      </w:r>
    </w:p>
    <w:p>
      <w:pPr>
        <w:spacing w:before="0" w:after="0" w:line="259" w:lineRule="auto"/>
        <w:ind w:firstLine="0"/>
        <w:jc w:val="left"/>
      </w:pPr>
      <w:r>
        <w:rPr>
          <w:rFonts w:ascii="Times New Roman" w:hAnsi="Times New Roman" w:eastAsia="Times New Roman"/>
          <w:b w:val="0"/>
          <w:i w:val="0"/>
          <w:sz w:val="23"/>
        </w:rPr>
        <w:t>I stand a little outside the circle with Moon and Richard because if I get closer someone will assume my opinion is operational and I am trying, heroically, to preserve a few remaining rights as a private citizen while they still exist in literature if nowhere else.</w:t>
      </w:r>
    </w:p>
    <w:p>
      <w:pPr>
        <w:spacing w:before="0" w:after="0" w:line="259" w:lineRule="auto"/>
        <w:ind w:firstLine="0"/>
        <w:jc w:val="left"/>
      </w:pPr>
      <w:r>
        <w:rPr>
          <w:rFonts w:ascii="Times New Roman" w:hAnsi="Times New Roman" w:eastAsia="Times New Roman"/>
          <w:b w:val="0"/>
          <w:i w:val="0"/>
          <w:sz w:val="23"/>
        </w:rPr>
        <w:t>The local official says, "There are still ministries."</w:t>
      </w:r>
    </w:p>
    <w:p>
      <w:pPr>
        <w:spacing w:before="0" w:after="0" w:line="259" w:lineRule="auto"/>
        <w:ind w:firstLine="0"/>
        <w:jc w:val="left"/>
      </w:pPr>
      <w:r>
        <w:rPr>
          <w:rFonts w:ascii="Times New Roman" w:hAnsi="Times New Roman" w:eastAsia="Times New Roman"/>
          <w:b w:val="0"/>
          <w:i w:val="0"/>
          <w:sz w:val="23"/>
        </w:rPr>
        <w:t>The route-keeper says, "There are still letterheads."</w:t>
      </w:r>
    </w:p>
    <w:p>
      <w:pPr>
        <w:spacing w:before="0" w:after="0" w:line="259" w:lineRule="auto"/>
        <w:ind w:firstLine="0"/>
        <w:jc w:val="left"/>
      </w:pPr>
      <w:r>
        <w:rPr>
          <w:rFonts w:ascii="Times New Roman" w:hAnsi="Times New Roman" w:eastAsia="Times New Roman"/>
          <w:b w:val="0"/>
          <w:i w:val="0"/>
          <w:sz w:val="23"/>
        </w:rPr>
        <w:t>Bonehowl says nothing. Then lifts the barrier arm out of its cracked concrete sleeve with one hand and lays it down in the snow.</w:t>
      </w:r>
    </w:p>
    <w:p>
      <w:pPr>
        <w:spacing w:before="0" w:after="0" w:line="259" w:lineRule="auto"/>
        <w:ind w:firstLine="0"/>
        <w:jc w:val="left"/>
      </w:pPr>
      <w:r>
        <w:rPr>
          <w:rFonts w:ascii="Times New Roman" w:hAnsi="Times New Roman" w:eastAsia="Times New Roman"/>
          <w:b w:val="0"/>
          <w:i/>
          <w:sz w:val="23"/>
        </w:rPr>
        <w:t>The discussion ends there.</w:t>
      </w:r>
    </w:p>
    <w:p>
      <w:pPr>
        <w:spacing w:before="0" w:after="0" w:line="259" w:lineRule="auto"/>
        <w:ind w:firstLine="0"/>
        <w:jc w:val="left"/>
      </w:pPr>
      <w:r>
        <w:rPr>
          <w:rFonts w:ascii="Times New Roman" w:hAnsi="Times New Roman" w:eastAsia="Times New Roman"/>
          <w:b w:val="0"/>
          <w:i w:val="0"/>
          <w:sz w:val="23"/>
        </w:rPr>
        <w:t>Not because force won the argument. Because force clarified which questions still had a practical future.</w:t>
      </w:r>
    </w:p>
    <w:p>
      <w:pPr>
        <w:spacing w:before="0" w:after="0" w:line="259" w:lineRule="auto"/>
        <w:ind w:firstLine="0"/>
        <w:jc w:val="left"/>
      </w:pPr>
      <w:r>
        <w:rPr>
          <w:rFonts w:ascii="Times New Roman" w:hAnsi="Times New Roman" w:eastAsia="Times New Roman"/>
          <w:b w:val="0"/>
          <w:i w:val="0"/>
          <w:sz w:val="23"/>
        </w:rPr>
        <w:t>"No more nations," Moon says quietly.</w:t>
      </w:r>
    </w:p>
    <w:p>
      <w:pPr>
        <w:spacing w:before="0" w:after="0" w:line="259" w:lineRule="auto"/>
        <w:ind w:firstLine="0"/>
        <w:jc w:val="left"/>
      </w:pPr>
      <w:r>
        <w:rPr>
          <w:rFonts w:ascii="Times New Roman" w:hAnsi="Times New Roman" w:eastAsia="Times New Roman"/>
          <w:b w:val="0"/>
          <w:i w:val="0"/>
          <w:sz w:val="23"/>
        </w:rPr>
        <w:t>I hate how calmly she says it. Not because she is wrong. Because she is not surprised.</w:t>
      </w:r>
    </w:p>
    <w:p>
      <w:pPr>
        <w:spacing w:before="0" w:after="0" w:line="259" w:lineRule="auto"/>
        <w:ind w:firstLine="0"/>
        <w:jc w:val="left"/>
      </w:pPr>
      <w:r>
        <w:rPr>
          <w:rFonts w:ascii="Times New Roman" w:hAnsi="Times New Roman" w:eastAsia="Times New Roman"/>
          <w:b w:val="0"/>
          <w:i w:val="0"/>
          <w:sz w:val="23"/>
        </w:rPr>
        <w:t>"Still cities," I say.</w:t>
      </w:r>
    </w:p>
    <w:p>
      <w:pPr>
        <w:spacing w:before="0" w:after="0" w:line="259" w:lineRule="auto"/>
        <w:ind w:firstLine="0"/>
        <w:jc w:val="left"/>
      </w:pPr>
      <w:r>
        <w:rPr>
          <w:rFonts w:ascii="Times New Roman" w:hAnsi="Times New Roman" w:eastAsia="Times New Roman"/>
          <w:b w:val="0"/>
          <w:i w:val="0"/>
          <w:sz w:val="23"/>
        </w:rPr>
        <w:t>"For now."</w:t>
      </w:r>
    </w:p>
    <w:p>
      <w:pPr>
        <w:spacing w:before="0" w:after="0" w:line="259" w:lineRule="auto"/>
        <w:ind w:firstLine="0"/>
        <w:jc w:val="left"/>
      </w:pPr>
      <w:r>
        <w:rPr>
          <w:rFonts w:ascii="Times New Roman" w:hAnsi="Times New Roman" w:eastAsia="Times New Roman"/>
          <w:b w:val="0"/>
          <w:i w:val="0"/>
          <w:sz w:val="23"/>
        </w:rPr>
        <w:t>"Still people."</w:t>
      </w:r>
    </w:p>
    <w:p>
      <w:pPr>
        <w:spacing w:before="0" w:after="0" w:line="259" w:lineRule="auto"/>
        <w:ind w:firstLine="0"/>
        <w:jc w:val="left"/>
      </w:pPr>
      <w:r>
        <w:rPr>
          <w:rFonts w:ascii="Times New Roman" w:hAnsi="Times New Roman" w:eastAsia="Times New Roman"/>
          <w:b w:val="0"/>
          <w:i w:val="0"/>
          <w:sz w:val="23"/>
        </w:rPr>
        <w:t>She looks at me then, one corner of her mouth moving in something that is not quite a smile. "That's the version you protect."</w:t>
      </w:r>
    </w:p>
    <w:p>
      <w:pPr>
        <w:spacing w:before="0" w:after="0" w:line="259" w:lineRule="auto"/>
        <w:ind w:firstLine="0"/>
        <w:jc w:val="left"/>
      </w:pPr>
      <w:r>
        <w:rPr>
          <w:rFonts w:ascii="Times New Roman" w:hAnsi="Times New Roman" w:eastAsia="Times New Roman"/>
          <w:b w:val="0"/>
          <w:i w:val="0"/>
          <w:sz w:val="23"/>
        </w:rPr>
        <w:t>I look past her at the checkpoint. The official is still talking, but now he is talking like a man filing a complaint against weather. The route-keeper has already started updating a map. Bonehowl is organizing wagon spacing through the pass because real authority, in bad times, always reveals itself by deciding where the next bodies can safely stand.</w:t>
      </w:r>
    </w:p>
    <w:p>
      <w:pPr>
        <w:spacing w:before="0" w:after="0" w:line="259" w:lineRule="auto"/>
        <w:ind w:firstLine="0"/>
        <w:jc w:val="left"/>
      </w:pPr>
      <w:r>
        <w:rPr>
          <w:rFonts w:ascii="Times New Roman" w:hAnsi="Times New Roman" w:eastAsia="Times New Roman"/>
          <w:b w:val="0"/>
          <w:i w:val="0"/>
          <w:sz w:val="23"/>
        </w:rPr>
        <w:t>The thing about nations is that I used to think they died high and loud. Flags down. speeches. statues toppling into rivers dramatic enough to deserve witnesses.</w:t>
      </w:r>
    </w:p>
    <w:p>
      <w:pPr>
        <w:spacing w:before="0" w:after="0" w:line="259" w:lineRule="auto"/>
        <w:ind w:firstLine="0"/>
        <w:jc w:val="left"/>
      </w:pPr>
      <w:r>
        <w:rPr>
          <w:rFonts w:ascii="Times New Roman" w:hAnsi="Times New Roman" w:eastAsia="Times New Roman"/>
          <w:b w:val="0"/>
          <w:i w:val="0"/>
          <w:sz w:val="23"/>
        </w:rPr>
        <w:t>Turns out a nation can also die because a barrier arm no longer matters to the kind of violence coming over the mountain.</w:t>
      </w:r>
    </w:p>
    <w:p>
      <w:pPr>
        <w:spacing w:before="0" w:after="0" w:line="259" w:lineRule="auto"/>
        <w:ind w:firstLine="0"/>
        <w:jc w:val="left"/>
      </w:pPr>
      <w:r>
        <w:rPr>
          <w:rFonts w:ascii="Times New Roman" w:hAnsi="Times New Roman" w:eastAsia="Times New Roman"/>
          <w:b w:val="0"/>
          <w:i w:val="0"/>
          <w:sz w:val="23"/>
        </w:rPr>
        <w:t>Because a road becomes a route, a route becomes a supply line, and a supply line belongs to whoever can keep children alive on it for three more nights.</w:t>
      </w:r>
    </w:p>
    <w:p>
      <w:pPr>
        <w:spacing w:before="20" w:after="20" w:line="259" w:lineRule="auto"/>
        <w:ind w:firstLine="0"/>
        <w:jc w:val="left"/>
      </w:pPr>
      <w:r>
        <w:rPr>
          <w:rFonts w:ascii="Times New Roman" w:hAnsi="Times New Roman" w:eastAsia="Times New Roman"/>
          <w:b/>
          <w:i/>
          <w:sz w:val="23"/>
        </w:rPr>
        <w:t>That is not patriotism. That is physics.</w:t>
      </w:r>
    </w:p>
    <w:p>
      <w:pPr>
        <w:pStyle w:val="NarratorPullback"/>
        <w:spacing w:before="20" w:after="20" w:line="259" w:lineRule="auto"/>
        <w:ind w:firstLine="0"/>
        <w:jc w:val="left"/>
      </w:pPr>
      <w:r>
        <w:rPr>
          <w:rFonts w:ascii="Times New Roman" w:hAnsi="Times New Roman" w:eastAsia="Times New Roman"/>
          <w:b/>
          <w:i/>
          <w:sz w:val="23"/>
        </w:rPr>
        <w:t>He had expected the end of the old world to look ceremonial. Instead it looked like logistics winning an argument against nostalgia.</w:t>
      </w:r>
    </w:p>
    <w:p>
      <w:pPr>
        <w:pStyle w:val="SceneTitle"/>
        <w:spacing w:before="120" w:after="80" w:line="259" w:lineRule="auto"/>
        <w:ind w:firstLine="0"/>
        <w:jc w:val="left"/>
      </w:pPr>
      <w:r>
        <w:rPr>
          <w:rFonts w:ascii="Times New Roman" w:hAnsi="Times New Roman" w:eastAsia="Times New Roman"/>
          <w:b/>
          <w:i w:val="0"/>
          <w:sz w:val="23"/>
        </w:rPr>
        <w:t>The City That Could Not Sign</w:t>
      </w:r>
    </w:p>
    <w:p>
      <w:pPr>
        <w:spacing w:before="0" w:after="0" w:line="259" w:lineRule="auto"/>
        <w:ind w:firstLine="0"/>
        <w:jc w:val="left"/>
      </w:pPr>
      <w:r>
        <w:rPr>
          <w:rFonts w:ascii="Times New Roman" w:hAnsi="Times New Roman" w:eastAsia="Times New Roman"/>
          <w:b w:val="0"/>
          <w:i w:val="0"/>
          <w:sz w:val="23"/>
        </w:rPr>
        <w:t>We make southbound progress through a country that still has towns and no longer has certainty about what towns are for.</w:t>
      </w:r>
    </w:p>
    <w:p>
      <w:pPr>
        <w:spacing w:before="0" w:after="0" w:line="259" w:lineRule="auto"/>
        <w:ind w:firstLine="0"/>
        <w:jc w:val="left"/>
      </w:pPr>
      <w:r>
        <w:rPr>
          <w:rFonts w:ascii="Times New Roman" w:hAnsi="Times New Roman" w:eastAsia="Times New Roman"/>
          <w:b w:val="0"/>
          <w:i w:val="0"/>
          <w:sz w:val="23"/>
        </w:rPr>
        <w:t>Some places have accepted the change faster than others. A fishing settlement two hours down the pass now flies three different symbols over the same square: the old national crest on a sun-faded civic banner, a Bonehowl marker stitched in red onto white canvas, and the trade-knotted route sign that means safe passage if you can pay in useful things rather than currency. Nobody argues about which one is true. The baker sells bread under all three.</w:t>
      </w:r>
    </w:p>
    <w:p>
      <w:pPr>
        <w:spacing w:before="0" w:after="0" w:line="259" w:lineRule="auto"/>
        <w:ind w:firstLine="0"/>
        <w:jc w:val="left"/>
      </w:pPr>
      <w:r>
        <w:rPr>
          <w:rFonts w:ascii="Times New Roman" w:hAnsi="Times New Roman" w:eastAsia="Times New Roman"/>
          <w:b w:val="0"/>
          <w:i w:val="0"/>
          <w:sz w:val="23"/>
        </w:rPr>
        <w:t>Other places are still trying to hold their own fiction together with office hours.</w:t>
      </w:r>
    </w:p>
    <w:p>
      <w:pPr>
        <w:spacing w:before="0" w:after="0" w:line="259" w:lineRule="auto"/>
        <w:ind w:firstLine="0"/>
        <w:jc w:val="left"/>
      </w:pPr>
      <w:r>
        <w:rPr>
          <w:rFonts w:ascii="Times New Roman" w:hAnsi="Times New Roman" w:eastAsia="Times New Roman"/>
          <w:b w:val="0"/>
          <w:i w:val="0"/>
          <w:sz w:val="23"/>
        </w:rPr>
        <w:t>In one municipal building we pass on the edge of a fjord town, the front windows have been boarded from the inside and painted with the words CIVIC RESPONSE HUB in careful official blue. Outside, two women are distributing blankets from military crates stamped with a seal that no government still controls, while a Bio medic from Greece kneels in the slush setting a broken wrist for a child whose mother keeps saying thank you in a language the medic does not speak. They do not need a shared tongue for this. Pain has always been ahead of translation.</w:t>
      </w:r>
    </w:p>
    <w:p>
      <w:pPr>
        <w:spacing w:before="0" w:after="0" w:line="259" w:lineRule="auto"/>
        <w:ind w:firstLine="0"/>
        <w:jc w:val="left"/>
      </w:pPr>
      <w:r>
        <w:rPr>
          <w:rFonts w:ascii="Times New Roman" w:hAnsi="Times New Roman" w:eastAsia="Times New Roman"/>
          <w:b w:val="0"/>
          <w:i w:val="0"/>
          <w:sz w:val="23"/>
        </w:rPr>
        <w:t>Inside, you can see desks. Printers. Stacks of forms.</w:t>
      </w:r>
    </w:p>
    <w:p>
      <w:pPr>
        <w:spacing w:before="0" w:after="0" w:line="259" w:lineRule="auto"/>
        <w:ind w:firstLine="0"/>
        <w:jc w:val="left"/>
      </w:pPr>
      <w:r>
        <w:rPr>
          <w:rFonts w:ascii="Times New Roman" w:hAnsi="Times New Roman" w:eastAsia="Times New Roman"/>
          <w:b w:val="0"/>
          <w:i/>
          <w:sz w:val="23"/>
        </w:rPr>
        <w:t>Nobody is using the forms.</w:t>
      </w:r>
    </w:p>
    <w:p>
      <w:pPr>
        <w:spacing w:before="0" w:after="0" w:line="259" w:lineRule="auto"/>
        <w:ind w:firstLine="0"/>
        <w:jc w:val="left"/>
      </w:pPr>
      <w:r>
        <w:rPr>
          <w:rFonts w:ascii="Times New Roman" w:hAnsi="Times New Roman" w:eastAsia="Times New Roman"/>
          <w:b w:val="0"/>
          <w:i w:val="0"/>
          <w:sz w:val="23"/>
        </w:rPr>
        <w:t>The women at the crates have made a clipboard out of scavenged wood and old shipping paper. The columns read: NAME, NUMBER, HOT, DRY, MOVING, STAYING.</w:t>
      </w:r>
    </w:p>
    <w:p>
      <w:pPr>
        <w:spacing w:before="0" w:after="0" w:line="259" w:lineRule="auto"/>
        <w:ind w:firstLine="0"/>
        <w:jc w:val="left"/>
      </w:pPr>
      <w:r>
        <w:rPr>
          <w:rFonts w:ascii="Times New Roman" w:hAnsi="Times New Roman" w:eastAsia="Times New Roman"/>
          <w:b w:val="0"/>
          <w:i/>
          <w:sz w:val="23"/>
        </w:rPr>
        <w:t>Useful government.</w:t>
      </w:r>
    </w:p>
    <w:p>
      <w:pPr>
        <w:spacing w:before="0" w:after="0" w:line="259" w:lineRule="auto"/>
        <w:ind w:firstLine="0"/>
        <w:jc w:val="left"/>
      </w:pPr>
      <w:r>
        <w:rPr>
          <w:rFonts w:ascii="Times New Roman" w:hAnsi="Times New Roman" w:eastAsia="Times New Roman"/>
          <w:b w:val="0"/>
          <w:i/>
          <w:sz w:val="23"/>
        </w:rPr>
        <w:t>Reduced government.</w:t>
      </w:r>
    </w:p>
    <w:p>
      <w:pPr>
        <w:spacing w:before="0" w:after="0" w:line="259" w:lineRule="auto"/>
        <w:ind w:firstLine="0"/>
        <w:jc w:val="left"/>
      </w:pPr>
      <w:r>
        <w:rPr>
          <w:rFonts w:ascii="Times New Roman" w:hAnsi="Times New Roman" w:eastAsia="Times New Roman"/>
          <w:b w:val="0"/>
          <w:i w:val="0"/>
          <w:sz w:val="23"/>
        </w:rPr>
        <w:t>The government that survives the death of government by becoming inventory with a conscience.</w:t>
      </w:r>
    </w:p>
    <w:p>
      <w:pPr>
        <w:spacing w:before="0" w:after="0" w:line="259" w:lineRule="auto"/>
        <w:ind w:firstLine="0"/>
        <w:jc w:val="left"/>
      </w:pPr>
      <w:r>
        <w:rPr>
          <w:rFonts w:ascii="Times New Roman" w:hAnsi="Times New Roman" w:eastAsia="Times New Roman"/>
          <w:b w:val="0"/>
          <w:i w:val="0"/>
          <w:sz w:val="23"/>
        </w:rPr>
        <w:t>Richard watches the aid line for a long moment. "There," he says.</w:t>
      </w:r>
    </w:p>
    <w:p>
      <w:pPr>
        <w:spacing w:before="0" w:after="0" w:line="259" w:lineRule="auto"/>
        <w:ind w:firstLine="0"/>
        <w:jc w:val="left"/>
      </w:pPr>
      <w:r>
        <w:rPr>
          <w:rFonts w:ascii="Times New Roman" w:hAnsi="Times New Roman" w:eastAsia="Times New Roman"/>
          <w:b w:val="0"/>
          <w:i w:val="0"/>
          <w:sz w:val="23"/>
        </w:rPr>
        <w:t>"What."</w:t>
      </w:r>
    </w:p>
    <w:p>
      <w:pPr>
        <w:spacing w:before="0" w:after="0" w:line="259" w:lineRule="auto"/>
        <w:ind w:firstLine="0"/>
        <w:jc w:val="left"/>
      </w:pPr>
      <w:r>
        <w:rPr>
          <w:rFonts w:ascii="Times New Roman" w:hAnsi="Times New Roman" w:eastAsia="Times New Roman"/>
          <w:b w:val="0"/>
          <w:i w:val="0"/>
          <w:sz w:val="23"/>
        </w:rPr>
        <w:t>"The difference."</w:t>
      </w:r>
    </w:p>
    <w:p>
      <w:pPr>
        <w:spacing w:before="0" w:after="0" w:line="259" w:lineRule="auto"/>
        <w:ind w:firstLine="0"/>
        <w:jc w:val="left"/>
      </w:pPr>
      <w:r>
        <w:rPr>
          <w:rFonts w:ascii="Times New Roman" w:hAnsi="Times New Roman" w:eastAsia="Times New Roman"/>
          <w:b w:val="0"/>
          <w:i w:val="0"/>
          <w:sz w:val="23"/>
        </w:rPr>
        <w:t>"Between."</w:t>
      </w:r>
    </w:p>
    <w:p>
      <w:pPr>
        <w:spacing w:before="0" w:after="0" w:line="259" w:lineRule="auto"/>
        <w:ind w:firstLine="0"/>
        <w:jc w:val="left"/>
      </w:pPr>
      <w:r>
        <w:rPr>
          <w:rFonts w:ascii="Times New Roman" w:hAnsi="Times New Roman" w:eastAsia="Times New Roman"/>
          <w:b w:val="0"/>
          <w:i w:val="0"/>
          <w:sz w:val="23"/>
        </w:rPr>
        <w:t>"Civilization and administration."</w:t>
      </w:r>
    </w:p>
    <w:p>
      <w:pPr>
        <w:spacing w:before="0" w:after="0" w:line="259" w:lineRule="auto"/>
        <w:ind w:firstLine="0"/>
        <w:jc w:val="left"/>
      </w:pPr>
      <w:r>
        <w:rPr>
          <w:rFonts w:ascii="Times New Roman" w:hAnsi="Times New Roman" w:eastAsia="Times New Roman"/>
          <w:b w:val="0"/>
          <w:i w:val="0"/>
          <w:sz w:val="23"/>
        </w:rPr>
        <w:t>I look at him. "You just say things like that for free."</w:t>
      </w:r>
    </w:p>
    <w:p>
      <w:pPr>
        <w:spacing w:before="0" w:after="0" w:line="259" w:lineRule="auto"/>
        <w:ind w:firstLine="0"/>
        <w:jc w:val="left"/>
      </w:pPr>
      <w:r>
        <w:rPr>
          <w:rFonts w:ascii="Times New Roman" w:hAnsi="Times New Roman" w:eastAsia="Times New Roman"/>
          <w:b w:val="0"/>
          <w:i w:val="0"/>
          <w:sz w:val="23"/>
        </w:rPr>
        <w:t>"One of us has to maintain standards."</w:t>
      </w:r>
    </w:p>
    <w:p>
      <w:pPr>
        <w:spacing w:before="0" w:after="0" w:line="259" w:lineRule="auto"/>
        <w:ind w:firstLine="0"/>
        <w:jc w:val="left"/>
      </w:pPr>
      <w:r>
        <w:rPr>
          <w:rFonts w:ascii="Times New Roman" w:hAnsi="Times New Roman" w:eastAsia="Times New Roman"/>
          <w:b w:val="0"/>
          <w:i w:val="0"/>
          <w:sz w:val="23"/>
        </w:rPr>
        <w:t>Moon snorts. The route-keeper we picked up after the checkpoint—Sera, thirtyish, excellent boots, face like somebody who files every piece of human absurdity under future leverage—says, "Standards died three valleys ago. We have preferences and workable lies now."</w:t>
      </w:r>
    </w:p>
    <w:p>
      <w:pPr>
        <w:spacing w:before="0" w:after="0" w:line="259" w:lineRule="auto"/>
        <w:ind w:firstLine="0"/>
        <w:jc w:val="left"/>
      </w:pPr>
      <w:r>
        <w:rPr>
          <w:rFonts w:ascii="Times New Roman" w:hAnsi="Times New Roman" w:eastAsia="Times New Roman"/>
          <w:b w:val="0"/>
          <w:i w:val="0"/>
          <w:sz w:val="23"/>
        </w:rPr>
        <w:t>This is why I like route-keepers. They have no time for symbolism that cannot carry weight.</w:t>
      </w:r>
    </w:p>
    <w:p>
      <w:pPr>
        <w:spacing w:before="0" w:after="0" w:line="259" w:lineRule="auto"/>
        <w:ind w:firstLine="0"/>
        <w:jc w:val="left"/>
      </w:pPr>
      <w:r>
        <w:rPr>
          <w:rFonts w:ascii="Times New Roman" w:hAnsi="Times New Roman" w:eastAsia="Times New Roman"/>
          <w:b w:val="0"/>
          <w:i w:val="0"/>
          <w:sz w:val="23"/>
        </w:rPr>
        <w:t>The town square beyond the aid line used to have flags. You can tell by the hooks on the poles and the pale rectangles where sun failed to reach stone. Now it has washing lines and one carcass rack for dressed fish and a notice board full of requests written in five hands and three alphabets:</w:t>
      </w:r>
    </w:p>
    <w:p>
      <w:pPr>
        <w:spacing w:before="120" w:after="80" w:line="259" w:lineRule="auto"/>
        <w:ind w:firstLine="0"/>
        <w:jc w:val="left"/>
      </w:pPr>
      <w:r>
        <w:rPr>
          <w:rFonts w:ascii="Times New Roman" w:hAnsi="Times New Roman" w:eastAsia="Times New Roman"/>
          <w:b/>
          <w:i w:val="0"/>
          <w:sz w:val="23"/>
        </w:rPr>
        <w:t>LOOKING FOR TWO FROM HEMNES</w:t>
      </w:r>
    </w:p>
    <w:p>
      <w:pPr>
        <w:spacing w:before="0" w:after="0" w:line="259" w:lineRule="auto"/>
        <w:ind w:firstLine="0"/>
        <w:jc w:val="left"/>
      </w:pPr>
      <w:r>
        <w:rPr>
          <w:rFonts w:ascii="Times New Roman" w:hAnsi="Times New Roman" w:eastAsia="Times New Roman"/>
          <w:b w:val="0"/>
          <w:i w:val="0"/>
          <w:sz w:val="23"/>
        </w:rPr>
        <w:t>WAGON TONGUE BROKEN / WILL TRADE SALT FOR WOODWORK</w:t>
      </w:r>
    </w:p>
    <w:p>
      <w:pPr>
        <w:spacing w:before="0" w:after="0" w:line="259" w:lineRule="auto"/>
        <w:ind w:firstLine="0"/>
        <w:jc w:val="left"/>
      </w:pPr>
      <w:r>
        <w:rPr>
          <w:rFonts w:ascii="Times New Roman" w:hAnsi="Times New Roman" w:eastAsia="Times New Roman"/>
          <w:b w:val="0"/>
          <w:i w:val="0"/>
          <w:sz w:val="23"/>
        </w:rPr>
        <w:t>NO CHILDREN ON EAST ROAD AFTER DARK</w:t>
      </w:r>
    </w:p>
    <w:p>
      <w:pPr>
        <w:spacing w:before="0" w:after="0" w:line="259" w:lineRule="auto"/>
        <w:ind w:firstLine="0"/>
        <w:jc w:val="left"/>
      </w:pPr>
      <w:r>
        <w:rPr>
          <w:rFonts w:ascii="Times New Roman" w:hAnsi="Times New Roman" w:eastAsia="Times New Roman"/>
          <w:b w:val="0"/>
          <w:i w:val="0"/>
          <w:sz w:val="23"/>
        </w:rPr>
        <w:t>CHURCH OPEN BUT NOT SAFE FOR SLEEP</w:t>
      </w:r>
    </w:p>
    <w:p>
      <w:pPr>
        <w:spacing w:before="120" w:after="80" w:line="259" w:lineRule="auto"/>
        <w:ind w:firstLine="0"/>
        <w:jc w:val="left"/>
      </w:pPr>
      <w:r>
        <w:rPr>
          <w:rFonts w:ascii="Times New Roman" w:hAnsi="Times New Roman" w:eastAsia="Times New Roman"/>
          <w:b/>
          <w:i w:val="0"/>
          <w:sz w:val="23"/>
        </w:rPr>
        <w:t>BONEHOWL TAKING MEDICALS NORTH</w:t>
      </w:r>
    </w:p>
    <w:p>
      <w:pPr>
        <w:spacing w:before="0" w:after="0" w:line="259" w:lineRule="auto"/>
        <w:ind w:firstLine="0"/>
        <w:jc w:val="left"/>
      </w:pPr>
      <w:r>
        <w:rPr>
          <w:rFonts w:ascii="Times New Roman" w:hAnsi="Times New Roman" w:eastAsia="Times New Roman"/>
          <w:b w:val="0"/>
          <w:i w:val="0"/>
          <w:sz w:val="23"/>
        </w:rPr>
        <w:t>IF YOU KNOW THE NAME JONAS HOLM DO NOT SAY IT OUTSIDE</w:t>
      </w:r>
    </w:p>
    <w:p>
      <w:pPr>
        <w:spacing w:before="0" w:after="0" w:line="259" w:lineRule="auto"/>
        <w:ind w:firstLine="0"/>
        <w:jc w:val="left"/>
      </w:pPr>
      <w:r>
        <w:rPr>
          <w:rFonts w:ascii="Times New Roman" w:hAnsi="Times New Roman" w:eastAsia="Times New Roman"/>
          <w:b w:val="0"/>
          <w:i w:val="0"/>
          <w:sz w:val="23"/>
        </w:rPr>
        <w:t>That last one bothers me for reasons I do not yet have room to inventory.</w:t>
      </w:r>
    </w:p>
    <w:p>
      <w:pPr>
        <w:spacing w:before="0" w:after="0" w:line="259" w:lineRule="auto"/>
        <w:ind w:firstLine="0"/>
        <w:jc w:val="left"/>
      </w:pPr>
      <w:r>
        <w:rPr>
          <w:rFonts w:ascii="Times New Roman" w:hAnsi="Times New Roman" w:eastAsia="Times New Roman"/>
          <w:b w:val="0"/>
          <w:i/>
          <w:sz w:val="23"/>
        </w:rPr>
        <w:t>A nation would call this collapse.</w:t>
      </w:r>
    </w:p>
    <w:p>
      <w:pPr>
        <w:spacing w:before="0" w:after="0" w:line="259" w:lineRule="auto"/>
        <w:ind w:firstLine="0"/>
        <w:jc w:val="left"/>
      </w:pPr>
      <w:r>
        <w:rPr>
          <w:rFonts w:ascii="Times New Roman" w:hAnsi="Times New Roman" w:eastAsia="Times New Roman"/>
          <w:b w:val="0"/>
          <w:i w:val="0"/>
          <w:sz w:val="23"/>
        </w:rPr>
        <w:t>A town calls it Tuesday with better signage.</w:t>
      </w:r>
    </w:p>
    <w:p>
      <w:pPr>
        <w:spacing w:before="0" w:after="0" w:line="259" w:lineRule="auto"/>
        <w:ind w:firstLine="0"/>
        <w:jc w:val="left"/>
      </w:pPr>
      <w:r>
        <w:rPr>
          <w:rFonts w:ascii="Times New Roman" w:hAnsi="Times New Roman" w:eastAsia="Times New Roman"/>
          <w:b w:val="0"/>
          <w:i w:val="0"/>
          <w:sz w:val="23"/>
        </w:rPr>
        <w:t>Sera taps the board twice with one finger. "This is government now."</w:t>
      </w:r>
    </w:p>
    <w:p>
      <w:pPr>
        <w:spacing w:before="0" w:after="0" w:line="259" w:lineRule="auto"/>
        <w:ind w:firstLine="0"/>
        <w:jc w:val="left"/>
      </w:pPr>
      <w:r>
        <w:rPr>
          <w:rFonts w:ascii="Times New Roman" w:hAnsi="Times New Roman" w:eastAsia="Times New Roman"/>
          <w:b w:val="0"/>
          <w:i w:val="0"/>
          <w:sz w:val="23"/>
        </w:rPr>
        <w:t>Richard says, "Temporary."</w:t>
      </w:r>
    </w:p>
    <w:p>
      <w:pPr>
        <w:spacing w:before="0" w:after="0" w:line="259" w:lineRule="auto"/>
        <w:ind w:firstLine="0"/>
        <w:jc w:val="left"/>
      </w:pPr>
      <w:r>
        <w:rPr>
          <w:rFonts w:ascii="Times New Roman" w:hAnsi="Times New Roman" w:eastAsia="Times New Roman"/>
          <w:b w:val="0"/>
          <w:i w:val="0"/>
          <w:sz w:val="23"/>
        </w:rPr>
        <w:t>"No," she says. "Honest."</w:t>
      </w:r>
    </w:p>
    <w:p>
      <w:pPr>
        <w:spacing w:before="0" w:after="0" w:line="259" w:lineRule="auto"/>
        <w:ind w:firstLine="0"/>
        <w:jc w:val="left"/>
      </w:pPr>
      <w:r>
        <w:rPr>
          <w:rFonts w:ascii="Times New Roman" w:hAnsi="Times New Roman" w:eastAsia="Times New Roman"/>
          <w:b w:val="0"/>
          <w:i w:val="0"/>
          <w:sz w:val="23"/>
        </w:rPr>
        <w:t>We sleep above the cannery that night on cots laid out between hanging nets and sealed barrels because every building left in the world is now judged by three questions:</w:t>
      </w:r>
    </w:p>
    <w:p>
      <w:pPr>
        <w:spacing w:before="0" w:after="0" w:line="259" w:lineRule="auto"/>
        <w:ind w:firstLine="0"/>
        <w:jc w:val="left"/>
      </w:pPr>
      <w:r>
        <w:rPr>
          <w:rFonts w:ascii="Times New Roman" w:hAnsi="Times New Roman" w:eastAsia="Times New Roman"/>
          <w:b w:val="0"/>
          <w:i/>
          <w:sz w:val="23"/>
        </w:rPr>
        <w:t>Does it keep heat.</w:t>
      </w:r>
    </w:p>
    <w:p>
      <w:pPr>
        <w:spacing w:before="0" w:after="0" w:line="259" w:lineRule="auto"/>
        <w:ind w:firstLine="0"/>
        <w:jc w:val="left"/>
      </w:pPr>
      <w:r>
        <w:rPr>
          <w:rFonts w:ascii="Times New Roman" w:hAnsi="Times New Roman" w:eastAsia="Times New Roman"/>
          <w:b w:val="0"/>
          <w:i/>
          <w:sz w:val="23"/>
        </w:rPr>
        <w:t>Does it keep weather out.</w:t>
      </w:r>
    </w:p>
    <w:p>
      <w:pPr>
        <w:spacing w:before="0" w:after="0" w:line="259" w:lineRule="auto"/>
        <w:ind w:firstLine="0"/>
        <w:jc w:val="left"/>
      </w:pPr>
      <w:r>
        <w:rPr>
          <w:rFonts w:ascii="Times New Roman" w:hAnsi="Times New Roman" w:eastAsia="Times New Roman"/>
          <w:b w:val="0"/>
          <w:i/>
          <w:sz w:val="23"/>
        </w:rPr>
        <w:t>Does it attract the wrong attention.</w:t>
      </w:r>
    </w:p>
    <w:p>
      <w:pPr>
        <w:spacing w:before="0" w:after="0" w:line="259" w:lineRule="auto"/>
        <w:ind w:firstLine="0"/>
        <w:jc w:val="left"/>
      </w:pPr>
      <w:r>
        <w:rPr>
          <w:rFonts w:ascii="Times New Roman" w:hAnsi="Times New Roman" w:eastAsia="Times New Roman"/>
          <w:b w:val="0"/>
          <w:i/>
          <w:sz w:val="23"/>
        </w:rPr>
        <w:t>That is more constitutional law than most textbooks manage.</w:t>
      </w:r>
    </w:p>
    <w:p>
      <w:pPr>
        <w:spacing w:before="0" w:after="0" w:line="259" w:lineRule="auto"/>
        <w:ind w:firstLine="0"/>
        <w:jc w:val="left"/>
      </w:pPr>
      <w:r>
        <w:rPr>
          <w:rFonts w:ascii="Times New Roman" w:hAnsi="Times New Roman" w:eastAsia="Times New Roman"/>
          <w:b w:val="0"/>
          <w:i/>
          <w:sz w:val="23"/>
        </w:rPr>
        <w:t>I wake before dawn to the sound of church bells.</w:t>
      </w:r>
    </w:p>
    <w:p>
      <w:pPr>
        <w:spacing w:before="0" w:after="0" w:line="259" w:lineRule="auto"/>
        <w:ind w:firstLine="0"/>
        <w:jc w:val="left"/>
      </w:pPr>
      <w:r>
        <w:rPr>
          <w:rFonts w:ascii="Times New Roman" w:hAnsi="Times New Roman" w:eastAsia="Times New Roman"/>
          <w:b w:val="0"/>
          <w:i w:val="0"/>
          <w:sz w:val="23"/>
        </w:rPr>
        <w:t>For one half-second my body assumes ritual. A town keeping faith with itself. Something still intact.</w:t>
      </w:r>
    </w:p>
    <w:p>
      <w:pPr>
        <w:spacing w:before="0" w:after="0" w:line="259" w:lineRule="auto"/>
        <w:ind w:firstLine="0"/>
        <w:jc w:val="left"/>
      </w:pPr>
      <w:r>
        <w:rPr>
          <w:rFonts w:ascii="Times New Roman" w:hAnsi="Times New Roman" w:eastAsia="Times New Roman"/>
          <w:b w:val="0"/>
          <w:i w:val="0"/>
          <w:sz w:val="23"/>
        </w:rPr>
        <w:t>Then the bells repeat in the chopped irregular pattern all route people recognize now: not worship, warning.</w:t>
      </w:r>
    </w:p>
    <w:p>
      <w:pPr>
        <w:spacing w:before="0" w:after="0" w:line="259" w:lineRule="auto"/>
        <w:ind w:firstLine="0"/>
        <w:jc w:val="left"/>
      </w:pPr>
      <w:r>
        <w:rPr>
          <w:rFonts w:ascii="Times New Roman" w:hAnsi="Times New Roman" w:eastAsia="Times New Roman"/>
          <w:b w:val="0"/>
          <w:i w:val="0"/>
          <w:sz w:val="23"/>
        </w:rPr>
        <w:t>Three short. Two long. Pause. Three short.</w:t>
      </w:r>
    </w:p>
    <w:p>
      <w:pPr>
        <w:spacing w:before="0" w:after="0" w:line="259" w:lineRule="auto"/>
        <w:ind w:firstLine="0"/>
        <w:jc w:val="left"/>
      </w:pPr>
      <w:r>
        <w:rPr>
          <w:rFonts w:ascii="Times New Roman" w:hAnsi="Times New Roman" w:eastAsia="Times New Roman"/>
          <w:b w:val="0"/>
          <w:i/>
          <w:sz w:val="23"/>
        </w:rPr>
        <w:t>Children moving.</w:t>
      </w:r>
    </w:p>
    <w:p>
      <w:pPr>
        <w:spacing w:before="0" w:after="0" w:line="259" w:lineRule="auto"/>
        <w:ind w:firstLine="0"/>
        <w:jc w:val="left"/>
      </w:pPr>
      <w:r>
        <w:rPr>
          <w:rFonts w:ascii="Times New Roman" w:hAnsi="Times New Roman" w:eastAsia="Times New Roman"/>
          <w:b w:val="0"/>
          <w:i/>
          <w:sz w:val="23"/>
        </w:rPr>
        <w:t>Road compromised.</w:t>
      </w:r>
    </w:p>
    <w:p>
      <w:pPr>
        <w:spacing w:before="0" w:after="0" w:line="259" w:lineRule="auto"/>
        <w:ind w:firstLine="0"/>
        <w:jc w:val="left"/>
      </w:pPr>
      <w:r>
        <w:rPr>
          <w:rFonts w:ascii="Times New Roman" w:hAnsi="Times New Roman" w:eastAsia="Times New Roman"/>
          <w:b w:val="0"/>
          <w:i/>
          <w:sz w:val="23"/>
        </w:rPr>
        <w:t>Do not use the east cut.</w:t>
      </w:r>
    </w:p>
    <w:p>
      <w:pPr>
        <w:spacing w:before="0" w:after="0" w:line="259" w:lineRule="auto"/>
        <w:ind w:firstLine="0"/>
        <w:jc w:val="left"/>
      </w:pPr>
      <w:r>
        <w:rPr>
          <w:rFonts w:ascii="Times New Roman" w:hAnsi="Times New Roman" w:eastAsia="Times New Roman"/>
          <w:b w:val="0"/>
          <w:i/>
          <w:sz w:val="23"/>
        </w:rPr>
        <w:t>The church did not become holy.</w:t>
      </w:r>
    </w:p>
    <w:p>
      <w:pPr>
        <w:spacing w:before="0" w:after="0" w:line="259" w:lineRule="auto"/>
        <w:ind w:firstLine="0"/>
        <w:jc w:val="left"/>
      </w:pPr>
      <w:r>
        <w:rPr>
          <w:rFonts w:ascii="Times New Roman" w:hAnsi="Times New Roman" w:eastAsia="Times New Roman"/>
          <w:b w:val="0"/>
          <w:i/>
          <w:sz w:val="23"/>
        </w:rPr>
        <w:t>It became infrastructure.</w:t>
      </w:r>
    </w:p>
    <w:p>
      <w:pPr>
        <w:spacing w:before="0" w:after="0" w:line="259" w:lineRule="auto"/>
        <w:ind w:firstLine="0"/>
        <w:jc w:val="left"/>
      </w:pPr>
      <w:r>
        <w:rPr>
          <w:rFonts w:ascii="Times New Roman" w:hAnsi="Times New Roman" w:eastAsia="Times New Roman"/>
          <w:b w:val="0"/>
          <w:i/>
          <w:sz w:val="23"/>
        </w:rPr>
        <w:t>No more nations.</w:t>
      </w:r>
    </w:p>
    <w:p>
      <w:pPr>
        <w:spacing w:before="0" w:after="0" w:line="259" w:lineRule="auto"/>
        <w:ind w:firstLine="0"/>
        <w:jc w:val="left"/>
      </w:pPr>
      <w:r>
        <w:rPr>
          <w:rFonts w:ascii="Times New Roman" w:hAnsi="Times New Roman" w:eastAsia="Times New Roman"/>
          <w:b w:val="0"/>
          <w:i/>
          <w:sz w:val="23"/>
        </w:rPr>
        <w:t>Still bells.</w:t>
      </w:r>
    </w:p>
    <w:p>
      <w:pPr>
        <w:pStyle w:val="SceneTitle"/>
        <w:spacing w:before="120" w:after="80" w:line="259" w:lineRule="auto"/>
        <w:ind w:firstLine="0"/>
        <w:jc w:val="left"/>
      </w:pPr>
      <w:r>
        <w:rPr>
          <w:rFonts w:ascii="Times New Roman" w:hAnsi="Times New Roman" w:eastAsia="Times New Roman"/>
          <w:b/>
          <w:i w:val="0"/>
          <w:sz w:val="23"/>
        </w:rPr>
        <w:t>Papers</w:t>
      </w:r>
    </w:p>
    <w:p>
      <w:pPr>
        <w:spacing w:before="0" w:after="0" w:line="259" w:lineRule="auto"/>
        <w:ind w:firstLine="0"/>
        <w:jc w:val="left"/>
      </w:pPr>
      <w:r>
        <w:rPr>
          <w:rFonts w:ascii="Times New Roman" w:hAnsi="Times New Roman" w:eastAsia="Times New Roman"/>
          <w:b w:val="0"/>
          <w:i w:val="0"/>
          <w:sz w:val="23"/>
        </w:rPr>
        <w:t>Three days later, at the rail junction that used to sort freight through three countries and now sorts the living from the foolish, a man in a government jacket asks for my papers.</w:t>
      </w:r>
    </w:p>
    <w:p>
      <w:pPr>
        <w:spacing w:before="0" w:after="0" w:line="259" w:lineRule="auto"/>
        <w:ind w:firstLine="0"/>
        <w:jc w:val="left"/>
      </w:pPr>
      <w:r>
        <w:rPr>
          <w:rFonts w:ascii="Times New Roman" w:hAnsi="Times New Roman" w:eastAsia="Times New Roman"/>
          <w:b w:val="0"/>
          <w:i/>
          <w:sz w:val="23"/>
        </w:rPr>
        <w:t>I stare at him.</w:t>
      </w:r>
    </w:p>
    <w:p>
      <w:pPr>
        <w:spacing w:before="0" w:after="0" w:line="259" w:lineRule="auto"/>
        <w:ind w:firstLine="0"/>
        <w:jc w:val="left"/>
      </w:pPr>
      <w:r>
        <w:rPr>
          <w:rFonts w:ascii="Times New Roman" w:hAnsi="Times New Roman" w:eastAsia="Times New Roman"/>
          <w:b w:val="0"/>
          <w:i w:val="0"/>
          <w:sz w:val="23"/>
        </w:rPr>
        <w:t>Not because I do not have any. Because the question now sounds like folklore.</w:t>
      </w:r>
    </w:p>
    <w:p>
      <w:pPr>
        <w:spacing w:before="0" w:after="0" w:line="259" w:lineRule="auto"/>
        <w:ind w:firstLine="0"/>
        <w:jc w:val="left"/>
      </w:pPr>
      <w:r>
        <w:rPr>
          <w:rFonts w:ascii="Times New Roman" w:hAnsi="Times New Roman" w:eastAsia="Times New Roman"/>
          <w:b w:val="0"/>
          <w:i w:val="0"/>
          <w:sz w:val="23"/>
        </w:rPr>
        <w:t>He is exhausted enough to still be polite and too exhausted to understand why the politeness now feels antique. Behind him the station boards are dead, the ticket glass is gone, and one platform has been converted into a triage row with blankets hanging between iron pillars for privacy that fools nobody. Past the tracks, Bonehowl wagons wait beside a convoy of Chrome-marked transport shells that pretend not to notice one another while counting each other's bolts.</w:t>
      </w:r>
    </w:p>
    <w:p>
      <w:pPr>
        <w:spacing w:before="0" w:after="0" w:line="259" w:lineRule="auto"/>
        <w:ind w:firstLine="0"/>
        <w:jc w:val="left"/>
      </w:pPr>
      <w:r>
        <w:rPr>
          <w:rFonts w:ascii="Times New Roman" w:hAnsi="Times New Roman" w:eastAsia="Times New Roman"/>
          <w:b w:val="0"/>
          <w:i w:val="0"/>
          <w:sz w:val="23"/>
        </w:rPr>
        <w:t>The man asks again, "Identification."</w:t>
      </w:r>
    </w:p>
    <w:p>
      <w:pPr>
        <w:spacing w:before="0" w:after="0" w:line="259" w:lineRule="auto"/>
        <w:ind w:firstLine="0"/>
        <w:jc w:val="left"/>
      </w:pPr>
      <w:r>
        <w:rPr>
          <w:rFonts w:ascii="Times New Roman" w:hAnsi="Times New Roman" w:eastAsia="Times New Roman"/>
          <w:b w:val="0"/>
          <w:i w:val="0"/>
          <w:sz w:val="23"/>
        </w:rPr>
        <w:t>I could lie. I could produce something. I still have old cards in my bag because habit outlives utility by embarrassing margins. Instead I look past him at the platform where a woman is checking names against faces and then against bodies and then against whether the bodies can still walk. Nobody there asks for citizenship. Only destination, capacity, fever, bleeding.</w:t>
      </w:r>
    </w:p>
    <w:p>
      <w:pPr>
        <w:spacing w:before="0" w:after="0" w:line="259" w:lineRule="auto"/>
        <w:ind w:firstLine="0"/>
        <w:jc w:val="left"/>
      </w:pPr>
      <w:r>
        <w:rPr>
          <w:rFonts w:ascii="Times New Roman" w:hAnsi="Times New Roman" w:eastAsia="Times New Roman"/>
          <w:b w:val="0"/>
          <w:i w:val="0"/>
          <w:sz w:val="23"/>
        </w:rPr>
        <w:t>Moon, beside me, says, "Which system."</w:t>
      </w:r>
    </w:p>
    <w:p>
      <w:pPr>
        <w:spacing w:before="0" w:after="0" w:line="259" w:lineRule="auto"/>
        <w:ind w:firstLine="0"/>
        <w:jc w:val="left"/>
      </w:pPr>
      <w:r>
        <w:rPr>
          <w:rFonts w:ascii="Times New Roman" w:hAnsi="Times New Roman" w:eastAsia="Times New Roman"/>
          <w:b w:val="0"/>
          <w:i w:val="0"/>
          <w:sz w:val="23"/>
        </w:rPr>
        <w:t>The man blinks. "Excuse me."</w:t>
      </w:r>
    </w:p>
    <w:p>
      <w:pPr>
        <w:spacing w:before="0" w:after="0" w:line="259" w:lineRule="auto"/>
        <w:ind w:firstLine="0"/>
        <w:jc w:val="left"/>
      </w:pPr>
      <w:r>
        <w:rPr>
          <w:rFonts w:ascii="Times New Roman" w:hAnsi="Times New Roman" w:eastAsia="Times New Roman"/>
          <w:b w:val="0"/>
          <w:i w:val="0"/>
          <w:sz w:val="23"/>
        </w:rPr>
        <w:t>"Which system wants the paper," she says. "Municipal. Emergency. Remaining national. Bonehowl transit. Chrome transit. Route interchange. They're all using different forms."</w:t>
      </w:r>
    </w:p>
    <w:p>
      <w:pPr>
        <w:spacing w:before="20" w:after="20" w:line="259" w:lineRule="auto"/>
        <w:ind w:firstLine="0"/>
        <w:jc w:val="left"/>
      </w:pPr>
      <w:r>
        <w:rPr>
          <w:rFonts w:ascii="Times New Roman" w:hAnsi="Times New Roman" w:eastAsia="Times New Roman"/>
          <w:b/>
          <w:i/>
          <w:sz w:val="23"/>
        </w:rPr>
        <w:t>He opens his mouth. Closes it. Looks at the jacket as if it might contain a better answer than the one he was issued this morning.</w:t>
      </w:r>
    </w:p>
    <w:p>
      <w:pPr>
        <w:spacing w:before="0" w:after="0" w:line="259" w:lineRule="auto"/>
        <w:ind w:firstLine="0"/>
        <w:jc w:val="left"/>
      </w:pPr>
      <w:r>
        <w:rPr>
          <w:rFonts w:ascii="Times New Roman" w:hAnsi="Times New Roman" w:eastAsia="Times New Roman"/>
          <w:b w:val="0"/>
          <w:i w:val="0"/>
          <w:sz w:val="23"/>
        </w:rPr>
        <w:t>Sera, because she is incapable of observing administrative confusion without assisting its death, steps forward and says, "Do you want identity, origin, faction, or liability. If it's liability, say that first. Saves everyone time."</w:t>
      </w:r>
    </w:p>
    <w:p>
      <w:pPr>
        <w:spacing w:before="0" w:after="0" w:line="259" w:lineRule="auto"/>
        <w:ind w:firstLine="0"/>
        <w:jc w:val="left"/>
      </w:pPr>
      <w:r>
        <w:rPr>
          <w:rFonts w:ascii="Times New Roman" w:hAnsi="Times New Roman" w:eastAsia="Times New Roman"/>
          <w:b w:val="0"/>
          <w:i/>
          <w:sz w:val="23"/>
        </w:rPr>
        <w:t>The man looks like he might cry from procedural overload.</w:t>
      </w:r>
    </w:p>
    <w:p>
      <w:pPr>
        <w:spacing w:before="0" w:after="0" w:line="259" w:lineRule="auto"/>
        <w:ind w:firstLine="0"/>
        <w:jc w:val="left"/>
      </w:pPr>
      <w:r>
        <w:rPr>
          <w:rFonts w:ascii="Times New Roman" w:hAnsi="Times New Roman" w:eastAsia="Times New Roman"/>
          <w:b w:val="0"/>
          <w:i w:val="0"/>
          <w:sz w:val="23"/>
        </w:rPr>
        <w:t>Then one of the platform women calls, "Mats, if you're not helping, move."</w:t>
      </w:r>
    </w:p>
    <w:p>
      <w:pPr>
        <w:spacing w:before="0" w:after="0" w:line="259" w:lineRule="auto"/>
        <w:ind w:firstLine="0"/>
        <w:jc w:val="left"/>
      </w:pPr>
      <w:r>
        <w:rPr>
          <w:rFonts w:ascii="Times New Roman" w:hAnsi="Times New Roman" w:eastAsia="Times New Roman"/>
          <w:b w:val="0"/>
          <w:i/>
          <w:sz w:val="23"/>
        </w:rPr>
        <w:t>That settles it. He steps aside. Not defeated. Reassigned.</w:t>
      </w:r>
    </w:p>
    <w:p>
      <w:pPr>
        <w:spacing w:before="0" w:after="0" w:line="259" w:lineRule="auto"/>
        <w:ind w:firstLine="0"/>
        <w:jc w:val="left"/>
      </w:pPr>
      <w:r>
        <w:rPr>
          <w:rFonts w:ascii="Times New Roman" w:hAnsi="Times New Roman" w:eastAsia="Times New Roman"/>
          <w:b w:val="0"/>
          <w:i/>
          <w:sz w:val="23"/>
        </w:rPr>
        <w:t>We pass.</w:t>
      </w:r>
    </w:p>
    <w:p>
      <w:pPr>
        <w:spacing w:before="0" w:after="0" w:line="259" w:lineRule="auto"/>
        <w:ind w:firstLine="0"/>
        <w:jc w:val="left"/>
      </w:pPr>
      <w:r>
        <w:rPr>
          <w:rFonts w:ascii="Times New Roman" w:hAnsi="Times New Roman" w:eastAsia="Times New Roman"/>
          <w:b w:val="0"/>
          <w:i w:val="0"/>
          <w:sz w:val="23"/>
        </w:rPr>
        <w:t>As we do, he says in a low voice that is almost apology, "They still told us to check."</w:t>
      </w:r>
    </w:p>
    <w:p>
      <w:pPr>
        <w:spacing w:before="0" w:after="0" w:line="259" w:lineRule="auto"/>
        <w:ind w:firstLine="0"/>
        <w:jc w:val="left"/>
      </w:pPr>
      <w:r>
        <w:rPr>
          <w:rFonts w:ascii="Times New Roman" w:hAnsi="Times New Roman" w:eastAsia="Times New Roman"/>
          <w:b w:val="0"/>
          <w:i/>
          <w:sz w:val="23"/>
        </w:rPr>
        <w:t>I believe him. That is the saddest part.</w:t>
      </w:r>
    </w:p>
    <w:p>
      <w:pPr>
        <w:spacing w:before="0" w:after="0" w:line="259" w:lineRule="auto"/>
        <w:ind w:firstLine="0"/>
        <w:jc w:val="left"/>
      </w:pPr>
      <w:r>
        <w:rPr>
          <w:rFonts w:ascii="Times New Roman" w:hAnsi="Times New Roman" w:eastAsia="Times New Roman"/>
          <w:b w:val="0"/>
          <w:i w:val="0"/>
          <w:sz w:val="23"/>
        </w:rPr>
        <w:t>States die slowly because habit is a stronger narcotic than ideology. Someone somewhere is still printing memos about continuity.</w:t>
      </w:r>
    </w:p>
    <w:p>
      <w:pPr>
        <w:spacing w:before="0" w:after="0" w:line="259" w:lineRule="auto"/>
        <w:ind w:firstLine="0"/>
        <w:jc w:val="left"/>
      </w:pPr>
      <w:r>
        <w:rPr>
          <w:rFonts w:ascii="Times New Roman" w:hAnsi="Times New Roman" w:eastAsia="Times New Roman"/>
          <w:b w:val="0"/>
          <w:i w:val="0"/>
          <w:sz w:val="23"/>
        </w:rPr>
        <w:t>At the far end of the platform a Chrome clerk in black gloves is logging intake on a slate so thin it looks grown rather than built. No flags. No crest. Just columns.</w:t>
      </w:r>
    </w:p>
    <w:p>
      <w:pPr>
        <w:spacing w:before="0" w:after="0" w:line="259" w:lineRule="auto"/>
        <w:ind w:firstLine="0"/>
        <w:jc w:val="left"/>
      </w:pPr>
      <w:r>
        <w:rPr>
          <w:rFonts w:ascii="Times New Roman" w:hAnsi="Times New Roman" w:eastAsia="Times New Roman"/>
          <w:b w:val="0"/>
          <w:i/>
          <w:sz w:val="23"/>
        </w:rPr>
        <w:t>Condition.</w:t>
      </w:r>
    </w:p>
    <w:p>
      <w:pPr>
        <w:spacing w:before="0" w:after="0" w:line="259" w:lineRule="auto"/>
        <w:ind w:firstLine="0"/>
        <w:jc w:val="left"/>
      </w:pPr>
      <w:r>
        <w:rPr>
          <w:rFonts w:ascii="Times New Roman" w:hAnsi="Times New Roman" w:eastAsia="Times New Roman"/>
          <w:b w:val="0"/>
          <w:i/>
          <w:sz w:val="23"/>
        </w:rPr>
        <w:t>Adaptation markers.</w:t>
      </w:r>
    </w:p>
    <w:p>
      <w:pPr>
        <w:spacing w:before="0" w:after="0" w:line="259" w:lineRule="auto"/>
        <w:ind w:firstLine="0"/>
        <w:jc w:val="left"/>
      </w:pPr>
      <w:r>
        <w:rPr>
          <w:rFonts w:ascii="Times New Roman" w:hAnsi="Times New Roman" w:eastAsia="Times New Roman"/>
          <w:b w:val="0"/>
          <w:i/>
          <w:sz w:val="23"/>
        </w:rPr>
        <w:t>Travel utility.</w:t>
      </w:r>
    </w:p>
    <w:p>
      <w:pPr>
        <w:spacing w:before="0" w:after="0" w:line="259" w:lineRule="auto"/>
        <w:ind w:firstLine="0"/>
        <w:jc w:val="left"/>
      </w:pPr>
      <w:r>
        <w:rPr>
          <w:rFonts w:ascii="Times New Roman" w:hAnsi="Times New Roman" w:eastAsia="Times New Roman"/>
          <w:b w:val="0"/>
          <w:i/>
          <w:sz w:val="23"/>
        </w:rPr>
        <w:t>Observed anomalies.</w:t>
      </w:r>
    </w:p>
    <w:p>
      <w:pPr>
        <w:spacing w:before="0" w:after="0" w:line="259" w:lineRule="auto"/>
        <w:ind w:firstLine="0"/>
        <w:jc w:val="left"/>
      </w:pPr>
      <w:r>
        <w:rPr>
          <w:rFonts w:ascii="Times New Roman" w:hAnsi="Times New Roman" w:eastAsia="Times New Roman"/>
          <w:b w:val="0"/>
          <w:i w:val="0"/>
          <w:sz w:val="23"/>
        </w:rPr>
        <w:t>When we pass close enough, the clerk glances up at me once too long.</w:t>
      </w:r>
    </w:p>
    <w:p>
      <w:pPr>
        <w:spacing w:before="0" w:after="0" w:line="259" w:lineRule="auto"/>
        <w:ind w:firstLine="0"/>
        <w:jc w:val="left"/>
      </w:pPr>
      <w:r>
        <w:rPr>
          <w:rFonts w:ascii="Times New Roman" w:hAnsi="Times New Roman" w:eastAsia="Times New Roman"/>
          <w:b w:val="0"/>
          <w:i/>
          <w:sz w:val="23"/>
        </w:rPr>
        <w:t>Not revelation.</w:t>
      </w:r>
    </w:p>
    <w:p>
      <w:pPr>
        <w:spacing w:before="0" w:after="0" w:line="259" w:lineRule="auto"/>
        <w:ind w:firstLine="0"/>
        <w:jc w:val="left"/>
      </w:pPr>
      <w:r>
        <w:rPr>
          <w:rFonts w:ascii="Times New Roman" w:hAnsi="Times New Roman" w:eastAsia="Times New Roman"/>
          <w:b w:val="0"/>
          <w:i/>
          <w:sz w:val="23"/>
        </w:rPr>
        <w:t>Pattern interest.</w:t>
      </w:r>
    </w:p>
    <w:p>
      <w:pPr>
        <w:spacing w:before="0" w:after="0" w:line="259" w:lineRule="auto"/>
        <w:ind w:firstLine="0"/>
        <w:jc w:val="left"/>
      </w:pPr>
      <w:r>
        <w:rPr>
          <w:rFonts w:ascii="Times New Roman" w:hAnsi="Times New Roman" w:eastAsia="Times New Roman"/>
          <w:b w:val="0"/>
          <w:i w:val="0"/>
          <w:sz w:val="23"/>
        </w:rPr>
        <w:t>Still not enough to solve me. Enough to record.</w:t>
      </w:r>
    </w:p>
    <w:p>
      <w:pPr>
        <w:spacing w:before="0" w:after="0" w:line="259" w:lineRule="auto"/>
        <w:ind w:firstLine="0"/>
        <w:jc w:val="left"/>
      </w:pPr>
      <w:r>
        <w:rPr>
          <w:rFonts w:ascii="Times New Roman" w:hAnsi="Times New Roman" w:eastAsia="Times New Roman"/>
          <w:b w:val="0"/>
          <w:i w:val="0"/>
          <w:sz w:val="23"/>
        </w:rPr>
        <w:t>Mama Quilla's old cover is still buying time. I can feel that now not as knowledge but as margin—the world looking near me, at me, around me, and landing one category short of the truth each time. It is the difference between being watched and being understood. Between danger and immediate death.</w:t>
      </w:r>
    </w:p>
    <w:p>
      <w:pPr>
        <w:spacing w:before="0" w:after="0" w:line="259" w:lineRule="auto"/>
        <w:ind w:firstLine="0"/>
        <w:jc w:val="left"/>
      </w:pPr>
      <w:r>
        <w:rPr>
          <w:rFonts w:ascii="Times New Roman" w:hAnsi="Times New Roman" w:eastAsia="Times New Roman"/>
          <w:b w:val="0"/>
          <w:i/>
          <w:sz w:val="23"/>
        </w:rPr>
        <w:t>The clerk marks something.</w:t>
      </w:r>
    </w:p>
    <w:p>
      <w:pPr>
        <w:spacing w:before="0" w:after="0" w:line="259" w:lineRule="auto"/>
        <w:ind w:firstLine="0"/>
        <w:jc w:val="left"/>
      </w:pPr>
      <w:r>
        <w:rPr>
          <w:rFonts w:ascii="Times New Roman" w:hAnsi="Times New Roman" w:eastAsia="Times New Roman"/>
          <w:b w:val="0"/>
          <w:i/>
          <w:sz w:val="23"/>
        </w:rPr>
        <w:t>Does not stop us.</w:t>
      </w:r>
    </w:p>
    <w:p>
      <w:pPr>
        <w:spacing w:before="0" w:after="0" w:line="259" w:lineRule="auto"/>
        <w:ind w:firstLine="0"/>
        <w:jc w:val="left"/>
      </w:pPr>
      <w:r>
        <w:rPr>
          <w:rFonts w:ascii="Times New Roman" w:hAnsi="Times New Roman" w:eastAsia="Times New Roman"/>
          <w:b w:val="0"/>
          <w:i/>
          <w:sz w:val="23"/>
        </w:rPr>
        <w:t>I keep walking.</w:t>
      </w:r>
    </w:p>
    <w:p>
      <w:pPr>
        <w:spacing w:before="0" w:after="0" w:line="259" w:lineRule="auto"/>
        <w:ind w:firstLine="0"/>
        <w:jc w:val="left"/>
      </w:pPr>
      <w:r>
        <w:rPr>
          <w:rFonts w:ascii="Times New Roman" w:hAnsi="Times New Roman" w:eastAsia="Times New Roman"/>
          <w:b w:val="0"/>
          <w:i w:val="0"/>
          <w:sz w:val="23"/>
        </w:rPr>
        <w:t>That, more than the broken checkpoints or the washed-out flags or the church bells turned route alarm, is when the sentence settles all the way into bone:</w:t>
      </w:r>
    </w:p>
    <w:p>
      <w:pPr>
        <w:spacing w:before="0" w:after="0" w:line="259" w:lineRule="auto"/>
        <w:ind w:firstLine="0"/>
        <w:jc w:val="left"/>
      </w:pPr>
      <w:r>
        <w:rPr>
          <w:rFonts w:ascii="Times New Roman" w:hAnsi="Times New Roman" w:eastAsia="Times New Roman"/>
          <w:b w:val="0"/>
          <w:i/>
          <w:sz w:val="23"/>
        </w:rPr>
        <w:t>No more nations.</w:t>
      </w:r>
    </w:p>
    <w:p>
      <w:pPr>
        <w:spacing w:before="0" w:after="0" w:line="259" w:lineRule="auto"/>
        <w:ind w:firstLine="0"/>
        <w:jc w:val="left"/>
      </w:pPr>
      <w:r>
        <w:rPr>
          <w:rFonts w:ascii="Times New Roman" w:hAnsi="Times New Roman" w:eastAsia="Times New Roman"/>
          <w:b w:val="0"/>
          <w:i w:val="0"/>
          <w:sz w:val="23"/>
        </w:rPr>
        <w:t>Only systems that still work, systems pretending to work, and people forced to tell the difference with their bodies.</w:t>
      </w:r>
    </w:p>
    <w:p>
      <w:pPr>
        <w:spacing w:before="0" w:after="0" w:line="259" w:lineRule="auto"/>
        <w:ind w:firstLine="0"/>
        <w:jc w:val="left"/>
      </w:pPr>
      <w:r>
        <w:rPr>
          <w:rFonts w:ascii="Times New Roman" w:hAnsi="Times New Roman" w:eastAsia="Times New Roman"/>
          <w:b w:val="0"/>
          <w:i w:val="0"/>
          <w:sz w:val="23"/>
        </w:rPr>
        <w:t>Richard says it that night while we bed down inside a freight office stripped to desks, tarps, and one miraculous radiator that still believes in labor. Not to me. To the room. To the cracked map on the wall where old borders are still printed in proud clean colors across land that has already stopped obeying them.</w:t>
      </w:r>
    </w:p>
    <w:p>
      <w:pPr>
        <w:spacing w:before="0" w:after="0" w:line="259" w:lineRule="auto"/>
        <w:ind w:firstLine="0"/>
        <w:jc w:val="left"/>
      </w:pPr>
      <w:r>
        <w:rPr>
          <w:rFonts w:ascii="Times New Roman" w:hAnsi="Times New Roman" w:eastAsia="Times New Roman"/>
          <w:b w:val="0"/>
          <w:i w:val="0"/>
          <w:sz w:val="23"/>
        </w:rPr>
        <w:t>"The map is not wrong," he says. "It is obsolete."</w:t>
      </w:r>
    </w:p>
    <w:p>
      <w:pPr>
        <w:spacing w:before="0" w:after="0" w:line="259" w:lineRule="auto"/>
        <w:ind w:firstLine="0"/>
        <w:jc w:val="left"/>
      </w:pPr>
      <w:r>
        <w:rPr>
          <w:rFonts w:ascii="Times New Roman" w:hAnsi="Times New Roman" w:eastAsia="Times New Roman"/>
          <w:b w:val="0"/>
          <w:i w:val="0"/>
          <w:sz w:val="23"/>
        </w:rPr>
        <w:t>Sera, half-asleep in a chair with her boots still on, answers from behind an arm flung over her eyes.</w:t>
      </w:r>
    </w:p>
    <w:p>
      <w:pPr>
        <w:spacing w:before="0" w:after="0" w:line="259" w:lineRule="auto"/>
        <w:ind w:firstLine="0"/>
        <w:jc w:val="left"/>
      </w:pPr>
      <w:r>
        <w:rPr>
          <w:rFonts w:ascii="Times New Roman" w:hAnsi="Times New Roman" w:eastAsia="Times New Roman"/>
          <w:b w:val="0"/>
          <w:i w:val="0"/>
          <w:sz w:val="23"/>
        </w:rPr>
        <w:t>"Same thing if you die by it."</w:t>
      </w:r>
    </w:p>
    <w:p>
      <w:pPr>
        <w:spacing w:before="0" w:after="0" w:line="259" w:lineRule="auto"/>
        <w:ind w:firstLine="0"/>
        <w:jc w:val="left"/>
      </w:pPr>
      <w:r>
        <w:rPr>
          <w:rFonts w:ascii="Times New Roman" w:hAnsi="Times New Roman" w:eastAsia="Times New Roman"/>
          <w:b w:val="0"/>
          <w:i w:val="0"/>
          <w:sz w:val="23"/>
        </w:rPr>
        <w:br w:type="page"/>
      </w:r>
    </w:p>
    <w:p>
      <w:pPr>
        <w:pStyle w:val="ChapNum"/>
        <w:spacing w:before="160" w:after="40" w:line="259" w:lineRule="auto"/>
        <w:ind w:firstLine="0"/>
        <w:jc w:val="center"/>
      </w:pPr>
      <w:r>
        <w:rPr>
          <w:rFonts w:ascii="Times New Roman" w:hAnsi="Times New Roman" w:eastAsia="Times New Roman"/>
          <w:b/>
          <w:i w:val="0"/>
          <w:sz w:val="25"/>
        </w:rPr>
        <w:t>CHAPTER TWENTY-FIVE — Verdant Coil Ascendant</w:t>
      </w:r>
    </w:p>
    <w:p>
      <w:pPr>
        <w:pStyle w:val="ChapTitle"/>
        <w:spacing w:before="0" w:after="200" w:line="259" w:lineRule="auto"/>
        <w:ind w:firstLine="0"/>
        <w:jc w:val="center"/>
      </w:pPr>
      <w:r>
        <w:rPr>
          <w:rFonts w:ascii="Times New Roman" w:hAnsi="Times New Roman" w:eastAsia="Times New Roman"/>
          <w:b w:val="0"/>
          <w:i/>
          <w:sz w:val="24"/>
        </w:rPr>
        <w:t>Verdant Coil Ascendant</w:t>
      </w:r>
    </w:p>
    <w:p>
      <w:pPr>
        <w:pStyle w:val="SceneTitle"/>
        <w:spacing w:before="120" w:after="80" w:line="259" w:lineRule="auto"/>
        <w:ind w:firstLine="0"/>
        <w:jc w:val="left"/>
      </w:pPr>
      <w:r>
        <w:rPr>
          <w:rFonts w:ascii="Times New Roman" w:hAnsi="Times New Roman" w:eastAsia="Times New Roman"/>
          <w:b/>
          <w:i w:val="0"/>
          <w:sz w:val="23"/>
        </w:rPr>
        <w:t>Banners</w:t>
      </w:r>
    </w:p>
    <w:p>
      <w:pPr>
        <w:spacing w:before="0" w:after="0" w:line="259" w:lineRule="auto"/>
        <w:ind w:firstLine="0"/>
        <w:jc w:val="left"/>
      </w:pPr>
      <w:r>
        <w:rPr>
          <w:rFonts w:ascii="Times New Roman" w:hAnsi="Times New Roman" w:eastAsia="Times New Roman"/>
          <w:b w:val="0"/>
          <w:i w:val="0"/>
          <w:sz w:val="23"/>
        </w:rPr>
        <w:t>Bio never misses the chance to make disaster look like a philosophy.</w:t>
      </w:r>
    </w:p>
    <w:p>
      <w:pPr>
        <w:spacing w:before="0" w:after="0" w:line="259" w:lineRule="auto"/>
        <w:ind w:firstLine="0"/>
        <w:jc w:val="left"/>
      </w:pPr>
      <w:r>
        <w:rPr>
          <w:rFonts w:ascii="Times New Roman" w:hAnsi="Times New Roman" w:eastAsia="Times New Roman"/>
          <w:b w:val="0"/>
          <w:i w:val="0"/>
          <w:sz w:val="23"/>
        </w:rPr>
        <w:t>That is the first coherent thought I have when we hit the south relay outside the old customs city and see the banners.</w:t>
      </w:r>
    </w:p>
    <w:p>
      <w:pPr>
        <w:spacing w:before="0" w:after="0" w:line="259" w:lineRule="auto"/>
        <w:ind w:firstLine="0"/>
        <w:jc w:val="left"/>
      </w:pPr>
      <w:r>
        <w:rPr>
          <w:rFonts w:ascii="Times New Roman" w:hAnsi="Times New Roman" w:eastAsia="Times New Roman"/>
          <w:b w:val="0"/>
          <w:i w:val="0"/>
          <w:sz w:val="23"/>
        </w:rPr>
        <w:t>Not flags. Banners. Longer. More certain of their own verticality. Bonehowl red worked into dark green. The Flesh Thrones' pale gold eye stitched beside the Crimson Altars' wine-dark crescent. Three doctrines that spent the last book trying to own Iron separately now hanging from the same overpass in a wind that clearly resents compromise.</w:t>
      </w:r>
    </w:p>
    <w:p>
      <w:pPr>
        <w:spacing w:before="0" w:after="0" w:line="259" w:lineRule="auto"/>
        <w:ind w:firstLine="0"/>
        <w:jc w:val="left"/>
      </w:pPr>
      <w:r>
        <w:rPr>
          <w:rFonts w:ascii="Times New Roman" w:hAnsi="Times New Roman" w:eastAsia="Times New Roman"/>
          <w:b w:val="0"/>
          <w:i/>
          <w:sz w:val="23"/>
        </w:rPr>
        <w:t>Verdant Coil.</w:t>
      </w:r>
    </w:p>
    <w:p>
      <w:pPr>
        <w:spacing w:before="0" w:after="0" w:line="259" w:lineRule="auto"/>
        <w:ind w:firstLine="0"/>
        <w:jc w:val="left"/>
      </w:pPr>
      <w:r>
        <w:rPr>
          <w:rFonts w:ascii="Times New Roman" w:hAnsi="Times New Roman" w:eastAsia="Times New Roman"/>
          <w:b w:val="0"/>
          <w:i/>
          <w:sz w:val="23"/>
        </w:rPr>
        <w:t>Not spoken. Displayed.</w:t>
      </w:r>
    </w:p>
    <w:p>
      <w:pPr>
        <w:spacing w:before="0" w:after="0" w:line="259" w:lineRule="auto"/>
        <w:ind w:firstLine="0"/>
        <w:jc w:val="left"/>
      </w:pPr>
      <w:r>
        <w:rPr>
          <w:rFonts w:ascii="Times New Roman" w:hAnsi="Times New Roman" w:eastAsia="Times New Roman"/>
          <w:b w:val="0"/>
          <w:i w:val="0"/>
          <w:sz w:val="23"/>
        </w:rPr>
        <w:t>This is how empire begins when the flesh-minded do it. Not with one throne swallowing the others whole, not publicly. With a braid. With the promise that different hungers can still point in the same direction if the direction offers enough bodies.</w:t>
      </w:r>
    </w:p>
    <w:p>
      <w:pPr>
        <w:spacing w:before="0" w:after="0" w:line="259" w:lineRule="auto"/>
        <w:ind w:firstLine="0"/>
        <w:jc w:val="left"/>
      </w:pPr>
      <w:r>
        <w:rPr>
          <w:rFonts w:ascii="Times New Roman" w:hAnsi="Times New Roman" w:eastAsia="Times New Roman"/>
          <w:b w:val="0"/>
          <w:i w:val="0"/>
          <w:sz w:val="23"/>
        </w:rPr>
        <w:t>The relay itself used to be a logistics yard. It still is, technically. Trains dead on three tracks, one line repurposed for wagon unloading, two warehouse mouths converted into aid intake and triage. The Bio mark is everywhere now in the details: medicinal vines trained along cracked concrete as if the wall asked politely to stop being dead; heat lamps replaced by bioluminescent jars suspended from hook-chains; flesh-toned sealant grown over broken window seams where any normal people would have used tar or boards and called it a day.</w:t>
      </w:r>
    </w:p>
    <w:p>
      <w:pPr>
        <w:spacing w:before="0" w:after="0" w:line="259" w:lineRule="auto"/>
        <w:ind w:firstLine="0"/>
        <w:jc w:val="left"/>
      </w:pPr>
      <w:r>
        <w:rPr>
          <w:rFonts w:ascii="Times New Roman" w:hAnsi="Times New Roman" w:eastAsia="Times New Roman"/>
          <w:b w:val="0"/>
          <w:i w:val="0"/>
          <w:sz w:val="23"/>
        </w:rPr>
        <w:t>I stand under the first banner long enough for Moon to notice.</w:t>
      </w:r>
    </w:p>
    <w:p>
      <w:pPr>
        <w:spacing w:before="0" w:after="0" w:line="259" w:lineRule="auto"/>
        <w:ind w:firstLine="0"/>
        <w:jc w:val="left"/>
      </w:pPr>
      <w:r>
        <w:rPr>
          <w:rFonts w:ascii="Times New Roman" w:hAnsi="Times New Roman" w:eastAsia="Times New Roman"/>
          <w:b w:val="0"/>
          <w:i w:val="0"/>
          <w:sz w:val="23"/>
        </w:rPr>
        <w:t>"Ugly?" she asks.</w:t>
      </w:r>
    </w:p>
    <w:p>
      <w:pPr>
        <w:spacing w:before="0" w:after="0" w:line="259" w:lineRule="auto"/>
        <w:ind w:firstLine="0"/>
        <w:jc w:val="left"/>
      </w:pPr>
      <w:r>
        <w:rPr>
          <w:rFonts w:ascii="Times New Roman" w:hAnsi="Times New Roman" w:eastAsia="Times New Roman"/>
          <w:b w:val="0"/>
          <w:i w:val="0"/>
          <w:sz w:val="23"/>
        </w:rPr>
        <w:t>"Competent," I say.</w:t>
      </w:r>
    </w:p>
    <w:p>
      <w:pPr>
        <w:spacing w:before="0" w:after="0" w:line="259" w:lineRule="auto"/>
        <w:ind w:firstLine="0"/>
        <w:jc w:val="left"/>
      </w:pPr>
      <w:r>
        <w:rPr>
          <w:rFonts w:ascii="Times New Roman" w:hAnsi="Times New Roman" w:eastAsia="Times New Roman"/>
          <w:b w:val="0"/>
          <w:i w:val="0"/>
          <w:sz w:val="23"/>
        </w:rPr>
        <w:t>"Worse."</w:t>
      </w:r>
    </w:p>
    <w:p>
      <w:pPr>
        <w:spacing w:before="0" w:after="0" w:line="259" w:lineRule="auto"/>
        <w:ind w:firstLine="0"/>
        <w:jc w:val="left"/>
      </w:pPr>
      <w:r>
        <w:rPr>
          <w:rFonts w:ascii="Times New Roman" w:hAnsi="Times New Roman" w:eastAsia="Times New Roman"/>
          <w:b w:val="0"/>
          <w:i w:val="0"/>
          <w:sz w:val="23"/>
        </w:rPr>
        <w:t>"Much."</w:t>
      </w:r>
    </w:p>
    <w:p>
      <w:pPr>
        <w:spacing w:before="0" w:after="0" w:line="259" w:lineRule="auto"/>
        <w:ind w:firstLine="0"/>
        <w:jc w:val="left"/>
      </w:pPr>
      <w:r>
        <w:rPr>
          <w:rFonts w:ascii="Times New Roman" w:hAnsi="Times New Roman" w:eastAsia="Times New Roman"/>
          <w:b w:val="0"/>
          <w:i w:val="0"/>
          <w:sz w:val="23"/>
        </w:rPr>
        <w:t>Richard's expression darkens in the particular way it does when the opposing school has made something effective enough to deserve professional respect. "They got there first."</w:t>
      </w:r>
    </w:p>
    <w:p>
      <w:pPr>
        <w:spacing w:before="0" w:after="0" w:line="259" w:lineRule="auto"/>
        <w:ind w:firstLine="0"/>
        <w:jc w:val="left"/>
      </w:pPr>
      <w:r>
        <w:rPr>
          <w:rFonts w:ascii="Times New Roman" w:hAnsi="Times New Roman" w:eastAsia="Times New Roman"/>
          <w:b w:val="0"/>
          <w:i w:val="0"/>
          <w:sz w:val="23"/>
        </w:rPr>
        <w:t>"To the relay?"</w:t>
      </w:r>
    </w:p>
    <w:p>
      <w:pPr>
        <w:spacing w:before="0" w:after="0" w:line="259" w:lineRule="auto"/>
        <w:ind w:firstLine="0"/>
        <w:jc w:val="left"/>
      </w:pPr>
      <w:r>
        <w:rPr>
          <w:rFonts w:ascii="Times New Roman" w:hAnsi="Times New Roman" w:eastAsia="Times New Roman"/>
          <w:b w:val="0"/>
          <w:i w:val="0"/>
          <w:sz w:val="23"/>
        </w:rPr>
        <w:t>"To the answer people can see."</w:t>
      </w:r>
    </w:p>
    <w:p>
      <w:pPr>
        <w:spacing w:before="0" w:after="0" w:line="259" w:lineRule="auto"/>
        <w:ind w:firstLine="0"/>
        <w:jc w:val="left"/>
      </w:pPr>
      <w:r>
        <w:rPr>
          <w:rFonts w:ascii="Times New Roman" w:hAnsi="Times New Roman" w:eastAsia="Times New Roman"/>
          <w:b w:val="0"/>
          <w:i/>
          <w:sz w:val="23"/>
        </w:rPr>
        <w:t>That lands harder than I want it to.</w:t>
      </w:r>
    </w:p>
    <w:p>
      <w:pPr>
        <w:spacing w:before="0" w:after="0" w:line="259" w:lineRule="auto"/>
        <w:ind w:firstLine="0"/>
        <w:jc w:val="left"/>
      </w:pPr>
      <w:r>
        <w:rPr>
          <w:rFonts w:ascii="Times New Roman" w:hAnsi="Times New Roman" w:eastAsia="Times New Roman"/>
          <w:b w:val="0"/>
          <w:i/>
          <w:sz w:val="23"/>
        </w:rPr>
        <w:t>Because he is right.</w:t>
      </w:r>
    </w:p>
    <w:p>
      <w:pPr>
        <w:spacing w:before="0" w:after="0" w:line="259" w:lineRule="auto"/>
        <w:ind w:firstLine="0"/>
        <w:jc w:val="left"/>
      </w:pPr>
      <w:r>
        <w:rPr>
          <w:rFonts w:ascii="Times New Roman" w:hAnsi="Times New Roman" w:eastAsia="Times New Roman"/>
          <w:b w:val="0"/>
          <w:i w:val="0"/>
          <w:sz w:val="23"/>
        </w:rPr>
        <w:t>If you are a frightened civilian standing in a world that has stopped honoring laws, and one school arrives with warm clinics, adaptive medicine, visible crops, visible muscle, visible speed, visible bodies made into arguments against limitation—how many of you wait for the quieter doctrine hidden under a city and obsessed with honesty in the forge.</w:t>
      </w:r>
    </w:p>
    <w:p>
      <w:pPr>
        <w:spacing w:before="0" w:after="0" w:line="259" w:lineRule="auto"/>
        <w:ind w:firstLine="0"/>
        <w:jc w:val="left"/>
      </w:pPr>
      <w:r>
        <w:rPr>
          <w:rFonts w:ascii="Times New Roman" w:hAnsi="Times New Roman" w:eastAsia="Times New Roman"/>
          <w:b w:val="0"/>
          <w:i/>
          <w:sz w:val="23"/>
        </w:rPr>
        <w:t>Not enough.</w:t>
      </w:r>
    </w:p>
    <w:p>
      <w:pPr>
        <w:spacing w:before="0" w:after="0" w:line="259" w:lineRule="auto"/>
        <w:ind w:firstLine="0"/>
        <w:jc w:val="left"/>
      </w:pPr>
      <w:r>
        <w:rPr>
          <w:rFonts w:ascii="Times New Roman" w:hAnsi="Times New Roman" w:eastAsia="Times New Roman"/>
          <w:b w:val="0"/>
          <w:i w:val="0"/>
          <w:sz w:val="23"/>
        </w:rPr>
        <w:t>A woman with Bonehowl scars and Crimson Altars jewelry is directing wagon flow beside a tent full of medics from three different Bio houses. Nobody seems confused by the combination. That is empire too. Not agreement. Function layered over grievance.</w:t>
      </w:r>
    </w:p>
    <w:p>
      <w:pPr>
        <w:spacing w:before="0" w:after="0" w:line="259" w:lineRule="auto"/>
        <w:ind w:firstLine="0"/>
        <w:jc w:val="left"/>
      </w:pPr>
      <w:r>
        <w:rPr>
          <w:rFonts w:ascii="Times New Roman" w:hAnsi="Times New Roman" w:eastAsia="Times New Roman"/>
          <w:b w:val="0"/>
          <w:i w:val="0"/>
          <w:sz w:val="23"/>
        </w:rPr>
        <w:t>"Keep moving," Sera says.</w:t>
      </w:r>
    </w:p>
    <w:p>
      <w:pPr>
        <w:spacing w:before="0" w:after="0" w:line="259" w:lineRule="auto"/>
        <w:ind w:firstLine="0"/>
        <w:jc w:val="left"/>
      </w:pPr>
      <w:r>
        <w:rPr>
          <w:rFonts w:ascii="Times New Roman" w:hAnsi="Times New Roman" w:eastAsia="Times New Roman"/>
          <w:b w:val="0"/>
          <w:i w:val="0"/>
          <w:sz w:val="23"/>
        </w:rPr>
        <w:t>"You sound nervous."</w:t>
      </w:r>
    </w:p>
    <w:p>
      <w:pPr>
        <w:spacing w:before="0" w:after="0" w:line="259" w:lineRule="auto"/>
        <w:ind w:firstLine="0"/>
        <w:jc w:val="left"/>
      </w:pPr>
      <w:r>
        <w:rPr>
          <w:rFonts w:ascii="Times New Roman" w:hAnsi="Times New Roman" w:eastAsia="Times New Roman"/>
          <w:b w:val="0"/>
          <w:i w:val="0"/>
          <w:sz w:val="23"/>
        </w:rPr>
        <w:t>"I sound like a route-keeper looking at a new government wearing aid clothes."</w:t>
      </w:r>
    </w:p>
    <w:p>
      <w:pPr>
        <w:spacing w:before="0" w:after="0" w:line="259" w:lineRule="auto"/>
        <w:ind w:firstLine="0"/>
        <w:jc w:val="left"/>
      </w:pPr>
      <w:r>
        <w:rPr>
          <w:rFonts w:ascii="Times New Roman" w:hAnsi="Times New Roman" w:eastAsia="Times New Roman"/>
          <w:b w:val="0"/>
          <w:i w:val="0"/>
          <w:sz w:val="23"/>
        </w:rPr>
        <w:t>"Fair."</w:t>
      </w:r>
    </w:p>
    <w:p>
      <w:pPr>
        <w:spacing w:before="0" w:after="0" w:line="259" w:lineRule="auto"/>
        <w:ind w:firstLine="0"/>
        <w:jc w:val="left"/>
      </w:pPr>
      <w:r>
        <w:rPr>
          <w:rFonts w:ascii="Times New Roman" w:hAnsi="Times New Roman" w:eastAsia="Times New Roman"/>
          <w:b w:val="0"/>
          <w:i w:val="0"/>
          <w:sz w:val="23"/>
        </w:rPr>
        <w:t>She jerks her chin at the banner. "The moment somebody learns how to feed people and frighten them in the same sentence, the century gets ugly."</w:t>
      </w:r>
    </w:p>
    <w:p>
      <w:pPr>
        <w:pStyle w:val="SceneTitle"/>
        <w:spacing w:before="120" w:after="80" w:line="259" w:lineRule="auto"/>
        <w:ind w:firstLine="0"/>
        <w:jc w:val="left"/>
      </w:pPr>
      <w:r>
        <w:rPr>
          <w:rFonts w:ascii="Times New Roman" w:hAnsi="Times New Roman" w:eastAsia="Times New Roman"/>
          <w:b/>
          <w:i w:val="0"/>
          <w:sz w:val="23"/>
        </w:rPr>
        <w:t>Clinics</w:t>
      </w:r>
    </w:p>
    <w:p>
      <w:pPr>
        <w:spacing w:before="0" w:after="0" w:line="259" w:lineRule="auto"/>
        <w:ind w:firstLine="0"/>
        <w:jc w:val="left"/>
      </w:pPr>
      <w:r>
        <w:rPr>
          <w:rFonts w:ascii="Times New Roman" w:hAnsi="Times New Roman" w:eastAsia="Times New Roman"/>
          <w:b w:val="0"/>
          <w:i w:val="0"/>
          <w:sz w:val="23"/>
        </w:rPr>
        <w:t>We do not stay in the open yard long. Too many eyes, too much categorization. Iron becomes increasingly aware, in these places, that anonymity is now less about disappearing and more about remaining unimportant to the correct systems. That is harder. My body keeps wanting to stabilize things it should ignore. Wounded animals stop flinching when I pass. One Bio-marked child in the clinic corridor turns toward me before her mother does, brow furrowing as if I smell like a memory she inherited by accident.</w:t>
      </w:r>
    </w:p>
    <w:p>
      <w:pPr>
        <w:spacing w:before="0" w:after="0" w:line="259" w:lineRule="auto"/>
        <w:ind w:firstLine="0"/>
        <w:jc w:val="left"/>
      </w:pPr>
      <w:r>
        <w:rPr>
          <w:rFonts w:ascii="Times New Roman" w:hAnsi="Times New Roman" w:eastAsia="Times New Roman"/>
          <w:b w:val="0"/>
          <w:i/>
          <w:sz w:val="23"/>
        </w:rPr>
        <w:t>Not enough to solve me.</w:t>
      </w:r>
    </w:p>
    <w:p>
      <w:pPr>
        <w:spacing w:before="0" w:after="0" w:line="259" w:lineRule="auto"/>
        <w:ind w:firstLine="0"/>
        <w:jc w:val="left"/>
      </w:pPr>
      <w:r>
        <w:rPr>
          <w:rFonts w:ascii="Times New Roman" w:hAnsi="Times New Roman" w:eastAsia="Times New Roman"/>
          <w:b w:val="0"/>
          <w:i/>
          <w:sz w:val="23"/>
        </w:rPr>
        <w:t>Enough to bother me.</w:t>
      </w:r>
    </w:p>
    <w:p>
      <w:pPr>
        <w:spacing w:before="0" w:after="0" w:line="259" w:lineRule="auto"/>
        <w:ind w:firstLine="0"/>
        <w:jc w:val="left"/>
      </w:pPr>
      <w:r>
        <w:rPr>
          <w:rFonts w:ascii="Times New Roman" w:hAnsi="Times New Roman" w:eastAsia="Times New Roman"/>
          <w:b w:val="0"/>
          <w:i w:val="0"/>
          <w:sz w:val="23"/>
        </w:rPr>
        <w:t>The clinic is the part I hate most because it works.</w:t>
      </w:r>
    </w:p>
    <w:p>
      <w:pPr>
        <w:spacing w:before="0" w:after="0" w:line="259" w:lineRule="auto"/>
        <w:ind w:firstLine="0"/>
        <w:jc w:val="left"/>
      </w:pPr>
      <w:r>
        <w:rPr>
          <w:rFonts w:ascii="Times New Roman" w:hAnsi="Times New Roman" w:eastAsia="Times New Roman"/>
          <w:b w:val="0"/>
          <w:i w:val="0"/>
          <w:sz w:val="23"/>
        </w:rPr>
        <w:t>There is a man on the first cot whose leg should, by old standards, cost him months. Bonehowl compound fracture, splintered shin, the whole thing braced in a living lattice that is knitting under the skin in visible slow increments while a Flesh Thrones medic explains hydration timing like an auntie at a kitchen table. Across from him, an old woman whose lungs would have buried her in any previous winter is breathing through a grafted vine-mask that filters air and warms itself off her pulse. Down the row, children with rashes, burns, stress-fevers, hunger-cuts. Bio treats them all with the irritating efficiency of a doctrine that looked at the body and decided repair should be public policy.</w:t>
      </w:r>
    </w:p>
    <w:p>
      <w:pPr>
        <w:spacing w:before="0" w:after="0" w:line="259" w:lineRule="auto"/>
        <w:ind w:firstLine="0"/>
        <w:jc w:val="left"/>
      </w:pPr>
      <w:r>
        <w:rPr>
          <w:rFonts w:ascii="Times New Roman" w:hAnsi="Times New Roman" w:eastAsia="Times New Roman"/>
          <w:b w:val="0"/>
          <w:i/>
          <w:sz w:val="23"/>
        </w:rPr>
        <w:t>I can feel the temptation around the edges of that.</w:t>
      </w:r>
    </w:p>
    <w:p>
      <w:pPr>
        <w:spacing w:before="0" w:after="0" w:line="259" w:lineRule="auto"/>
        <w:ind w:firstLine="0"/>
        <w:jc w:val="left"/>
      </w:pPr>
      <w:r>
        <w:rPr>
          <w:rFonts w:ascii="Times New Roman" w:hAnsi="Times New Roman" w:eastAsia="Times New Roman"/>
          <w:b w:val="0"/>
          <w:i/>
          <w:sz w:val="23"/>
        </w:rPr>
        <w:t>Not conversion.</w:t>
      </w:r>
    </w:p>
    <w:p>
      <w:pPr>
        <w:spacing w:before="20" w:after="20" w:line="259" w:lineRule="auto"/>
        <w:ind w:firstLine="0"/>
        <w:jc w:val="left"/>
      </w:pPr>
      <w:r>
        <w:rPr>
          <w:rFonts w:ascii="Times New Roman" w:hAnsi="Times New Roman" w:eastAsia="Times New Roman"/>
          <w:b/>
          <w:i/>
          <w:sz w:val="23"/>
        </w:rPr>
        <w:t>Recognition.</w:t>
      </w:r>
    </w:p>
    <w:p>
      <w:pPr>
        <w:spacing w:before="0" w:after="0" w:line="259" w:lineRule="auto"/>
        <w:ind w:firstLine="0"/>
        <w:jc w:val="left"/>
      </w:pPr>
      <w:r>
        <w:rPr>
          <w:rFonts w:ascii="Times New Roman" w:hAnsi="Times New Roman" w:eastAsia="Times New Roman"/>
          <w:b w:val="0"/>
          <w:i/>
          <w:sz w:val="23"/>
        </w:rPr>
        <w:t>They would fix this.</w:t>
      </w:r>
    </w:p>
    <w:p>
      <w:pPr>
        <w:spacing w:before="0" w:after="0" w:line="259" w:lineRule="auto"/>
        <w:ind w:firstLine="0"/>
        <w:jc w:val="left"/>
      </w:pPr>
      <w:r>
        <w:rPr>
          <w:rFonts w:ascii="Times New Roman" w:hAnsi="Times New Roman" w:eastAsia="Times New Roman"/>
          <w:b w:val="0"/>
          <w:i w:val="0"/>
          <w:sz w:val="23"/>
        </w:rPr>
        <w:t>Not the soul. Not the wound under the wound. But the skin. The daily negotiation. The protocol. The small humiliations that add up into a life if you let them.</w:t>
      </w:r>
    </w:p>
    <w:p>
      <w:pPr>
        <w:spacing w:before="0" w:after="0" w:line="259" w:lineRule="auto"/>
        <w:ind w:firstLine="0"/>
        <w:jc w:val="left"/>
      </w:pPr>
      <w:r>
        <w:rPr>
          <w:rFonts w:ascii="Times New Roman" w:hAnsi="Times New Roman" w:eastAsia="Times New Roman"/>
          <w:b w:val="0"/>
          <w:i w:val="0"/>
          <w:sz w:val="23"/>
        </w:rPr>
        <w:t>The thought is not new. That is what makes it dangerous. New temptations are easy to dismiss. Old true ones wait where pride cannot see them.</w:t>
      </w:r>
    </w:p>
    <w:p>
      <w:pPr>
        <w:spacing w:before="0" w:after="0" w:line="259" w:lineRule="auto"/>
        <w:ind w:firstLine="0"/>
        <w:jc w:val="left"/>
      </w:pPr>
      <w:r>
        <w:rPr>
          <w:rFonts w:ascii="Times New Roman" w:hAnsi="Times New Roman" w:eastAsia="Times New Roman"/>
          <w:b w:val="0"/>
          <w:i w:val="0"/>
          <w:sz w:val="23"/>
        </w:rPr>
        <w:t>Moon catches my face shifting and says, very quietly, "No."</w:t>
      </w:r>
    </w:p>
    <w:p>
      <w:pPr>
        <w:spacing w:before="0" w:after="0" w:line="259" w:lineRule="auto"/>
        <w:ind w:firstLine="0"/>
        <w:jc w:val="left"/>
      </w:pPr>
      <w:r>
        <w:rPr>
          <w:rFonts w:ascii="Times New Roman" w:hAnsi="Times New Roman" w:eastAsia="Times New Roman"/>
          <w:b w:val="0"/>
          <w:i w:val="0"/>
          <w:sz w:val="23"/>
        </w:rPr>
        <w:t>"I didn't say anything."</w:t>
      </w:r>
    </w:p>
    <w:p>
      <w:pPr>
        <w:spacing w:before="0" w:after="0" w:line="259" w:lineRule="auto"/>
        <w:ind w:firstLine="0"/>
        <w:jc w:val="left"/>
      </w:pPr>
      <w:r>
        <w:rPr>
          <w:rFonts w:ascii="Times New Roman" w:hAnsi="Times New Roman" w:eastAsia="Times New Roman"/>
          <w:b w:val="0"/>
          <w:i w:val="0"/>
          <w:sz w:val="23"/>
        </w:rPr>
        <w:t>"You don't have to."</w:t>
      </w:r>
    </w:p>
    <w:p>
      <w:pPr>
        <w:spacing w:before="0" w:after="0" w:line="259" w:lineRule="auto"/>
        <w:ind w:firstLine="0"/>
        <w:jc w:val="left"/>
      </w:pPr>
      <w:r>
        <w:rPr>
          <w:rFonts w:ascii="Times New Roman" w:hAnsi="Times New Roman" w:eastAsia="Times New Roman"/>
          <w:b w:val="0"/>
          <w:i w:val="0"/>
          <w:sz w:val="23"/>
        </w:rPr>
        <w:t>The medic with the vine-mask glances up. Watches the exchange. Her eyes move to my gloves, then away.</w:t>
      </w:r>
    </w:p>
    <w:p>
      <w:pPr>
        <w:spacing w:before="0" w:after="0" w:line="259" w:lineRule="auto"/>
        <w:ind w:firstLine="0"/>
        <w:jc w:val="left"/>
      </w:pPr>
      <w:r>
        <w:rPr>
          <w:rFonts w:ascii="Times New Roman" w:hAnsi="Times New Roman" w:eastAsia="Times New Roman"/>
          <w:b w:val="0"/>
          <w:i/>
          <w:sz w:val="23"/>
        </w:rPr>
        <w:t>Professional courtesy.</w:t>
      </w:r>
    </w:p>
    <w:p>
      <w:pPr>
        <w:spacing w:before="0" w:after="0" w:line="259" w:lineRule="auto"/>
        <w:ind w:firstLine="0"/>
        <w:jc w:val="left"/>
      </w:pPr>
      <w:r>
        <w:rPr>
          <w:rFonts w:ascii="Times New Roman" w:hAnsi="Times New Roman" w:eastAsia="Times New Roman"/>
          <w:b w:val="0"/>
          <w:i/>
          <w:sz w:val="23"/>
        </w:rPr>
        <w:t>Or recruitment math.</w:t>
      </w:r>
    </w:p>
    <w:p>
      <w:pPr>
        <w:spacing w:before="0" w:after="0" w:line="259" w:lineRule="auto"/>
        <w:ind w:firstLine="0"/>
        <w:jc w:val="left"/>
      </w:pPr>
      <w:r>
        <w:rPr>
          <w:rFonts w:ascii="Times New Roman" w:hAnsi="Times New Roman" w:eastAsia="Times New Roman"/>
          <w:b w:val="0"/>
          <w:i/>
          <w:sz w:val="23"/>
        </w:rPr>
        <w:t>Hard to tell anymore.</w:t>
      </w:r>
    </w:p>
    <w:p>
      <w:pPr>
        <w:spacing w:before="0" w:after="0" w:line="259" w:lineRule="auto"/>
        <w:ind w:firstLine="0"/>
        <w:jc w:val="left"/>
      </w:pPr>
      <w:r>
        <w:rPr>
          <w:rFonts w:ascii="Times New Roman" w:hAnsi="Times New Roman" w:eastAsia="Times New Roman"/>
          <w:b w:val="0"/>
          <w:i w:val="0"/>
          <w:sz w:val="23"/>
        </w:rPr>
        <w:t>At the back of the clinic someone has painted over the old wall signage with a newer phrase in three scripts:</w:t>
      </w:r>
    </w:p>
    <w:p>
      <w:pPr>
        <w:spacing w:before="0" w:after="0" w:line="259" w:lineRule="auto"/>
        <w:ind w:firstLine="0"/>
        <w:jc w:val="left"/>
      </w:pPr>
      <w:r>
        <w:rPr>
          <w:rFonts w:ascii="Times New Roman" w:hAnsi="Times New Roman" w:eastAsia="Times New Roman"/>
          <w:b w:val="0"/>
          <w:i/>
          <w:sz w:val="23"/>
        </w:rPr>
        <w:t>FLESH IS NOT FATE.</w:t>
      </w:r>
    </w:p>
    <w:p>
      <w:pPr>
        <w:spacing w:before="0" w:after="0" w:line="259" w:lineRule="auto"/>
        <w:ind w:firstLine="0"/>
        <w:jc w:val="left"/>
      </w:pPr>
      <w:r>
        <w:rPr>
          <w:rFonts w:ascii="Times New Roman" w:hAnsi="Times New Roman" w:eastAsia="Times New Roman"/>
          <w:b w:val="0"/>
          <w:i w:val="0"/>
          <w:sz w:val="23"/>
        </w:rPr>
        <w:t>There is a second line beneath it in smaller hand:</w:t>
      </w:r>
    </w:p>
    <w:p>
      <w:pPr>
        <w:spacing w:before="0" w:after="0" w:line="259" w:lineRule="auto"/>
        <w:ind w:firstLine="0"/>
        <w:jc w:val="left"/>
      </w:pPr>
      <w:r>
        <w:rPr>
          <w:rFonts w:ascii="Times New Roman" w:hAnsi="Times New Roman" w:eastAsia="Times New Roman"/>
          <w:b w:val="0"/>
          <w:i w:val="0"/>
          <w:sz w:val="23"/>
        </w:rPr>
        <w:t>UNLESS YOU LEAVE IT TO YOUR ENEMIES.</w:t>
      </w:r>
    </w:p>
    <w:p>
      <w:pPr>
        <w:spacing w:before="0" w:after="0" w:line="259" w:lineRule="auto"/>
        <w:ind w:firstLine="0"/>
        <w:jc w:val="left"/>
      </w:pPr>
      <w:r>
        <w:rPr>
          <w:rFonts w:ascii="Times New Roman" w:hAnsi="Times New Roman" w:eastAsia="Times New Roman"/>
          <w:b w:val="0"/>
          <w:i/>
          <w:sz w:val="23"/>
        </w:rPr>
        <w:t>That one is Wrath.</w:t>
      </w:r>
    </w:p>
    <w:p>
      <w:pPr>
        <w:spacing w:before="0" w:after="0" w:line="259" w:lineRule="auto"/>
        <w:ind w:firstLine="0"/>
        <w:jc w:val="left"/>
      </w:pPr>
      <w:r>
        <w:rPr>
          <w:rFonts w:ascii="Times New Roman" w:hAnsi="Times New Roman" w:eastAsia="Times New Roman"/>
          <w:b w:val="0"/>
          <w:i w:val="0"/>
          <w:sz w:val="23"/>
        </w:rPr>
        <w:t>Bio learning to speak through military grammar.</w:t>
      </w:r>
    </w:p>
    <w:p>
      <w:pPr>
        <w:spacing w:before="0" w:after="0" w:line="259" w:lineRule="auto"/>
        <w:ind w:firstLine="0"/>
        <w:jc w:val="left"/>
      </w:pPr>
      <w:r>
        <w:rPr>
          <w:rFonts w:ascii="Times New Roman" w:hAnsi="Times New Roman" w:eastAsia="Times New Roman"/>
          <w:b w:val="0"/>
          <w:i w:val="0"/>
          <w:sz w:val="23"/>
        </w:rPr>
        <w:t>Empire always shows itself in slogans first. Not because slogans matter. Because slogans are where plural hungers practice sounding singular.</w:t>
      </w:r>
    </w:p>
    <w:p>
      <w:pPr>
        <w:spacing w:before="0" w:after="0" w:line="259" w:lineRule="auto"/>
        <w:ind w:firstLine="0"/>
        <w:jc w:val="left"/>
      </w:pPr>
      <w:r>
        <w:rPr>
          <w:rFonts w:ascii="Times New Roman" w:hAnsi="Times New Roman" w:eastAsia="Times New Roman"/>
          <w:b w:val="0"/>
          <w:i w:val="0"/>
          <w:sz w:val="23"/>
        </w:rPr>
        <w:t>Richard stops beside a tray of instruments grown half from steel and half from some polished bone-white composite I refuse to ask about. "See it."</w:t>
      </w:r>
    </w:p>
    <w:p>
      <w:pPr>
        <w:spacing w:before="0" w:after="0" w:line="259" w:lineRule="auto"/>
        <w:ind w:firstLine="0"/>
        <w:jc w:val="left"/>
      </w:pPr>
      <w:r>
        <w:rPr>
          <w:rFonts w:ascii="Times New Roman" w:hAnsi="Times New Roman" w:eastAsia="Times New Roman"/>
          <w:b w:val="0"/>
          <w:i w:val="0"/>
          <w:sz w:val="23"/>
        </w:rPr>
        <w:t>"I do."</w:t>
      </w:r>
    </w:p>
    <w:p>
      <w:pPr>
        <w:spacing w:before="0" w:after="0" w:line="259" w:lineRule="auto"/>
        <w:ind w:firstLine="0"/>
        <w:jc w:val="left"/>
      </w:pPr>
      <w:r>
        <w:rPr>
          <w:rFonts w:ascii="Times New Roman" w:hAnsi="Times New Roman" w:eastAsia="Times New Roman"/>
          <w:b w:val="0"/>
          <w:i w:val="0"/>
          <w:sz w:val="23"/>
        </w:rPr>
        <w:t>"Good."</w:t>
      </w:r>
    </w:p>
    <w:p>
      <w:pPr>
        <w:spacing w:before="0" w:after="0" w:line="259" w:lineRule="auto"/>
        <w:ind w:firstLine="0"/>
        <w:jc w:val="left"/>
      </w:pPr>
      <w:r>
        <w:rPr>
          <w:rFonts w:ascii="Times New Roman" w:hAnsi="Times New Roman" w:eastAsia="Times New Roman"/>
          <w:b w:val="0"/>
          <w:i w:val="0"/>
          <w:sz w:val="23"/>
        </w:rPr>
        <w:t>"Why does that sound like homework."</w:t>
      </w:r>
    </w:p>
    <w:p>
      <w:pPr>
        <w:spacing w:before="0" w:after="0" w:line="259" w:lineRule="auto"/>
        <w:ind w:firstLine="0"/>
        <w:jc w:val="left"/>
      </w:pPr>
      <w:r>
        <w:rPr>
          <w:rFonts w:ascii="Times New Roman" w:hAnsi="Times New Roman" w:eastAsia="Times New Roman"/>
          <w:b w:val="0"/>
          <w:i w:val="0"/>
          <w:sz w:val="23"/>
        </w:rPr>
        <w:t>"Because it is. If you only hate the enemy versions of competence, you learn nothing."</w:t>
      </w:r>
    </w:p>
    <w:p>
      <w:pPr>
        <w:spacing w:before="0" w:after="0" w:line="259" w:lineRule="auto"/>
        <w:ind w:firstLine="0"/>
        <w:jc w:val="left"/>
      </w:pPr>
      <w:r>
        <w:rPr>
          <w:rFonts w:ascii="Times New Roman" w:hAnsi="Times New Roman" w:eastAsia="Times New Roman"/>
          <w:b w:val="0"/>
          <w:i/>
          <w:sz w:val="23"/>
        </w:rPr>
        <w:t>I look again.</w:t>
      </w:r>
    </w:p>
    <w:p>
      <w:pPr>
        <w:spacing w:before="0" w:after="0" w:line="259" w:lineRule="auto"/>
        <w:ind w:firstLine="0"/>
        <w:jc w:val="left"/>
      </w:pPr>
      <w:r>
        <w:rPr>
          <w:rFonts w:ascii="Times New Roman" w:hAnsi="Times New Roman" w:eastAsia="Times New Roman"/>
          <w:b w:val="0"/>
          <w:i w:val="0"/>
          <w:sz w:val="23"/>
        </w:rPr>
        <w:t>And because I am tired and honest enough for the thought to arrive whole, I admit the worst of it to myself:</w:t>
      </w:r>
    </w:p>
    <w:p>
      <w:pPr>
        <w:spacing w:before="0" w:after="0" w:line="259" w:lineRule="auto"/>
        <w:ind w:firstLine="0"/>
        <w:jc w:val="left"/>
      </w:pPr>
      <w:r>
        <w:rPr>
          <w:rFonts w:ascii="Times New Roman" w:hAnsi="Times New Roman" w:eastAsia="Times New Roman"/>
          <w:b w:val="0"/>
          <w:i w:val="0"/>
          <w:sz w:val="23"/>
        </w:rPr>
        <w:t>Verdant Coil is terrifying precisely because it is not lying about pain. It is only lying about what pain should cost in return.</w:t>
      </w:r>
    </w:p>
    <w:p>
      <w:pPr>
        <w:pStyle w:val="NarratorPullback"/>
        <w:spacing w:before="0" w:after="0" w:line="259" w:lineRule="auto"/>
        <w:ind w:firstLine="0"/>
        <w:jc w:val="left"/>
      </w:pPr>
      <w:r>
        <w:rPr>
          <w:rFonts w:ascii="Times New Roman" w:hAnsi="Times New Roman" w:eastAsia="Times New Roman"/>
          <w:b w:val="0"/>
          <w:i w:val="0"/>
          <w:sz w:val="23"/>
        </w:rPr>
        <w:t>Empire is most dangerous when it arrives with medicine in one hand and doctrine in the other. People will accept almost any future from the force that made their child stop screaming.</w:t>
      </w:r>
    </w:p>
    <w:p>
      <w:pPr>
        <w:pStyle w:val="SceneTitle"/>
        <w:spacing w:before="120" w:after="80" w:line="259" w:lineRule="auto"/>
        <w:ind w:firstLine="0"/>
        <w:jc w:val="left"/>
      </w:pPr>
      <w:r>
        <w:rPr>
          <w:rFonts w:ascii="Times New Roman" w:hAnsi="Times New Roman" w:eastAsia="Times New Roman"/>
          <w:b/>
          <w:i w:val="0"/>
          <w:sz w:val="23"/>
        </w:rPr>
        <w:t>The Blend</w:t>
      </w:r>
    </w:p>
    <w:p>
      <w:pPr>
        <w:spacing w:before="0" w:after="0" w:line="259" w:lineRule="auto"/>
        <w:ind w:firstLine="0"/>
        <w:jc w:val="left"/>
      </w:pPr>
      <w:r>
        <w:rPr>
          <w:rFonts w:ascii="Times New Roman" w:hAnsi="Times New Roman" w:eastAsia="Times New Roman"/>
          <w:b w:val="0"/>
          <w:i w:val="0"/>
          <w:sz w:val="23"/>
        </w:rPr>
        <w:t>The political center of the relay lives not in a hall, but in a mess tent.</w:t>
      </w:r>
    </w:p>
    <w:p>
      <w:pPr>
        <w:spacing w:before="0" w:after="0" w:line="259" w:lineRule="auto"/>
        <w:ind w:firstLine="0"/>
        <w:jc w:val="left"/>
      </w:pPr>
      <w:r>
        <w:rPr>
          <w:rFonts w:ascii="Times New Roman" w:hAnsi="Times New Roman" w:eastAsia="Times New Roman"/>
          <w:b w:val="0"/>
          <w:i/>
          <w:sz w:val="23"/>
        </w:rPr>
        <w:t>That feels important.</w:t>
      </w:r>
    </w:p>
    <w:p>
      <w:pPr>
        <w:spacing w:before="0" w:after="0" w:line="259" w:lineRule="auto"/>
        <w:ind w:firstLine="0"/>
        <w:jc w:val="left"/>
      </w:pPr>
      <w:r>
        <w:rPr>
          <w:rFonts w:ascii="Times New Roman" w:hAnsi="Times New Roman" w:eastAsia="Times New Roman"/>
          <w:b w:val="0"/>
          <w:i w:val="0"/>
          <w:sz w:val="23"/>
        </w:rPr>
        <w:t>No marble council. No carved chamber. Just long tables, maps pinned to wool walls, heat trapped low under canvas, the air thick with broth, damp coats, wet leather, plant oils, and the specific tension generated whenever historical enemies discover they are now jointly responsible for supply lines.</w:t>
      </w:r>
    </w:p>
    <w:p>
      <w:pPr>
        <w:spacing w:before="0" w:after="0" w:line="259" w:lineRule="auto"/>
        <w:ind w:firstLine="0"/>
        <w:jc w:val="left"/>
      </w:pPr>
      <w:r>
        <w:rPr>
          <w:rFonts w:ascii="Times New Roman" w:hAnsi="Times New Roman" w:eastAsia="Times New Roman"/>
          <w:b w:val="0"/>
          <w:i w:val="0"/>
          <w:sz w:val="23"/>
        </w:rPr>
        <w:t>We are there because Sera has leverage and Richard has a face that makes other professionals briefly imagine themselves capable of shame. Also because I am, apparently, now the kind of person people want in rooms where surviving systems argue about how many wagons count as mercy and how many count as strategy.</w:t>
      </w:r>
    </w:p>
    <w:p>
      <w:pPr>
        <w:spacing w:before="0" w:after="0" w:line="259" w:lineRule="auto"/>
        <w:ind w:firstLine="0"/>
        <w:jc w:val="left"/>
      </w:pPr>
      <w:r>
        <w:rPr>
          <w:rFonts w:ascii="Times New Roman" w:hAnsi="Times New Roman" w:eastAsia="Times New Roman"/>
          <w:b w:val="0"/>
          <w:i/>
          <w:sz w:val="23"/>
        </w:rPr>
        <w:t>The room is half full:</w:t>
      </w:r>
    </w:p>
    <w:p>
      <w:pPr>
        <w:spacing w:before="0" w:after="0" w:line="259" w:lineRule="auto"/>
        <w:ind w:firstLine="0"/>
        <w:jc w:val="left"/>
      </w:pPr>
      <w:r>
        <w:rPr>
          <w:rFonts w:ascii="Times New Roman" w:hAnsi="Times New Roman" w:eastAsia="Times New Roman"/>
          <w:b w:val="0"/>
          <w:i/>
          <w:sz w:val="23"/>
        </w:rPr>
        <w:t>- Bonehowl quartermasters</w:t>
      </w:r>
    </w:p>
    <w:p>
      <w:pPr>
        <w:spacing w:before="0" w:after="0" w:line="259" w:lineRule="auto"/>
        <w:ind w:firstLine="0"/>
        <w:jc w:val="left"/>
      </w:pPr>
      <w:r>
        <w:rPr>
          <w:rFonts w:ascii="Times New Roman" w:hAnsi="Times New Roman" w:eastAsia="Times New Roman"/>
          <w:b w:val="0"/>
          <w:i/>
          <w:sz w:val="23"/>
        </w:rPr>
        <w:t>- Flesh Thrones logisticians</w:t>
      </w:r>
    </w:p>
    <w:p>
      <w:pPr>
        <w:spacing w:before="0" w:after="0" w:line="259" w:lineRule="auto"/>
        <w:ind w:firstLine="0"/>
        <w:jc w:val="left"/>
      </w:pPr>
      <w:r>
        <w:rPr>
          <w:rFonts w:ascii="Times New Roman" w:hAnsi="Times New Roman" w:eastAsia="Times New Roman"/>
          <w:b w:val="0"/>
          <w:i w:val="0"/>
          <w:sz w:val="23"/>
        </w:rPr>
        <w:t>- Crimson Altars devotionaries who somehow look both exhausted and perfectly put together, which should be illegal in tents</w:t>
      </w:r>
    </w:p>
    <w:p>
      <w:pPr>
        <w:spacing w:before="0" w:after="0" w:line="259" w:lineRule="auto"/>
        <w:ind w:firstLine="0"/>
        <w:jc w:val="left"/>
      </w:pPr>
      <w:r>
        <w:rPr>
          <w:rFonts w:ascii="Times New Roman" w:hAnsi="Times New Roman" w:eastAsia="Times New Roman"/>
          <w:b w:val="0"/>
          <w:i w:val="0"/>
          <w:sz w:val="23"/>
        </w:rPr>
        <w:t>- two civilian delegates from townships farther west</w:t>
      </w:r>
    </w:p>
    <w:p>
      <w:pPr>
        <w:spacing w:before="0" w:after="0" w:line="259" w:lineRule="auto"/>
        <w:ind w:firstLine="0"/>
        <w:jc w:val="left"/>
      </w:pPr>
      <w:r>
        <w:rPr>
          <w:rFonts w:ascii="Times New Roman" w:hAnsi="Times New Roman" w:eastAsia="Times New Roman"/>
          <w:b w:val="0"/>
          <w:i w:val="0"/>
          <w:sz w:val="23"/>
        </w:rPr>
        <w:t>- one Mecha observer in plain dark clothing not fooling anyone and tolerated only because everyone here still wants something from Chrome's transport shells</w:t>
      </w:r>
    </w:p>
    <w:p>
      <w:pPr>
        <w:spacing w:before="0" w:after="0" w:line="259" w:lineRule="auto"/>
        <w:ind w:firstLine="0"/>
        <w:jc w:val="left"/>
      </w:pPr>
      <w:r>
        <w:rPr>
          <w:rFonts w:ascii="Times New Roman" w:hAnsi="Times New Roman" w:eastAsia="Times New Roman"/>
          <w:b w:val="0"/>
          <w:i/>
          <w:sz w:val="23"/>
        </w:rPr>
        <w:t>No Envy.</w:t>
      </w:r>
    </w:p>
    <w:p>
      <w:pPr>
        <w:spacing w:before="0" w:after="0" w:line="259" w:lineRule="auto"/>
        <w:ind w:firstLine="0"/>
        <w:jc w:val="left"/>
      </w:pPr>
      <w:r>
        <w:rPr>
          <w:rFonts w:ascii="Times New Roman" w:hAnsi="Times New Roman" w:eastAsia="Times New Roman"/>
          <w:b w:val="0"/>
          <w:i/>
          <w:sz w:val="23"/>
        </w:rPr>
        <w:t>No Lust.</w:t>
      </w:r>
    </w:p>
    <w:p>
      <w:pPr>
        <w:spacing w:before="0" w:after="0" w:line="259" w:lineRule="auto"/>
        <w:ind w:firstLine="0"/>
        <w:jc w:val="left"/>
      </w:pPr>
      <w:r>
        <w:rPr>
          <w:rFonts w:ascii="Times New Roman" w:hAnsi="Times New Roman" w:eastAsia="Times New Roman"/>
          <w:b w:val="0"/>
          <w:i/>
          <w:sz w:val="23"/>
        </w:rPr>
        <w:t>That matters too.</w:t>
      </w:r>
    </w:p>
    <w:p>
      <w:pPr>
        <w:spacing w:before="0" w:after="0" w:line="259" w:lineRule="auto"/>
        <w:ind w:firstLine="0"/>
        <w:jc w:val="left"/>
      </w:pPr>
      <w:r>
        <w:rPr>
          <w:rFonts w:ascii="Times New Roman" w:hAnsi="Times New Roman" w:eastAsia="Times New Roman"/>
          <w:b w:val="0"/>
          <w:i w:val="0"/>
          <w:sz w:val="23"/>
        </w:rPr>
        <w:t>Their absence does not mean power left the room.</w:t>
      </w:r>
    </w:p>
    <w:p>
      <w:pPr>
        <w:spacing w:before="0" w:after="0" w:line="259" w:lineRule="auto"/>
        <w:ind w:firstLine="0"/>
        <w:jc w:val="left"/>
      </w:pPr>
      <w:r>
        <w:rPr>
          <w:rFonts w:ascii="Times New Roman" w:hAnsi="Times New Roman" w:eastAsia="Times New Roman"/>
          <w:b w:val="0"/>
          <w:i w:val="0"/>
          <w:sz w:val="23"/>
        </w:rPr>
        <w:t>It means power got large enough not to need its own face everywhere.</w:t>
      </w:r>
    </w:p>
    <w:p>
      <w:pPr>
        <w:spacing w:before="0" w:after="0" w:line="259" w:lineRule="auto"/>
        <w:ind w:firstLine="0"/>
        <w:jc w:val="left"/>
      </w:pPr>
      <w:r>
        <w:rPr>
          <w:rFonts w:ascii="Times New Roman" w:hAnsi="Times New Roman" w:eastAsia="Times New Roman"/>
          <w:b w:val="0"/>
          <w:i w:val="0"/>
          <w:sz w:val="23"/>
        </w:rPr>
        <w:t>A Bonehowl officer points to the map. "North corridor stays ours."</w:t>
      </w:r>
    </w:p>
    <w:p>
      <w:pPr>
        <w:spacing w:before="0" w:after="0" w:line="259" w:lineRule="auto"/>
        <w:ind w:firstLine="0"/>
        <w:jc w:val="left"/>
      </w:pPr>
      <w:r>
        <w:rPr>
          <w:rFonts w:ascii="Times New Roman" w:hAnsi="Times New Roman" w:eastAsia="Times New Roman"/>
          <w:b w:val="0"/>
          <w:i w:val="0"/>
          <w:sz w:val="23"/>
        </w:rPr>
        <w:t>A Flesh Thrones woman says, "Then you feed it."</w:t>
      </w:r>
    </w:p>
    <w:p>
      <w:pPr>
        <w:spacing w:before="0" w:after="0" w:line="259" w:lineRule="auto"/>
        <w:ind w:firstLine="0"/>
        <w:jc w:val="left"/>
      </w:pPr>
      <w:r>
        <w:rPr>
          <w:rFonts w:ascii="Times New Roman" w:hAnsi="Times New Roman" w:eastAsia="Times New Roman"/>
          <w:b w:val="0"/>
          <w:i w:val="0"/>
          <w:sz w:val="23"/>
        </w:rPr>
        <w:t>A Crimson Altars man, rings on every other finger and the calm voice of someone born adjacent to ritual and therefore impossible to hurry, says, "If the north corridor fails, the western clinics starve."</w:t>
      </w:r>
    </w:p>
    <w:p>
      <w:pPr>
        <w:spacing w:before="0" w:after="0" w:line="259" w:lineRule="auto"/>
        <w:ind w:firstLine="0"/>
        <w:jc w:val="left"/>
      </w:pPr>
      <w:r>
        <w:rPr>
          <w:rFonts w:ascii="Times New Roman" w:hAnsi="Times New Roman" w:eastAsia="Times New Roman"/>
          <w:b w:val="0"/>
          <w:i w:val="0"/>
          <w:sz w:val="23"/>
        </w:rPr>
        <w:t>The civilian delegate says, "If you recruit from the western clinics, the town stops opening its doors to your medics."</w:t>
      </w:r>
    </w:p>
    <w:p>
      <w:pPr>
        <w:spacing w:before="0" w:after="0" w:line="259" w:lineRule="auto"/>
        <w:ind w:firstLine="0"/>
        <w:jc w:val="left"/>
      </w:pPr>
      <w:r>
        <w:rPr>
          <w:rFonts w:ascii="Times New Roman" w:hAnsi="Times New Roman" w:eastAsia="Times New Roman"/>
          <w:b w:val="0"/>
          <w:i/>
          <w:sz w:val="23"/>
        </w:rPr>
        <w:t>Everyone goes still.</w:t>
      </w:r>
    </w:p>
    <w:p>
      <w:pPr>
        <w:spacing w:before="0" w:after="0" w:line="259" w:lineRule="auto"/>
        <w:ind w:firstLine="0"/>
        <w:jc w:val="left"/>
      </w:pPr>
      <w:r>
        <w:rPr>
          <w:rFonts w:ascii="Times New Roman" w:hAnsi="Times New Roman" w:eastAsia="Times New Roman"/>
          <w:b w:val="0"/>
          <w:i/>
          <w:sz w:val="23"/>
        </w:rPr>
        <w:t>Ah.</w:t>
      </w:r>
    </w:p>
    <w:p>
      <w:pPr>
        <w:spacing w:before="0" w:after="0" w:line="259" w:lineRule="auto"/>
        <w:ind w:firstLine="0"/>
        <w:jc w:val="left"/>
      </w:pPr>
      <w:r>
        <w:rPr>
          <w:rFonts w:ascii="Times New Roman" w:hAnsi="Times New Roman" w:eastAsia="Times New Roman"/>
          <w:b w:val="0"/>
          <w:i/>
          <w:sz w:val="23"/>
        </w:rPr>
        <w:t>There it is.</w:t>
      </w:r>
    </w:p>
    <w:p>
      <w:pPr>
        <w:spacing w:before="0" w:after="0" w:line="259" w:lineRule="auto"/>
        <w:ind w:firstLine="0"/>
        <w:jc w:val="left"/>
      </w:pPr>
      <w:r>
        <w:rPr>
          <w:rFonts w:ascii="Times New Roman" w:hAnsi="Times New Roman" w:eastAsia="Times New Roman"/>
          <w:b w:val="0"/>
          <w:i/>
          <w:sz w:val="23"/>
        </w:rPr>
        <w:t>The true tax.</w:t>
      </w:r>
    </w:p>
    <w:p>
      <w:pPr>
        <w:spacing w:before="0" w:after="0" w:line="259" w:lineRule="auto"/>
        <w:ind w:firstLine="0"/>
        <w:jc w:val="left"/>
      </w:pPr>
      <w:r>
        <w:rPr>
          <w:rFonts w:ascii="Times New Roman" w:hAnsi="Times New Roman" w:eastAsia="Times New Roman"/>
          <w:b w:val="0"/>
          <w:i/>
          <w:sz w:val="23"/>
        </w:rPr>
        <w:t>Not food.</w:t>
      </w:r>
    </w:p>
    <w:p>
      <w:pPr>
        <w:spacing w:before="0" w:after="0" w:line="259" w:lineRule="auto"/>
        <w:ind w:firstLine="0"/>
        <w:jc w:val="left"/>
      </w:pPr>
      <w:r>
        <w:rPr>
          <w:rFonts w:ascii="Times New Roman" w:hAnsi="Times New Roman" w:eastAsia="Times New Roman"/>
          <w:b w:val="0"/>
          <w:i/>
          <w:sz w:val="23"/>
        </w:rPr>
        <w:t>Not wagons.</w:t>
      </w:r>
    </w:p>
    <w:p>
      <w:pPr>
        <w:spacing w:before="0" w:after="0" w:line="259" w:lineRule="auto"/>
        <w:ind w:firstLine="0"/>
        <w:jc w:val="left"/>
      </w:pPr>
      <w:r>
        <w:rPr>
          <w:rFonts w:ascii="Times New Roman" w:hAnsi="Times New Roman" w:eastAsia="Times New Roman"/>
          <w:b w:val="0"/>
          <w:i/>
          <w:sz w:val="23"/>
        </w:rPr>
        <w:t>Consent.</w:t>
      </w:r>
    </w:p>
    <w:p>
      <w:pPr>
        <w:spacing w:before="0" w:after="0" w:line="259" w:lineRule="auto"/>
        <w:ind w:firstLine="0"/>
        <w:jc w:val="left"/>
      </w:pPr>
      <w:r>
        <w:rPr>
          <w:rFonts w:ascii="Times New Roman" w:hAnsi="Times New Roman" w:eastAsia="Times New Roman"/>
          <w:b w:val="0"/>
          <w:i w:val="0"/>
          <w:sz w:val="23"/>
        </w:rPr>
        <w:t>Verdant Coil has expanded fast because it does useful things. Now it is beginning the old empire mistake of assuming useful things entitle it to bodies.</w:t>
      </w:r>
    </w:p>
    <w:p>
      <w:pPr>
        <w:spacing w:before="0" w:after="0" w:line="259" w:lineRule="auto"/>
        <w:ind w:firstLine="0"/>
        <w:jc w:val="left"/>
      </w:pPr>
      <w:r>
        <w:rPr>
          <w:rFonts w:ascii="Times New Roman" w:hAnsi="Times New Roman" w:eastAsia="Times New Roman"/>
          <w:b w:val="0"/>
          <w:i w:val="0"/>
          <w:sz w:val="23"/>
        </w:rPr>
        <w:t>The Bonehowl officer says, "Everyone here recruits."</w:t>
      </w:r>
    </w:p>
    <w:p>
      <w:pPr>
        <w:spacing w:before="0" w:after="0" w:line="259" w:lineRule="auto"/>
        <w:ind w:firstLine="0"/>
        <w:jc w:val="left"/>
      </w:pPr>
      <w:r>
        <w:rPr>
          <w:rFonts w:ascii="Times New Roman" w:hAnsi="Times New Roman" w:eastAsia="Times New Roman"/>
          <w:b w:val="0"/>
          <w:i w:val="0"/>
          <w:sz w:val="23"/>
        </w:rPr>
        <w:t>The civilian says, "Not all of you recruit from a bed."</w:t>
      </w:r>
    </w:p>
    <w:p>
      <w:pPr>
        <w:spacing w:before="0" w:after="0" w:line="259" w:lineRule="auto"/>
        <w:ind w:firstLine="0"/>
        <w:jc w:val="left"/>
      </w:pPr>
      <w:r>
        <w:rPr>
          <w:rFonts w:ascii="Times New Roman" w:hAnsi="Times New Roman" w:eastAsia="Times New Roman"/>
          <w:b w:val="0"/>
          <w:i w:val="0"/>
          <w:sz w:val="23"/>
        </w:rPr>
        <w:t>That sentence lands with the exact shape of an accusation old enough to have grandchildren.</w:t>
      </w:r>
    </w:p>
    <w:p>
      <w:pPr>
        <w:spacing w:before="0" w:after="0" w:line="259" w:lineRule="auto"/>
        <w:ind w:firstLine="0"/>
        <w:jc w:val="left"/>
      </w:pPr>
      <w:r>
        <w:rPr>
          <w:rFonts w:ascii="Times New Roman" w:hAnsi="Times New Roman" w:eastAsia="Times New Roman"/>
          <w:b w:val="0"/>
          <w:i/>
          <w:sz w:val="23"/>
        </w:rPr>
        <w:t>No one defends it immediately.</w:t>
      </w:r>
    </w:p>
    <w:p>
      <w:pPr>
        <w:spacing w:before="0" w:after="0" w:line="259" w:lineRule="auto"/>
        <w:ind w:firstLine="0"/>
        <w:jc w:val="left"/>
      </w:pPr>
      <w:r>
        <w:rPr>
          <w:rFonts w:ascii="Times New Roman" w:hAnsi="Times New Roman" w:eastAsia="Times New Roman"/>
          <w:b w:val="0"/>
          <w:i w:val="0"/>
          <w:sz w:val="23"/>
        </w:rPr>
        <w:t>Because some accusations arrive with historical receipts.</w:t>
      </w:r>
    </w:p>
    <w:p>
      <w:pPr>
        <w:spacing w:before="0" w:after="0" w:line="259" w:lineRule="auto"/>
        <w:ind w:firstLine="0"/>
        <w:jc w:val="left"/>
      </w:pPr>
      <w:r>
        <w:rPr>
          <w:rFonts w:ascii="Times New Roman" w:hAnsi="Times New Roman" w:eastAsia="Times New Roman"/>
          <w:b w:val="0"/>
          <w:i/>
          <w:sz w:val="23"/>
        </w:rPr>
        <w:t>I should stay out of it.</w:t>
      </w:r>
    </w:p>
    <w:p>
      <w:pPr>
        <w:spacing w:before="0" w:after="0" w:line="259" w:lineRule="auto"/>
        <w:ind w:firstLine="0"/>
        <w:jc w:val="left"/>
      </w:pPr>
      <w:r>
        <w:rPr>
          <w:rFonts w:ascii="Times New Roman" w:hAnsi="Times New Roman" w:eastAsia="Times New Roman"/>
          <w:b w:val="0"/>
          <w:i w:val="0"/>
          <w:sz w:val="23"/>
        </w:rPr>
        <w:t>Which is why, naturally, the room looks at me when the silence gets too expensive.</w:t>
      </w:r>
    </w:p>
    <w:p>
      <w:pPr>
        <w:spacing w:before="0" w:after="0" w:line="259" w:lineRule="auto"/>
        <w:ind w:firstLine="0"/>
        <w:jc w:val="left"/>
      </w:pPr>
      <w:r>
        <w:rPr>
          <w:rFonts w:ascii="Times New Roman" w:hAnsi="Times New Roman" w:eastAsia="Times New Roman"/>
          <w:b w:val="0"/>
          <w:i/>
          <w:sz w:val="23"/>
        </w:rPr>
        <w:t>Not because I outrank anyone.</w:t>
      </w:r>
    </w:p>
    <w:p>
      <w:pPr>
        <w:spacing w:before="0" w:after="0" w:line="259" w:lineRule="auto"/>
        <w:ind w:firstLine="0"/>
        <w:jc w:val="left"/>
      </w:pPr>
      <w:r>
        <w:rPr>
          <w:rFonts w:ascii="Times New Roman" w:hAnsi="Times New Roman" w:eastAsia="Times New Roman"/>
          <w:b w:val="0"/>
          <w:i/>
          <w:sz w:val="23"/>
        </w:rPr>
        <w:t>Because I am inconvenient evidence.</w:t>
      </w:r>
    </w:p>
    <w:p>
      <w:pPr>
        <w:spacing w:before="0" w:after="0" w:line="259" w:lineRule="auto"/>
        <w:ind w:firstLine="0"/>
        <w:jc w:val="left"/>
      </w:pPr>
      <w:r>
        <w:rPr>
          <w:rFonts w:ascii="Times New Roman" w:hAnsi="Times New Roman" w:eastAsia="Times New Roman"/>
          <w:b w:val="0"/>
          <w:i w:val="0"/>
          <w:sz w:val="23"/>
        </w:rPr>
        <w:t>A Pure practitioner who survived Bio country without converting. A man both goddesses wanted and did not get. Someone too near the fault line not to read.</w:t>
      </w:r>
    </w:p>
    <w:p>
      <w:pPr>
        <w:spacing w:before="0" w:after="0" w:line="259" w:lineRule="auto"/>
        <w:ind w:firstLine="0"/>
        <w:jc w:val="left"/>
      </w:pPr>
      <w:r>
        <w:rPr>
          <w:rFonts w:ascii="Times New Roman" w:hAnsi="Times New Roman" w:eastAsia="Times New Roman"/>
          <w:b w:val="0"/>
          <w:i/>
          <w:sz w:val="23"/>
        </w:rPr>
        <w:t>I hate rooms.</w:t>
      </w:r>
    </w:p>
    <w:p>
      <w:pPr>
        <w:spacing w:before="0" w:after="0" w:line="259" w:lineRule="auto"/>
        <w:ind w:firstLine="0"/>
        <w:jc w:val="left"/>
      </w:pPr>
      <w:r>
        <w:rPr>
          <w:rFonts w:ascii="Times New Roman" w:hAnsi="Times New Roman" w:eastAsia="Times New Roman"/>
          <w:b w:val="0"/>
          <w:i w:val="0"/>
          <w:sz w:val="23"/>
        </w:rPr>
        <w:t>"What," I say.</w:t>
      </w:r>
    </w:p>
    <w:p>
      <w:pPr>
        <w:spacing w:before="0" w:after="0" w:line="259" w:lineRule="auto"/>
        <w:ind w:firstLine="0"/>
        <w:jc w:val="left"/>
      </w:pPr>
      <w:r>
        <w:rPr>
          <w:rFonts w:ascii="Times New Roman" w:hAnsi="Times New Roman" w:eastAsia="Times New Roman"/>
          <w:b w:val="0"/>
          <w:i w:val="0"/>
          <w:sz w:val="23"/>
        </w:rPr>
        <w:t>The Crimson Altars man tilts his head. "You have been offered their future."</w:t>
      </w:r>
    </w:p>
    <w:p>
      <w:pPr>
        <w:spacing w:before="0" w:after="0" w:line="259" w:lineRule="auto"/>
        <w:ind w:firstLine="0"/>
        <w:jc w:val="left"/>
      </w:pPr>
      <w:r>
        <w:rPr>
          <w:rFonts w:ascii="Times New Roman" w:hAnsi="Times New Roman" w:eastAsia="Times New Roman"/>
          <w:b w:val="0"/>
          <w:i w:val="0"/>
          <w:sz w:val="23"/>
        </w:rPr>
        <w:t>"I've been offered versions of me that made other people easier to live with."</w:t>
      </w:r>
    </w:p>
    <w:p>
      <w:pPr>
        <w:spacing w:before="0" w:after="0" w:line="259" w:lineRule="auto"/>
        <w:ind w:firstLine="0"/>
        <w:jc w:val="left"/>
      </w:pPr>
      <w:r>
        <w:rPr>
          <w:rFonts w:ascii="Times New Roman" w:hAnsi="Times New Roman" w:eastAsia="Times New Roman"/>
          <w:b w:val="0"/>
          <w:i w:val="0"/>
          <w:sz w:val="23"/>
        </w:rPr>
        <w:t>One corner of his mouth moves. "Sharp."</w:t>
      </w:r>
    </w:p>
    <w:p>
      <w:pPr>
        <w:spacing w:before="0" w:after="0" w:line="259" w:lineRule="auto"/>
        <w:ind w:firstLine="0"/>
        <w:jc w:val="left"/>
      </w:pPr>
      <w:r>
        <w:rPr>
          <w:rFonts w:ascii="Times New Roman" w:hAnsi="Times New Roman" w:eastAsia="Times New Roman"/>
          <w:b w:val="0"/>
          <w:i w:val="0"/>
          <w:sz w:val="23"/>
        </w:rPr>
        <w:t>"Tired," I say. "Different thing."</w:t>
      </w:r>
    </w:p>
    <w:p>
      <w:pPr>
        <w:spacing w:before="0" w:after="0" w:line="259" w:lineRule="auto"/>
        <w:ind w:firstLine="0"/>
        <w:jc w:val="left"/>
      </w:pPr>
      <w:r>
        <w:rPr>
          <w:rFonts w:ascii="Times New Roman" w:hAnsi="Times New Roman" w:eastAsia="Times New Roman"/>
          <w:b w:val="0"/>
          <w:i w:val="0"/>
          <w:sz w:val="23"/>
        </w:rPr>
        <w:t>The Flesh Thrones woman says, "Would you deny treatment to someone whose body is failing."</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"Would you deny them improvement."</w:t>
      </w:r>
    </w:p>
    <w:p>
      <w:pPr>
        <w:spacing w:before="0" w:after="0" w:line="259" w:lineRule="auto"/>
        <w:ind w:firstLine="0"/>
        <w:jc w:val="left"/>
      </w:pPr>
      <w:r>
        <w:rPr>
          <w:rFonts w:ascii="Times New Roman" w:hAnsi="Times New Roman" w:eastAsia="Times New Roman"/>
          <w:b w:val="0"/>
          <w:i w:val="0"/>
          <w:sz w:val="23"/>
        </w:rPr>
        <w:t>"Depends what the price is and who gets to call it improvement."</w:t>
      </w:r>
    </w:p>
    <w:p>
      <w:pPr>
        <w:spacing w:before="0" w:after="0" w:line="259" w:lineRule="auto"/>
        <w:ind w:firstLine="0"/>
        <w:jc w:val="left"/>
      </w:pPr>
      <w:r>
        <w:rPr>
          <w:rFonts w:ascii="Times New Roman" w:hAnsi="Times New Roman" w:eastAsia="Times New Roman"/>
          <w:b w:val="0"/>
          <w:i/>
          <w:sz w:val="23"/>
        </w:rPr>
        <w:t>There.</w:t>
      </w:r>
    </w:p>
    <w:p>
      <w:pPr>
        <w:spacing w:before="0" w:after="0" w:line="259" w:lineRule="auto"/>
        <w:ind w:firstLine="0"/>
        <w:jc w:val="left"/>
      </w:pPr>
      <w:r>
        <w:rPr>
          <w:rFonts w:ascii="Times New Roman" w:hAnsi="Times New Roman" w:eastAsia="Times New Roman"/>
          <w:b w:val="0"/>
          <w:i/>
          <w:sz w:val="23"/>
        </w:rPr>
        <w:t>The room shifts around that.</w:t>
      </w:r>
    </w:p>
    <w:p>
      <w:pPr>
        <w:spacing w:before="0" w:after="0" w:line="259" w:lineRule="auto"/>
        <w:ind w:firstLine="0"/>
        <w:jc w:val="left"/>
      </w:pPr>
      <w:r>
        <w:rPr>
          <w:rFonts w:ascii="Times New Roman" w:hAnsi="Times New Roman" w:eastAsia="Times New Roman"/>
          <w:b w:val="0"/>
          <w:i/>
          <w:sz w:val="23"/>
        </w:rPr>
        <w:t>Not agreement.</w:t>
      </w:r>
    </w:p>
    <w:p>
      <w:pPr>
        <w:spacing w:before="0" w:after="0" w:line="259" w:lineRule="auto"/>
        <w:ind w:firstLine="0"/>
        <w:jc w:val="left"/>
      </w:pPr>
      <w:r>
        <w:rPr>
          <w:rFonts w:ascii="Times New Roman" w:hAnsi="Times New Roman" w:eastAsia="Times New Roman"/>
          <w:b w:val="0"/>
          <w:i/>
          <w:sz w:val="23"/>
        </w:rPr>
        <w:t>Not resolution.</w:t>
      </w:r>
    </w:p>
    <w:p>
      <w:pPr>
        <w:spacing w:before="0" w:after="0" w:line="259" w:lineRule="auto"/>
        <w:ind w:firstLine="0"/>
        <w:jc w:val="left"/>
      </w:pPr>
      <w:r>
        <w:rPr>
          <w:rFonts w:ascii="Times New Roman" w:hAnsi="Times New Roman" w:eastAsia="Times New Roman"/>
          <w:b w:val="0"/>
          <w:i w:val="0"/>
          <w:sz w:val="23"/>
        </w:rPr>
        <w:t>But the useful kind of discomfort—where everyone is forced to admit the doctrine sounds worse once translated into a sentence that can survive daylight.</w:t>
      </w:r>
    </w:p>
    <w:p>
      <w:pPr>
        <w:spacing w:before="0" w:after="0" w:line="259" w:lineRule="auto"/>
        <w:ind w:firstLine="0"/>
        <w:jc w:val="left"/>
      </w:pPr>
      <w:r>
        <w:rPr>
          <w:rFonts w:ascii="Times New Roman" w:hAnsi="Times New Roman" w:eastAsia="Times New Roman"/>
          <w:b w:val="0"/>
          <w:i w:val="0"/>
          <w:sz w:val="23"/>
        </w:rPr>
        <w:t>The Mecha observer, who has so far said nothing because systems like his prefer other people to fill silences badly first, finally speaks.</w:t>
      </w:r>
    </w:p>
    <w:p>
      <w:pPr>
        <w:spacing w:before="0" w:after="0" w:line="259" w:lineRule="auto"/>
        <w:ind w:firstLine="0"/>
        <w:jc w:val="left"/>
      </w:pPr>
      <w:r>
        <w:rPr>
          <w:rFonts w:ascii="Times New Roman" w:hAnsi="Times New Roman" w:eastAsia="Times New Roman"/>
          <w:b w:val="0"/>
          <w:i w:val="0"/>
          <w:sz w:val="23"/>
        </w:rPr>
        <w:t>"Bio expansion," he says, "is being accelerated by crisis conditions and inconsistent local governance."</w:t>
      </w:r>
    </w:p>
    <w:p>
      <w:pPr>
        <w:spacing w:before="0" w:after="0" w:line="259" w:lineRule="auto"/>
        <w:ind w:firstLine="0"/>
        <w:jc w:val="left"/>
      </w:pPr>
      <w:r>
        <w:rPr>
          <w:rFonts w:ascii="Times New Roman" w:hAnsi="Times New Roman" w:eastAsia="Times New Roman"/>
          <w:b w:val="0"/>
          <w:i w:val="0"/>
          <w:sz w:val="23"/>
        </w:rPr>
        <w:t>I look at him. "Are you a man or a memo."</w:t>
      </w:r>
    </w:p>
    <w:p>
      <w:pPr>
        <w:spacing w:before="20" w:after="20" w:line="259" w:lineRule="auto"/>
        <w:ind w:firstLine="0"/>
        <w:jc w:val="left"/>
      </w:pPr>
      <w:r>
        <w:rPr>
          <w:rFonts w:ascii="Times New Roman" w:hAnsi="Times New Roman" w:eastAsia="Times New Roman"/>
          <w:b/>
          <w:i/>
          <w:sz w:val="23"/>
        </w:rPr>
        <w:t>He blinks once.</w:t>
      </w:r>
    </w:p>
    <w:p>
      <w:pPr>
        <w:spacing w:before="0" w:after="0" w:line="259" w:lineRule="auto"/>
        <w:ind w:firstLine="0"/>
        <w:jc w:val="left"/>
      </w:pPr>
      <w:r>
        <w:rPr>
          <w:rFonts w:ascii="Times New Roman" w:hAnsi="Times New Roman" w:eastAsia="Times New Roman"/>
          <w:b w:val="0"/>
          <w:i/>
          <w:sz w:val="23"/>
        </w:rPr>
        <w:t>The tent laughs.</w:t>
      </w:r>
    </w:p>
    <w:p>
      <w:pPr>
        <w:spacing w:before="0" w:after="0" w:line="259" w:lineRule="auto"/>
        <w:ind w:firstLine="0"/>
        <w:jc w:val="left"/>
      </w:pPr>
      <w:r>
        <w:rPr>
          <w:rFonts w:ascii="Times New Roman" w:hAnsi="Times New Roman" w:eastAsia="Times New Roman"/>
          <w:b w:val="0"/>
          <w:i/>
          <w:sz w:val="23"/>
        </w:rPr>
        <w:t>Not kindly.</w:t>
      </w:r>
    </w:p>
    <w:p>
      <w:pPr>
        <w:spacing w:before="0" w:after="0" w:line="259" w:lineRule="auto"/>
        <w:ind w:firstLine="0"/>
        <w:jc w:val="left"/>
      </w:pPr>
      <w:r>
        <w:rPr>
          <w:rFonts w:ascii="Times New Roman" w:hAnsi="Times New Roman" w:eastAsia="Times New Roman"/>
          <w:b w:val="0"/>
          <w:i/>
          <w:sz w:val="23"/>
        </w:rPr>
        <w:t>But enough.</w:t>
      </w:r>
    </w:p>
    <w:p>
      <w:pPr>
        <w:spacing w:before="0" w:after="0" w:line="259" w:lineRule="auto"/>
        <w:ind w:firstLine="0"/>
        <w:jc w:val="left"/>
      </w:pPr>
      <w:r>
        <w:rPr>
          <w:rFonts w:ascii="Times New Roman" w:hAnsi="Times New Roman" w:eastAsia="Times New Roman"/>
          <w:b w:val="0"/>
          <w:i w:val="0"/>
          <w:sz w:val="23"/>
        </w:rPr>
        <w:t>It helps the room remember that empire is never complete while people can still mock its language.</w:t>
      </w:r>
    </w:p>
    <w:p>
      <w:pPr>
        <w:spacing w:before="0" w:after="0" w:line="259" w:lineRule="auto"/>
        <w:ind w:firstLine="0"/>
        <w:jc w:val="left"/>
      </w:pPr>
      <w:r>
        <w:rPr>
          <w:rFonts w:ascii="Times New Roman" w:hAnsi="Times New Roman" w:eastAsia="Times New Roman"/>
          <w:b w:val="0"/>
          <w:i w:val="0"/>
          <w:sz w:val="23"/>
        </w:rPr>
        <w:t>Later, when we leave the mess tent and the banner shadows are longer over the yard, Moon says, "You're getting better at that."</w:t>
      </w:r>
    </w:p>
    <w:p>
      <w:pPr>
        <w:spacing w:before="0" w:after="0" w:line="259" w:lineRule="auto"/>
        <w:ind w:firstLine="0"/>
        <w:jc w:val="left"/>
      </w:pPr>
      <w:r>
        <w:rPr>
          <w:rFonts w:ascii="Times New Roman" w:hAnsi="Times New Roman" w:eastAsia="Times New Roman"/>
          <w:b w:val="0"/>
          <w:i w:val="0"/>
          <w:sz w:val="23"/>
        </w:rPr>
        <w:t>"At what."</w:t>
      </w:r>
    </w:p>
    <w:p>
      <w:pPr>
        <w:spacing w:before="0" w:after="0" w:line="259" w:lineRule="auto"/>
        <w:ind w:firstLine="0"/>
        <w:jc w:val="left"/>
      </w:pPr>
      <w:r>
        <w:rPr>
          <w:rFonts w:ascii="Times New Roman" w:hAnsi="Times New Roman" w:eastAsia="Times New Roman"/>
          <w:b w:val="0"/>
          <w:i w:val="0"/>
          <w:sz w:val="23"/>
        </w:rPr>
        <w:t>"Making structures sound embarrassed."</w:t>
      </w:r>
    </w:p>
    <w:p>
      <w:pPr>
        <w:spacing w:before="0" w:after="0" w:line="259" w:lineRule="auto"/>
        <w:ind w:firstLine="0"/>
        <w:jc w:val="left"/>
      </w:pPr>
      <w:r>
        <w:rPr>
          <w:rFonts w:ascii="Times New Roman" w:hAnsi="Times New Roman" w:eastAsia="Times New Roman"/>
          <w:b w:val="0"/>
          <w:i w:val="0"/>
          <w:sz w:val="23"/>
        </w:rPr>
        <w:t>I think about the clinic. The slogan. The civilian accusing them of recruiting from a bed. The fact that Verdant Coil is now large enough to save and consume in the same breath.</w:t>
      </w:r>
    </w:p>
    <w:p>
      <w:pPr>
        <w:spacing w:before="0" w:after="0" w:line="259" w:lineRule="auto"/>
        <w:ind w:firstLine="0"/>
        <w:jc w:val="left"/>
      </w:pPr>
      <w:r>
        <w:rPr>
          <w:rFonts w:ascii="Times New Roman" w:hAnsi="Times New Roman" w:eastAsia="Times New Roman"/>
          <w:b w:val="0"/>
          <w:i w:val="0"/>
          <w:sz w:val="23"/>
        </w:rPr>
        <w:t>"It's not difficult," I say. "Empire humiliates itself if you just let it finish the sentence."</w:t>
      </w:r>
    </w:p>
    <w:p>
      <w:pPr>
        <w:spacing w:before="0" w:after="0" w:line="259" w:lineRule="auto"/>
        <w:ind w:firstLine="0"/>
        <w:jc w:val="left"/>
      </w:pPr>
      <w:r>
        <w:rPr>
          <w:rFonts w:ascii="Times New Roman" w:hAnsi="Times New Roman" w:eastAsia="Times New Roman"/>
          <w:b w:val="0"/>
          <w:i w:val="0"/>
          <w:sz w:val="23"/>
        </w:rPr>
        <w:t>But that night, lying on a camp cot while the banner ropes tap the poles outside in the wind, I keep seeing the clinic wall.</w:t>
      </w:r>
    </w:p>
    <w:p>
      <w:pPr>
        <w:spacing w:before="0" w:after="0" w:line="259" w:lineRule="auto"/>
        <w:ind w:firstLine="0"/>
        <w:jc w:val="left"/>
      </w:pPr>
      <w:r>
        <w:rPr>
          <w:rFonts w:ascii="Times New Roman" w:hAnsi="Times New Roman" w:eastAsia="Times New Roman"/>
          <w:b w:val="0"/>
          <w:i/>
          <w:sz w:val="23"/>
        </w:rPr>
        <w:t>FLESH IS NOT FATE.</w:t>
      </w:r>
    </w:p>
    <w:p>
      <w:pPr>
        <w:spacing w:before="0" w:after="0" w:line="259" w:lineRule="auto"/>
        <w:ind w:firstLine="0"/>
        <w:jc w:val="left"/>
      </w:pPr>
      <w:r>
        <w:rPr>
          <w:rFonts w:ascii="Times New Roman" w:hAnsi="Times New Roman" w:eastAsia="Times New Roman"/>
          <w:b w:val="0"/>
          <w:i/>
          <w:sz w:val="23"/>
        </w:rPr>
        <w:t>The sentence is seductive because it is almost true.</w:t>
      </w:r>
    </w:p>
    <w:p>
      <w:pPr>
        <w:spacing w:before="0" w:after="0" w:line="259" w:lineRule="auto"/>
        <w:ind w:firstLine="0"/>
        <w:jc w:val="left"/>
      </w:pPr>
      <w:r>
        <w:rPr>
          <w:rFonts w:ascii="Times New Roman" w:hAnsi="Times New Roman" w:eastAsia="Times New Roman"/>
          <w:b w:val="0"/>
          <w:i w:val="0"/>
          <w:sz w:val="23"/>
        </w:rPr>
        <w:t>Almost-truths build empires faster than lies ever could.</w:t>
      </w:r>
    </w:p>
    <w:p>
      <w:pPr>
        <w:pStyle w:val="BodyText"/>
      </w:pPr>
      <w:r>
        <w:t xml:space="preserve">The people running the Coil’s expansion were not Bonehowl fighters. That was the thing I kept noticing and not saying aloud. The fighters were the visible layer — the ones with the bone-scarred armor and the biological modifications and the doctrine of survive and become written into every movement. But behind them, in the relay stations and the supply corridors and the newly printed administrative structures, were different people. Older money. Families who had been running biological adaptation programs for two or three generations before the world went public, back when it was still experimental medicine and private contracts and lineage management with the kind of vocabulary that made eugenics sound like investment strategy. The Flesh Thrones. That was what they called the old Bio houses — the lineage families who had mapped their own inheritance signatures for decades, who had understood what mana-biological compatibility meant before most people had a word for mana at all. Bonehowl had not destroyed them when the empires formed. Destroying old money was expensive and produced grievances that outlived the generation that earned them. Instead, Verdant Coil had absorbed them. Offered them a structure that formalized what they had already been doing privately. In exchange: their logistics, their hereditary knowledge, their ability to process populations at scale. The Flesh Thrones kept their names. They lost their independence. They told themselves this was the same as winning because the alternative had been the Arena of Blood, and the Arena had better odds for people who had already spent three generations learning to adapt. I thought about the clinic wall. FLESH IS NOT FATE. The Flesh Thrones believed in fate so thoroughly they had been curating it for decades. The Coil had simply given them a flag to put over the work they were already doing.</w:t>
      </w:r>
    </w:p>
    <w:p>
      <w:pPr>
        <w:spacing w:before="0" w:after="0" w:line="259" w:lineRule="auto"/>
        <w:ind w:firstLine="0"/>
        <w:jc w:val="left"/>
      </w:pPr>
      <w:r>
        <w:rPr>
          <w:rFonts w:ascii="Times New Roman" w:hAnsi="Times New Roman" w:eastAsia="Times New Roman"/>
          <w:b w:val="0"/>
          <w:i w:val="0"/>
          <w:sz w:val="23"/>
        </w:rPr>
        <w:br w:type="page"/>
      </w:r>
    </w:p>
    <w:p>
      <w:pPr>
        <w:pStyle w:val="ChapNum"/>
        <w:spacing w:before="160" w:after="40" w:line="259" w:lineRule="auto"/>
        <w:ind w:firstLine="0"/>
        <w:jc w:val="center"/>
      </w:pPr>
      <w:r>
        <w:rPr>
          <w:rFonts w:ascii="Times New Roman" w:hAnsi="Times New Roman" w:eastAsia="Times New Roman"/>
          <w:b/>
          <w:i w:val="0"/>
          <w:sz w:val="25"/>
        </w:rPr>
        <w:t>CHAPTER TWENTY-SIX — The Chrome Answer</w:t>
      </w:r>
    </w:p>
    <w:p>
      <w:pPr>
        <w:pStyle w:val="ChapTitle"/>
        <w:spacing w:before="0" w:after="200" w:line="259" w:lineRule="auto"/>
        <w:ind w:firstLine="0"/>
        <w:jc w:val="center"/>
      </w:pPr>
      <w:r>
        <w:rPr>
          <w:rFonts w:ascii="Times New Roman" w:hAnsi="Times New Roman" w:eastAsia="Times New Roman"/>
          <w:b w:val="0"/>
          <w:i/>
          <w:sz w:val="24"/>
        </w:rPr>
        <w:t>The Chrome Answer</w:t>
      </w:r>
    </w:p>
    <w:p>
      <w:pPr>
        <w:pStyle w:val="SceneTitle"/>
        <w:spacing w:before="120" w:after="80" w:line="259" w:lineRule="auto"/>
        <w:ind w:firstLine="0"/>
        <w:jc w:val="left"/>
      </w:pPr>
      <w:r>
        <w:rPr>
          <w:rFonts w:ascii="Times New Roman" w:hAnsi="Times New Roman" w:eastAsia="Times New Roman"/>
          <w:b/>
          <w:i w:val="0"/>
          <w:sz w:val="23"/>
        </w:rPr>
        <w:t>Selection</w:t>
      </w:r>
    </w:p>
    <w:p>
      <w:pPr>
        <w:spacing w:before="0" w:after="0" w:line="259" w:lineRule="auto"/>
        <w:ind w:firstLine="0"/>
        <w:jc w:val="left"/>
      </w:pPr>
      <w:r>
        <w:rPr>
          <w:rFonts w:ascii="Times New Roman" w:hAnsi="Times New Roman" w:eastAsia="Times New Roman"/>
          <w:b w:val="0"/>
          <w:i/>
          <w:sz w:val="23"/>
        </w:rPr>
        <w:t>Chrome never arrives first.</w:t>
      </w:r>
    </w:p>
    <w:p>
      <w:pPr>
        <w:spacing w:before="0" w:after="0" w:line="259" w:lineRule="auto"/>
        <w:ind w:firstLine="0"/>
        <w:jc w:val="left"/>
      </w:pPr>
      <w:r>
        <w:rPr>
          <w:rFonts w:ascii="Times New Roman" w:hAnsi="Times New Roman" w:eastAsia="Times New Roman"/>
          <w:b w:val="0"/>
          <w:i/>
          <w:sz w:val="23"/>
        </w:rPr>
        <w:t>That is the first rule.</w:t>
      </w:r>
    </w:p>
    <w:p>
      <w:pPr>
        <w:spacing w:before="0" w:after="0" w:line="259" w:lineRule="auto"/>
        <w:ind w:firstLine="0"/>
        <w:jc w:val="left"/>
      </w:pPr>
      <w:r>
        <w:rPr>
          <w:rFonts w:ascii="Times New Roman" w:hAnsi="Times New Roman" w:eastAsia="Times New Roman"/>
          <w:b w:val="0"/>
          <w:i w:val="0"/>
          <w:sz w:val="23"/>
        </w:rPr>
        <w:t>Wrath arrives when force can still change the shape of a day.</w:t>
      </w:r>
    </w:p>
    <w:p>
      <w:pPr>
        <w:spacing w:before="0" w:after="0" w:line="259" w:lineRule="auto"/>
        <w:ind w:firstLine="0"/>
        <w:jc w:val="left"/>
      </w:pPr>
      <w:r>
        <w:rPr>
          <w:rFonts w:ascii="Times New Roman" w:hAnsi="Times New Roman" w:eastAsia="Times New Roman"/>
          <w:b w:val="0"/>
          <w:i w:val="0"/>
          <w:sz w:val="23"/>
        </w:rPr>
        <w:t>Bio arrives when bodies start failing publicly enough to make adaptation look merciful.</w:t>
      </w:r>
    </w:p>
    <w:p>
      <w:pPr>
        <w:spacing w:before="0" w:after="0" w:line="259" w:lineRule="auto"/>
        <w:ind w:firstLine="0"/>
        <w:jc w:val="left"/>
      </w:pPr>
      <w:r>
        <w:rPr>
          <w:rFonts w:ascii="Times New Roman" w:hAnsi="Times New Roman" w:eastAsia="Times New Roman"/>
          <w:b w:val="0"/>
          <w:i w:val="0"/>
          <w:sz w:val="23"/>
        </w:rPr>
        <w:t>Pure arrives where honesty still has somewhere to stand.</w:t>
      </w:r>
    </w:p>
    <w:p>
      <w:pPr>
        <w:spacing w:before="0" w:after="0" w:line="259" w:lineRule="auto"/>
        <w:ind w:firstLine="0"/>
        <w:jc w:val="left"/>
      </w:pPr>
      <w:r>
        <w:rPr>
          <w:rFonts w:ascii="Times New Roman" w:hAnsi="Times New Roman" w:eastAsia="Times New Roman"/>
          <w:b w:val="0"/>
          <w:i w:val="0"/>
          <w:sz w:val="23"/>
        </w:rPr>
        <w:t>Chrome arrives after all three have produced enough data.</w:t>
      </w:r>
    </w:p>
    <w:p>
      <w:pPr>
        <w:spacing w:before="0" w:after="0" w:line="259" w:lineRule="auto"/>
        <w:ind w:firstLine="0"/>
        <w:jc w:val="left"/>
      </w:pPr>
      <w:r>
        <w:rPr>
          <w:rFonts w:ascii="Times New Roman" w:hAnsi="Times New Roman" w:eastAsia="Times New Roman"/>
          <w:b w:val="0"/>
          <w:i w:val="0"/>
          <w:sz w:val="23"/>
        </w:rPr>
        <w:t>The first Chrome Answer station we see confirms this with insulting elegance.</w:t>
      </w:r>
    </w:p>
    <w:p>
      <w:pPr>
        <w:spacing w:before="0" w:after="0" w:line="259" w:lineRule="auto"/>
        <w:ind w:firstLine="0"/>
        <w:jc w:val="left"/>
      </w:pPr>
      <w:r>
        <w:rPr>
          <w:rFonts w:ascii="Times New Roman" w:hAnsi="Times New Roman" w:eastAsia="Times New Roman"/>
          <w:b w:val="0"/>
          <w:i w:val="0"/>
          <w:sz w:val="23"/>
        </w:rPr>
        <w:t>It occupies the shell of an old freight sorting hub twenty kilometers south of the relay—a clean rectangular structure with the windows blacked from within and the outer walls stripped of every former logo, crest, or civic promise until the building looks less like architecture than intent. No banners. No slogans. No vines. No red paint. Just lines. Entry lanes. Marked intake. Marked quarantine. Marked transit. Marked review.</w:t>
      </w:r>
    </w:p>
    <w:p>
      <w:pPr>
        <w:spacing w:before="0" w:after="0" w:line="259" w:lineRule="auto"/>
        <w:ind w:firstLine="0"/>
        <w:jc w:val="left"/>
      </w:pPr>
      <w:r>
        <w:rPr>
          <w:rFonts w:ascii="Times New Roman" w:hAnsi="Times New Roman" w:eastAsia="Times New Roman"/>
          <w:b w:val="0"/>
          <w:i w:val="0"/>
          <w:sz w:val="23"/>
        </w:rPr>
        <w:t>Even the snow around it looks categorized.</w:t>
      </w:r>
    </w:p>
    <w:p>
      <w:pPr>
        <w:spacing w:before="0" w:after="0" w:line="259" w:lineRule="auto"/>
        <w:ind w:firstLine="0"/>
        <w:jc w:val="left"/>
      </w:pPr>
      <w:r>
        <w:rPr>
          <w:rFonts w:ascii="Times New Roman" w:hAnsi="Times New Roman" w:eastAsia="Times New Roman"/>
          <w:b w:val="0"/>
          <w:i w:val="0"/>
          <w:sz w:val="23"/>
        </w:rPr>
        <w:t>"They waited," Moon says.</w:t>
      </w:r>
    </w:p>
    <w:p>
      <w:pPr>
        <w:spacing w:before="0" w:after="0" w:line="259" w:lineRule="auto"/>
        <w:ind w:firstLine="0"/>
        <w:jc w:val="left"/>
      </w:pPr>
      <w:r>
        <w:rPr>
          <w:rFonts w:ascii="Times New Roman" w:hAnsi="Times New Roman" w:eastAsia="Times New Roman"/>
          <w:b w:val="0"/>
          <w:i w:val="0"/>
          <w:sz w:val="23"/>
        </w:rPr>
        <w:t>"They measured," Richard answers.</w:t>
      </w:r>
    </w:p>
    <w:p>
      <w:pPr>
        <w:spacing w:before="0" w:after="0" w:line="259" w:lineRule="auto"/>
        <w:ind w:firstLine="0"/>
        <w:jc w:val="left"/>
      </w:pPr>
      <w:r>
        <w:rPr>
          <w:rFonts w:ascii="Times New Roman" w:hAnsi="Times New Roman" w:eastAsia="Times New Roman"/>
          <w:b w:val="0"/>
          <w:i w:val="0"/>
          <w:sz w:val="23"/>
        </w:rPr>
        <w:t>Sera spits into the slush beside the road. "Same thing in a worse coat."</w:t>
      </w:r>
    </w:p>
    <w:p>
      <w:pPr>
        <w:spacing w:before="0" w:after="0" w:line="259" w:lineRule="auto"/>
        <w:ind w:firstLine="0"/>
        <w:jc w:val="left"/>
      </w:pPr>
      <w:r>
        <w:rPr>
          <w:rFonts w:ascii="Times New Roman" w:hAnsi="Times New Roman" w:eastAsia="Times New Roman"/>
          <w:b w:val="0"/>
          <w:i w:val="0"/>
          <w:sz w:val="23"/>
        </w:rPr>
        <w:t>The wagons on the south lane are civilian. Families, mostly. Bundled children. Two men with splinted arms. An old woman in a chair rigged onto a grain cart because somebody loved her enough to redesign a wheelbase at three in the morning rather than leave her. The north lane is freight. The east is military salvage. The west is sealed transport shells with Chrome's discreet mark on the hatches: not a symbol you could rally around. Just a geometric certainty too confident to require emotion.</w:t>
      </w:r>
    </w:p>
    <w:p>
      <w:pPr>
        <w:spacing w:before="0" w:after="0" w:line="259" w:lineRule="auto"/>
        <w:ind w:firstLine="0"/>
        <w:jc w:val="left"/>
      </w:pPr>
      <w:r>
        <w:rPr>
          <w:rFonts w:ascii="Times New Roman" w:hAnsi="Times New Roman" w:eastAsia="Times New Roman"/>
          <w:b w:val="0"/>
          <w:i w:val="0"/>
          <w:sz w:val="23"/>
        </w:rPr>
        <w:t>At the gate, intake clerks in dark coats move people with extraordinary gentleness and complete emotional distance.</w:t>
      </w:r>
    </w:p>
    <w:p>
      <w:pPr>
        <w:spacing w:before="0" w:after="0" w:line="259" w:lineRule="auto"/>
        <w:ind w:firstLine="0"/>
        <w:jc w:val="left"/>
      </w:pPr>
      <w:r>
        <w:rPr>
          <w:rFonts w:ascii="Times New Roman" w:hAnsi="Times New Roman" w:eastAsia="Times New Roman"/>
          <w:b w:val="0"/>
          <w:i/>
          <w:sz w:val="23"/>
        </w:rPr>
        <w:t>Name.</w:t>
      </w:r>
    </w:p>
    <w:p>
      <w:pPr>
        <w:spacing w:before="0" w:after="0" w:line="259" w:lineRule="auto"/>
        <w:ind w:firstLine="0"/>
        <w:jc w:val="left"/>
      </w:pPr>
      <w:r>
        <w:rPr>
          <w:rFonts w:ascii="Times New Roman" w:hAnsi="Times New Roman" w:eastAsia="Times New Roman"/>
          <w:b w:val="0"/>
          <w:i/>
          <w:sz w:val="23"/>
        </w:rPr>
        <w:t>Capacity.</w:t>
      </w:r>
    </w:p>
    <w:p>
      <w:pPr>
        <w:spacing w:before="0" w:after="0" w:line="259" w:lineRule="auto"/>
        <w:ind w:firstLine="0"/>
        <w:jc w:val="left"/>
      </w:pPr>
      <w:r>
        <w:rPr>
          <w:rFonts w:ascii="Times New Roman" w:hAnsi="Times New Roman" w:eastAsia="Times New Roman"/>
          <w:b w:val="0"/>
          <w:i/>
          <w:sz w:val="23"/>
        </w:rPr>
        <w:t>Symptoms.</w:t>
      </w:r>
    </w:p>
    <w:p>
      <w:pPr>
        <w:spacing w:before="0" w:after="0" w:line="259" w:lineRule="auto"/>
        <w:ind w:firstLine="0"/>
        <w:jc w:val="left"/>
      </w:pPr>
      <w:r>
        <w:rPr>
          <w:rFonts w:ascii="Times New Roman" w:hAnsi="Times New Roman" w:eastAsia="Times New Roman"/>
          <w:b w:val="0"/>
          <w:i/>
          <w:sz w:val="23"/>
        </w:rPr>
        <w:t>Anomalies observed.</w:t>
      </w:r>
    </w:p>
    <w:p>
      <w:pPr>
        <w:spacing w:before="0" w:after="0" w:line="259" w:lineRule="auto"/>
        <w:ind w:firstLine="0"/>
        <w:jc w:val="left"/>
      </w:pPr>
      <w:r>
        <w:rPr>
          <w:rFonts w:ascii="Times New Roman" w:hAnsi="Times New Roman" w:eastAsia="Times New Roman"/>
          <w:b w:val="0"/>
          <w:i/>
          <w:sz w:val="23"/>
        </w:rPr>
        <w:t>Travel utility.</w:t>
      </w:r>
    </w:p>
    <w:p>
      <w:pPr>
        <w:spacing w:before="0" w:after="0" w:line="259" w:lineRule="auto"/>
        <w:ind w:firstLine="0"/>
        <w:jc w:val="left"/>
      </w:pPr>
      <w:r>
        <w:rPr>
          <w:rFonts w:ascii="Times New Roman" w:hAnsi="Times New Roman" w:eastAsia="Times New Roman"/>
          <w:b w:val="0"/>
          <w:i/>
          <w:sz w:val="23"/>
        </w:rPr>
        <w:t>Dependents.</w:t>
      </w:r>
    </w:p>
    <w:p>
      <w:pPr>
        <w:spacing w:before="0" w:after="0" w:line="259" w:lineRule="auto"/>
        <w:ind w:firstLine="0"/>
        <w:jc w:val="left"/>
      </w:pPr>
      <w:r>
        <w:rPr>
          <w:rFonts w:ascii="Times New Roman" w:hAnsi="Times New Roman" w:eastAsia="Times New Roman"/>
          <w:b w:val="0"/>
          <w:i/>
          <w:sz w:val="23"/>
        </w:rPr>
        <w:t>Consent status.</w:t>
      </w:r>
    </w:p>
    <w:p>
      <w:pPr>
        <w:spacing w:before="0" w:after="0" w:line="259" w:lineRule="auto"/>
        <w:ind w:firstLine="0"/>
        <w:jc w:val="left"/>
      </w:pPr>
      <w:r>
        <w:rPr>
          <w:rFonts w:ascii="Times New Roman" w:hAnsi="Times New Roman" w:eastAsia="Times New Roman"/>
          <w:b w:val="0"/>
          <w:i/>
          <w:sz w:val="23"/>
        </w:rPr>
        <w:t>Escort required.</w:t>
      </w:r>
    </w:p>
    <w:p>
      <w:pPr>
        <w:spacing w:before="0" w:after="0" w:line="259" w:lineRule="auto"/>
        <w:ind w:firstLine="0"/>
        <w:jc w:val="left"/>
      </w:pPr>
      <w:r>
        <w:rPr>
          <w:rFonts w:ascii="Times New Roman" w:hAnsi="Times New Roman" w:eastAsia="Times New Roman"/>
          <w:b w:val="0"/>
          <w:i/>
          <w:sz w:val="23"/>
        </w:rPr>
        <w:t>Not one wasted word.</w:t>
      </w:r>
    </w:p>
    <w:p>
      <w:pPr>
        <w:spacing w:before="0" w:after="0" w:line="259" w:lineRule="auto"/>
        <w:ind w:firstLine="0"/>
        <w:jc w:val="left"/>
      </w:pPr>
      <w:r>
        <w:rPr>
          <w:rFonts w:ascii="Times New Roman" w:hAnsi="Times New Roman" w:eastAsia="Times New Roman"/>
          <w:b w:val="0"/>
          <w:i/>
          <w:sz w:val="23"/>
        </w:rPr>
        <w:t>It is repulsive.</w:t>
      </w:r>
    </w:p>
    <w:p>
      <w:pPr>
        <w:spacing w:before="0" w:after="0" w:line="259" w:lineRule="auto"/>
        <w:ind w:firstLine="0"/>
        <w:jc w:val="left"/>
      </w:pPr>
      <w:r>
        <w:rPr>
          <w:rFonts w:ascii="Times New Roman" w:hAnsi="Times New Roman" w:eastAsia="Times New Roman"/>
          <w:b w:val="0"/>
          <w:i w:val="0"/>
          <w:sz w:val="23"/>
        </w:rPr>
        <w:t>It is also, in the narrow technical sense that keeps history mean, effective.</w:t>
      </w:r>
    </w:p>
    <w:p>
      <w:pPr>
        <w:spacing w:before="0" w:after="0" w:line="259" w:lineRule="auto"/>
        <w:ind w:firstLine="0"/>
        <w:jc w:val="left"/>
      </w:pPr>
      <w:r>
        <w:rPr>
          <w:rFonts w:ascii="Times New Roman" w:hAnsi="Times New Roman" w:eastAsia="Times New Roman"/>
          <w:b w:val="0"/>
          <w:i w:val="0"/>
          <w:sz w:val="23"/>
        </w:rPr>
        <w:t>A child having a fever episode is moved inside before the mother finishes asking.</w:t>
      </w:r>
    </w:p>
    <w:p>
      <w:pPr>
        <w:spacing w:before="0" w:after="0" w:line="259" w:lineRule="auto"/>
        <w:ind w:firstLine="0"/>
        <w:jc w:val="left"/>
      </w:pPr>
      <w:r>
        <w:rPr>
          <w:rFonts w:ascii="Times New Roman" w:hAnsi="Times New Roman" w:eastAsia="Times New Roman"/>
          <w:b w:val="0"/>
          <w:i w:val="0"/>
          <w:sz w:val="23"/>
        </w:rPr>
        <w:t>A wagon with a snapped axle is rerouted to repair without an argument.</w:t>
      </w:r>
    </w:p>
    <w:p>
      <w:pPr>
        <w:spacing w:before="0" w:after="0" w:line="259" w:lineRule="auto"/>
        <w:ind w:firstLine="0"/>
        <w:jc w:val="left"/>
      </w:pPr>
      <w:r>
        <w:rPr>
          <w:rFonts w:ascii="Times New Roman" w:hAnsi="Times New Roman" w:eastAsia="Times New Roman"/>
          <w:b w:val="0"/>
          <w:i w:val="0"/>
          <w:sz w:val="23"/>
        </w:rPr>
        <w:t>A man with visible mutation instability is separated from the civilian queue so fast and so quietly that the line barely slows.</w:t>
      </w:r>
    </w:p>
    <w:p>
      <w:pPr>
        <w:spacing w:before="0" w:after="0" w:line="259" w:lineRule="auto"/>
        <w:ind w:firstLine="0"/>
        <w:jc w:val="left"/>
      </w:pPr>
      <w:r>
        <w:rPr>
          <w:rFonts w:ascii="Times New Roman" w:hAnsi="Times New Roman" w:eastAsia="Times New Roman"/>
          <w:b w:val="0"/>
          <w:i w:val="0"/>
          <w:sz w:val="23"/>
        </w:rPr>
        <w:t>Moon watches all of it with her arms folded and fury sanded down to precision.</w:t>
      </w:r>
    </w:p>
    <w:p>
      <w:pPr>
        <w:spacing w:before="0" w:after="0" w:line="259" w:lineRule="auto"/>
        <w:ind w:firstLine="0"/>
        <w:jc w:val="left"/>
      </w:pPr>
      <w:r>
        <w:rPr>
          <w:rFonts w:ascii="Times New Roman" w:hAnsi="Times New Roman" w:eastAsia="Times New Roman"/>
          <w:b w:val="0"/>
          <w:i w:val="0"/>
          <w:sz w:val="23"/>
        </w:rPr>
        <w:t>"They are building the future out of triage tables," she says.</w:t>
      </w:r>
    </w:p>
    <w:p>
      <w:pPr>
        <w:spacing w:before="0" w:after="0" w:line="259" w:lineRule="auto"/>
        <w:ind w:firstLine="0"/>
        <w:jc w:val="left"/>
      </w:pPr>
      <w:r>
        <w:rPr>
          <w:rFonts w:ascii="Times New Roman" w:hAnsi="Times New Roman" w:eastAsia="Times New Roman"/>
          <w:b w:val="0"/>
          <w:i w:val="0"/>
          <w:sz w:val="23"/>
        </w:rPr>
        <w:t>Richard's gaze stays on the clerks. "They always intended to."</w:t>
      </w:r>
    </w:p>
    <w:p>
      <w:pPr>
        <w:spacing w:before="0" w:after="0" w:line="259" w:lineRule="auto"/>
        <w:ind w:firstLine="0"/>
        <w:jc w:val="left"/>
      </w:pPr>
      <w:r>
        <w:rPr>
          <w:rFonts w:ascii="Times New Roman" w:hAnsi="Times New Roman" w:eastAsia="Times New Roman"/>
          <w:b w:val="0"/>
          <w:i w:val="0"/>
          <w:sz w:val="23"/>
        </w:rPr>
        <w:t>We do not go in under our own names. That would insult everyone's competence. Sera gets us close enough by being the sort of route-keeper who speaks administration fluently when administration still pretends to be in charge. Richard does the rest by looking exactly like someone a technical system would regret underestimating. I do the useful thing for once and keep my face in the category of tired man, not operational curiosity.</w:t>
      </w:r>
    </w:p>
    <w:p>
      <w:pPr>
        <w:spacing w:before="0" w:after="0" w:line="259" w:lineRule="auto"/>
        <w:ind w:firstLine="0"/>
        <w:jc w:val="left"/>
      </w:pPr>
      <w:r>
        <w:rPr>
          <w:rFonts w:ascii="Times New Roman" w:hAnsi="Times New Roman" w:eastAsia="Times New Roman"/>
          <w:b w:val="0"/>
          <w:i/>
          <w:sz w:val="23"/>
        </w:rPr>
        <w:t>It mostly works.</w:t>
      </w:r>
    </w:p>
    <w:p>
      <w:pPr>
        <w:spacing w:before="0" w:after="0" w:line="259" w:lineRule="auto"/>
        <w:ind w:firstLine="0"/>
        <w:jc w:val="left"/>
      </w:pPr>
      <w:r>
        <w:rPr>
          <w:rFonts w:ascii="Times New Roman" w:hAnsi="Times New Roman" w:eastAsia="Times New Roman"/>
          <w:b w:val="0"/>
          <w:i/>
          <w:sz w:val="23"/>
        </w:rPr>
        <w:t>Mostly.</w:t>
      </w:r>
    </w:p>
    <w:p>
      <w:pPr>
        <w:spacing w:before="0" w:after="0" w:line="259" w:lineRule="auto"/>
        <w:ind w:firstLine="0"/>
        <w:jc w:val="left"/>
      </w:pPr>
      <w:r>
        <w:rPr>
          <w:rFonts w:ascii="Times New Roman" w:hAnsi="Times New Roman" w:eastAsia="Times New Roman"/>
          <w:b w:val="0"/>
          <w:i w:val="0"/>
          <w:sz w:val="23"/>
        </w:rPr>
        <w:t>The intake clerk on the inner corridor glances at my gloves once, then at the transport token Sera forged out of three different legitimate routes and one audacity, then at my face again.</w:t>
      </w:r>
    </w:p>
    <w:p>
      <w:pPr>
        <w:spacing w:before="0" w:after="0" w:line="259" w:lineRule="auto"/>
        <w:ind w:firstLine="0"/>
        <w:jc w:val="left"/>
      </w:pPr>
      <w:r>
        <w:rPr>
          <w:rFonts w:ascii="Times New Roman" w:hAnsi="Times New Roman" w:eastAsia="Times New Roman"/>
          <w:b w:val="0"/>
          <w:i w:val="0"/>
          <w:sz w:val="23"/>
        </w:rPr>
        <w:t>"Occupation," she says.</w:t>
      </w:r>
    </w:p>
    <w:p>
      <w:pPr>
        <w:spacing w:before="0" w:after="0" w:line="259" w:lineRule="auto"/>
        <w:ind w:firstLine="0"/>
        <w:jc w:val="left"/>
      </w:pPr>
      <w:r>
        <w:rPr>
          <w:rFonts w:ascii="Times New Roman" w:hAnsi="Times New Roman" w:eastAsia="Times New Roman"/>
          <w:b w:val="0"/>
          <w:i w:val="0"/>
          <w:sz w:val="23"/>
        </w:rPr>
        <w:t>"Transport support."</w:t>
      </w:r>
    </w:p>
    <w:p>
      <w:pPr>
        <w:spacing w:before="0" w:after="0" w:line="259" w:lineRule="auto"/>
        <w:ind w:firstLine="0"/>
        <w:jc w:val="left"/>
      </w:pPr>
      <w:r>
        <w:rPr>
          <w:rFonts w:ascii="Times New Roman" w:hAnsi="Times New Roman" w:eastAsia="Times New Roman"/>
          <w:b w:val="0"/>
          <w:i w:val="0"/>
          <w:sz w:val="23"/>
        </w:rPr>
        <w:t>"Specific."</w:t>
      </w:r>
    </w:p>
    <w:p>
      <w:pPr>
        <w:spacing w:before="0" w:after="0" w:line="259" w:lineRule="auto"/>
        <w:ind w:firstLine="0"/>
        <w:jc w:val="left"/>
      </w:pPr>
      <w:r>
        <w:rPr>
          <w:rFonts w:ascii="Times New Roman" w:hAnsi="Times New Roman" w:eastAsia="Times New Roman"/>
          <w:b w:val="0"/>
          <w:i w:val="0"/>
          <w:sz w:val="23"/>
        </w:rPr>
        <w:t>"Load-bearing."</w:t>
      </w:r>
    </w:p>
    <w:p>
      <w:pPr>
        <w:spacing w:before="0" w:after="0" w:line="259" w:lineRule="auto"/>
        <w:ind w:firstLine="0"/>
        <w:jc w:val="left"/>
      </w:pPr>
      <w:r>
        <w:rPr>
          <w:rFonts w:ascii="Times New Roman" w:hAnsi="Times New Roman" w:eastAsia="Times New Roman"/>
          <w:b w:val="0"/>
          <w:i/>
          <w:sz w:val="23"/>
        </w:rPr>
        <w:t>That gets one flicker in her eyes. Not amusement. Filing.</w:t>
      </w:r>
    </w:p>
    <w:p>
      <w:pPr>
        <w:spacing w:before="0" w:after="0" w:line="259" w:lineRule="auto"/>
        <w:ind w:firstLine="0"/>
        <w:jc w:val="left"/>
      </w:pPr>
      <w:r>
        <w:rPr>
          <w:rFonts w:ascii="Times New Roman" w:hAnsi="Times New Roman" w:eastAsia="Times New Roman"/>
          <w:b w:val="0"/>
          <w:i w:val="0"/>
          <w:sz w:val="23"/>
        </w:rPr>
        <w:t>"Recent exposure to adaptation events."</w:t>
      </w:r>
    </w:p>
    <w:p>
      <w:pPr>
        <w:spacing w:before="0" w:after="0" w:line="259" w:lineRule="auto"/>
        <w:ind w:firstLine="0"/>
        <w:jc w:val="left"/>
      </w:pPr>
      <w:r>
        <w:rPr>
          <w:rFonts w:ascii="Times New Roman" w:hAnsi="Times New Roman" w:eastAsia="Times New Roman"/>
          <w:b w:val="0"/>
          <w:i w:val="0"/>
          <w:sz w:val="23"/>
        </w:rPr>
        <w:t>"Everyone's answer to that is yes."</w:t>
      </w:r>
    </w:p>
    <w:p>
      <w:pPr>
        <w:spacing w:before="0" w:after="0" w:line="259" w:lineRule="auto"/>
        <w:ind w:firstLine="0"/>
        <w:jc w:val="left"/>
      </w:pPr>
      <w:r>
        <w:rPr>
          <w:rFonts w:ascii="Times New Roman" w:hAnsi="Times New Roman" w:eastAsia="Times New Roman"/>
          <w:b w:val="0"/>
          <w:i w:val="0"/>
          <w:sz w:val="23"/>
        </w:rPr>
        <w:t>"Quantify."</w:t>
      </w:r>
    </w:p>
    <w:p>
      <w:pPr>
        <w:spacing w:before="0" w:after="0" w:line="259" w:lineRule="auto"/>
        <w:ind w:firstLine="0"/>
        <w:jc w:val="left"/>
      </w:pPr>
      <w:r>
        <w:rPr>
          <w:rFonts w:ascii="Times New Roman" w:hAnsi="Times New Roman" w:eastAsia="Times New Roman"/>
          <w:b w:val="0"/>
          <w:i/>
          <w:sz w:val="23"/>
        </w:rPr>
        <w:t>I hate Chrome.</w:t>
      </w:r>
    </w:p>
    <w:p>
      <w:pPr>
        <w:spacing w:before="0" w:after="0" w:line="259" w:lineRule="auto"/>
        <w:ind w:firstLine="0"/>
        <w:jc w:val="left"/>
      </w:pPr>
      <w:r>
        <w:rPr>
          <w:rFonts w:ascii="Times New Roman" w:hAnsi="Times New Roman" w:eastAsia="Times New Roman"/>
          <w:b w:val="0"/>
          <w:i w:val="0"/>
          <w:sz w:val="23"/>
        </w:rPr>
        <w:t>"Enough to become boring about it," I say.</w:t>
      </w:r>
    </w:p>
    <w:p>
      <w:pPr>
        <w:spacing w:before="0" w:after="0" w:line="259" w:lineRule="auto"/>
        <w:ind w:firstLine="0"/>
        <w:jc w:val="left"/>
      </w:pPr>
      <w:r>
        <w:rPr>
          <w:rFonts w:ascii="Times New Roman" w:hAnsi="Times New Roman" w:eastAsia="Times New Roman"/>
          <w:b w:val="0"/>
          <w:i w:val="0"/>
          <w:sz w:val="23"/>
        </w:rPr>
        <w:t>She looks at me for one second too long.</w:t>
      </w:r>
    </w:p>
    <w:p>
      <w:pPr>
        <w:spacing w:before="0" w:after="0" w:line="259" w:lineRule="auto"/>
        <w:ind w:firstLine="0"/>
        <w:jc w:val="left"/>
      </w:pPr>
      <w:r>
        <w:rPr>
          <w:rFonts w:ascii="Times New Roman" w:hAnsi="Times New Roman" w:eastAsia="Times New Roman"/>
          <w:b w:val="0"/>
          <w:i/>
          <w:sz w:val="23"/>
        </w:rPr>
        <w:t>Still not revelation.</w:t>
      </w:r>
    </w:p>
    <w:p>
      <w:pPr>
        <w:spacing w:before="0" w:after="0" w:line="259" w:lineRule="auto"/>
        <w:ind w:firstLine="0"/>
        <w:jc w:val="left"/>
      </w:pPr>
      <w:r>
        <w:rPr>
          <w:rFonts w:ascii="Times New Roman" w:hAnsi="Times New Roman" w:eastAsia="Times New Roman"/>
          <w:b w:val="0"/>
          <w:i/>
          <w:sz w:val="23"/>
        </w:rPr>
        <w:t>Still classification.</w:t>
      </w:r>
    </w:p>
    <w:p>
      <w:pPr>
        <w:spacing w:before="0" w:after="0" w:line="259" w:lineRule="auto"/>
        <w:ind w:firstLine="0"/>
        <w:jc w:val="left"/>
      </w:pPr>
      <w:r>
        <w:rPr>
          <w:rFonts w:ascii="Times New Roman" w:hAnsi="Times New Roman" w:eastAsia="Times New Roman"/>
          <w:b w:val="0"/>
          <w:i w:val="0"/>
          <w:sz w:val="23"/>
        </w:rPr>
        <w:t>Then she marks something on the slate and waves us through.</w:t>
      </w:r>
    </w:p>
    <w:p>
      <w:pPr>
        <w:spacing w:before="0" w:after="0" w:line="259" w:lineRule="auto"/>
        <w:ind w:firstLine="0"/>
        <w:jc w:val="left"/>
      </w:pPr>
      <w:r>
        <w:rPr>
          <w:rFonts w:ascii="Times New Roman" w:hAnsi="Times New Roman" w:eastAsia="Times New Roman"/>
          <w:b w:val="0"/>
          <w:i w:val="0"/>
          <w:sz w:val="23"/>
        </w:rPr>
        <w:t>Mama Quilla's old cover is still buying me distance, but Chrome is exactly the kind of machine that notices repeated distortions even when it cannot yet solve their source. They are not looking at me and seeing Inti. They are looking at event debris and noticing one shard keeps appearing in the wrong pile.</w:t>
      </w:r>
    </w:p>
    <w:p>
      <w:pPr>
        <w:spacing w:before="0" w:after="0" w:line="259" w:lineRule="auto"/>
        <w:ind w:firstLine="0"/>
        <w:jc w:val="left"/>
      </w:pPr>
      <w:r>
        <w:rPr>
          <w:rFonts w:ascii="Times New Roman" w:hAnsi="Times New Roman" w:eastAsia="Times New Roman"/>
          <w:b w:val="0"/>
          <w:i/>
          <w:sz w:val="23"/>
        </w:rPr>
        <w:t>That is worse in its own way.</w:t>
      </w:r>
    </w:p>
    <w:p>
      <w:pPr>
        <w:pStyle w:val="SceneTitle"/>
        <w:spacing w:before="0" w:after="0" w:line="259" w:lineRule="auto"/>
        <w:ind w:firstLine="0"/>
        <w:jc w:val="left"/>
      </w:pPr>
      <w:r>
        <w:rPr>
          <w:rFonts w:ascii="Times New Roman" w:hAnsi="Times New Roman" w:eastAsia="Times New Roman"/>
          <w:b w:val="0"/>
          <w:i w:val="0"/>
          <w:sz w:val="23"/>
        </w:rPr>
        <w:t>The Room That Doesn't Raise Its Voice</w:t>
      </w:r>
    </w:p>
    <w:p>
      <w:pPr>
        <w:spacing w:before="0" w:after="0" w:line="259" w:lineRule="auto"/>
        <w:ind w:firstLine="0"/>
        <w:jc w:val="left"/>
      </w:pPr>
      <w:r>
        <w:rPr>
          <w:rFonts w:ascii="Times New Roman" w:hAnsi="Times New Roman" w:eastAsia="Times New Roman"/>
          <w:b w:val="0"/>
          <w:i w:val="0"/>
          <w:sz w:val="23"/>
        </w:rPr>
        <w:t>The review hall is warm in the measured way laboratories are warm, where heat exists because comfort increases compliance and successful systems have no ideological objection to comfort when it improves throughput.</w:t>
      </w:r>
    </w:p>
    <w:p>
      <w:pPr>
        <w:spacing w:before="0" w:after="0" w:line="259" w:lineRule="auto"/>
        <w:ind w:firstLine="0"/>
        <w:jc w:val="left"/>
      </w:pPr>
      <w:r>
        <w:rPr>
          <w:rFonts w:ascii="Times New Roman" w:hAnsi="Times New Roman" w:eastAsia="Times New Roman"/>
          <w:b w:val="0"/>
          <w:i/>
          <w:sz w:val="23"/>
        </w:rPr>
        <w:t>Rows of cots.</w:t>
      </w:r>
    </w:p>
    <w:p>
      <w:pPr>
        <w:spacing w:before="0" w:after="0" w:line="259" w:lineRule="auto"/>
        <w:ind w:firstLine="0"/>
        <w:jc w:val="left"/>
      </w:pPr>
      <w:r>
        <w:rPr>
          <w:rFonts w:ascii="Times New Roman" w:hAnsi="Times New Roman" w:eastAsia="Times New Roman"/>
          <w:b w:val="0"/>
          <w:i/>
          <w:sz w:val="23"/>
        </w:rPr>
        <w:t>Rows of desks.</w:t>
      </w:r>
    </w:p>
    <w:p>
      <w:pPr>
        <w:spacing w:before="0" w:after="0" w:line="259" w:lineRule="auto"/>
        <w:ind w:firstLine="0"/>
        <w:jc w:val="left"/>
      </w:pPr>
      <w:r>
        <w:rPr>
          <w:rFonts w:ascii="Times New Roman" w:hAnsi="Times New Roman" w:eastAsia="Times New Roman"/>
          <w:b w:val="0"/>
          <w:i/>
          <w:sz w:val="23"/>
        </w:rPr>
        <w:t>Portable partitions.</w:t>
      </w:r>
    </w:p>
    <w:p>
      <w:pPr>
        <w:spacing w:before="0" w:after="0" w:line="259" w:lineRule="auto"/>
        <w:ind w:firstLine="0"/>
        <w:jc w:val="left"/>
      </w:pPr>
      <w:r>
        <w:rPr>
          <w:rFonts w:ascii="Times New Roman" w:hAnsi="Times New Roman" w:eastAsia="Times New Roman"/>
          <w:b w:val="0"/>
          <w:i w:val="0"/>
          <w:sz w:val="23"/>
        </w:rPr>
        <w:t>Banks of sealed cases labeled with three scripts and one code system.</w:t>
      </w:r>
    </w:p>
    <w:p>
      <w:pPr>
        <w:spacing w:before="0" w:after="0" w:line="259" w:lineRule="auto"/>
        <w:ind w:firstLine="0"/>
        <w:jc w:val="left"/>
      </w:pPr>
      <w:r>
        <w:rPr>
          <w:rFonts w:ascii="Times New Roman" w:hAnsi="Times New Roman" w:eastAsia="Times New Roman"/>
          <w:b w:val="0"/>
          <w:i w:val="0"/>
          <w:sz w:val="23"/>
        </w:rPr>
        <w:t>No wasted ornament anywhere except the windows, where thin vertical slits let in daylight narrow enough to feel selected.</w:t>
      </w:r>
    </w:p>
    <w:p>
      <w:pPr>
        <w:spacing w:before="0" w:after="0" w:line="259" w:lineRule="auto"/>
        <w:ind w:firstLine="0"/>
        <w:jc w:val="left"/>
      </w:pPr>
      <w:r>
        <w:rPr>
          <w:rFonts w:ascii="Times New Roman" w:hAnsi="Times New Roman" w:eastAsia="Times New Roman"/>
          <w:b w:val="0"/>
          <w:i w:val="0"/>
          <w:sz w:val="23"/>
        </w:rPr>
        <w:t>The people here are not soldiers. Not exactly. They are analysts with enough field training to remain calm when blood complicates a form. Medics who document before they emote. Engineers whose hands are too clean for the collapse outside and not clean enough for old civilian life anymore.</w:t>
      </w:r>
    </w:p>
    <w:p>
      <w:pPr>
        <w:spacing w:before="0" w:after="0" w:line="259" w:lineRule="auto"/>
        <w:ind w:firstLine="0"/>
        <w:jc w:val="left"/>
      </w:pPr>
      <w:r>
        <w:rPr>
          <w:rFonts w:ascii="Times New Roman" w:hAnsi="Times New Roman" w:eastAsia="Times New Roman"/>
          <w:b w:val="0"/>
          <w:i w:val="0"/>
          <w:sz w:val="23"/>
        </w:rPr>
        <w:t>One room holds damaged transit tech under white lights. Another holds altered materials in clear lock cases. A third, which we see only because a door opens at the wrong moment, contains six chairs, a table, and one child drawing geometric loops on a slate while a woman across from him asks him to repeat what the station "sounded like" when it changed.</w:t>
      </w:r>
    </w:p>
    <w:p>
      <w:pPr>
        <w:spacing w:before="0" w:after="0" w:line="259" w:lineRule="auto"/>
        <w:ind w:firstLine="0"/>
        <w:jc w:val="left"/>
      </w:pPr>
      <w:r>
        <w:rPr>
          <w:rFonts w:ascii="Times New Roman" w:hAnsi="Times New Roman" w:eastAsia="Times New Roman"/>
          <w:b w:val="0"/>
          <w:i/>
          <w:sz w:val="23"/>
        </w:rPr>
        <w:t>Not language.</w:t>
      </w:r>
    </w:p>
    <w:p>
      <w:pPr>
        <w:spacing w:before="0" w:after="0" w:line="259" w:lineRule="auto"/>
        <w:ind w:firstLine="0"/>
        <w:jc w:val="left"/>
      </w:pPr>
      <w:r>
        <w:rPr>
          <w:rFonts w:ascii="Times New Roman" w:hAnsi="Times New Roman" w:eastAsia="Times New Roman"/>
          <w:b w:val="0"/>
          <w:i/>
          <w:sz w:val="23"/>
        </w:rPr>
        <w:t>Not yet.</w:t>
      </w:r>
    </w:p>
    <w:p>
      <w:pPr>
        <w:spacing w:before="0" w:after="0" w:line="259" w:lineRule="auto"/>
        <w:ind w:firstLine="0"/>
        <w:jc w:val="left"/>
      </w:pPr>
      <w:r>
        <w:rPr>
          <w:rFonts w:ascii="Times New Roman" w:hAnsi="Times New Roman" w:eastAsia="Times New Roman"/>
          <w:b w:val="0"/>
          <w:i w:val="0"/>
          <w:sz w:val="23"/>
        </w:rPr>
        <w:t>But close enough to chill me anyway.</w:t>
      </w:r>
    </w:p>
    <w:p>
      <w:pPr>
        <w:spacing w:before="0" w:after="0" w:line="259" w:lineRule="auto"/>
        <w:ind w:firstLine="0"/>
        <w:jc w:val="left"/>
      </w:pPr>
      <w:r>
        <w:rPr>
          <w:rFonts w:ascii="Times New Roman" w:hAnsi="Times New Roman" w:eastAsia="Times New Roman"/>
          <w:b w:val="0"/>
          <w:i w:val="0"/>
          <w:sz w:val="23"/>
        </w:rPr>
        <w:t>Chrome has already figured out that some people experience the breaks differently.</w:t>
      </w:r>
    </w:p>
    <w:p>
      <w:pPr>
        <w:spacing w:before="0" w:after="0" w:line="259" w:lineRule="auto"/>
        <w:ind w:firstLine="0"/>
        <w:jc w:val="left"/>
      </w:pPr>
      <w:r>
        <w:rPr>
          <w:rFonts w:ascii="Times New Roman" w:hAnsi="Times New Roman" w:eastAsia="Times New Roman"/>
          <w:b w:val="0"/>
          <w:i w:val="0"/>
          <w:sz w:val="23"/>
        </w:rPr>
        <w:t>They are studying the edge of the thing.</w:t>
      </w:r>
    </w:p>
    <w:p>
      <w:pPr>
        <w:spacing w:before="0" w:after="0" w:line="259" w:lineRule="auto"/>
        <w:ind w:firstLine="0"/>
        <w:jc w:val="left"/>
      </w:pPr>
      <w:r>
        <w:rPr>
          <w:rFonts w:ascii="Times New Roman" w:hAnsi="Times New Roman" w:eastAsia="Times New Roman"/>
          <w:b w:val="0"/>
          <w:i/>
          <w:sz w:val="23"/>
        </w:rPr>
        <w:t>The mind's school always would.</w:t>
      </w:r>
    </w:p>
    <w:p>
      <w:pPr>
        <w:spacing w:before="0" w:after="0" w:line="259" w:lineRule="auto"/>
        <w:ind w:firstLine="0"/>
        <w:jc w:val="left"/>
      </w:pPr>
      <w:r>
        <w:rPr>
          <w:rFonts w:ascii="Times New Roman" w:hAnsi="Times New Roman" w:eastAsia="Times New Roman"/>
          <w:b w:val="0"/>
          <w:i w:val="0"/>
          <w:sz w:val="23"/>
        </w:rPr>
        <w:t>"Don't stop," Moon murmurs.</w:t>
      </w:r>
    </w:p>
    <w:p>
      <w:pPr>
        <w:spacing w:before="0" w:after="0" w:line="259" w:lineRule="auto"/>
        <w:ind w:firstLine="0"/>
        <w:jc w:val="left"/>
      </w:pPr>
      <w:r>
        <w:rPr>
          <w:rFonts w:ascii="Times New Roman" w:hAnsi="Times New Roman" w:eastAsia="Times New Roman"/>
          <w:b w:val="0"/>
          <w:i/>
          <w:sz w:val="23"/>
        </w:rPr>
        <w:t>I hadn't realized I slowed.</w:t>
      </w:r>
    </w:p>
    <w:p>
      <w:pPr>
        <w:spacing w:before="0" w:after="0" w:line="259" w:lineRule="auto"/>
        <w:ind w:firstLine="0"/>
        <w:jc w:val="left"/>
      </w:pPr>
      <w:r>
        <w:rPr>
          <w:rFonts w:ascii="Times New Roman" w:hAnsi="Times New Roman" w:eastAsia="Times New Roman"/>
          <w:b w:val="0"/>
          <w:i w:val="0"/>
          <w:sz w:val="23"/>
        </w:rPr>
        <w:t>The child in the room looks up as the door closes. For the briefest second his eyes meet mine and his hand freezes over the slate.</w:t>
      </w:r>
    </w:p>
    <w:p>
      <w:pPr>
        <w:spacing w:before="20" w:after="20" w:line="259" w:lineRule="auto"/>
        <w:ind w:firstLine="0"/>
        <w:jc w:val="left"/>
      </w:pPr>
      <w:r>
        <w:rPr>
          <w:rFonts w:ascii="Times New Roman" w:hAnsi="Times New Roman" w:eastAsia="Times New Roman"/>
          <w:b/>
          <w:i/>
          <w:sz w:val="23"/>
        </w:rPr>
        <w:t>Recognition?</w:t>
      </w:r>
    </w:p>
    <w:p>
      <w:pPr>
        <w:spacing w:before="0" w:after="0" w:line="259" w:lineRule="auto"/>
        <w:ind w:firstLine="0"/>
        <w:jc w:val="left"/>
      </w:pPr>
      <w:r>
        <w:rPr>
          <w:rFonts w:ascii="Times New Roman" w:hAnsi="Times New Roman" w:eastAsia="Times New Roman"/>
          <w:b w:val="0"/>
          <w:i/>
          <w:sz w:val="23"/>
        </w:rPr>
        <w:t>No.</w:t>
      </w:r>
    </w:p>
    <w:p>
      <w:pPr>
        <w:spacing w:before="0" w:after="0" w:line="259" w:lineRule="auto"/>
        <w:ind w:firstLine="0"/>
        <w:jc w:val="left"/>
      </w:pPr>
      <w:r>
        <w:rPr>
          <w:rFonts w:ascii="Times New Roman" w:hAnsi="Times New Roman" w:eastAsia="Times New Roman"/>
          <w:b w:val="0"/>
          <w:i/>
          <w:sz w:val="23"/>
        </w:rPr>
        <w:t>Wrong familiarity.</w:t>
      </w:r>
    </w:p>
    <w:p>
      <w:pPr>
        <w:spacing w:before="0" w:after="0" w:line="259" w:lineRule="auto"/>
        <w:ind w:firstLine="0"/>
        <w:jc w:val="left"/>
      </w:pPr>
      <w:r>
        <w:rPr>
          <w:rFonts w:ascii="Times New Roman" w:hAnsi="Times New Roman" w:eastAsia="Times New Roman"/>
          <w:b w:val="0"/>
          <w:i w:val="0"/>
          <w:sz w:val="23"/>
        </w:rPr>
        <w:t>The same kind civilians have started to wear around public ruptures.</w:t>
      </w:r>
    </w:p>
    <w:p>
      <w:pPr>
        <w:spacing w:before="0" w:after="0" w:line="259" w:lineRule="auto"/>
        <w:ind w:firstLine="0"/>
        <w:jc w:val="left"/>
      </w:pPr>
      <w:r>
        <w:rPr>
          <w:rFonts w:ascii="Times New Roman" w:hAnsi="Times New Roman" w:eastAsia="Times New Roman"/>
          <w:b w:val="0"/>
          <w:i/>
          <w:sz w:val="23"/>
        </w:rPr>
        <w:t>The same almost-understanding.</w:t>
      </w:r>
    </w:p>
    <w:p>
      <w:pPr>
        <w:spacing w:before="0" w:after="0" w:line="259" w:lineRule="auto"/>
        <w:ind w:firstLine="0"/>
        <w:jc w:val="left"/>
      </w:pPr>
      <w:r>
        <w:rPr>
          <w:rFonts w:ascii="Times New Roman" w:hAnsi="Times New Roman" w:eastAsia="Times New Roman"/>
          <w:b w:val="0"/>
          <w:i/>
          <w:sz w:val="23"/>
        </w:rPr>
        <w:t>We keep moving.</w:t>
      </w:r>
    </w:p>
    <w:p>
      <w:pPr>
        <w:spacing w:before="0" w:after="0" w:line="259" w:lineRule="auto"/>
        <w:ind w:firstLine="0"/>
        <w:jc w:val="left"/>
      </w:pPr>
      <w:r>
        <w:rPr>
          <w:rFonts w:ascii="Times New Roman" w:hAnsi="Times New Roman" w:eastAsia="Times New Roman"/>
          <w:b w:val="0"/>
          <w:i w:val="0"/>
          <w:sz w:val="23"/>
        </w:rPr>
        <w:t>A woman in a graphite coat is briefing three transport officers beside a wall map projected directly onto concrete. No countries. Corridors. Pressure zones. Collapse density. Resource viability. Mutation incidence. There is a section titled RETAINABLE POPULATIONS.</w:t>
      </w:r>
    </w:p>
    <w:p>
      <w:pPr>
        <w:pStyle w:val="BodyText"/>
      </w:pPr>
      <w:r>
        <w:t xml:space="preserve">The woman briefing the transport officers has the posture of someone who has never once given a report she did not already know the outcome of. Not because she is arrogant. Because she works from Vehn’s analysis and Vehn does not guess. She is reading from probability distributions, not opinions. I have seen the type before, in the better-run kitchens: the person who has already counted the tickets before service starts and has already decided which station will fail and when. Except the stations here are people, and failing means something different when the person doing the counting has replaced emotion with calibration so thoroughly that the gap no longer registers as a gap. The analysis she is reading from has my name in it. I do not know this for certain. I know it the way a body knows a room that has been watching it: by the quality of the air when certain words are spoken.</w:t>
      </w:r>
    </w:p>
    <w:p>
      <w:pPr>
        <w:pStyle w:val="BodyText"/>
      </w:pPr>
      <w:r>
        <w:t xml:space="preserve">The woman in the graphite coat is not a functionary. That is the first thing I understand correctly. Functionaries look at rooms. She is measuring load tolerances. There is a difference and it is not subtle if you have spent any time in kitchens where the wrong kind of efficient gets people hurt.</w:t>
      </w:r>
    </w:p>
    <w:p>
      <w:pPr>
        <w:spacing w:before="0" w:after="0" w:line="259" w:lineRule="auto"/>
        <w:ind w:firstLine="0"/>
        <w:jc w:val="left"/>
      </w:pPr>
      <w:r>
        <w:rPr>
          <w:rFonts w:ascii="Times New Roman" w:hAnsi="Times New Roman" w:eastAsia="Times New Roman"/>
          <w:b w:val="0"/>
          <w:i/>
          <w:sz w:val="23"/>
        </w:rPr>
        <w:t>I do not like that phrase at all.</w:t>
      </w:r>
    </w:p>
    <w:p>
      <w:pPr>
        <w:spacing w:before="0" w:after="0" w:line="259" w:lineRule="auto"/>
        <w:ind w:firstLine="0"/>
        <w:jc w:val="left"/>
      </w:pPr>
      <w:r>
        <w:rPr>
          <w:rFonts w:ascii="Times New Roman" w:hAnsi="Times New Roman" w:eastAsia="Times New Roman"/>
          <w:b w:val="0"/>
          <w:i w:val="0"/>
          <w:sz w:val="23"/>
        </w:rPr>
        <w:t>One officer asks, "What is the recommendation on mixed-school anomalies."</w:t>
      </w:r>
    </w:p>
    <w:p>
      <w:pPr>
        <w:spacing w:before="0" w:after="0" w:line="259" w:lineRule="auto"/>
        <w:ind w:firstLine="0"/>
        <w:jc w:val="left"/>
      </w:pPr>
      <w:r>
        <w:rPr>
          <w:rFonts w:ascii="Times New Roman" w:hAnsi="Times New Roman" w:eastAsia="Times New Roman"/>
          <w:b w:val="0"/>
          <w:i w:val="0"/>
          <w:sz w:val="23"/>
        </w:rPr>
        <w:t>The woman says, "Do not force an interpretive framework early."</w:t>
      </w:r>
    </w:p>
    <w:p>
      <w:pPr>
        <w:spacing w:before="0" w:after="0" w:line="259" w:lineRule="auto"/>
        <w:ind w:firstLine="0"/>
        <w:jc w:val="left"/>
      </w:pPr>
      <w:r>
        <w:rPr>
          <w:rFonts w:ascii="Times New Roman" w:hAnsi="Times New Roman" w:eastAsia="Times New Roman"/>
          <w:b w:val="0"/>
          <w:i/>
          <w:sz w:val="23"/>
        </w:rPr>
        <w:t>I stop hearing the rest for half a second.</w:t>
      </w:r>
    </w:p>
    <w:p>
      <w:pPr>
        <w:pStyle w:val="BodyText"/>
      </w:pPr>
      <w:r>
        <w:t xml:space="preserve">She pauses mid-briefing for exactly 1.3 seconds when we enter the corridor. Does not turn. Continues. But the pause was not surprise — it was the pause of someone who noticed a variable and decided, provisionally, that it was within acceptable parameters. I have the specific feeling of being filed.</w:t>
      </w:r>
    </w:p>
    <w:p>
      <w:pPr>
        <w:spacing w:before="0" w:after="0" w:line="259" w:lineRule="auto"/>
        <w:ind w:firstLine="0"/>
        <w:jc w:val="left"/>
      </w:pPr>
      <w:r>
        <w:rPr>
          <w:rFonts w:ascii="Times New Roman" w:hAnsi="Times New Roman" w:eastAsia="Times New Roman"/>
          <w:b w:val="0"/>
          <w:i w:val="0"/>
          <w:sz w:val="23"/>
        </w:rPr>
        <w:t>Moon hears it too. I can tell by the angle of her shoulders.</w:t>
      </w:r>
    </w:p>
    <w:p>
      <w:pPr>
        <w:spacing w:before="0" w:after="0" w:line="259" w:lineRule="auto"/>
        <w:ind w:firstLine="0"/>
        <w:jc w:val="left"/>
      </w:pPr>
      <w:r>
        <w:rPr>
          <w:rFonts w:ascii="Times New Roman" w:hAnsi="Times New Roman" w:eastAsia="Times New Roman"/>
          <w:b w:val="0"/>
          <w:i/>
          <w:sz w:val="23"/>
        </w:rPr>
        <w:t>Richard does not break stride.</w:t>
      </w:r>
    </w:p>
    <w:p>
      <w:pPr>
        <w:spacing w:before="0" w:after="0" w:line="259" w:lineRule="auto"/>
        <w:ind w:firstLine="0"/>
        <w:jc w:val="left"/>
      </w:pPr>
      <w:r>
        <w:rPr>
          <w:rFonts w:ascii="Times New Roman" w:hAnsi="Times New Roman" w:eastAsia="Times New Roman"/>
          <w:b w:val="0"/>
          <w:i/>
          <w:sz w:val="23"/>
        </w:rPr>
        <w:t>Good.</w:t>
      </w:r>
    </w:p>
    <w:p>
      <w:pPr>
        <w:spacing w:before="0" w:after="0" w:line="259" w:lineRule="auto"/>
        <w:ind w:firstLine="0"/>
        <w:jc w:val="left"/>
      </w:pPr>
      <w:r>
        <w:rPr>
          <w:rFonts w:ascii="Times New Roman" w:hAnsi="Times New Roman" w:eastAsia="Times New Roman"/>
          <w:b w:val="0"/>
          <w:i w:val="0"/>
          <w:sz w:val="23"/>
        </w:rPr>
        <w:t>If one of us had visibly reacted, we would have purchased a worse day.</w:t>
      </w:r>
    </w:p>
    <w:p>
      <w:pPr>
        <w:spacing w:before="0" w:after="0" w:line="259" w:lineRule="auto"/>
        <w:ind w:firstLine="0"/>
        <w:jc w:val="left"/>
      </w:pPr>
      <w:r>
        <w:rPr>
          <w:rFonts w:ascii="Times New Roman" w:hAnsi="Times New Roman" w:eastAsia="Times New Roman"/>
          <w:b w:val="0"/>
          <w:i/>
          <w:sz w:val="23"/>
        </w:rPr>
        <w:t>Mixed-school anomalies.</w:t>
      </w:r>
    </w:p>
    <w:p>
      <w:pPr>
        <w:pStyle w:val="BodyText"/>
      </w:pPr>
      <w:r>
        <w:t xml:space="preserve">Moon says, very quietly, “She looked at you differently than the others.” “No she didn’t.” “That’s what I mean. She looked at everyone else like a category. She looked at you like an open question.” I think about the phrase still moving through the air back there. About what kind of mind builds a language precise enough to call something that and still not know what it is. Richard keeps walking. “She is not the one making the decisions,” he says. “She is executing an analysis. The analysis has a source.” He is quiet long enough that the question answers itself. Somebody above her. Somebody who built the taxonomy this whole facility runs on. Somebody with enough precision to notice an anomaly through six layers of institutional data and enough patience to wait for it to become useful. I add that shape to the list of problems that do not yet have faces. It is getting crowded.</w:t>
      </w:r>
    </w:p>
    <w:p>
      <w:pPr>
        <w:spacing w:before="0" w:after="0" w:line="259" w:lineRule="auto"/>
        <w:ind w:firstLine="0"/>
        <w:jc w:val="left"/>
      </w:pPr>
      <w:r>
        <w:rPr>
          <w:rFonts w:ascii="Times New Roman" w:hAnsi="Times New Roman" w:eastAsia="Times New Roman"/>
          <w:b w:val="0"/>
          <w:i/>
          <w:sz w:val="23"/>
        </w:rPr>
        <w:t>Still not named.</w:t>
      </w:r>
    </w:p>
    <w:p>
      <w:pPr>
        <w:spacing w:before="0" w:after="0" w:line="259" w:lineRule="auto"/>
        <w:ind w:firstLine="0"/>
        <w:jc w:val="left"/>
      </w:pPr>
      <w:r>
        <w:rPr>
          <w:rFonts w:ascii="Times New Roman" w:hAnsi="Times New Roman" w:eastAsia="Times New Roman"/>
          <w:b w:val="0"/>
          <w:i/>
          <w:sz w:val="23"/>
        </w:rPr>
        <w:t>Still not solved.</w:t>
      </w:r>
    </w:p>
    <w:p>
      <w:pPr>
        <w:spacing w:before="0" w:after="0" w:line="259" w:lineRule="auto"/>
        <w:ind w:firstLine="0"/>
        <w:jc w:val="left"/>
      </w:pPr>
      <w:r>
        <w:rPr>
          <w:rFonts w:ascii="Times New Roman" w:hAnsi="Times New Roman" w:eastAsia="Times New Roman"/>
          <w:b w:val="0"/>
          <w:i w:val="0"/>
          <w:sz w:val="23"/>
        </w:rPr>
        <w:t>Still being discussed in categories designed to preserve the system's pride in not guessing too soon.</w:t>
      </w:r>
    </w:p>
    <w:p>
      <w:pPr>
        <w:spacing w:before="0" w:after="0" w:line="259" w:lineRule="auto"/>
        <w:ind w:firstLine="0"/>
        <w:jc w:val="left"/>
      </w:pPr>
      <w:r>
        <w:rPr>
          <w:rFonts w:ascii="Times New Roman" w:hAnsi="Times New Roman" w:eastAsia="Times New Roman"/>
          <w:b w:val="0"/>
          <w:i w:val="0"/>
          <w:sz w:val="23"/>
        </w:rPr>
        <w:t>That is the Chrome Answer in miniature:</w:t>
      </w:r>
    </w:p>
    <w:p>
      <w:pPr>
        <w:spacing w:before="0" w:after="0" w:line="259" w:lineRule="auto"/>
        <w:ind w:firstLine="0"/>
        <w:jc w:val="left"/>
      </w:pPr>
      <w:r>
        <w:rPr>
          <w:rFonts w:ascii="Times New Roman" w:hAnsi="Times New Roman" w:eastAsia="Times New Roman"/>
          <w:b w:val="0"/>
          <w:i w:val="0"/>
          <w:sz w:val="23"/>
        </w:rPr>
        <w:t>they would rather build seven provisional taxonomies than say "we don't know" out loud.</w:t>
      </w:r>
    </w:p>
    <w:p>
      <w:pPr>
        <w:spacing w:before="0" w:after="0" w:line="259" w:lineRule="auto"/>
        <w:ind w:firstLine="0"/>
        <w:jc w:val="left"/>
      </w:pPr>
      <w:r>
        <w:rPr>
          <w:rFonts w:ascii="Times New Roman" w:hAnsi="Times New Roman" w:eastAsia="Times New Roman"/>
          <w:b w:val="0"/>
          <w:i/>
          <w:sz w:val="23"/>
        </w:rPr>
        <w:t>It almost works.</w:t>
      </w:r>
    </w:p>
    <w:p>
      <w:pPr>
        <w:spacing w:before="0" w:after="0" w:line="259" w:lineRule="auto"/>
        <w:ind w:firstLine="0"/>
        <w:jc w:val="left"/>
      </w:pPr>
      <w:r>
        <w:rPr>
          <w:rFonts w:ascii="Times New Roman" w:hAnsi="Times New Roman" w:eastAsia="Times New Roman"/>
          <w:b w:val="0"/>
          <w:i/>
          <w:sz w:val="23"/>
        </w:rPr>
        <w:t>Almost.</w:t>
      </w:r>
    </w:p>
    <w:p>
      <w:pPr>
        <w:spacing w:before="0" w:after="0" w:line="259" w:lineRule="auto"/>
        <w:ind w:firstLine="0"/>
        <w:jc w:val="left"/>
      </w:pPr>
      <w:r>
        <w:rPr>
          <w:rFonts w:ascii="Times New Roman" w:hAnsi="Times New Roman" w:eastAsia="Times New Roman"/>
          <w:b w:val="0"/>
          <w:i w:val="0"/>
          <w:sz w:val="23"/>
        </w:rPr>
        <w:t>Because the world is now changing faster than taxonomies can breed.</w:t>
      </w:r>
    </w:p>
    <w:p>
      <w:pPr>
        <w:pStyle w:val="SceneTitle"/>
        <w:spacing w:before="120" w:after="80" w:line="259" w:lineRule="auto"/>
        <w:ind w:firstLine="0"/>
        <w:jc w:val="left"/>
      </w:pPr>
      <w:r>
        <w:rPr>
          <w:rFonts w:ascii="Times New Roman" w:hAnsi="Times New Roman" w:eastAsia="Times New Roman"/>
          <w:b/>
          <w:i w:val="0"/>
          <w:sz w:val="23"/>
        </w:rPr>
        <w:t>The Garden Merchant</w:t>
      </w:r>
    </w:p>
    <w:p>
      <w:pPr>
        <w:spacing w:before="0" w:after="0" w:line="259" w:lineRule="auto"/>
        <w:ind w:firstLine="0"/>
        <w:jc w:val="left"/>
      </w:pPr>
      <w:r>
        <w:rPr>
          <w:rFonts w:ascii="Times New Roman" w:hAnsi="Times New Roman" w:eastAsia="Times New Roman"/>
          <w:b w:val="0"/>
          <w:i w:val="0"/>
          <w:sz w:val="23"/>
        </w:rPr>
        <w:t>We leave by the west maintenance hall because Sera dislikes departing through the same story you entered in.</w:t>
      </w:r>
    </w:p>
    <w:p>
      <w:pPr>
        <w:spacing w:before="0" w:after="0" w:line="259" w:lineRule="auto"/>
        <w:ind w:firstLine="0"/>
        <w:jc w:val="left"/>
      </w:pPr>
      <w:r>
        <w:rPr>
          <w:rFonts w:ascii="Times New Roman" w:hAnsi="Times New Roman" w:eastAsia="Times New Roman"/>
          <w:b w:val="0"/>
          <w:i w:val="0"/>
          <w:sz w:val="23"/>
        </w:rPr>
        <w:t>Halfway down the service corridor the lights fail.</w:t>
      </w:r>
    </w:p>
    <w:p>
      <w:pPr>
        <w:spacing w:before="0" w:after="0" w:line="259" w:lineRule="auto"/>
        <w:ind w:firstLine="0"/>
        <w:jc w:val="left"/>
      </w:pPr>
      <w:r>
        <w:rPr>
          <w:rFonts w:ascii="Times New Roman" w:hAnsi="Times New Roman" w:eastAsia="Times New Roman"/>
          <w:b w:val="0"/>
          <w:i w:val="0"/>
          <w:sz w:val="23"/>
        </w:rPr>
        <w:t>Not dramatically. Just a clean strip of fluorescent certainty deciding, in sequence, to become uncertainty instead.</w:t>
      </w:r>
    </w:p>
    <w:p>
      <w:pPr>
        <w:spacing w:before="0" w:after="0" w:line="259" w:lineRule="auto"/>
        <w:ind w:firstLine="0"/>
        <w:jc w:val="left"/>
      </w:pPr>
      <w:r>
        <w:rPr>
          <w:rFonts w:ascii="Times New Roman" w:hAnsi="Times New Roman" w:eastAsia="Times New Roman"/>
          <w:b w:val="0"/>
          <w:i w:val="0"/>
          <w:sz w:val="23"/>
        </w:rPr>
        <w:t>Emergency lights rise low along the wall.</w:t>
      </w:r>
    </w:p>
    <w:p>
      <w:pPr>
        <w:spacing w:before="0" w:after="0" w:line="259" w:lineRule="auto"/>
        <w:ind w:firstLine="0"/>
        <w:jc w:val="left"/>
      </w:pPr>
      <w:r>
        <w:rPr>
          <w:rFonts w:ascii="Times New Roman" w:hAnsi="Times New Roman" w:eastAsia="Times New Roman"/>
          <w:b w:val="0"/>
          <w:i/>
          <w:sz w:val="23"/>
        </w:rPr>
        <w:t>Blue, not red.</w:t>
      </w:r>
    </w:p>
    <w:p>
      <w:pPr>
        <w:spacing w:before="0" w:after="0" w:line="259" w:lineRule="auto"/>
        <w:ind w:firstLine="0"/>
        <w:jc w:val="left"/>
      </w:pPr>
      <w:r>
        <w:rPr>
          <w:rFonts w:ascii="Times New Roman" w:hAnsi="Times New Roman" w:eastAsia="Times New Roman"/>
          <w:b w:val="0"/>
          <w:i/>
          <w:sz w:val="23"/>
        </w:rPr>
        <w:t>Chrome even panics tidily.</w:t>
      </w:r>
    </w:p>
    <w:p>
      <w:pPr>
        <w:spacing w:before="0" w:after="0" w:line="259" w:lineRule="auto"/>
        <w:ind w:firstLine="0"/>
        <w:jc w:val="left"/>
      </w:pPr>
      <w:r>
        <w:rPr>
          <w:rFonts w:ascii="Times New Roman" w:hAnsi="Times New Roman" w:eastAsia="Times New Roman"/>
          <w:b w:val="0"/>
          <w:i w:val="0"/>
          <w:sz w:val="23"/>
        </w:rPr>
        <w:t>A technician curses somewhere behind a door.</w:t>
      </w:r>
    </w:p>
    <w:p>
      <w:pPr>
        <w:spacing w:before="0" w:after="0" w:line="259" w:lineRule="auto"/>
        <w:ind w:firstLine="0"/>
        <w:jc w:val="left"/>
      </w:pPr>
      <w:r>
        <w:rPr>
          <w:rFonts w:ascii="Times New Roman" w:hAnsi="Times New Roman" w:eastAsia="Times New Roman"/>
          <w:b w:val="0"/>
          <w:i/>
          <w:sz w:val="23"/>
        </w:rPr>
        <w:t>Boots move.</w:t>
      </w:r>
    </w:p>
    <w:p>
      <w:pPr>
        <w:spacing w:before="0" w:after="0" w:line="259" w:lineRule="auto"/>
        <w:ind w:firstLine="0"/>
        <w:jc w:val="left"/>
      </w:pPr>
      <w:r>
        <w:rPr>
          <w:rFonts w:ascii="Times New Roman" w:hAnsi="Times New Roman" w:eastAsia="Times New Roman"/>
          <w:b w:val="0"/>
          <w:i/>
          <w:sz w:val="23"/>
        </w:rPr>
        <w:t>A hatch seals.</w:t>
      </w:r>
    </w:p>
    <w:p>
      <w:pPr>
        <w:spacing w:before="0" w:after="0" w:line="259" w:lineRule="auto"/>
        <w:ind w:firstLine="0"/>
        <w:jc w:val="left"/>
      </w:pPr>
      <w:r>
        <w:rPr>
          <w:rFonts w:ascii="Times New Roman" w:hAnsi="Times New Roman" w:eastAsia="Times New Roman"/>
          <w:b w:val="0"/>
          <w:i w:val="0"/>
          <w:sz w:val="23"/>
        </w:rPr>
        <w:t>Then, in the brief blue dark between working systems, there is a man sitting on an upturned crate by a service vent where no one was sitting ten seconds ago.</w:t>
      </w:r>
    </w:p>
    <w:p>
      <w:pPr>
        <w:spacing w:before="0" w:after="0" w:line="259" w:lineRule="auto"/>
        <w:ind w:firstLine="0"/>
        <w:jc w:val="left"/>
      </w:pPr>
      <w:r>
        <w:rPr>
          <w:rFonts w:ascii="Times New Roman" w:hAnsi="Times New Roman" w:eastAsia="Times New Roman"/>
          <w:b w:val="0"/>
          <w:i w:val="0"/>
          <w:sz w:val="23"/>
        </w:rPr>
        <w:t>I hate that my first response is not fear but administrative irritation. Another category error in a building overfull of them.</w:t>
      </w:r>
    </w:p>
    <w:p>
      <w:pPr>
        <w:spacing w:before="0" w:after="0" w:line="259" w:lineRule="auto"/>
        <w:ind w:firstLine="0"/>
        <w:jc w:val="left"/>
      </w:pPr>
      <w:r>
        <w:rPr>
          <w:rFonts w:ascii="Times New Roman" w:hAnsi="Times New Roman" w:eastAsia="Times New Roman"/>
          <w:b w:val="0"/>
          <w:i w:val="0"/>
          <w:sz w:val="23"/>
        </w:rPr>
        <w:t>He is dressed too simply for Chrome and too cleanly for the road. Mid-forties, maybe. Maybe older. Hard to tell in the blue light because some faces stop aging when patience edits all urgency out of them. A small tin cup in one hand. Steam rising. Eyes half-lidded in the specific way people wear when they have never in their lives been late to the thing that mattered.</w:t>
      </w:r>
    </w:p>
    <w:p>
      <w:pPr>
        <w:spacing w:before="20" w:after="20" w:line="259" w:lineRule="auto"/>
        <w:ind w:firstLine="0"/>
        <w:jc w:val="left"/>
      </w:pPr>
      <w:r>
        <w:rPr>
          <w:rFonts w:ascii="Times New Roman" w:hAnsi="Times New Roman" w:eastAsia="Times New Roman"/>
          <w:b/>
          <w:i/>
          <w:sz w:val="23"/>
        </w:rPr>
        <w:t>He looks at Richard first.</w:t>
      </w:r>
    </w:p>
    <w:p>
      <w:pPr>
        <w:spacing w:before="0" w:after="0" w:line="259" w:lineRule="auto"/>
        <w:ind w:firstLine="0"/>
        <w:jc w:val="left"/>
      </w:pPr>
      <w:r>
        <w:rPr>
          <w:rFonts w:ascii="Times New Roman" w:hAnsi="Times New Roman" w:eastAsia="Times New Roman"/>
          <w:b w:val="0"/>
          <w:i/>
          <w:sz w:val="23"/>
        </w:rPr>
        <w:t>Then Moon.</w:t>
      </w:r>
    </w:p>
    <w:p>
      <w:pPr>
        <w:spacing w:before="0" w:after="0" w:line="259" w:lineRule="auto"/>
        <w:ind w:firstLine="0"/>
        <w:jc w:val="left"/>
      </w:pPr>
      <w:r>
        <w:rPr>
          <w:rFonts w:ascii="Times New Roman" w:hAnsi="Times New Roman" w:eastAsia="Times New Roman"/>
          <w:b w:val="0"/>
          <w:i/>
          <w:sz w:val="23"/>
        </w:rPr>
        <w:t>Then me.</w:t>
      </w:r>
    </w:p>
    <w:p>
      <w:pPr>
        <w:spacing w:before="0" w:after="0" w:line="259" w:lineRule="auto"/>
        <w:ind w:firstLine="0"/>
        <w:jc w:val="left"/>
      </w:pPr>
      <w:r>
        <w:rPr>
          <w:rFonts w:ascii="Times New Roman" w:hAnsi="Times New Roman" w:eastAsia="Times New Roman"/>
          <w:b w:val="0"/>
          <w:i/>
          <w:sz w:val="23"/>
        </w:rPr>
        <w:t>Not with recognition.</w:t>
      </w:r>
    </w:p>
    <w:p>
      <w:pPr>
        <w:spacing w:before="0" w:after="0" w:line="259" w:lineRule="auto"/>
        <w:ind w:firstLine="0"/>
        <w:jc w:val="left"/>
      </w:pPr>
      <w:r>
        <w:rPr>
          <w:rFonts w:ascii="Times New Roman" w:hAnsi="Times New Roman" w:eastAsia="Times New Roman"/>
          <w:b w:val="0"/>
          <w:i/>
          <w:sz w:val="23"/>
        </w:rPr>
        <w:t>With completion.</w:t>
      </w:r>
    </w:p>
    <w:p>
      <w:pPr>
        <w:spacing w:before="0" w:after="0" w:line="259" w:lineRule="auto"/>
        <w:ind w:firstLine="0"/>
        <w:jc w:val="left"/>
      </w:pPr>
      <w:r>
        <w:rPr>
          <w:rFonts w:ascii="Times New Roman" w:hAnsi="Times New Roman" w:eastAsia="Times New Roman"/>
          <w:b w:val="0"/>
          <w:i w:val="0"/>
          <w:sz w:val="23"/>
        </w:rPr>
        <w:t>As if we have arrived in a sentence he was already using privately.</w:t>
      </w:r>
    </w:p>
    <w:p>
      <w:pPr>
        <w:spacing w:before="0" w:after="0" w:line="259" w:lineRule="auto"/>
        <w:ind w:firstLine="0"/>
        <w:jc w:val="left"/>
      </w:pPr>
      <w:r>
        <w:rPr>
          <w:rFonts w:ascii="Times New Roman" w:hAnsi="Times New Roman" w:eastAsia="Times New Roman"/>
          <w:b w:val="0"/>
          <w:i w:val="0"/>
          <w:sz w:val="23"/>
        </w:rPr>
        <w:t>Sera says, "This corridor is sealed."</w:t>
      </w:r>
    </w:p>
    <w:p>
      <w:pPr>
        <w:spacing w:before="0" w:after="0" w:line="259" w:lineRule="auto"/>
        <w:ind w:firstLine="0"/>
        <w:jc w:val="left"/>
      </w:pPr>
      <w:r>
        <w:rPr>
          <w:rFonts w:ascii="Times New Roman" w:hAnsi="Times New Roman" w:eastAsia="Times New Roman"/>
          <w:b w:val="0"/>
          <w:i w:val="0"/>
          <w:sz w:val="23"/>
        </w:rPr>
        <w:t>The man nods. "Temporarily."</w:t>
      </w:r>
    </w:p>
    <w:p>
      <w:pPr>
        <w:spacing w:before="0" w:after="0" w:line="259" w:lineRule="auto"/>
        <w:ind w:firstLine="0"/>
        <w:jc w:val="left"/>
      </w:pPr>
      <w:r>
        <w:rPr>
          <w:rFonts w:ascii="Times New Roman" w:hAnsi="Times New Roman" w:eastAsia="Times New Roman"/>
          <w:b w:val="0"/>
          <w:i w:val="0"/>
          <w:sz w:val="23"/>
        </w:rPr>
        <w:t>That is such a useless answer that it becomes memorable by refusing to justify itself.</w:t>
      </w:r>
    </w:p>
    <w:p>
      <w:pPr>
        <w:spacing w:before="0" w:after="0" w:line="259" w:lineRule="auto"/>
        <w:ind w:firstLine="0"/>
        <w:jc w:val="left"/>
      </w:pPr>
      <w:r>
        <w:rPr>
          <w:rFonts w:ascii="Times New Roman" w:hAnsi="Times New Roman" w:eastAsia="Times New Roman"/>
          <w:b w:val="0"/>
          <w:i w:val="0"/>
          <w:sz w:val="23"/>
        </w:rPr>
        <w:t>Richard's attention sharpens. Barely. Which means a lot.</w:t>
      </w:r>
    </w:p>
    <w:p>
      <w:pPr>
        <w:spacing w:before="0" w:after="0" w:line="259" w:lineRule="auto"/>
        <w:ind w:firstLine="0"/>
        <w:jc w:val="left"/>
      </w:pPr>
      <w:r>
        <w:rPr>
          <w:rFonts w:ascii="Times New Roman" w:hAnsi="Times New Roman" w:eastAsia="Times New Roman"/>
          <w:b w:val="0"/>
          <w:i w:val="0"/>
          <w:sz w:val="23"/>
        </w:rPr>
        <w:t>Moon says, "Who are you."</w:t>
      </w:r>
    </w:p>
    <w:p>
      <w:pPr>
        <w:spacing w:before="0" w:after="0" w:line="259" w:lineRule="auto"/>
        <w:ind w:firstLine="0"/>
        <w:jc w:val="left"/>
      </w:pPr>
      <w:r>
        <w:rPr>
          <w:rFonts w:ascii="Times New Roman" w:hAnsi="Times New Roman" w:eastAsia="Times New Roman"/>
          <w:b w:val="0"/>
          <w:i w:val="0"/>
          <w:sz w:val="23"/>
        </w:rPr>
        <w:t>The man considers the cup, not the question. "A merchant," he says at last. "Bad at urgency. Good at waiting."</w:t>
      </w:r>
    </w:p>
    <w:p>
      <w:pPr>
        <w:spacing w:before="0" w:after="0" w:line="259" w:lineRule="auto"/>
        <w:ind w:firstLine="0"/>
        <w:jc w:val="left"/>
      </w:pPr>
      <w:r>
        <w:rPr>
          <w:rFonts w:ascii="Times New Roman" w:hAnsi="Times New Roman" w:eastAsia="Times New Roman"/>
          <w:b w:val="0"/>
          <w:i/>
          <w:sz w:val="23"/>
        </w:rPr>
        <w:t>I stare at him.</w:t>
      </w:r>
    </w:p>
    <w:p>
      <w:pPr>
        <w:spacing w:before="0" w:after="0" w:line="259" w:lineRule="auto"/>
        <w:ind w:firstLine="0"/>
        <w:jc w:val="left"/>
      </w:pPr>
      <w:r>
        <w:rPr>
          <w:rFonts w:ascii="Times New Roman" w:hAnsi="Times New Roman" w:eastAsia="Times New Roman"/>
          <w:b w:val="0"/>
          <w:i/>
          <w:sz w:val="23"/>
        </w:rPr>
        <w:t>Of course.</w:t>
      </w:r>
    </w:p>
    <w:p>
      <w:pPr>
        <w:spacing w:before="0" w:after="0" w:line="259" w:lineRule="auto"/>
        <w:ind w:firstLine="0"/>
        <w:jc w:val="left"/>
      </w:pPr>
      <w:r>
        <w:rPr>
          <w:rFonts w:ascii="Times New Roman" w:hAnsi="Times New Roman" w:eastAsia="Times New Roman"/>
          <w:b w:val="0"/>
          <w:i w:val="0"/>
          <w:sz w:val="23"/>
        </w:rPr>
        <w:t>Because apparently the Black Market has decided my life needed one more category of irritating philosopher.</w:t>
      </w:r>
    </w:p>
    <w:p>
      <w:pPr>
        <w:spacing w:before="0" w:after="0" w:line="259" w:lineRule="auto"/>
        <w:ind w:firstLine="0"/>
        <w:jc w:val="left"/>
      </w:pPr>
      <w:r>
        <w:rPr>
          <w:rFonts w:ascii="Times New Roman" w:hAnsi="Times New Roman" w:eastAsia="Times New Roman"/>
          <w:b w:val="0"/>
          <w:i w:val="0"/>
          <w:sz w:val="23"/>
        </w:rPr>
        <w:t>He lifts the cup slightly toward the blue emergency strip. "Chrome always answers the same way."</w:t>
      </w:r>
    </w:p>
    <w:p>
      <w:pPr>
        <w:spacing w:before="0" w:after="0" w:line="259" w:lineRule="auto"/>
        <w:ind w:firstLine="0"/>
        <w:jc w:val="left"/>
      </w:pPr>
      <w:r>
        <w:rPr>
          <w:rFonts w:ascii="Times New Roman" w:hAnsi="Times New Roman" w:eastAsia="Times New Roman"/>
          <w:b w:val="0"/>
          <w:i w:val="0"/>
          <w:sz w:val="23"/>
        </w:rPr>
        <w:t>No one asks how he knows we are talking about Chrome because the building around us is doing the explaining in real time.</w:t>
      </w:r>
    </w:p>
    <w:p>
      <w:pPr>
        <w:spacing w:before="0" w:after="0" w:line="259" w:lineRule="auto"/>
        <w:ind w:firstLine="0"/>
        <w:jc w:val="left"/>
      </w:pPr>
      <w:r>
        <w:rPr>
          <w:rFonts w:ascii="Times New Roman" w:hAnsi="Times New Roman" w:eastAsia="Times New Roman"/>
          <w:b w:val="0"/>
          <w:i w:val="0"/>
          <w:sz w:val="23"/>
        </w:rPr>
        <w:t>"Which is?" I say.</w:t>
      </w:r>
    </w:p>
    <w:p>
      <w:pPr>
        <w:spacing w:before="0" w:after="0" w:line="259" w:lineRule="auto"/>
        <w:ind w:firstLine="0"/>
        <w:jc w:val="left"/>
      </w:pPr>
      <w:r>
        <w:rPr>
          <w:rFonts w:ascii="Times New Roman" w:hAnsi="Times New Roman" w:eastAsia="Times New Roman"/>
          <w:b w:val="0"/>
          <w:i w:val="0"/>
          <w:sz w:val="23"/>
        </w:rPr>
        <w:t>He looks at me then. Directly. The eyes are not impressive. That is the problem. No radiance. No predatory charisma. No theatrical intelligence trying to look casual. Just a man with the stillness of somebody who has already watched faster minds waste themselves on the wrong clock.</w:t>
      </w:r>
    </w:p>
    <w:p>
      <w:pPr>
        <w:spacing w:before="0" w:after="0" w:line="259" w:lineRule="auto"/>
        <w:ind w:firstLine="0"/>
        <w:jc w:val="left"/>
      </w:pPr>
      <w:r>
        <w:rPr>
          <w:rFonts w:ascii="Times New Roman" w:hAnsi="Times New Roman" w:eastAsia="Times New Roman"/>
          <w:b w:val="0"/>
          <w:i w:val="0"/>
          <w:sz w:val="23"/>
        </w:rPr>
        <w:t>"Selection," he says.</w:t>
      </w:r>
    </w:p>
    <w:p>
      <w:pPr>
        <w:spacing w:before="0" w:after="0" w:line="259" w:lineRule="auto"/>
        <w:ind w:firstLine="0"/>
        <w:jc w:val="left"/>
      </w:pPr>
      <w:r>
        <w:rPr>
          <w:rFonts w:ascii="Times New Roman" w:hAnsi="Times New Roman" w:eastAsia="Times New Roman"/>
          <w:b w:val="0"/>
          <w:i/>
          <w:sz w:val="23"/>
        </w:rPr>
        <w:t>The emergency lights hum.</w:t>
      </w:r>
    </w:p>
    <w:p>
      <w:pPr>
        <w:spacing w:before="0" w:after="0" w:line="259" w:lineRule="auto"/>
        <w:ind w:firstLine="0"/>
        <w:jc w:val="left"/>
      </w:pPr>
      <w:r>
        <w:rPr>
          <w:rFonts w:ascii="Times New Roman" w:hAnsi="Times New Roman" w:eastAsia="Times New Roman"/>
          <w:b w:val="0"/>
          <w:i/>
          <w:sz w:val="23"/>
        </w:rPr>
        <w:t>A door unlatches farther down.</w:t>
      </w:r>
    </w:p>
    <w:p>
      <w:pPr>
        <w:spacing w:before="0" w:after="0" w:line="259" w:lineRule="auto"/>
        <w:ind w:firstLine="0"/>
        <w:jc w:val="left"/>
      </w:pPr>
      <w:r>
        <w:rPr>
          <w:rFonts w:ascii="Times New Roman" w:hAnsi="Times New Roman" w:eastAsia="Times New Roman"/>
          <w:b w:val="0"/>
          <w:i/>
          <w:sz w:val="23"/>
        </w:rPr>
        <w:t>The corridor air changes.</w:t>
      </w:r>
    </w:p>
    <w:p>
      <w:pPr>
        <w:spacing w:before="20" w:after="20" w:line="259" w:lineRule="auto"/>
        <w:ind w:firstLine="0"/>
        <w:jc w:val="left"/>
      </w:pPr>
      <w:r>
        <w:rPr>
          <w:rFonts w:ascii="Times New Roman" w:hAnsi="Times New Roman" w:eastAsia="Times New Roman"/>
          <w:b/>
          <w:i/>
          <w:sz w:val="23"/>
        </w:rPr>
        <w:t>He drinks from the cup before continuing, as if finishing the thought now or thirty seconds from now would land in the same decade.</w:t>
      </w:r>
    </w:p>
    <w:p>
      <w:pPr>
        <w:spacing w:before="0" w:after="0" w:line="259" w:lineRule="auto"/>
        <w:ind w:firstLine="0"/>
        <w:jc w:val="left"/>
      </w:pPr>
      <w:r>
        <w:rPr>
          <w:rFonts w:ascii="Times New Roman" w:hAnsi="Times New Roman" w:eastAsia="Times New Roman"/>
          <w:b w:val="0"/>
          <w:i w:val="0"/>
          <w:sz w:val="23"/>
        </w:rPr>
        <w:t>"They think the future is a shelf you stock carefully enough and call mercy."</w:t>
      </w:r>
    </w:p>
    <w:p>
      <w:pPr>
        <w:spacing w:before="0" w:after="0" w:line="259" w:lineRule="auto"/>
        <w:ind w:firstLine="0"/>
        <w:jc w:val="left"/>
      </w:pPr>
      <w:r>
        <w:rPr>
          <w:rFonts w:ascii="Times New Roman" w:hAnsi="Times New Roman" w:eastAsia="Times New Roman"/>
          <w:b w:val="0"/>
          <w:i w:val="0"/>
          <w:sz w:val="23"/>
        </w:rPr>
        <w:t>Sera mutters, "Amazing. A poet with inventory."</w:t>
      </w:r>
    </w:p>
    <w:p>
      <w:pPr>
        <w:spacing w:before="0" w:after="0" w:line="259" w:lineRule="auto"/>
        <w:ind w:firstLine="0"/>
        <w:jc w:val="left"/>
      </w:pPr>
      <w:r>
        <w:rPr>
          <w:rFonts w:ascii="Times New Roman" w:hAnsi="Times New Roman" w:eastAsia="Times New Roman"/>
          <w:b w:val="0"/>
          <w:i w:val="0"/>
          <w:sz w:val="23"/>
        </w:rPr>
        <w:t>He glances at her, mildly approving. "Occasionally."</w:t>
      </w:r>
    </w:p>
    <w:p>
      <w:pPr>
        <w:spacing w:before="0" w:after="0" w:line="259" w:lineRule="auto"/>
        <w:ind w:firstLine="0"/>
        <w:jc w:val="left"/>
      </w:pPr>
      <w:r>
        <w:rPr>
          <w:rFonts w:ascii="Times New Roman" w:hAnsi="Times New Roman" w:eastAsia="Times New Roman"/>
          <w:b w:val="0"/>
          <w:i w:val="0"/>
          <w:sz w:val="23"/>
        </w:rPr>
        <w:t>Richard says, "And you."</w:t>
      </w:r>
    </w:p>
    <w:p>
      <w:pPr>
        <w:spacing w:before="0" w:after="0" w:line="259" w:lineRule="auto"/>
        <w:ind w:firstLine="0"/>
        <w:jc w:val="left"/>
      </w:pPr>
      <w:r>
        <w:rPr>
          <w:rFonts w:ascii="Times New Roman" w:hAnsi="Times New Roman" w:eastAsia="Times New Roman"/>
          <w:b w:val="0"/>
          <w:i/>
          <w:sz w:val="23"/>
        </w:rPr>
        <w:t>The man smiles without showing teeth. Not secretive. Merely economical.</w:t>
      </w:r>
    </w:p>
    <w:p>
      <w:pPr>
        <w:spacing w:before="0" w:after="0" w:line="259" w:lineRule="auto"/>
        <w:ind w:firstLine="0"/>
        <w:jc w:val="left"/>
      </w:pPr>
      <w:r>
        <w:rPr>
          <w:rFonts w:ascii="Times New Roman" w:hAnsi="Times New Roman" w:eastAsia="Times New Roman"/>
          <w:b w:val="0"/>
          <w:i w:val="0"/>
          <w:sz w:val="23"/>
        </w:rPr>
        <w:t>"I prefer not doing more than required. It gets you to the answer with less damage."</w:t>
      </w:r>
    </w:p>
    <w:p>
      <w:pPr>
        <w:spacing w:before="0" w:after="0" w:line="259" w:lineRule="auto"/>
        <w:ind w:firstLine="0"/>
        <w:jc w:val="left"/>
      </w:pPr>
      <w:r>
        <w:rPr>
          <w:rFonts w:ascii="Times New Roman" w:hAnsi="Times New Roman" w:eastAsia="Times New Roman"/>
          <w:b w:val="0"/>
          <w:i/>
          <w:sz w:val="23"/>
        </w:rPr>
        <w:t>That line goes into me deeper than it should.</w:t>
      </w:r>
    </w:p>
    <w:p>
      <w:pPr>
        <w:spacing w:before="0" w:after="0" w:line="259" w:lineRule="auto"/>
        <w:ind w:firstLine="0"/>
        <w:jc w:val="left"/>
      </w:pPr>
      <w:r>
        <w:rPr>
          <w:rFonts w:ascii="Times New Roman" w:hAnsi="Times New Roman" w:eastAsia="Times New Roman"/>
          <w:b w:val="0"/>
          <w:i/>
          <w:sz w:val="23"/>
        </w:rPr>
        <w:t>Not because I understand him.</w:t>
      </w:r>
    </w:p>
    <w:p>
      <w:pPr>
        <w:spacing w:before="0" w:after="0" w:line="259" w:lineRule="auto"/>
        <w:ind w:firstLine="0"/>
        <w:jc w:val="left"/>
      </w:pPr>
      <w:r>
        <w:rPr>
          <w:rFonts w:ascii="Times New Roman" w:hAnsi="Times New Roman" w:eastAsia="Times New Roman"/>
          <w:b w:val="0"/>
          <w:i w:val="0"/>
          <w:sz w:val="23"/>
        </w:rPr>
        <w:t>Because part of me recognizes the discipline inside it and resents recognition that arrives before comprehension.</w:t>
      </w:r>
    </w:p>
    <w:p>
      <w:pPr>
        <w:spacing w:before="0" w:after="0" w:line="259" w:lineRule="auto"/>
        <w:ind w:firstLine="0"/>
        <w:jc w:val="left"/>
      </w:pPr>
      <w:r>
        <w:rPr>
          <w:rFonts w:ascii="Times New Roman" w:hAnsi="Times New Roman" w:eastAsia="Times New Roman"/>
          <w:b w:val="0"/>
          <w:i/>
          <w:sz w:val="23"/>
        </w:rPr>
        <w:t>Then the main lights return all at once.</w:t>
      </w:r>
    </w:p>
    <w:p>
      <w:pPr>
        <w:spacing w:before="0" w:after="0" w:line="259" w:lineRule="auto"/>
        <w:ind w:firstLine="0"/>
        <w:jc w:val="left"/>
      </w:pPr>
      <w:r>
        <w:rPr>
          <w:rFonts w:ascii="Times New Roman" w:hAnsi="Times New Roman" w:eastAsia="Times New Roman"/>
          <w:b w:val="0"/>
          <w:i w:val="0"/>
          <w:sz w:val="23"/>
        </w:rPr>
        <w:t>The corridor becomes ordinary again—concrete, scuffed floor, service hatch, three of us standing too still—</w:t>
      </w:r>
    </w:p>
    <w:p>
      <w:pPr>
        <w:spacing w:before="0" w:after="0" w:line="259" w:lineRule="auto"/>
        <w:ind w:firstLine="0"/>
        <w:jc w:val="left"/>
      </w:pPr>
      <w:r>
        <w:rPr>
          <w:rFonts w:ascii="Times New Roman" w:hAnsi="Times New Roman" w:eastAsia="Times New Roman"/>
          <w:b w:val="0"/>
          <w:i/>
          <w:sz w:val="23"/>
        </w:rPr>
        <w:t>No crate.</w:t>
      </w:r>
    </w:p>
    <w:p>
      <w:pPr>
        <w:spacing w:before="0" w:after="0" w:line="259" w:lineRule="auto"/>
        <w:ind w:firstLine="0"/>
        <w:jc w:val="left"/>
      </w:pPr>
      <w:r>
        <w:rPr>
          <w:rFonts w:ascii="Times New Roman" w:hAnsi="Times New Roman" w:eastAsia="Times New Roman"/>
          <w:b w:val="0"/>
          <w:i/>
          <w:sz w:val="23"/>
        </w:rPr>
        <w:t>No man.</w:t>
      </w:r>
    </w:p>
    <w:p>
      <w:pPr>
        <w:spacing w:before="0" w:after="0" w:line="259" w:lineRule="auto"/>
        <w:ind w:firstLine="0"/>
        <w:jc w:val="left"/>
      </w:pPr>
      <w:r>
        <w:rPr>
          <w:rFonts w:ascii="Times New Roman" w:hAnsi="Times New Roman" w:eastAsia="Times New Roman"/>
          <w:b w:val="0"/>
          <w:i w:val="0"/>
          <w:sz w:val="23"/>
        </w:rPr>
        <w:t>Only a small wet ring on the floor where a cup sat recently enough to prove this was not fatigue.</w:t>
      </w:r>
    </w:p>
    <w:p>
      <w:pPr>
        <w:spacing w:before="0" w:after="0" w:line="259" w:lineRule="auto"/>
        <w:ind w:firstLine="0"/>
        <w:jc w:val="left"/>
      </w:pPr>
      <w:r>
        <w:rPr>
          <w:rFonts w:ascii="Times New Roman" w:hAnsi="Times New Roman" w:eastAsia="Times New Roman"/>
          <w:b w:val="0"/>
          <w:i/>
          <w:sz w:val="23"/>
        </w:rPr>
        <w:t>Moon looks at the ring.</w:t>
      </w:r>
    </w:p>
    <w:p>
      <w:pPr>
        <w:spacing w:before="0" w:after="0" w:line="259" w:lineRule="auto"/>
        <w:ind w:firstLine="0"/>
        <w:jc w:val="left"/>
      </w:pPr>
      <w:r>
        <w:rPr>
          <w:rFonts w:ascii="Times New Roman" w:hAnsi="Times New Roman" w:eastAsia="Times New Roman"/>
          <w:b w:val="0"/>
          <w:i/>
          <w:sz w:val="23"/>
        </w:rPr>
        <w:t>At me.</w:t>
      </w:r>
    </w:p>
    <w:p>
      <w:pPr>
        <w:spacing w:before="0" w:after="0" w:line="259" w:lineRule="auto"/>
        <w:ind w:firstLine="0"/>
        <w:jc w:val="left"/>
      </w:pPr>
      <w:r>
        <w:rPr>
          <w:rFonts w:ascii="Times New Roman" w:hAnsi="Times New Roman" w:eastAsia="Times New Roman"/>
          <w:b w:val="0"/>
          <w:i/>
          <w:sz w:val="23"/>
        </w:rPr>
        <w:t>At Richard.</w:t>
      </w:r>
    </w:p>
    <w:p>
      <w:pPr>
        <w:spacing w:before="0" w:after="0" w:line="259" w:lineRule="auto"/>
        <w:ind w:firstLine="0"/>
        <w:jc w:val="left"/>
      </w:pPr>
      <w:r>
        <w:rPr>
          <w:rFonts w:ascii="Times New Roman" w:hAnsi="Times New Roman" w:eastAsia="Times New Roman"/>
          <w:b w:val="0"/>
          <w:i w:val="0"/>
          <w:sz w:val="23"/>
        </w:rPr>
        <w:t>Richard says, very flat, "Interesting."</w:t>
      </w:r>
    </w:p>
    <w:p>
      <w:pPr>
        <w:spacing w:before="0" w:after="0" w:line="259" w:lineRule="auto"/>
        <w:ind w:firstLine="0"/>
        <w:jc w:val="left"/>
      </w:pPr>
      <w:r>
        <w:rPr>
          <w:rFonts w:ascii="Times New Roman" w:hAnsi="Times New Roman" w:eastAsia="Times New Roman"/>
          <w:b w:val="0"/>
          <w:i w:val="0"/>
          <w:sz w:val="23"/>
        </w:rPr>
        <w:t>Sera says, "I hate markets."</w:t>
      </w:r>
    </w:p>
    <w:p>
      <w:pPr>
        <w:spacing w:before="0" w:after="0" w:line="259" w:lineRule="auto"/>
        <w:ind w:firstLine="0"/>
        <w:jc w:val="left"/>
      </w:pPr>
      <w:r>
        <w:rPr>
          <w:rFonts w:ascii="Times New Roman" w:hAnsi="Times New Roman" w:eastAsia="Times New Roman"/>
          <w:b w:val="0"/>
          <w:i w:val="0"/>
          <w:sz w:val="23"/>
        </w:rPr>
        <w:t>I say nothing because sometimes the most dangerous people in the world introduce themselves by sounding mildly unhelpful in a hallway.</w:t>
      </w:r>
    </w:p>
    <w:p>
      <w:pPr>
        <w:spacing w:before="0" w:after="0" w:line="259" w:lineRule="auto"/>
        <w:ind w:firstLine="0"/>
        <w:jc w:val="left"/>
      </w:pPr>
      <w:r>
        <w:rPr>
          <w:rFonts w:ascii="Times New Roman" w:hAnsi="Times New Roman" w:eastAsia="Times New Roman"/>
          <w:b w:val="0"/>
          <w:i/>
          <w:sz w:val="23"/>
        </w:rPr>
        <w:t>We keep walking.</w:t>
      </w:r>
    </w:p>
    <w:p>
      <w:pPr>
        <w:spacing w:before="0" w:after="0" w:line="259" w:lineRule="auto"/>
        <w:ind w:firstLine="0"/>
        <w:jc w:val="left"/>
      </w:pPr>
      <w:r>
        <w:rPr>
          <w:rFonts w:ascii="Times New Roman" w:hAnsi="Times New Roman" w:eastAsia="Times New Roman"/>
          <w:b w:val="0"/>
          <w:i w:val="0"/>
          <w:sz w:val="23"/>
        </w:rPr>
        <w:t>At the exit gate a Chrome clerk logs our departure without once looking up from the slate. Outside, snow has started again over the loading yard. Civilian wagons in one queue. freight in another. A child crying because the cold is honest and therefore not personal. A transport shell sealing with pneumatic finality.</w:t>
      </w:r>
    </w:p>
    <w:p>
      <w:pPr>
        <w:spacing w:before="0" w:after="0" w:line="259" w:lineRule="auto"/>
        <w:ind w:firstLine="0"/>
        <w:jc w:val="left"/>
      </w:pPr>
      <w:r>
        <w:rPr>
          <w:rFonts w:ascii="Times New Roman" w:hAnsi="Times New Roman" w:eastAsia="Times New Roman"/>
          <w:b w:val="0"/>
          <w:i/>
          <w:sz w:val="23"/>
        </w:rPr>
        <w:t>Chrome's answer is everywhere now:</w:t>
      </w:r>
    </w:p>
    <w:p>
      <w:pPr>
        <w:spacing w:before="0" w:after="0" w:line="259" w:lineRule="auto"/>
        <w:ind w:firstLine="0"/>
        <w:jc w:val="left"/>
      </w:pPr>
      <w:r>
        <w:rPr>
          <w:rFonts w:ascii="Times New Roman" w:hAnsi="Times New Roman" w:eastAsia="Times New Roman"/>
          <w:b w:val="0"/>
          <w:i/>
          <w:sz w:val="23"/>
        </w:rPr>
        <w:t>sort,</w:t>
      </w:r>
    </w:p>
    <w:p>
      <w:pPr>
        <w:spacing w:before="0" w:after="0" w:line="259" w:lineRule="auto"/>
        <w:ind w:firstLine="0"/>
        <w:jc w:val="left"/>
      </w:pPr>
      <w:r>
        <w:rPr>
          <w:rFonts w:ascii="Times New Roman" w:hAnsi="Times New Roman" w:eastAsia="Times New Roman"/>
          <w:b w:val="0"/>
          <w:i/>
          <w:sz w:val="23"/>
        </w:rPr>
        <w:t>retain,</w:t>
      </w:r>
    </w:p>
    <w:p>
      <w:pPr>
        <w:spacing w:before="0" w:after="0" w:line="259" w:lineRule="auto"/>
        <w:ind w:firstLine="0"/>
        <w:jc w:val="left"/>
      </w:pPr>
      <w:r>
        <w:rPr>
          <w:rFonts w:ascii="Times New Roman" w:hAnsi="Times New Roman" w:eastAsia="Times New Roman"/>
          <w:b w:val="0"/>
          <w:i/>
          <w:sz w:val="23"/>
        </w:rPr>
        <w:t>select,</w:t>
      </w:r>
    </w:p>
    <w:p>
      <w:pPr>
        <w:spacing w:before="0" w:after="0" w:line="259" w:lineRule="auto"/>
        <w:ind w:firstLine="0"/>
        <w:jc w:val="left"/>
      </w:pPr>
      <w:r>
        <w:rPr>
          <w:rFonts w:ascii="Times New Roman" w:hAnsi="Times New Roman" w:eastAsia="Times New Roman"/>
          <w:b w:val="0"/>
          <w:i/>
          <w:sz w:val="23"/>
        </w:rPr>
        <w:t>preserve,</w:t>
      </w:r>
    </w:p>
    <w:p>
      <w:pPr>
        <w:spacing w:before="0" w:after="0" w:line="259" w:lineRule="auto"/>
        <w:ind w:firstLine="0"/>
        <w:jc w:val="left"/>
      </w:pPr>
      <w:r>
        <w:rPr>
          <w:rFonts w:ascii="Times New Roman" w:hAnsi="Times New Roman" w:eastAsia="Times New Roman"/>
          <w:b w:val="0"/>
          <w:i/>
          <w:sz w:val="23"/>
        </w:rPr>
        <w:t>continue.</w:t>
      </w:r>
    </w:p>
    <w:p>
      <w:pPr>
        <w:spacing w:before="0" w:after="0" w:line="259" w:lineRule="auto"/>
        <w:ind w:firstLine="0"/>
        <w:jc w:val="left"/>
      </w:pPr>
      <w:r>
        <w:rPr>
          <w:rFonts w:ascii="Times New Roman" w:hAnsi="Times New Roman" w:eastAsia="Times New Roman"/>
          <w:b w:val="0"/>
          <w:i w:val="0"/>
          <w:sz w:val="23"/>
        </w:rPr>
        <w:t>It is not wrong enough to dismiss.</w:t>
      </w:r>
    </w:p>
    <w:p>
      <w:pPr>
        <w:spacing w:before="0" w:after="0" w:line="259" w:lineRule="auto"/>
        <w:ind w:firstLine="0"/>
        <w:jc w:val="left"/>
      </w:pPr>
      <w:r>
        <w:rPr>
          <w:rFonts w:ascii="Times New Roman" w:hAnsi="Times New Roman" w:eastAsia="Times New Roman"/>
          <w:b w:val="0"/>
          <w:i/>
          <w:sz w:val="23"/>
        </w:rPr>
        <w:t>That is what makes it deadly.</w:t>
      </w:r>
    </w:p>
    <w:p>
      <w:pPr>
        <w:spacing w:before="0" w:after="0" w:line="259" w:lineRule="auto"/>
        <w:ind w:firstLine="0"/>
        <w:jc w:val="left"/>
      </w:pPr>
      <w:r>
        <w:rPr>
          <w:rFonts w:ascii="Times New Roman" w:hAnsi="Times New Roman" w:eastAsia="Times New Roman"/>
          <w:b w:val="0"/>
          <w:i w:val="0"/>
          <w:sz w:val="23"/>
        </w:rPr>
        <w:t>Moon says, once the building is behind us, "Do you know him."</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"Do you think Richard does."</w:t>
      </w:r>
    </w:p>
    <w:p>
      <w:pPr>
        <w:spacing w:before="0" w:after="0" w:line="259" w:lineRule="auto"/>
        <w:ind w:firstLine="0"/>
        <w:jc w:val="left"/>
      </w:pPr>
      <w:r>
        <w:rPr>
          <w:rFonts w:ascii="Times New Roman" w:hAnsi="Times New Roman" w:eastAsia="Times New Roman"/>
          <w:b w:val="0"/>
          <w:i/>
          <w:sz w:val="23"/>
        </w:rPr>
        <w:t>Richard keeps walking.</w:t>
      </w:r>
    </w:p>
    <w:p>
      <w:pPr>
        <w:spacing w:before="0" w:after="0" w:line="259" w:lineRule="auto"/>
        <w:ind w:firstLine="0"/>
        <w:jc w:val="left"/>
      </w:pPr>
      <w:r>
        <w:rPr>
          <w:rFonts w:ascii="Times New Roman" w:hAnsi="Times New Roman" w:eastAsia="Times New Roman"/>
          <w:b w:val="0"/>
          <w:i w:val="0"/>
          <w:sz w:val="23"/>
        </w:rPr>
        <w:t>Which is answer enough to be unhelpful.</w:t>
      </w:r>
    </w:p>
    <w:p>
      <w:pPr>
        <w:spacing w:before="0" w:after="0" w:line="259" w:lineRule="auto"/>
        <w:ind w:firstLine="0"/>
        <w:jc w:val="left"/>
      </w:pPr>
      <w:r>
        <w:rPr>
          <w:rFonts w:ascii="Times New Roman" w:hAnsi="Times New Roman" w:eastAsia="Times New Roman"/>
          <w:b w:val="0"/>
          <w:i w:val="0"/>
          <w:sz w:val="23"/>
        </w:rPr>
        <w:t>The dark merchant's sentence keeps knocking around under my ribs anyway.</w:t>
      </w:r>
    </w:p>
    <w:p>
      <w:pPr>
        <w:spacing w:before="0" w:after="0" w:line="259" w:lineRule="auto"/>
        <w:ind w:firstLine="0"/>
        <w:jc w:val="left"/>
      </w:pPr>
      <w:r>
        <w:rPr>
          <w:rFonts w:ascii="Times New Roman" w:hAnsi="Times New Roman" w:eastAsia="Times New Roman"/>
          <w:b w:val="0"/>
          <w:i w:val="0"/>
          <w:sz w:val="23"/>
        </w:rPr>
        <w:t>Not doing more than required gets you to the answer with less damage.</w:t>
      </w:r>
    </w:p>
    <w:p>
      <w:pPr>
        <w:spacing w:before="0" w:after="0" w:line="259" w:lineRule="auto"/>
        <w:ind w:firstLine="0"/>
        <w:jc w:val="left"/>
      </w:pPr>
      <w:r>
        <w:rPr>
          <w:rFonts w:ascii="Times New Roman" w:hAnsi="Times New Roman" w:eastAsia="Times New Roman"/>
          <w:b w:val="0"/>
          <w:i/>
          <w:sz w:val="23"/>
        </w:rPr>
        <w:t>Could be laziness.</w:t>
      </w:r>
    </w:p>
    <w:p>
      <w:pPr>
        <w:spacing w:before="0" w:after="0" w:line="259" w:lineRule="auto"/>
        <w:ind w:firstLine="0"/>
        <w:jc w:val="left"/>
      </w:pPr>
      <w:r>
        <w:rPr>
          <w:rFonts w:ascii="Times New Roman" w:hAnsi="Times New Roman" w:eastAsia="Times New Roman"/>
          <w:b w:val="0"/>
          <w:i/>
          <w:sz w:val="23"/>
        </w:rPr>
        <w:t>Could be wisdom.</w:t>
      </w:r>
    </w:p>
    <w:p>
      <w:pPr>
        <w:spacing w:before="0" w:after="0" w:line="259" w:lineRule="auto"/>
        <w:ind w:firstLine="0"/>
        <w:jc w:val="left"/>
      </w:pPr>
      <w:r>
        <w:rPr>
          <w:rFonts w:ascii="Times New Roman" w:hAnsi="Times New Roman" w:eastAsia="Times New Roman"/>
          <w:b w:val="0"/>
          <w:i w:val="0"/>
          <w:sz w:val="23"/>
        </w:rPr>
        <w:t>Could be the kind of philosophy that only sounds small until you survive long enough to discover it had been building a room around you the whole time.</w:t>
      </w:r>
    </w:p>
    <w:p>
      <w:pPr>
        <w:spacing w:before="0" w:after="0" w:line="259" w:lineRule="auto"/>
        <w:ind w:firstLine="0"/>
        <w:jc w:val="left"/>
      </w:pPr>
      <w:r>
        <w:rPr>
          <w:rFonts w:ascii="Times New Roman" w:hAnsi="Times New Roman" w:eastAsia="Times New Roman"/>
          <w:b w:val="0"/>
          <w:i/>
          <w:sz w:val="23"/>
        </w:rPr>
        <w:t>I decide, for now, to file him under corridor problems.</w:t>
      </w:r>
    </w:p>
    <w:p>
      <w:pPr>
        <w:spacing w:before="0" w:after="0" w:line="259" w:lineRule="auto"/>
        <w:ind w:firstLine="0"/>
        <w:jc w:val="left"/>
      </w:pPr>
      <w:r>
        <w:rPr>
          <w:rFonts w:ascii="Times New Roman" w:hAnsi="Times New Roman" w:eastAsia="Times New Roman"/>
          <w:b w:val="0"/>
          <w:i/>
          <w:sz w:val="23"/>
        </w:rPr>
        <w:t>That category is already overcrowded.</w:t>
      </w:r>
    </w:p>
    <w:p>
      <w:pPr>
        <w:spacing w:before="160" w:after="40" w:line="259" w:lineRule="auto"/>
        <w:ind w:firstLine="0"/>
        <w:jc w:val="center"/>
      </w:pPr>
      <w:r>
        <w:rPr>
          <w:rFonts w:ascii="Times New Roman" w:hAnsi="Times New Roman" w:eastAsia="Times New Roman"/>
          <w:b/>
          <w:i w:val="0"/>
          <w:sz w:val="25"/>
        </w:rPr>
        <w:t>CHAPTER TWENTY-SEVEN — The Ember Reveals Itself</w:t>
      </w:r>
    </w:p>
    <w:p>
      <w:pPr>
        <w:spacing w:before="0" w:after="200" w:line="259" w:lineRule="auto"/>
        <w:ind w:firstLine="0"/>
        <w:jc w:val="center"/>
      </w:pPr>
      <w:r>
        <w:rPr>
          <w:rFonts w:ascii="Times New Roman" w:hAnsi="Times New Roman" w:eastAsia="Times New Roman"/>
          <w:b w:val="0"/>
          <w:i/>
          <w:sz w:val="24"/>
        </w:rPr>
        <w:t>The Ember Reveals Itself</w:t>
      </w:r>
    </w:p>
    <w:p>
      <w:pPr>
        <w:spacing w:before="120" w:after="80" w:line="259" w:lineRule="auto"/>
        <w:ind w:firstLine="0"/>
        <w:jc w:val="left"/>
      </w:pPr>
      <w:r>
        <w:rPr>
          <w:rFonts w:ascii="Times New Roman" w:hAnsi="Times New Roman" w:eastAsia="Times New Roman"/>
          <w:b/>
          <w:i w:val="0"/>
          <w:sz w:val="23"/>
        </w:rPr>
        <w:t>The Door That Stops Pretending</w:t>
      </w:r>
    </w:p>
    <w:p>
      <w:pPr>
        <w:spacing w:before="0" w:after="0" w:line="259" w:lineRule="auto"/>
        <w:ind w:firstLine="0"/>
        <w:jc w:val="left"/>
      </w:pPr>
      <w:r>
        <w:rPr>
          <w:rFonts w:ascii="Times New Roman" w:hAnsi="Times New Roman" w:eastAsia="Times New Roman"/>
          <w:b w:val="0"/>
          <w:i w:val="0"/>
          <w:sz w:val="23"/>
        </w:rPr>
        <w:t>By the time we come back south, hiding has stopped being a principle and started being an indulgence. The city still knows how to keep secrets. That is not the problem. The problem is arithmetic. Too many frightened people. Too many routes cut wrong. Too many blocks discovering all at once that privacy was only affordable when the world agreed to stay shaped like itself.</w:t>
      </w:r>
    </w:p>
    <w:p>
      <w:pPr>
        <w:spacing w:before="0" w:after="0" w:line="259" w:lineRule="auto"/>
        <w:ind w:firstLine="0"/>
        <w:jc w:val="left"/>
      </w:pPr>
      <w:r>
        <w:rPr>
          <w:rFonts w:ascii="Times New Roman" w:hAnsi="Times New Roman" w:eastAsia="Times New Roman"/>
          <w:b w:val="0"/>
          <w:i w:val="0"/>
          <w:sz w:val="23"/>
        </w:rPr>
        <w:t>The Hall used to take people one at a time. A runner here. A hungry mechanic there. Somebody with good hands and worse luck. The Feast Hall could pretend it was a storefront because the hunger stayed proportional. Not anymore. Now the outer room fills before dusk with families carrying bags that look too light for what they think is inside them. A man with a split lip and two children who have stopped asking questions because answers have developed a bad reputation. A nurse still wearing her badge like the hospital might call her back into being if she keeps it visible long enough.</w:t>
      </w:r>
    </w:p>
    <w:p>
      <w:pPr>
        <w:spacing w:before="0" w:after="0" w:line="259" w:lineRule="auto"/>
        <w:ind w:firstLine="0"/>
        <w:jc w:val="left"/>
      </w:pPr>
      <w:r>
        <w:rPr>
          <w:rFonts w:ascii="Times New Roman" w:hAnsi="Times New Roman" w:eastAsia="Times New Roman"/>
          <w:b w:val="0"/>
          <w:i w:val="0"/>
          <w:sz w:val="23"/>
        </w:rPr>
        <w:t>Moon stands by the ledger table writing down names that no one believes will remain temporary. Richard keeps moving between the forge room and the outer benches because motion is how he measures anger. C is at the route-board with three strings in her mouth and four more on the wall, redrawing the underground every half hour because the city keeps changing its mind and because none of us can afford moral attachment to yesterday's map.</w:t>
      </w:r>
    </w:p>
    <w:p>
      <w:pPr>
        <w:spacing w:before="0" w:after="0" w:line="259" w:lineRule="auto"/>
        <w:ind w:firstLine="0"/>
        <w:jc w:val="left"/>
      </w:pPr>
      <w:r>
        <w:rPr>
          <w:rFonts w:ascii="Times New Roman" w:hAnsi="Times New Roman" w:eastAsia="Times New Roman"/>
          <w:b w:val="0"/>
          <w:i/>
          <w:sz w:val="23"/>
        </w:rPr>
        <w:t>Count the room. Then count what the room will cost.</w:t>
      </w:r>
    </w:p>
    <w:p>
      <w:pPr>
        <w:spacing w:before="0" w:after="0" w:line="259" w:lineRule="auto"/>
        <w:ind w:firstLine="0"/>
        <w:jc w:val="left"/>
      </w:pPr>
      <w:r>
        <w:rPr>
          <w:rFonts w:ascii="Times New Roman" w:hAnsi="Times New Roman" w:eastAsia="Times New Roman"/>
          <w:b w:val="0"/>
          <w:i w:val="0"/>
          <w:sz w:val="23"/>
        </w:rPr>
        <w:t>I count it. Broth. Coal. dry socks. surface medicine. people who can fight. people who should not. people who will anyway if the door opens wrong. The lines in my palm stay warm but not urgent, the kind of warmth that has stopped trying to prove anything to me and is content to remain present. That bothers me more than panic would. Panic is a request. Presence is an expectation.</w:t>
      </w:r>
    </w:p>
    <w:p>
      <w:pPr>
        <w:spacing w:before="0" w:after="0" w:line="259" w:lineRule="auto"/>
        <w:ind w:firstLine="0"/>
        <w:jc w:val="left"/>
      </w:pPr>
      <w:r>
        <w:rPr>
          <w:rFonts w:ascii="Times New Roman" w:hAnsi="Times New Roman" w:eastAsia="Times New Roman"/>
          <w:b w:val="0"/>
          <w:i w:val="0"/>
          <w:sz w:val="23"/>
        </w:rPr>
        <w:t>The service entrance opens again. Then again. Then once more before I can get from the sink to the stairs. The fourth time, Richard says, "No." Not loudly. Worse. Exactly. The woman outside says she is not asking for a meal. Only a place to stand where the walls are still walls. He lets her in before the sentence finishes because cruelty requires more leisure than he is willing to budget this week.</w:t>
      </w:r>
    </w:p>
    <w:p>
      <w:pPr>
        <w:spacing w:before="0" w:after="0" w:line="259" w:lineRule="auto"/>
        <w:ind w:firstLine="0"/>
        <w:jc w:val="left"/>
      </w:pPr>
      <w:r>
        <w:rPr>
          <w:rFonts w:ascii="Times New Roman" w:hAnsi="Times New Roman" w:eastAsia="Times New Roman"/>
          <w:b w:val="0"/>
          <w:i w:val="0"/>
          <w:sz w:val="23"/>
        </w:rPr>
        <w:t>That is how the decision gets made. Not by doctrine. By repetition. By the sixth person who says they only need a place to stand. By the ninth who asks whether the Hall is taking names now. By the child asleep against a sack of rice we were supposed to pretend was inventory instead of mercy.</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A Name Worn for Someone Else</w:t>
      </w:r>
    </w:p>
    <w:p>
      <w:pPr>
        <w:spacing w:before="0" w:after="0" w:line="259" w:lineRule="auto"/>
        <w:ind w:firstLine="0"/>
        <w:jc w:val="left"/>
      </w:pPr>
      <w:r>
        <w:rPr>
          <w:rFonts w:ascii="Times New Roman" w:hAnsi="Times New Roman" w:eastAsia="Times New Roman"/>
          <w:b w:val="0"/>
          <w:i w:val="0"/>
          <w:sz w:val="23"/>
        </w:rPr>
        <w:t>It is late when Moon finds me in the lower storage room pretending that rearranging the shelves counts as strategy. The old ovens above us click and cool in patient little noises. Somebody in the outer room is crying very quietly. The sound has the discipline of someone who learned too early that public grief invites instructions.</w:t>
      </w:r>
    </w:p>
    <w:p>
      <w:pPr>
        <w:spacing w:before="0" w:after="0" w:line="259" w:lineRule="auto"/>
        <w:ind w:firstLine="0"/>
        <w:jc w:val="left"/>
      </w:pPr>
      <w:r>
        <w:rPr>
          <w:rFonts w:ascii="Times New Roman" w:hAnsi="Times New Roman" w:eastAsia="Times New Roman"/>
          <w:b w:val="0"/>
          <w:i w:val="0"/>
          <w:sz w:val="23"/>
        </w:rPr>
        <w:t>Moon leans against the frame. "You keep moving things that were already where you wanted them."</w:t>
      </w:r>
    </w:p>
    <w:p>
      <w:pPr>
        <w:spacing w:before="0" w:after="0" w:line="259" w:lineRule="auto"/>
        <w:ind w:firstLine="0"/>
        <w:jc w:val="left"/>
      </w:pPr>
      <w:r>
        <w:rPr>
          <w:rFonts w:ascii="Times New Roman" w:hAnsi="Times New Roman" w:eastAsia="Times New Roman"/>
          <w:b w:val="0"/>
          <w:i w:val="0"/>
          <w:sz w:val="23"/>
        </w:rPr>
        <w:t>"It helps me think."</w:t>
      </w:r>
    </w:p>
    <w:p>
      <w:pPr>
        <w:spacing w:before="0" w:after="0" w:line="259" w:lineRule="auto"/>
        <w:ind w:firstLine="0"/>
        <w:jc w:val="left"/>
      </w:pPr>
      <w:r>
        <w:rPr>
          <w:rFonts w:ascii="Times New Roman" w:hAnsi="Times New Roman" w:eastAsia="Times New Roman"/>
          <w:b w:val="0"/>
          <w:i w:val="0"/>
          <w:sz w:val="23"/>
        </w:rPr>
        <w:t>"No." She watches my hands. "It helps you postpone having thought."</w:t>
      </w:r>
    </w:p>
    <w:p>
      <w:pPr>
        <w:spacing w:before="0" w:after="0" w:line="259" w:lineRule="auto"/>
        <w:ind w:firstLine="0"/>
        <w:jc w:val="left"/>
      </w:pPr>
      <w:r>
        <w:rPr>
          <w:rFonts w:ascii="Times New Roman" w:hAnsi="Times New Roman" w:eastAsia="Times New Roman"/>
          <w:b w:val="0"/>
          <w:i w:val="0"/>
          <w:sz w:val="23"/>
        </w:rPr>
        <w:t>There are days I find her infuriating in ways that would be useful if the world still rewarded normal resentments. I put the sack of lentils down. "Then say the thing."</w:t>
      </w:r>
    </w:p>
    <w:p>
      <w:pPr>
        <w:spacing w:before="0" w:after="0" w:line="259" w:lineRule="auto"/>
        <w:ind w:firstLine="0"/>
        <w:jc w:val="left"/>
      </w:pPr>
      <w:r>
        <w:rPr>
          <w:rFonts w:ascii="Times New Roman" w:hAnsi="Times New Roman" w:eastAsia="Times New Roman"/>
          <w:b w:val="0"/>
          <w:i w:val="0"/>
          <w:sz w:val="23"/>
        </w:rPr>
        <w:t>Moon looks toward the ceiling instead of at me, like whatever she is about to admit would rather travel through wood and brick first. "Some names were worn so yours stayed small longer."</w:t>
      </w:r>
    </w:p>
    <w:p>
      <w:pPr>
        <w:spacing w:before="0" w:after="0" w:line="259" w:lineRule="auto"/>
        <w:ind w:firstLine="0"/>
        <w:jc w:val="left"/>
      </w:pPr>
      <w:r>
        <w:rPr>
          <w:rFonts w:ascii="Times New Roman" w:hAnsi="Times New Roman" w:eastAsia="Times New Roman"/>
          <w:b w:val="0"/>
          <w:i w:val="0"/>
          <w:sz w:val="23"/>
        </w:rPr>
        <w:t>I know the sentence. Different version. Older wound inside it. Book One language returning with sharper teeth.</w:t>
      </w:r>
    </w:p>
    <w:p>
      <w:pPr>
        <w:spacing w:before="0" w:after="0" w:line="259" w:lineRule="auto"/>
        <w:ind w:firstLine="0"/>
        <w:jc w:val="left"/>
      </w:pPr>
      <w:r>
        <w:rPr>
          <w:rFonts w:ascii="Times New Roman" w:hAnsi="Times New Roman" w:eastAsia="Times New Roman"/>
          <w:b w:val="0"/>
          <w:i w:val="0"/>
          <w:sz w:val="23"/>
        </w:rPr>
        <w:t>Someone wearing a name that isn't mine so yours stayed yours longer.</w:t>
      </w:r>
    </w:p>
    <w:p>
      <w:pPr>
        <w:spacing w:before="0" w:after="0" w:line="259" w:lineRule="auto"/>
        <w:ind w:firstLine="0"/>
        <w:jc w:val="left"/>
      </w:pPr>
      <w:r>
        <w:rPr>
          <w:rFonts w:ascii="Times New Roman" w:hAnsi="Times New Roman" w:eastAsia="Times New Roman"/>
          <w:b w:val="0"/>
          <w:i w:val="0"/>
          <w:sz w:val="23"/>
        </w:rPr>
        <w:t>"How much longer." My voice comes out flatter than I intended.</w:t>
      </w:r>
    </w:p>
    <w:p>
      <w:pPr>
        <w:spacing w:before="0" w:after="0" w:line="259" w:lineRule="auto"/>
        <w:ind w:firstLine="0"/>
        <w:jc w:val="left"/>
      </w:pPr>
      <w:r>
        <w:rPr>
          <w:rFonts w:ascii="Times New Roman" w:hAnsi="Times New Roman" w:eastAsia="Times New Roman"/>
          <w:b w:val="0"/>
          <w:i w:val="0"/>
          <w:sz w:val="23"/>
        </w:rPr>
        <w:t>"Long enough," she says. "Not forever. Nothing was built for forever down here. Just delay. Delay matters. Sometimes delay is the whole kindness."</w:t>
      </w:r>
    </w:p>
    <w:p>
      <w:pPr>
        <w:spacing w:before="0" w:after="0" w:line="259" w:lineRule="auto"/>
        <w:ind w:firstLine="0"/>
        <w:jc w:val="left"/>
      </w:pPr>
      <w:r>
        <w:rPr>
          <w:rFonts w:ascii="Times New Roman" w:hAnsi="Times New Roman" w:eastAsia="Times New Roman"/>
          <w:b w:val="0"/>
          <w:i w:val="0"/>
          <w:sz w:val="23"/>
        </w:rPr>
        <w:t>I wait. She waits back. That is the problem with people who know how to live beside secrets. They do not treat silence like emptiness. They treat it like a locked drawer.</w:t>
      </w:r>
    </w:p>
    <w:p>
      <w:pPr>
        <w:spacing w:before="0" w:after="0" w:line="259" w:lineRule="auto"/>
        <w:ind w:firstLine="0"/>
        <w:jc w:val="left"/>
      </w:pPr>
      <w:r>
        <w:rPr>
          <w:rFonts w:ascii="Times New Roman" w:hAnsi="Times New Roman" w:eastAsia="Times New Roman"/>
          <w:b w:val="0"/>
          <w:i w:val="0"/>
          <w:sz w:val="23"/>
        </w:rPr>
        <w:t>"The Hall," I say. "The Feast Hall. The warmth. Her. Was any of it what I thought it was."</w:t>
      </w:r>
    </w:p>
    <w:p>
      <w:pPr>
        <w:spacing w:before="0" w:after="0" w:line="259" w:lineRule="auto"/>
        <w:ind w:firstLine="0"/>
        <w:jc w:val="left"/>
      </w:pPr>
      <w:r>
        <w:rPr>
          <w:rFonts w:ascii="Times New Roman" w:hAnsi="Times New Roman" w:eastAsia="Times New Roman"/>
          <w:b w:val="0"/>
          <w:i w:val="0"/>
          <w:sz w:val="23"/>
        </w:rPr>
        <w:t>Moon's mouth does that almost-smile she uses when the world has become too sharp to hold directly. "Some mouths feed. Some mouths swallow. Some only pretend to so that something else gets left alone."</w:t>
      </w:r>
    </w:p>
    <w:p>
      <w:pPr>
        <w:spacing w:before="0" w:after="0" w:line="259" w:lineRule="auto"/>
        <w:ind w:firstLine="0"/>
        <w:jc w:val="left"/>
      </w:pPr>
      <w:r>
        <w:rPr>
          <w:rFonts w:ascii="Times New Roman" w:hAnsi="Times New Roman" w:eastAsia="Times New Roman"/>
          <w:b w:val="0"/>
          <w:i/>
          <w:sz w:val="23"/>
        </w:rPr>
        <w:t>That is not an answer.</w:t>
      </w:r>
    </w:p>
    <w:p>
      <w:pPr>
        <w:spacing w:before="0" w:after="0" w:line="259" w:lineRule="auto"/>
        <w:ind w:firstLine="0"/>
        <w:jc w:val="left"/>
      </w:pPr>
      <w:r>
        <w:rPr>
          <w:rFonts w:ascii="Times New Roman" w:hAnsi="Times New Roman" w:eastAsia="Times New Roman"/>
          <w:b w:val="0"/>
          <w:i w:val="0"/>
          <w:sz w:val="23"/>
        </w:rPr>
        <w:t>Which is how I know it is the most answer I get tonight.</w:t>
      </w:r>
    </w:p>
    <w:p>
      <w:pPr>
        <w:spacing w:before="0" w:after="0" w:line="259" w:lineRule="auto"/>
        <w:ind w:firstLine="0"/>
        <w:jc w:val="left"/>
      </w:pPr>
      <w:r>
        <w:rPr>
          <w:rFonts w:ascii="Times New Roman" w:hAnsi="Times New Roman" w:eastAsia="Times New Roman"/>
          <w:b w:val="0"/>
          <w:i w:val="0"/>
          <w:sz w:val="23"/>
        </w:rPr>
        <w:t>"You are still not the part they understand," she says after a while. "That matters."</w:t>
      </w:r>
    </w:p>
    <w:p>
      <w:pPr>
        <w:spacing w:before="0" w:after="0" w:line="259" w:lineRule="auto"/>
        <w:ind w:firstLine="0"/>
        <w:jc w:val="left"/>
      </w:pPr>
      <w:r>
        <w:rPr>
          <w:rFonts w:ascii="Times New Roman" w:hAnsi="Times New Roman" w:eastAsia="Times New Roman"/>
          <w:b w:val="0"/>
          <w:i w:val="0"/>
          <w:sz w:val="23"/>
        </w:rPr>
        <w:t>"You saying they don't understand me is supposed to make me feel better."</w:t>
      </w:r>
    </w:p>
    <w:p>
      <w:pPr>
        <w:spacing w:before="0" w:after="0" w:line="259" w:lineRule="auto"/>
        <w:ind w:firstLine="0"/>
        <w:jc w:val="left"/>
      </w:pPr>
      <w:r>
        <w:rPr>
          <w:rFonts w:ascii="Times New Roman" w:hAnsi="Times New Roman" w:eastAsia="Times New Roman"/>
          <w:b w:val="0"/>
          <w:i w:val="0"/>
          <w:sz w:val="23"/>
        </w:rPr>
        <w:t>"No," Moon says. "It's supposed to make you careful."</w:t>
      </w:r>
    </w:p>
    <w:p>
      <w:pPr>
        <w:spacing w:before="0" w:after="0" w:line="259" w:lineRule="auto"/>
        <w:ind w:firstLine="0"/>
        <w:jc w:val="left"/>
      </w:pPr>
      <w:r>
        <w:rPr>
          <w:rFonts w:ascii="Times New Roman" w:hAnsi="Times New Roman" w:eastAsia="Times New Roman"/>
          <w:b w:val="0"/>
          <w:i w:val="0"/>
          <w:sz w:val="23"/>
        </w:rPr>
        <w:t>From upstairs comes the scrape of a bench being moved, then Richard's voice saying something too low to catch and too final to argue with. The Hall has stopped hiding. It just has not admitted it formally yet. Neither have I.</w:t>
      </w:r>
    </w:p>
    <w:p>
      <w:pPr>
        <w:spacing w:before="0" w:after="0" w:line="259" w:lineRule="auto"/>
        <w:ind w:firstLine="0"/>
        <w:jc w:val="left"/>
      </w:pPr>
      <w:r>
        <w:rPr>
          <w:rFonts w:ascii="Times New Roman" w:hAnsi="Times New Roman" w:eastAsia="Times New Roman"/>
          <w:b w:val="0"/>
          <w:i w:val="0"/>
          <w:sz w:val="23"/>
        </w:rPr>
        <w:t>He thought revelation would feel dramatic when it came. It does not. Most revelations arrive as revised accounting. A room is fuller than yesterday. A name was not what it claimed to be. Mercy has been expensive for longer than anyone admitted.</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Ember in Public</w:t>
      </w:r>
    </w:p>
    <w:p>
      <w:pPr>
        <w:spacing w:before="0" w:after="0" w:line="259" w:lineRule="auto"/>
        <w:ind w:firstLine="0"/>
        <w:jc w:val="left"/>
      </w:pPr>
      <w:r>
        <w:rPr>
          <w:rFonts w:ascii="Times New Roman" w:hAnsi="Times New Roman" w:eastAsia="Times New Roman"/>
          <w:b w:val="0"/>
          <w:i w:val="0"/>
          <w:sz w:val="23"/>
        </w:rPr>
        <w:t>The next morning C brings up the only proposal anyone actually has: routes above the Hall, way-stations below, visible runners between them, a supply chain that stops pretending it is a rumor. Richard hates it on principle. I hate it because he is right to. Visibility gives the world handles. Once something has handles, power starts reaching for them.</w:t>
      </w:r>
    </w:p>
    <w:p>
      <w:pPr>
        <w:spacing w:before="0" w:after="0" w:line="259" w:lineRule="auto"/>
        <w:ind w:firstLine="0"/>
        <w:jc w:val="left"/>
      </w:pPr>
      <w:r>
        <w:rPr>
          <w:rFonts w:ascii="Times New Roman" w:hAnsi="Times New Roman" w:eastAsia="Times New Roman"/>
          <w:b w:val="0"/>
          <w:i w:val="0"/>
          <w:sz w:val="23"/>
        </w:rPr>
        <w:t>"And the alternative," C says, stabbing three fingers at the route-board, "is that people keep finding us by accident until accident becomes a crowd and the crowd becomes a breach. I am tired of pretending the city is still small enough for etiquette."</w:t>
      </w:r>
    </w:p>
    <w:p>
      <w:pPr>
        <w:spacing w:before="0" w:after="0" w:line="259" w:lineRule="auto"/>
        <w:ind w:firstLine="0"/>
        <w:jc w:val="left"/>
      </w:pPr>
      <w:r>
        <w:rPr>
          <w:rFonts w:ascii="Times New Roman" w:hAnsi="Times New Roman" w:eastAsia="Times New Roman"/>
          <w:b w:val="0"/>
          <w:i w:val="0"/>
          <w:sz w:val="23"/>
        </w:rPr>
        <w:t>She is right too. That is the week in one sentence.</w:t>
      </w:r>
    </w:p>
    <w:p>
      <w:pPr>
        <w:spacing w:before="0" w:after="0" w:line="259" w:lineRule="auto"/>
        <w:ind w:firstLine="0"/>
        <w:jc w:val="left"/>
      </w:pPr>
      <w:r>
        <w:rPr>
          <w:rFonts w:ascii="Times New Roman" w:hAnsi="Times New Roman" w:eastAsia="Times New Roman"/>
          <w:b w:val="0"/>
          <w:i w:val="0"/>
          <w:sz w:val="23"/>
        </w:rPr>
        <w:t>The first Ember markers go up after dusk: not banners, not declarations, just practical signs where the routes meet—ash-gray chalk, a burn mark in a corner brick, a bent spoon nailed beneath a stair where the right people will see it and the wrong people will think it is city nonsense. We tell ourselves this is still subtle. That lie lasts three hours.</w:t>
      </w:r>
    </w:p>
    <w:p>
      <w:pPr>
        <w:spacing w:before="0" w:after="0" w:line="259" w:lineRule="auto"/>
        <w:ind w:firstLine="0"/>
        <w:jc w:val="left"/>
      </w:pPr>
      <w:r>
        <w:rPr>
          <w:rFonts w:ascii="Times New Roman" w:hAnsi="Times New Roman" w:eastAsia="Times New Roman"/>
          <w:b w:val="0"/>
          <w:i w:val="0"/>
          <w:sz w:val="23"/>
        </w:rPr>
        <w:t>By midnight two more families arrive carrying one of the new marks copied on cardboard. By dawn a runner from Queens says another basement kitchen wants in. By lunch somebody in the outer room refers to us as a network, and everyone goes a little still because names mature faster than plans.</w:t>
      </w:r>
    </w:p>
    <w:p>
      <w:pPr>
        <w:spacing w:before="0" w:after="0" w:line="259" w:lineRule="auto"/>
        <w:ind w:firstLine="0"/>
        <w:jc w:val="left"/>
      </w:pPr>
      <w:r>
        <w:rPr>
          <w:rFonts w:ascii="Times New Roman" w:hAnsi="Times New Roman" w:eastAsia="Times New Roman"/>
          <w:b w:val="0"/>
          <w:i w:val="0"/>
          <w:sz w:val="23"/>
        </w:rPr>
        <w:t>Richard finds me staring at the first formal store of broth, coal, and patched blankets stacked in military rows that would have offended him last month and offends him only selectively now.</w:t>
      </w:r>
    </w:p>
    <w:p>
      <w:pPr>
        <w:pStyle w:val="BodyText"/>
      </w:pPr>
      <w:r>
        <w:t xml:space="preserve">She arrives the next evening. No introduction. No route-knock. She is simply at the back table when I come down from the roof, already holding a cup of tea she poured herself, reading the room the way some people read rooms — not by looking at the objects but by listening to what they held most recently. Short hair. Dark layers. One piece of jewelry: a flat disc she turns in her fingers without looking at it. She is not what I expected from the Ember Vault’s Ash Reader. I do not know what I expected. Something more ornamental. She has the energy of a woman who finds ornamentation a liability. She looks at me and says, without preamble: “Your first rune left a residue on every piece of metal in this building. I read it six weeks ago. You were hungry. Not for food.” I wait. “And there was a name underneath the hunger. You did not know it yet.” She sets the cup down. “You know it now.” I do not ask how she got in. She looks like someone who has never found a door she could not read her way through. “Inti,” I say. She nods. Not confirmation. Completion. As if I just finished a sentence she started six weeks ago in a room I was not in.</w:t>
      </w:r>
    </w:p>
    <w:p>
      <w:pPr>
        <w:spacing w:before="0" w:after="0" w:line="259" w:lineRule="auto"/>
        <w:ind w:firstLine="0"/>
        <w:jc w:val="left"/>
      </w:pPr>
      <w:r>
        <w:rPr>
          <w:rFonts w:ascii="Times New Roman" w:hAnsi="Times New Roman" w:eastAsia="Times New Roman"/>
          <w:b w:val="0"/>
          <w:i w:val="0"/>
          <w:sz w:val="23"/>
        </w:rPr>
        <w:t>"Say it," I tell him.</w:t>
      </w:r>
    </w:p>
    <w:p>
      <w:pPr>
        <w:spacing w:before="0" w:after="0" w:line="259" w:lineRule="auto"/>
        <w:ind w:firstLine="0"/>
        <w:jc w:val="left"/>
      </w:pPr>
      <w:r>
        <w:rPr>
          <w:rFonts w:ascii="Times New Roman" w:hAnsi="Times New Roman" w:eastAsia="Times New Roman"/>
          <w:b w:val="0"/>
          <w:i w:val="0"/>
          <w:sz w:val="23"/>
        </w:rPr>
        <w:t>"I don't enjoy being this correct," he says.</w:t>
      </w:r>
    </w:p>
    <w:p>
      <w:pPr>
        <w:spacing w:before="0" w:after="0" w:line="259" w:lineRule="auto"/>
        <w:ind w:firstLine="0"/>
        <w:jc w:val="left"/>
      </w:pPr>
      <w:r>
        <w:rPr>
          <w:rFonts w:ascii="Times New Roman" w:hAnsi="Times New Roman" w:eastAsia="Times New Roman"/>
          <w:b w:val="0"/>
          <w:i w:val="0"/>
          <w:sz w:val="23"/>
        </w:rPr>
        <w:t>"Liar."</w:t>
      </w:r>
    </w:p>
    <w:p>
      <w:pPr>
        <w:spacing w:before="0" w:after="0" w:line="259" w:lineRule="auto"/>
        <w:ind w:firstLine="0"/>
        <w:jc w:val="left"/>
      </w:pPr>
      <w:r>
        <w:rPr>
          <w:rFonts w:ascii="Times New Roman" w:hAnsi="Times New Roman" w:eastAsia="Times New Roman"/>
          <w:b w:val="0"/>
          <w:i w:val="0"/>
          <w:sz w:val="23"/>
        </w:rPr>
        <w:t>"Fine. I enjoy being correct. I do not enjoy the reason."</w:t>
      </w:r>
    </w:p>
    <w:p>
      <w:pPr>
        <w:spacing w:before="0" w:after="0" w:line="259" w:lineRule="auto"/>
        <w:ind w:firstLine="0"/>
        <w:jc w:val="left"/>
      </w:pPr>
      <w:r>
        <w:rPr>
          <w:rFonts w:ascii="Times New Roman" w:hAnsi="Times New Roman" w:eastAsia="Times New Roman"/>
          <w:b w:val="0"/>
          <w:i w:val="0"/>
          <w:sz w:val="23"/>
        </w:rPr>
        <w:t>He looks past me at the room, at the ledger, at the people treating the Hall like a place that might still exist tomorrow if they behave carefully enough. "A refuge that wants to remain a rumor cannot survive being useful."</w:t>
      </w:r>
    </w:p>
    <w:p>
      <w:pPr>
        <w:pStyle w:val="BodyText"/>
      </w:pPr>
      <w:r>
        <w:t xml:space="preserve">Before she leaves she says one more thing, standing at the back stair without turning: “The Chrome Synod has a file on you. The Verdant Coil has a sample request. Both are wrong about what you are.” A pause. “I am not wrong about what you are. That makes me either the most useful person you have met or the most dangerous.” She goes up the stairs without explaining which one. The Ash Reader does not need a grand entrance. She was in your building before you knew you needed to protect it.</w:t>
      </w:r>
    </w:p>
    <w:p>
      <w:pPr>
        <w:pStyle w:val="BodyText"/>
      </w:pPr>
      <w:r>
        <w:t xml:space="preserve">She is already there when I come back from the outer room. Not waiting. Present. Sitting at the far end of the table with a cup of tea she did not ask for because she knew someone would make it, and a quality of stillness that is different from Richard’s stillness. Richard is still like a blade. She is still like a room that has already finished happening. Dark practical layers. Hair cut close. One piece of jewelry — a small flat disc at the collar that might be Ironheart and probably is. Moon is standing near the window with her arms folded and the specific expression she uses when she is choosing not to comment on something she noticed ten minutes ago.</w:t>
      </w:r>
    </w:p>
    <w:p>
      <w:pPr>
        <w:spacing w:before="0" w:after="0" w:line="259" w:lineRule="auto"/>
        <w:ind w:firstLine="0"/>
        <w:jc w:val="left"/>
      </w:pPr>
      <w:r>
        <w:rPr>
          <w:rFonts w:ascii="Times New Roman" w:hAnsi="Times New Roman" w:eastAsia="Times New Roman"/>
          <w:b w:val="0"/>
          <w:i w:val="0"/>
          <w:sz w:val="23"/>
        </w:rPr>
        <w:t>"So what are we now."</w:t>
      </w:r>
    </w:p>
    <w:p>
      <w:pPr>
        <w:spacing w:before="0" w:after="0" w:line="259" w:lineRule="auto"/>
        <w:ind w:firstLine="0"/>
        <w:jc w:val="left"/>
      </w:pPr>
      <w:r>
        <w:rPr>
          <w:rFonts w:ascii="Times New Roman" w:hAnsi="Times New Roman" w:eastAsia="Times New Roman"/>
          <w:b w:val="0"/>
          <w:i w:val="0"/>
          <w:sz w:val="23"/>
        </w:rPr>
        <w:t>Richard folds his arms. "Visible enough to be chosen. Not visible enough to be safe."</w:t>
      </w:r>
    </w:p>
    <w:p>
      <w:pPr>
        <w:spacing w:before="0" w:after="0" w:line="259" w:lineRule="auto"/>
        <w:ind w:firstLine="0"/>
        <w:jc w:val="left"/>
      </w:pPr>
      <w:r>
        <w:rPr>
          <w:rFonts w:ascii="Times New Roman" w:hAnsi="Times New Roman" w:eastAsia="Times New Roman"/>
          <w:b w:val="0"/>
          <w:i w:val="0"/>
          <w:sz w:val="23"/>
        </w:rPr>
        <w:t>Better than hidden enough to die tidy.</w:t>
      </w:r>
    </w:p>
    <w:p>
      <w:pPr>
        <w:spacing w:before="0" w:after="0" w:line="259" w:lineRule="auto"/>
        <w:ind w:firstLine="0"/>
        <w:jc w:val="left"/>
      </w:pPr>
      <w:r>
        <w:rPr>
          <w:rFonts w:ascii="Times New Roman" w:hAnsi="Times New Roman" w:eastAsia="Times New Roman"/>
          <w:b w:val="0"/>
          <w:i w:val="0"/>
          <w:sz w:val="23"/>
        </w:rPr>
        <w:t>That thought is not comforting. It is accurate. Which is how I know the book is moving forward whether I like it or not.</w:t>
      </w:r>
    </w:p>
    <w:p>
      <w:pPr>
        <w:spacing w:before="0" w:after="0" w:line="259" w:lineRule="auto"/>
        <w:ind w:firstLine="0"/>
        <w:jc w:val="left"/>
      </w:pPr>
      <w:r>
        <w:rPr>
          <w:rFonts w:ascii="Times New Roman" w:hAnsi="Times New Roman" w:eastAsia="Times New Roman"/>
          <w:b w:val="0"/>
          <w:i w:val="0"/>
          <w:sz w:val="23"/>
        </w:rPr>
        <w:t>The Ember Vault does not reveal itself because it wants history. It reveals itself because collapse punishes modesty after a certain scale. There comes a point when hiding the fire becomes another way of wasting it.</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TWENTY-EIGHT — The Rune Knights Rise</w:t>
      </w:r>
    </w:p>
    <w:p>
      <w:pPr>
        <w:spacing w:before="0" w:after="200" w:line="259" w:lineRule="auto"/>
        <w:ind w:firstLine="0"/>
        <w:jc w:val="center"/>
      </w:pPr>
      <w:r>
        <w:rPr>
          <w:rFonts w:ascii="Times New Roman" w:hAnsi="Times New Roman" w:eastAsia="Times New Roman"/>
          <w:b w:val="0"/>
          <w:i/>
          <w:sz w:val="24"/>
        </w:rPr>
        <w:t>The Rune Knights Rise</w:t>
      </w:r>
    </w:p>
    <w:p>
      <w:pPr>
        <w:spacing w:before="120" w:after="80" w:line="259" w:lineRule="auto"/>
        <w:ind w:firstLine="0"/>
        <w:jc w:val="left"/>
      </w:pPr>
      <w:r>
        <w:rPr>
          <w:rFonts w:ascii="Times New Roman" w:hAnsi="Times New Roman" w:eastAsia="Times New Roman"/>
          <w:b/>
          <w:i w:val="0"/>
          <w:sz w:val="23"/>
        </w:rPr>
        <w:t>Proof Wears Armor</w:t>
      </w:r>
    </w:p>
    <w:p>
      <w:pPr>
        <w:spacing w:before="0" w:after="0" w:line="259" w:lineRule="auto"/>
        <w:ind w:firstLine="0"/>
        <w:jc w:val="left"/>
      </w:pPr>
      <w:r>
        <w:rPr>
          <w:rFonts w:ascii="Times New Roman" w:hAnsi="Times New Roman" w:eastAsia="Times New Roman"/>
          <w:b w:val="0"/>
          <w:i w:val="0"/>
          <w:sz w:val="23"/>
        </w:rPr>
        <w:t>The first time I hear the phrase spoken aloud, I almost laugh. Not because it is absurd. Because it is too accurate too early.</w:t>
      </w:r>
    </w:p>
    <w:p>
      <w:pPr>
        <w:spacing w:before="0" w:after="0" w:line="259" w:lineRule="auto"/>
        <w:ind w:firstLine="0"/>
        <w:jc w:val="left"/>
      </w:pPr>
      <w:r>
        <w:rPr>
          <w:rFonts w:ascii="Times New Roman" w:hAnsi="Times New Roman" w:eastAsia="Times New Roman"/>
          <w:b w:val="0"/>
          <w:i/>
          <w:sz w:val="23"/>
        </w:rPr>
        <w:t>Rune Knight.</w:t>
      </w:r>
    </w:p>
    <w:p>
      <w:pPr>
        <w:spacing w:before="0" w:after="0" w:line="259" w:lineRule="auto"/>
        <w:ind w:firstLine="0"/>
        <w:jc w:val="left"/>
      </w:pPr>
      <w:r>
        <w:rPr>
          <w:rFonts w:ascii="Times New Roman" w:hAnsi="Times New Roman" w:eastAsia="Times New Roman"/>
          <w:b w:val="0"/>
          <w:i w:val="0"/>
          <w:sz w:val="23"/>
        </w:rPr>
        <w:t>The Bonehowl fighters have been fielding their version of it for weeks without naming it for our benefit. Bodies built like arguments. rune-work scarred into armor plates, bone-hooks, throat guards, knife grips, boot seams. Men and women who look less like soldiers than like a school of thought hammered into something that can cross distance quickly.</w:t>
      </w:r>
    </w:p>
    <w:p>
      <w:pPr>
        <w:spacing w:before="0" w:after="0" w:line="259" w:lineRule="auto"/>
        <w:ind w:firstLine="0"/>
        <w:jc w:val="left"/>
      </w:pPr>
      <w:r>
        <w:rPr>
          <w:rFonts w:ascii="Times New Roman" w:hAnsi="Times New Roman" w:eastAsia="Times New Roman"/>
          <w:b w:val="0"/>
          <w:i w:val="0"/>
          <w:sz w:val="23"/>
        </w:rPr>
        <w:t>Chrome has its own answer. We see it on the feeds first and then in person two nights later at the edge of a broken customs zone above the river: clean-faced frames with precise articulation at the knees and collar, white-metal halos nested behind the shoulders where wings would have made the design honest and too symbolic. Their rune channels do not glow. They register. That is somehow worse.</w:t>
      </w:r>
    </w:p>
    <w:p>
      <w:pPr>
        <w:spacing w:before="0" w:after="0" w:line="259" w:lineRule="auto"/>
        <w:ind w:firstLine="0"/>
        <w:jc w:val="left"/>
      </w:pPr>
      <w:r>
        <w:rPr>
          <w:rFonts w:ascii="Times New Roman" w:hAnsi="Times New Roman" w:eastAsia="Times New Roman"/>
          <w:b w:val="0"/>
          <w:i w:val="0"/>
          <w:sz w:val="23"/>
        </w:rPr>
        <w:t>Ember, naturally, has the least theatrical version and therefore the one I trust the least immediately. Ours begins as reinforced aprons, throat wraps lined with treated iron thread, bracers that are almost practical enough to pass for work gear until you notice the slots cut for runes along the inside seam.</w:t>
      </w:r>
    </w:p>
    <w:p>
      <w:pPr>
        <w:spacing w:before="0" w:after="0" w:line="259" w:lineRule="auto"/>
        <w:ind w:firstLine="0"/>
        <w:jc w:val="left"/>
      </w:pPr>
      <w:r>
        <w:rPr>
          <w:rFonts w:ascii="Times New Roman" w:hAnsi="Times New Roman" w:eastAsia="Times New Roman"/>
          <w:b w:val="0"/>
          <w:i w:val="0"/>
          <w:sz w:val="23"/>
        </w:rPr>
        <w:t>Richard holds one of the early bracers up to the forge-light and says, "Whoever calls this elegant deserves a corrective experience."</w:t>
      </w:r>
    </w:p>
    <w:p>
      <w:pPr>
        <w:spacing w:before="0" w:after="0" w:line="259" w:lineRule="auto"/>
        <w:ind w:firstLine="0"/>
        <w:jc w:val="left"/>
      </w:pPr>
      <w:r>
        <w:rPr>
          <w:rFonts w:ascii="Times New Roman" w:hAnsi="Times New Roman" w:eastAsia="Times New Roman"/>
          <w:b w:val="0"/>
          <w:i w:val="0"/>
          <w:sz w:val="23"/>
        </w:rPr>
        <w:t>"You made it," I say.</w:t>
      </w:r>
    </w:p>
    <w:p>
      <w:pPr>
        <w:spacing w:before="0" w:after="0" w:line="259" w:lineRule="auto"/>
        <w:ind w:firstLine="0"/>
        <w:jc w:val="left"/>
      </w:pPr>
      <w:r>
        <w:rPr>
          <w:rFonts w:ascii="Times New Roman" w:hAnsi="Times New Roman" w:eastAsia="Times New Roman"/>
          <w:b w:val="0"/>
          <w:i w:val="0"/>
          <w:sz w:val="23"/>
        </w:rPr>
        <w:t>"Exactly."</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Field Demonstration</w:t>
      </w:r>
    </w:p>
    <w:p>
      <w:pPr>
        <w:spacing w:before="0" w:after="0" w:line="259" w:lineRule="auto"/>
        <w:ind w:firstLine="0"/>
        <w:jc w:val="left"/>
      </w:pPr>
      <w:r>
        <w:rPr>
          <w:rFonts w:ascii="Times New Roman" w:hAnsi="Times New Roman" w:eastAsia="Times New Roman"/>
          <w:b w:val="0"/>
          <w:i w:val="0"/>
          <w:sz w:val="23"/>
        </w:rPr>
        <w:t>We do not unveil anything. That would imply ceremony. What actually happens is need.</w:t>
      </w:r>
    </w:p>
    <w:p>
      <w:pPr>
        <w:spacing w:before="0" w:after="0" w:line="259" w:lineRule="auto"/>
        <w:ind w:firstLine="0"/>
        <w:jc w:val="left"/>
      </w:pPr>
      <w:r>
        <w:rPr>
          <w:rFonts w:ascii="Times New Roman" w:hAnsi="Times New Roman" w:eastAsia="Times New Roman"/>
          <w:b w:val="0"/>
          <w:i w:val="0"/>
          <w:sz w:val="23"/>
        </w:rPr>
        <w:t>A raid line comes in from the east—returned guild-pack moving through a school gym converted into a ration point, three survivors trapped on the roof, one route-runner pinned under the collapsed front desk with his left leg bent in a way the body did not authorize. The nearest Bonehowl contingent is two blocks too far. Chrome watches from the perimeter the way Mecha always watches first: measuring before deciding whether intervention counts as waste.</w:t>
      </w:r>
    </w:p>
    <w:p>
      <w:pPr>
        <w:spacing w:before="0" w:after="0" w:line="259" w:lineRule="auto"/>
        <w:ind w:firstLine="0"/>
        <w:jc w:val="left"/>
      </w:pPr>
      <w:r>
        <w:rPr>
          <w:rFonts w:ascii="Times New Roman" w:hAnsi="Times New Roman" w:eastAsia="Times New Roman"/>
          <w:b w:val="0"/>
          <w:i/>
          <w:sz w:val="23"/>
        </w:rPr>
        <w:t>So Ember moves.</w:t>
      </w:r>
    </w:p>
    <w:p>
      <w:pPr>
        <w:spacing w:before="0" w:after="0" w:line="259" w:lineRule="auto"/>
        <w:ind w:firstLine="0"/>
        <w:jc w:val="left"/>
      </w:pPr>
      <w:r>
        <w:rPr>
          <w:rFonts w:ascii="Times New Roman" w:hAnsi="Times New Roman" w:eastAsia="Times New Roman"/>
          <w:b w:val="0"/>
          <w:i w:val="0"/>
          <w:sz w:val="23"/>
        </w:rPr>
        <w:t>Not an army. A handful. Richard, me, two surface runners, the nurse from the Hall wearing one of the new ash-gray throat wraps with a level of personal offense that makes the garment look ceremonial despite itself. Moon arrives by the side stair and refuses to explain how she got there first.</w:t>
      </w:r>
    </w:p>
    <w:p>
      <w:pPr>
        <w:spacing w:before="0" w:after="0" w:line="259" w:lineRule="auto"/>
        <w:ind w:firstLine="0"/>
        <w:jc w:val="left"/>
      </w:pPr>
      <w:r>
        <w:rPr>
          <w:rFonts w:ascii="Times New Roman" w:hAnsi="Times New Roman" w:eastAsia="Times New Roman"/>
          <w:b w:val="0"/>
          <w:i w:val="0"/>
          <w:sz w:val="23"/>
        </w:rPr>
        <w:t>The bracer on my left arm is heavier than it should be and warmer than metal has earned the right to be. Not Ironheart. Not that exact recognition. Something humbler and more obedient. The slots along the inside seam hold a partial set and the whole thing tightens when I flex as if the design has already made peace with my wrist and I have not.</w:t>
      </w:r>
    </w:p>
    <w:p>
      <w:pPr>
        <w:spacing w:before="0" w:after="0" w:line="259" w:lineRule="auto"/>
        <w:ind w:firstLine="0"/>
        <w:jc w:val="left"/>
      </w:pPr>
      <w:r>
        <w:rPr>
          <w:rFonts w:ascii="Times New Roman" w:hAnsi="Times New Roman" w:eastAsia="Times New Roman"/>
          <w:b w:val="0"/>
          <w:i w:val="0"/>
          <w:sz w:val="23"/>
        </w:rPr>
        <w:t>Do the next thing. The armor can stay philosophical after.</w:t>
      </w:r>
    </w:p>
    <w:p>
      <w:pPr>
        <w:spacing w:before="0" w:after="0" w:line="259" w:lineRule="auto"/>
        <w:ind w:firstLine="0"/>
        <w:jc w:val="left"/>
      </w:pPr>
      <w:r>
        <w:rPr>
          <w:rFonts w:ascii="Times New Roman" w:hAnsi="Times New Roman" w:eastAsia="Times New Roman"/>
          <w:b w:val="0"/>
          <w:i w:val="0"/>
          <w:sz w:val="23"/>
        </w:rPr>
        <w:t>Inside the gym, the returned pack moves around the old basketball lines in patient arcs, using the floor markings like remembered route geometry. That is new. Or maybe it only looks new because the venue is childhood-shaped. One of them still wears a school staff lanyard over the ruined chest as if credentials might survive the body better than speech did.</w:t>
      </w:r>
    </w:p>
    <w:p>
      <w:pPr>
        <w:spacing w:before="0" w:after="0" w:line="259" w:lineRule="auto"/>
        <w:ind w:firstLine="0"/>
        <w:jc w:val="left"/>
      </w:pPr>
      <w:r>
        <w:rPr>
          <w:rFonts w:ascii="Times New Roman" w:hAnsi="Times New Roman" w:eastAsia="Times New Roman"/>
          <w:b w:val="0"/>
          <w:i w:val="0"/>
          <w:sz w:val="23"/>
        </w:rPr>
        <w:t>The nurse doesn't freeze. That is why I trust her. She sees the lanyard, looks ill for exactly half a second, then climbs over the scorer's table and says, "Roof first or runner first."</w:t>
      </w:r>
    </w:p>
    <w:p>
      <w:pPr>
        <w:spacing w:before="0" w:after="0" w:line="259" w:lineRule="auto"/>
        <w:ind w:firstLine="0"/>
        <w:jc w:val="left"/>
      </w:pPr>
      <w:r>
        <w:rPr>
          <w:rFonts w:ascii="Times New Roman" w:hAnsi="Times New Roman" w:eastAsia="Times New Roman"/>
          <w:b w:val="0"/>
          <w:i w:val="0"/>
          <w:sz w:val="23"/>
        </w:rPr>
        <w:t>"Roof," I say. "Runner dies slower. Panic doesn't."</w:t>
      </w:r>
    </w:p>
    <w:p>
      <w:pPr>
        <w:spacing w:before="0" w:after="0" w:line="259" w:lineRule="auto"/>
        <w:ind w:firstLine="0"/>
        <w:jc w:val="left"/>
      </w:pPr>
      <w:r>
        <w:rPr>
          <w:rFonts w:ascii="Times New Roman" w:hAnsi="Times New Roman" w:eastAsia="Times New Roman"/>
          <w:b w:val="0"/>
          <w:i w:val="0"/>
          <w:sz w:val="23"/>
        </w:rPr>
        <w:t>There it is again—people moving when I talk as if command were a thing I had been issued rather than a debt I keep discovering after the fact.</w:t>
      </w:r>
    </w:p>
    <w:p>
      <w:pPr>
        <w:spacing w:before="0" w:after="0" w:line="259" w:lineRule="auto"/>
        <w:ind w:firstLine="0"/>
        <w:jc w:val="left"/>
      </w:pPr>
      <w:r>
        <w:rPr>
          <w:rFonts w:ascii="Times New Roman" w:hAnsi="Times New Roman" w:eastAsia="Times New Roman"/>
          <w:b w:val="0"/>
          <w:i w:val="0"/>
          <w:sz w:val="23"/>
        </w:rPr>
        <w:t>We split. Moon takes the stairwell. Richard and the nurse cut left. I go center because center is where bad geometry goes when it wants witnesses.</w:t>
      </w:r>
    </w:p>
    <w:p>
      <w:pPr>
        <w:spacing w:before="0" w:after="0" w:line="259" w:lineRule="auto"/>
        <w:ind w:firstLine="0"/>
        <w:jc w:val="left"/>
      </w:pPr>
      <w:r>
        <w:rPr>
          <w:rFonts w:ascii="Times New Roman" w:hAnsi="Times New Roman" w:eastAsia="Times New Roman"/>
          <w:b w:val="0"/>
          <w:i w:val="0"/>
          <w:sz w:val="23"/>
        </w:rPr>
        <w:t>The first revenant reaches me at the free-throw line. The bracer catches the knife turn I barely finish making. Not dramatic. No divine noise. Just a clean lock of force through wrist, elbow, shoulder. The rune slots pulse once like a held breath. I hit back. The returned shape folds sideways into the bleachers, not dead, not stable either.</w:t>
      </w:r>
    </w:p>
    <w:p>
      <w:pPr>
        <w:spacing w:before="0" w:after="0" w:line="259" w:lineRule="auto"/>
        <w:ind w:firstLine="0"/>
        <w:jc w:val="left"/>
      </w:pPr>
      <w:r>
        <w:rPr>
          <w:rFonts w:ascii="Times New Roman" w:hAnsi="Times New Roman" w:eastAsia="Times New Roman"/>
          <w:b w:val="0"/>
          <w:i w:val="0"/>
          <w:sz w:val="23"/>
        </w:rPr>
        <w:t>Above me, on the track that circles the gym, one of the roof survivors starts shouting directions before I ask for them. Good. Panic is less useful than participation.</w:t>
      </w:r>
    </w:p>
    <w:p>
      <w:pPr>
        <w:spacing w:before="0" w:after="0" w:line="259" w:lineRule="auto"/>
        <w:ind w:firstLine="0"/>
        <w:jc w:val="left"/>
      </w:pPr>
      <w:r>
        <w:rPr>
          <w:rFonts w:ascii="Times New Roman" w:hAnsi="Times New Roman" w:eastAsia="Times New Roman"/>
          <w:b w:val="0"/>
          <w:i w:val="0"/>
          <w:sz w:val="23"/>
        </w:rPr>
        <w:t>By the time the line clears, the route-runner is alive, the roof is empty, and the nurse has blood to her elbows that is not all hers. The small crowd at the door stares at us with the wrong kind of silence—the kind that makes categories in real time.</w:t>
      </w:r>
    </w:p>
    <w:p>
      <w:pPr>
        <w:spacing w:before="0" w:after="0" w:line="259" w:lineRule="auto"/>
        <w:ind w:firstLine="0"/>
        <w:jc w:val="left"/>
      </w:pPr>
      <w:r>
        <w:rPr>
          <w:rFonts w:ascii="Times New Roman" w:hAnsi="Times New Roman" w:eastAsia="Times New Roman"/>
          <w:b w:val="0"/>
          <w:i/>
          <w:sz w:val="23"/>
        </w:rPr>
        <w:t>Nobody says Rune Knight first.</w:t>
      </w:r>
    </w:p>
    <w:p>
      <w:pPr>
        <w:spacing w:before="0" w:after="0" w:line="259" w:lineRule="auto"/>
        <w:ind w:firstLine="0"/>
        <w:jc w:val="left"/>
      </w:pPr>
      <w:r>
        <w:rPr>
          <w:rFonts w:ascii="Times New Roman" w:hAnsi="Times New Roman" w:eastAsia="Times New Roman"/>
          <w:b w:val="0"/>
          <w:i w:val="0"/>
          <w:sz w:val="23"/>
        </w:rPr>
        <w:t>The little boy near the water cooler says, "They look like the war found work clothes."</w:t>
      </w:r>
    </w:p>
    <w:p>
      <w:pPr>
        <w:spacing w:before="0" w:after="0" w:line="259" w:lineRule="auto"/>
        <w:ind w:firstLine="0"/>
        <w:jc w:val="left"/>
      </w:pPr>
      <w:r>
        <w:rPr>
          <w:rFonts w:ascii="Times New Roman" w:hAnsi="Times New Roman" w:eastAsia="Times New Roman"/>
          <w:b w:val="0"/>
          <w:i/>
          <w:sz w:val="23"/>
        </w:rPr>
        <w:t>Which is better.</w:t>
      </w:r>
    </w:p>
    <w:p>
      <w:pPr>
        <w:spacing w:before="0" w:after="0" w:line="259" w:lineRule="auto"/>
        <w:ind w:firstLine="0"/>
        <w:jc w:val="left"/>
      </w:pPr>
      <w:r>
        <w:rPr>
          <w:rFonts w:ascii="Times New Roman" w:hAnsi="Times New Roman" w:eastAsia="Times New Roman"/>
          <w:b w:val="0"/>
          <w:i w:val="0"/>
          <w:sz w:val="23"/>
        </w:rPr>
        <w:t>Titles always arrive late. First comes function. Then survival. Then somebody frightened enough to need a simpler noun invents the rest.</w:t>
      </w:r>
    </w:p>
    <w:p>
      <w:pPr>
        <w:pStyle w:val="BodyText"/>
      </w:pPr>
      <w:r>
        <w:t xml:space="preserve">The nurse is wrapping her hands at the scorer's table and not looking at me, which means she is looking at me. I know that particular not-looking. It means the person is forming a theory they do not want to test on you before the blood has dried. Moon is at the far end of the gym checking the runner's breathing with the patience of someone who decided long ago that patience was the only form of hope that did not embarrass her. Richard is reclosing the side door in the specific way that says he saw something outside he has decided not to describe until I ask. I am sitting on the bleacher where the revenant went down and my left wrist is warm in a way that has moved past the bracer's heat into something older and more proprietary. Not hurt. Claimed. The rune slots read the fight and filed an opinion I have not been asked to approve. My hand speaks before my brain does now. That is either evolution or the beginning of a complaint I cannot afford to make in public. Two surface runners are outside talking to the crowd, not because I sent them but because they recognized the shape of the moment before I did. When did that happen. When did the people around me start completing the motion before I announced the direction. When did I become the center of a structure I keep insisting I have not built.</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Three Answers in the Same City</w:t>
      </w:r>
    </w:p>
    <w:p>
      <w:pPr>
        <w:spacing w:before="0" w:after="0" w:line="259" w:lineRule="auto"/>
        <w:ind w:firstLine="0"/>
        <w:jc w:val="left"/>
      </w:pPr>
      <w:r>
        <w:rPr>
          <w:rFonts w:ascii="Times New Roman" w:hAnsi="Times New Roman" w:eastAsia="Times New Roman"/>
          <w:b w:val="0"/>
          <w:i w:val="0"/>
          <w:sz w:val="23"/>
        </w:rPr>
        <w:t>That night the feeds do what feeds do now: cut between miracles and collapse until both start feeling routine. A Bonehowl formation in Norway crosses a burning overpass with wolf-bone runes sparking against sleet. Chrome's white-metal responders in Newark extract thirty-two civilians through a contaminated tunnel without once raising their voices. And in Queens, somebody uploads grainy phone footage of three ash-gray figures carrying ration crates through smoke while one of them stops halfway to retie a child's bootlace.</w:t>
      </w:r>
    </w:p>
    <w:p>
      <w:pPr>
        <w:spacing w:before="0" w:after="0" w:line="259" w:lineRule="auto"/>
        <w:ind w:firstLine="0"/>
        <w:jc w:val="left"/>
      </w:pPr>
      <w:r>
        <w:rPr>
          <w:rFonts w:ascii="Times New Roman" w:hAnsi="Times New Roman" w:eastAsia="Times New Roman"/>
          <w:b w:val="0"/>
          <w:i w:val="0"/>
          <w:sz w:val="23"/>
        </w:rPr>
        <w:t>The clip goes minor-local first. Then wider. Not because we look divine. Because we look useful. That is more dangerous.</w:t>
      </w:r>
    </w:p>
    <w:p>
      <w:pPr>
        <w:spacing w:before="0" w:after="0" w:line="259" w:lineRule="auto"/>
        <w:ind w:firstLine="0"/>
        <w:jc w:val="left"/>
      </w:pPr>
      <w:r>
        <w:rPr>
          <w:rFonts w:ascii="Times New Roman" w:hAnsi="Times New Roman" w:eastAsia="Times New Roman"/>
          <w:b w:val="0"/>
          <w:i w:val="0"/>
          <w:sz w:val="23"/>
        </w:rPr>
        <w:t>C pauses the video three times in a row and says, "There. That. That is the problem."</w:t>
      </w:r>
    </w:p>
    <w:p>
      <w:pPr>
        <w:spacing w:before="0" w:after="0" w:line="259" w:lineRule="auto"/>
        <w:ind w:firstLine="0"/>
        <w:jc w:val="left"/>
      </w:pPr>
      <w:r>
        <w:rPr>
          <w:rFonts w:ascii="Times New Roman" w:hAnsi="Times New Roman" w:eastAsia="Times New Roman"/>
          <w:b w:val="0"/>
          <w:i w:val="0"/>
          <w:sz w:val="23"/>
        </w:rPr>
        <w:t>"The bootlace."</w:t>
      </w:r>
    </w:p>
    <w:p>
      <w:pPr>
        <w:spacing w:before="0" w:after="0" w:line="259" w:lineRule="auto"/>
        <w:ind w:firstLine="0"/>
        <w:jc w:val="left"/>
      </w:pPr>
      <w:r>
        <w:rPr>
          <w:rFonts w:ascii="Times New Roman" w:hAnsi="Times New Roman" w:eastAsia="Times New Roman"/>
          <w:b w:val="0"/>
          <w:i w:val="0"/>
          <w:sz w:val="23"/>
        </w:rPr>
        <w:t>"No. The fact that anyone who watches this long enough will assume there is structure behind it."</w:t>
      </w:r>
    </w:p>
    <w:p>
      <w:pPr>
        <w:spacing w:before="0" w:after="0" w:line="259" w:lineRule="auto"/>
        <w:ind w:firstLine="0"/>
        <w:jc w:val="left"/>
      </w:pPr>
      <w:r>
        <w:rPr>
          <w:rFonts w:ascii="Times New Roman" w:hAnsi="Times New Roman" w:eastAsia="Times New Roman"/>
          <w:b w:val="0"/>
          <w:i w:val="0"/>
          <w:sz w:val="23"/>
        </w:rPr>
        <w:t>"There is structure behind it."</w:t>
      </w:r>
    </w:p>
    <w:p>
      <w:pPr>
        <w:spacing w:before="0" w:after="0" w:line="259" w:lineRule="auto"/>
        <w:ind w:firstLine="0"/>
        <w:jc w:val="left"/>
      </w:pPr>
      <w:r>
        <w:rPr>
          <w:rFonts w:ascii="Times New Roman" w:hAnsi="Times New Roman" w:eastAsia="Times New Roman"/>
          <w:b w:val="0"/>
          <w:i w:val="0"/>
          <w:sz w:val="23"/>
        </w:rPr>
        <w:t>"Yes," C says. "And structure attracts empires the way blood attracts interpretation."</w:t>
      </w:r>
    </w:p>
    <w:p>
      <w:pPr>
        <w:pStyle w:val="BodyText"/>
      </w:pPr>
      <w:r>
        <w:t xml:space="preserve">I check the timestamp on the clip. Posted forty minutes ago. Sable read the residue of my first rune six weeks before we met. She already knows what the bracer does to my wrist. She already knows the emotional weight of tonight before the footage finished rendering. I think about that for three seconds and then stop because paranoia is a resource I am choosing to spend on problems that still have prevention windows. Still. The Ash Reader of the Ember Vault did not come to the Hall to watch. She came because she had already seen us in the record of what we are about to become. That is the most unsettling form of support I have ever received.</w:t>
      </w:r>
    </w:p>
    <w:p>
      <w:pPr>
        <w:spacing w:before="0" w:after="0" w:line="259" w:lineRule="auto"/>
        <w:ind w:firstLine="0"/>
        <w:jc w:val="left"/>
      </w:pPr>
      <w:r>
        <w:rPr>
          <w:rFonts w:ascii="Times New Roman" w:hAnsi="Times New Roman" w:eastAsia="Times New Roman"/>
          <w:b w:val="0"/>
          <w:i w:val="0"/>
          <w:sz w:val="23"/>
        </w:rPr>
        <w:t>Richard grunts. Moon says nothing. I watch my own ash-blurred shape on the screen and feel nothing triumphant. Only distance. Like I am looking at a version of labor someone else already turned into symbol while I was still busy carrying the actual weight.</w:t>
      </w:r>
    </w:p>
    <w:p>
      <w:pPr>
        <w:spacing w:before="0" w:after="0" w:line="259" w:lineRule="auto"/>
        <w:ind w:firstLine="0"/>
        <w:jc w:val="left"/>
      </w:pPr>
      <w:r>
        <w:rPr>
          <w:rFonts w:ascii="Times New Roman" w:hAnsi="Times New Roman" w:eastAsia="Times New Roman"/>
          <w:b w:val="0"/>
          <w:i w:val="0"/>
          <w:sz w:val="23"/>
        </w:rPr>
        <w:t>Do not let the symbol arrive first.</w:t>
      </w:r>
    </w:p>
    <w:p>
      <w:pPr>
        <w:spacing w:before="0" w:after="0" w:line="259" w:lineRule="auto"/>
        <w:ind w:firstLine="0"/>
        <w:jc w:val="left"/>
      </w:pPr>
      <w:r>
        <w:rPr>
          <w:rFonts w:ascii="Times New Roman" w:hAnsi="Times New Roman" w:eastAsia="Times New Roman"/>
          <w:b w:val="0"/>
          <w:i w:val="0"/>
          <w:sz w:val="23"/>
        </w:rPr>
        <w:t>That is the new work. Not only surviving. Not only carrying. Preventing usefulness from becoming mythology before I am ready to pay for the translation.</w:t>
      </w:r>
    </w:p>
    <w:p>
      <w:pPr>
        <w:spacing w:before="0" w:after="0" w:line="259" w:lineRule="auto"/>
        <w:ind w:firstLine="0"/>
        <w:jc w:val="left"/>
      </w:pPr>
      <w:r>
        <w:rPr>
          <w:rFonts w:ascii="Times New Roman" w:hAnsi="Times New Roman" w:eastAsia="Times New Roman"/>
          <w:b w:val="0"/>
          <w:i w:val="0"/>
          <w:sz w:val="23"/>
        </w:rPr>
        <w:t>The Rune Knights rise because collapse needs visible bodies to pin doctrine onto. But bodies are always where doctrine lies hardest. Every empire wants armor first and the person inside it second.</w:t>
      </w:r>
    </w:p>
    <w:p>
      <w:pPr>
        <w:pStyle w:val="BodyText"/>
      </w:pPr>
      <w:r>
        <w:t xml:space="preserve">By midnight C has three separate intelligence flags: Verdant Coil street-level bio-scouts moving into the Queens corridor. Chrome Synod intake logs showing a spike in queries about the bootlace footage. Sable sends a single word through the Black Market relay that I find when I check the box before sleeping. The word is: faster. I do not ask faster what. The answer is already on three walls of a route-board that used to fit one pantry door and now requires two people and a stool to read the whole of it. The Rune Knights of the Ember Vault did not rise because Iron wanted them. They rose because the world required something to exist in the gap between what doctrine could survive and what people could not. He is carrying the weight of that creation the way he has always carried weight: by refusing to call it a monument until someone else needs to stand on it.</w:t>
      </w:r>
    </w:p>
    <w:p>
      <w:pPr>
        <w:pStyle w:val="BodyText"/>
      </w:pPr>
      <w:r>
        <w:t xml:space="preserve">What I did not say in any of the briefings, what C had in her numbers and Richard had in his forge-sense and Moon had in the specific way she had stopped sleeping through the early hours: the Ember Vault had been three months from collapse. Not metaphorical collapse. Operational collapse. When the Clockwork Mandate went dark and the old neutral zone ended, Pure lost the last external guarantee that had been keeping the larger schools from absorbing it. Bio had the Flesh Thrones and the Bonehowl war-machine. Chrome had the Pharos infrastructure and the Ivory Tower’s technical aristocracy and the accumulated processing capacity of a school that had been building systems while everyone else was building armies. Pure had the Mouth of Inti, the Feast Hall, the route network, and a philosophical commitment to becoming more human than human that the other schools had stopped finding threatening about forty years ago. That was the problem. Nobody threatened what they did not consider a threat. And nobody occupied what they did not need to occupy when the easier targets were still available. The Rune Knights were not Iron’s plan. They were the answer to a calculation that had already been running in the background for months, accumulating toward a conclusion that nobody wanted to say directly: Pure needed a military expression or it would be administered out of existence by schools that had one. The Mandate going dark was the warning. Sloth had been the institutional guarantee of the neutral zone, the thing that kept the larger schools from moving on Pure during the empire formation period, the patience-investment that said: leave the Ember Vault alone, it is worth more as an independent variable than as an absorbed territory. When the Mandate withdrew, that guarantee expired. The Rune Knights were the Ember Vault’s answer to the question that expiration raised. They were built in three months. They should have taken three years. They existed because the alternative was not existing.</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TWENTY-NINE — Family, Guild, Empire</w:t>
      </w:r>
    </w:p>
    <w:p>
      <w:pPr>
        <w:spacing w:before="0" w:after="200" w:line="259" w:lineRule="auto"/>
        <w:ind w:firstLine="0"/>
        <w:jc w:val="center"/>
      </w:pPr>
      <w:r>
        <w:rPr>
          <w:rFonts w:ascii="Times New Roman" w:hAnsi="Times New Roman" w:eastAsia="Times New Roman"/>
          <w:b w:val="0"/>
          <w:i/>
          <w:sz w:val="24"/>
        </w:rPr>
        <w:t>Family, Guild, Empire</w:t>
      </w:r>
    </w:p>
    <w:p>
      <w:pPr>
        <w:spacing w:before="120" w:after="80" w:line="259" w:lineRule="auto"/>
        <w:ind w:firstLine="0"/>
        <w:jc w:val="left"/>
      </w:pPr>
      <w:r>
        <w:rPr>
          <w:rFonts w:ascii="Times New Roman" w:hAnsi="Times New Roman" w:eastAsia="Times New Roman"/>
          <w:b/>
          <w:i w:val="0"/>
          <w:sz w:val="23"/>
        </w:rPr>
        <w:t>What Scales and What Doesn't</w:t>
      </w:r>
    </w:p>
    <w:p>
      <w:pPr>
        <w:spacing w:before="0" w:after="0" w:line="259" w:lineRule="auto"/>
        <w:ind w:firstLine="0"/>
        <w:jc w:val="left"/>
      </w:pPr>
      <w:r>
        <w:rPr>
          <w:rFonts w:ascii="Times New Roman" w:hAnsi="Times New Roman" w:eastAsia="Times New Roman"/>
          <w:b w:val="0"/>
          <w:i w:val="0"/>
          <w:sz w:val="23"/>
        </w:rPr>
        <w:t>The first thing empire does is make everyone nostalgic for the wrong smallness.</w:t>
      </w:r>
    </w:p>
    <w:p>
      <w:pPr>
        <w:spacing w:before="0" w:after="0" w:line="259" w:lineRule="auto"/>
        <w:ind w:firstLine="0"/>
        <w:jc w:val="left"/>
      </w:pPr>
      <w:r>
        <w:rPr>
          <w:rFonts w:ascii="Times New Roman" w:hAnsi="Times New Roman" w:eastAsia="Times New Roman"/>
          <w:b w:val="0"/>
          <w:i w:val="0"/>
          <w:sz w:val="23"/>
        </w:rPr>
        <w:t>People say the old neighborhood like neighborhoods were gentle. They say the old days like the old days did not already contain knives, evictions, split skin, men disappearing into jobs and never returning the same. But they mean something real underneath the lie: the scale used to fit inside one pair of hands.</w:t>
      </w:r>
    </w:p>
    <w:p>
      <w:pPr>
        <w:spacing w:before="0" w:after="0" w:line="259" w:lineRule="auto"/>
        <w:ind w:firstLine="0"/>
        <w:jc w:val="left"/>
      </w:pPr>
      <w:r>
        <w:rPr>
          <w:rFonts w:ascii="Times New Roman" w:hAnsi="Times New Roman" w:eastAsia="Times New Roman"/>
          <w:b w:val="0"/>
          <w:i/>
          <w:sz w:val="23"/>
        </w:rPr>
        <w:t>Now it does not.</w:t>
      </w:r>
    </w:p>
    <w:p>
      <w:pPr>
        <w:spacing w:before="0" w:after="0" w:line="259" w:lineRule="auto"/>
        <w:ind w:firstLine="0"/>
        <w:jc w:val="left"/>
      </w:pPr>
      <w:r>
        <w:rPr>
          <w:rFonts w:ascii="Times New Roman" w:hAnsi="Times New Roman" w:eastAsia="Times New Roman"/>
          <w:b w:val="0"/>
          <w:i w:val="0"/>
          <w:sz w:val="23"/>
        </w:rPr>
        <w:t>The Hall's route-board has expanded to three walls and one overturned pantry door laid flat across two barrels because tables have begun failing the ambition of the week. Supply lines from Queens. shelter corridors through lower Manhattan. a medicine exchange in Yonkers run by a former pharmacist who now introduces herself by antibiotic inventory before name. Bonehowl pressure north. Chrome pressure east. Verdant recruitment rumors in every gap where hunger has outrun doctrine.</w:t>
      </w:r>
    </w:p>
    <w:p>
      <w:pPr>
        <w:pStyle w:val="BodyText"/>
      </w:pPr>
      <w:r>
        <w:t xml:space="preserve">A runner came in this morning with a report from Yonkers that I have been holding in my jacket pocket because reading it out loud makes it real and real is a budget item we are currently over-extended on. Three families approached a Verdant Coil mobile station for food assistance and were assessed on departure. Two of the children showed mutation potential markers. Vasca’s methodology is readable in the intake form structure — not threatening, not coercive, patient in the way that a thing with a very long timeline is patient. She is not recruiting in the crisis zone. She is cataloguing it. When the crisis resolves, she will know exactly which bodies are worth returning for.</w:t>
      </w:r>
    </w:p>
    <w:p>
      <w:pPr>
        <w:spacing w:before="0" w:after="0" w:line="259" w:lineRule="auto"/>
        <w:ind w:firstLine="0"/>
        <w:jc w:val="left"/>
      </w:pPr>
      <w:r>
        <w:rPr>
          <w:rFonts w:ascii="Times New Roman" w:hAnsi="Times New Roman" w:eastAsia="Times New Roman"/>
          <w:b w:val="0"/>
          <w:i w:val="0"/>
          <w:sz w:val="23"/>
        </w:rPr>
        <w:t>I stand in front of all of it with chalk in one hand and hear my own old life approaching from an angle I do not enjoy.</w:t>
      </w:r>
    </w:p>
    <w:p>
      <w:pPr>
        <w:spacing w:before="0" w:after="0" w:line="259" w:lineRule="auto"/>
        <w:ind w:firstLine="0"/>
        <w:jc w:val="left"/>
      </w:pPr>
      <w:r>
        <w:rPr>
          <w:rFonts w:ascii="Times New Roman" w:hAnsi="Times New Roman" w:eastAsia="Times New Roman"/>
          <w:b w:val="0"/>
          <w:i w:val="0"/>
          <w:sz w:val="23"/>
        </w:rPr>
        <w:t>Party one holds west gate. Party two rotates. Healers stay behind the line. Don't let the loud ones set tempo.</w:t>
      </w:r>
    </w:p>
    <w:p>
      <w:pPr>
        <w:spacing w:before="0" w:after="0" w:line="259" w:lineRule="auto"/>
        <w:ind w:firstLine="0"/>
        <w:jc w:val="left"/>
      </w:pPr>
      <w:r>
        <w:rPr>
          <w:rFonts w:ascii="Times New Roman" w:hAnsi="Times New Roman" w:eastAsia="Times New Roman"/>
          <w:b w:val="0"/>
          <w:i w:val="0"/>
          <w:sz w:val="23"/>
        </w:rPr>
        <w:t>The memory is not mystical. That's the problem. It is practical and exact and embarrassing in how quickly it still works. Slay3rs was chaos from the outside and administration from the inside. People remember the noise because they were not there for the ledger.</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Erick on the Wire</w:t>
      </w:r>
    </w:p>
    <w:p>
      <w:pPr>
        <w:spacing w:before="0" w:after="0" w:line="259" w:lineRule="auto"/>
        <w:ind w:firstLine="0"/>
        <w:jc w:val="left"/>
      </w:pPr>
      <w:r>
        <w:rPr>
          <w:rFonts w:ascii="Times New Roman" w:hAnsi="Times New Roman" w:eastAsia="Times New Roman"/>
          <w:b w:val="0"/>
          <w:i w:val="0"/>
          <w:sz w:val="23"/>
        </w:rPr>
        <w:t>Erick comes through the comm line just after midnight with the static-rich patience of a man who has spent his adult life pretending bad infrastructure is a personality type.</w:t>
      </w:r>
    </w:p>
    <w:p>
      <w:pPr>
        <w:spacing w:before="0" w:after="0" w:line="259" w:lineRule="auto"/>
        <w:ind w:firstLine="0"/>
        <w:jc w:val="left"/>
      </w:pPr>
      <w:r>
        <w:rPr>
          <w:rFonts w:ascii="Times New Roman" w:hAnsi="Times New Roman" w:eastAsia="Times New Roman"/>
          <w:b w:val="0"/>
          <w:i w:val="0"/>
          <w:sz w:val="23"/>
        </w:rPr>
        <w:t>"You sound tired," he says.</w:t>
      </w:r>
    </w:p>
    <w:p>
      <w:pPr>
        <w:spacing w:before="0" w:after="0" w:line="259" w:lineRule="auto"/>
        <w:ind w:firstLine="0"/>
        <w:jc w:val="left"/>
      </w:pPr>
      <w:r>
        <w:rPr>
          <w:rFonts w:ascii="Times New Roman" w:hAnsi="Times New Roman" w:eastAsia="Times New Roman"/>
          <w:b w:val="0"/>
          <w:i w:val="0"/>
          <w:sz w:val="23"/>
        </w:rPr>
        <w:t>"You called to be cruel."</w:t>
      </w:r>
    </w:p>
    <w:p>
      <w:pPr>
        <w:spacing w:before="0" w:after="0" w:line="259" w:lineRule="auto"/>
        <w:ind w:firstLine="0"/>
        <w:jc w:val="left"/>
      </w:pPr>
      <w:r>
        <w:rPr>
          <w:rFonts w:ascii="Times New Roman" w:hAnsi="Times New Roman" w:eastAsia="Times New Roman"/>
          <w:b w:val="0"/>
          <w:i w:val="0"/>
          <w:sz w:val="23"/>
        </w:rPr>
        <w:t>"No. If I was being cruel I'd say you sound like a leader."</w:t>
      </w:r>
    </w:p>
    <w:p>
      <w:pPr>
        <w:spacing w:before="0" w:after="0" w:line="259" w:lineRule="auto"/>
        <w:ind w:firstLine="0"/>
        <w:jc w:val="left"/>
      </w:pPr>
      <w:r>
        <w:rPr>
          <w:rFonts w:ascii="Times New Roman" w:hAnsi="Times New Roman" w:eastAsia="Times New Roman"/>
          <w:b w:val="0"/>
          <w:i w:val="0"/>
          <w:sz w:val="23"/>
        </w:rPr>
        <w:t>I stare at the route-board hard enough to justify not answering.</w:t>
      </w:r>
    </w:p>
    <w:p>
      <w:pPr>
        <w:spacing w:before="0" w:after="0" w:line="259" w:lineRule="auto"/>
        <w:ind w:firstLine="0"/>
        <w:jc w:val="left"/>
      </w:pPr>
      <w:r>
        <w:rPr>
          <w:rFonts w:ascii="Times New Roman" w:hAnsi="Times New Roman" w:eastAsia="Times New Roman"/>
          <w:b w:val="0"/>
          <w:i w:val="0"/>
          <w:sz w:val="23"/>
        </w:rPr>
        <w:t>Erick laughs once. "There he is. IronE would have insulted me faster."</w:t>
      </w:r>
    </w:p>
    <w:p>
      <w:pPr>
        <w:spacing w:before="0" w:after="0" w:line="259" w:lineRule="auto"/>
        <w:ind w:firstLine="0"/>
        <w:jc w:val="left"/>
      </w:pPr>
      <w:r>
        <w:rPr>
          <w:rFonts w:ascii="Times New Roman" w:hAnsi="Times New Roman" w:eastAsia="Times New Roman"/>
          <w:b w:val="0"/>
          <w:i w:val="0"/>
          <w:sz w:val="23"/>
        </w:rPr>
        <w:t>"IronE also had forty-eight idiots and a server to hide behind."</w:t>
      </w:r>
    </w:p>
    <w:p>
      <w:pPr>
        <w:spacing w:before="0" w:after="0" w:line="259" w:lineRule="auto"/>
        <w:ind w:firstLine="0"/>
        <w:jc w:val="left"/>
      </w:pPr>
      <w:r>
        <w:rPr>
          <w:rFonts w:ascii="Times New Roman" w:hAnsi="Times New Roman" w:eastAsia="Times New Roman"/>
          <w:b w:val="0"/>
          <w:i w:val="0"/>
          <w:sz w:val="23"/>
        </w:rPr>
        <w:t>"And a raid schedule. And resource triage. And the good sense to put the loud men on visible tasks so they mistook supervision for glory."</w:t>
      </w:r>
    </w:p>
    <w:p>
      <w:pPr>
        <w:spacing w:before="0" w:after="0" w:line="259" w:lineRule="auto"/>
        <w:ind w:firstLine="0"/>
        <w:jc w:val="left"/>
      </w:pPr>
      <w:r>
        <w:rPr>
          <w:rFonts w:ascii="Times New Roman" w:hAnsi="Times New Roman" w:eastAsia="Times New Roman"/>
          <w:b w:val="0"/>
          <w:i/>
          <w:sz w:val="23"/>
        </w:rPr>
        <w:t>I hate him for remembering the shape cleanly.</w:t>
      </w:r>
    </w:p>
    <w:p>
      <w:pPr>
        <w:spacing w:before="0" w:after="0" w:line="259" w:lineRule="auto"/>
        <w:ind w:firstLine="0"/>
        <w:jc w:val="left"/>
      </w:pPr>
      <w:r>
        <w:rPr>
          <w:rFonts w:ascii="Times New Roman" w:hAnsi="Times New Roman" w:eastAsia="Times New Roman"/>
          <w:b w:val="0"/>
          <w:i w:val="0"/>
          <w:sz w:val="23"/>
        </w:rPr>
        <w:t>"That doesn't scale to this," I say.</w:t>
      </w:r>
    </w:p>
    <w:p>
      <w:pPr>
        <w:spacing w:before="0" w:after="0" w:line="259" w:lineRule="auto"/>
        <w:ind w:firstLine="0"/>
        <w:jc w:val="left"/>
      </w:pPr>
      <w:r>
        <w:rPr>
          <w:rFonts w:ascii="Times New Roman" w:hAnsi="Times New Roman" w:eastAsia="Times New Roman"/>
          <w:b w:val="0"/>
          <w:i w:val="0"/>
          <w:sz w:val="23"/>
        </w:rPr>
        <w:t>"Of course it doesn't," Erick says. "The body doesn't scale either. You still use it."</w:t>
      </w:r>
    </w:p>
    <w:p>
      <w:pPr>
        <w:spacing w:before="0" w:after="0" w:line="259" w:lineRule="auto"/>
        <w:ind w:firstLine="0"/>
        <w:jc w:val="left"/>
      </w:pPr>
      <w:r>
        <w:rPr>
          <w:rFonts w:ascii="Times New Roman" w:hAnsi="Times New Roman" w:eastAsia="Times New Roman"/>
          <w:b w:val="0"/>
          <w:i w:val="0"/>
          <w:sz w:val="23"/>
        </w:rPr>
        <w:t>I do not answer because sometimes your oldest friends know exactly which sentence to hand you when the night has gone too defensive.</w:t>
      </w:r>
    </w:p>
    <w:p>
      <w:pPr>
        <w:spacing w:before="0" w:after="0" w:line="259" w:lineRule="auto"/>
        <w:ind w:firstLine="0"/>
        <w:jc w:val="left"/>
      </w:pPr>
      <w:r>
        <w:rPr>
          <w:rFonts w:ascii="Times New Roman" w:hAnsi="Times New Roman" w:eastAsia="Times New Roman"/>
          <w:b w:val="0"/>
          <w:i w:val="0"/>
          <w:sz w:val="23"/>
        </w:rPr>
        <w:t>"Tell me your problem," he says.</w:t>
      </w:r>
    </w:p>
    <w:p>
      <w:pPr>
        <w:spacing w:before="0" w:after="0" w:line="259" w:lineRule="auto"/>
        <w:ind w:firstLine="0"/>
        <w:jc w:val="left"/>
      </w:pPr>
      <w:r>
        <w:rPr>
          <w:rFonts w:ascii="Times New Roman" w:hAnsi="Times New Roman" w:eastAsia="Times New Roman"/>
          <w:b w:val="0"/>
          <w:i w:val="0"/>
          <w:sz w:val="23"/>
        </w:rPr>
        <w:t>"Too many routes. Too many people who think proximity equals readiness. Not enough trusted hands. Everyone wants one board. One center. One answer."</w:t>
      </w:r>
    </w:p>
    <w:p>
      <w:pPr>
        <w:spacing w:before="0" w:after="0" w:line="259" w:lineRule="auto"/>
        <w:ind w:firstLine="0"/>
        <w:jc w:val="left"/>
      </w:pPr>
      <w:r>
        <w:rPr>
          <w:rFonts w:ascii="Times New Roman" w:hAnsi="Times New Roman" w:eastAsia="Times New Roman"/>
          <w:b w:val="0"/>
          <w:i w:val="0"/>
          <w:sz w:val="23"/>
        </w:rPr>
        <w:t>"Then stop giving them one board."</w:t>
      </w:r>
    </w:p>
    <w:p>
      <w:pPr>
        <w:spacing w:before="0" w:after="0" w:line="259" w:lineRule="auto"/>
        <w:ind w:firstLine="0"/>
        <w:jc w:val="left"/>
      </w:pPr>
      <w:r>
        <w:rPr>
          <w:rFonts w:ascii="Times New Roman" w:hAnsi="Times New Roman" w:eastAsia="Times New Roman"/>
          <w:b w:val="0"/>
          <w:i/>
          <w:sz w:val="23"/>
        </w:rPr>
        <w:t>That lands hard enough to count as memory resurfacing.</w:t>
      </w:r>
    </w:p>
    <w:p>
      <w:pPr>
        <w:spacing w:before="0" w:after="0" w:line="259" w:lineRule="auto"/>
        <w:ind w:firstLine="0"/>
        <w:jc w:val="left"/>
      </w:pPr>
      <w:r>
        <w:rPr>
          <w:rFonts w:ascii="Times New Roman" w:hAnsi="Times New Roman" w:eastAsia="Times New Roman"/>
          <w:b w:val="0"/>
          <w:i w:val="0"/>
          <w:sz w:val="23"/>
        </w:rPr>
        <w:t>Split the structure. Cells, not crowds. kitchens, not one warehouse. three route-masters instead of one tired idiot pretending to be indispensable. Family-sized clusters with one runner, one stabilizer, one person whose only job is knowing where the children are when the lights fail. Guild logic stripped of ego and set on civilian scale.</w:t>
      </w:r>
    </w:p>
    <w:p>
      <w:pPr>
        <w:spacing w:before="0" w:after="0" w:line="259" w:lineRule="auto"/>
        <w:ind w:firstLine="0"/>
        <w:jc w:val="left"/>
      </w:pPr>
      <w:r>
        <w:rPr>
          <w:rFonts w:ascii="Times New Roman" w:hAnsi="Times New Roman" w:eastAsia="Times New Roman"/>
          <w:b w:val="0"/>
          <w:i/>
          <w:sz w:val="23"/>
        </w:rPr>
        <w:t>I start writing before the call ends.</w:t>
      </w:r>
    </w:p>
    <w:p>
      <w:pPr>
        <w:pStyle w:val="BodyText"/>
      </w:pPr>
      <w:r>
        <w:t xml:space="preserve">My sister calls while I am still chalking. I let it ring twice because I am trying to decide whether I am brave enough for what her voice sounds like now. She answers before I decide. “I was going to call you,” she says. Her voice is smoother than it should be. Slightly arranged, the way voices get when someone has been spending time around people who speak in prepared sentences. She asks how the work is going. She does not say the Hall. She does not say the routes. She says the work in the way people say it when they have been told something is called that. I answer the word she used, not the sister underneath it. “It’s going,” I say. “You should come see it.” She says she will. The pause before she says it is four seconds long. I know because I count them. Four seconds is the length of time it takes a person to check a response against a feeling they used to own more cleanly than they currently do. I write it on the route board margin when the call ends: four seconds. The body knows before the system does. The body has always known.</w:t>
      </w:r>
    </w:p>
    <w:p>
      <w:pPr>
        <w:pStyle w:val="BodyText"/>
      </w:pPr>
      <w:r>
        <w:t xml:space="preserve">Four seconds is nothing. Four seconds is a gap you would not notice in a stranger. In a sister it is a continent. She and I have been having conversations since she could hold a phone and in all of them she has never once taken four seconds to decide to answer yes to me. She has taken four seconds to decide whether to lie about the candy rice jar. Four seconds to decide whether to admit she put the wrong spices in a dish. Small choices that required her to calculate between the truth and a version of herself that the truth might complicate. Four seconds on yes means the yes is no longer automatic. Which means something has been spending time between her and the word yes. Rearranging it. That is not stress. Stress takes the yes away. This left the yes in place and moved the scaffolding behind it.</w:t>
      </w:r>
    </w:p>
    <w:p>
      <w:pPr>
        <w:spacing w:before="0" w:after="0" w:line="259" w:lineRule="auto"/>
        <w:ind w:firstLine="0"/>
        <w:jc w:val="left"/>
      </w:pPr>
      <w:r>
        <w:rPr>
          <w:rFonts w:ascii="Times New Roman" w:hAnsi="Times New Roman" w:eastAsia="Times New Roman"/>
          <w:b w:val="0"/>
          <w:i w:val="0"/>
          <w:sz w:val="23"/>
        </w:rPr>
        <w:t>Erick hears the chalk and goes quiet in the pleased way he reserves for plans proving they were alive before either of us admitted it.</w:t>
      </w:r>
    </w:p>
    <w:p>
      <w:pPr>
        <w:spacing w:before="0" w:after="0" w:line="259" w:lineRule="auto"/>
        <w:ind w:firstLine="0"/>
        <w:jc w:val="left"/>
      </w:pPr>
      <w:r>
        <w:rPr>
          <w:rFonts w:ascii="Times New Roman" w:hAnsi="Times New Roman" w:eastAsia="Times New Roman"/>
          <w:b w:val="0"/>
          <w:i w:val="0"/>
          <w:sz w:val="23"/>
        </w:rPr>
        <w:t>"There you are," he says.</w:t>
      </w:r>
    </w:p>
    <w:p>
      <w:pPr>
        <w:spacing w:before="0" w:after="0" w:line="259" w:lineRule="auto"/>
        <w:ind w:firstLine="0"/>
        <w:jc w:val="left"/>
      </w:pPr>
      <w:r>
        <w:rPr>
          <w:rFonts w:ascii="Times New Roman" w:hAnsi="Times New Roman" w:eastAsia="Times New Roman"/>
          <w:b w:val="0"/>
          <w:i w:val="0"/>
          <w:sz w:val="23"/>
        </w:rPr>
        <w:t>"Don't."</w:t>
      </w:r>
    </w:p>
    <w:p>
      <w:pPr>
        <w:spacing w:before="0" w:after="0" w:line="259" w:lineRule="auto"/>
        <w:ind w:firstLine="0"/>
        <w:jc w:val="left"/>
      </w:pPr>
      <w:r>
        <w:rPr>
          <w:rFonts w:ascii="Times New Roman" w:hAnsi="Times New Roman" w:eastAsia="Times New Roman"/>
          <w:b w:val="0"/>
          <w:i w:val="0"/>
          <w:sz w:val="23"/>
        </w:rPr>
        <w:t>"Wasn't going to say leader."</w:t>
      </w:r>
    </w:p>
    <w:p>
      <w:pPr>
        <w:spacing w:before="0" w:after="0" w:line="259" w:lineRule="auto"/>
        <w:ind w:firstLine="0"/>
        <w:jc w:val="left"/>
      </w:pPr>
      <w:r>
        <w:rPr>
          <w:rFonts w:ascii="Times New Roman" w:hAnsi="Times New Roman" w:eastAsia="Times New Roman"/>
          <w:b w:val="0"/>
          <w:i w:val="0"/>
          <w:sz w:val="23"/>
        </w:rPr>
        <w:t>"Good."</w:t>
      </w:r>
    </w:p>
    <w:p>
      <w:pPr>
        <w:spacing w:before="0" w:after="0" w:line="259" w:lineRule="auto"/>
        <w:ind w:firstLine="0"/>
        <w:jc w:val="left"/>
      </w:pPr>
      <w:r>
        <w:rPr>
          <w:rFonts w:ascii="Times New Roman" w:hAnsi="Times New Roman" w:eastAsia="Times New Roman"/>
          <w:b w:val="0"/>
          <w:i w:val="0"/>
          <w:sz w:val="23"/>
        </w:rPr>
        <w:t>"I was going to say you finally sound like somebody willing to let other people matter in a system without personally carrying every brick."</w:t>
      </w:r>
    </w:p>
    <w:p>
      <w:pPr>
        <w:spacing w:before="0" w:after="0" w:line="259" w:lineRule="auto"/>
        <w:ind w:firstLine="0"/>
        <w:jc w:val="left"/>
      </w:pPr>
      <w:r>
        <w:rPr>
          <w:rFonts w:ascii="Times New Roman" w:hAnsi="Times New Roman" w:eastAsia="Times New Roman"/>
          <w:b w:val="0"/>
          <w:i/>
          <w:sz w:val="23"/>
        </w:rPr>
        <w:t>That is worse somehow.</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Unit of Meaning</w:t>
      </w:r>
    </w:p>
    <w:p>
      <w:pPr>
        <w:spacing w:before="0" w:after="0" w:line="259" w:lineRule="auto"/>
        <w:ind w:firstLine="0"/>
        <w:jc w:val="left"/>
      </w:pPr>
      <w:r>
        <w:rPr>
          <w:rFonts w:ascii="Times New Roman" w:hAnsi="Times New Roman" w:eastAsia="Times New Roman"/>
          <w:b w:val="0"/>
          <w:i w:val="0"/>
          <w:sz w:val="23"/>
        </w:rPr>
        <w:t>By dawn the Hall has changed shape again. Smaller groups. clearer roles. less milling panic, more assigned motion. Richard acts offended by the new labels on the shelves even while enforcing them. Moon shifts three whole routes with two pins and a look. C takes the split-board system like she invented hierarchy itself and only lent the concept to civilization temporarily.</w:t>
      </w:r>
    </w:p>
    <w:p>
      <w:pPr>
        <w:pStyle w:val="BodyText"/>
      </w:pPr>
      <w:r>
        <w:t xml:space="preserve">The first coalition supply run crossed the northern route three days after C wrote the terms. Six Bonehowl carriers, two Ember runners, one Pure practitioner who had never been north of 125th Street, and a wagon of medical material that Chrome Synod would have logged as lost in transit if they had known it was moving. Kari sent Yrsa as escort. Yrsa sent one message back: arrived, counted, left better than we found it. C pinned that message to the route board without comment. Not as sentiment. As evidence that the system survived its first real use in a situation it was not specifically designed for. Good logistics looks like that from the inside: the first thing that works exactly as designed when the conditions have already deviated from the design.</w:t>
      </w:r>
    </w:p>
    <w:p>
      <w:pPr>
        <w:pStyle w:val="BodyText"/>
      </w:pPr>
      <w:r>
        <w:t xml:space="preserve">By the third supply run, three more halls had asked to join the network. Not Ember halls — former church kitchens, a school basement, a mechanic’s workshop that had been feeding the block since the grocery folded. None of them had doctrines. None of them had rune practitioners. They had people who showed up and food that needed moving and an instinct that if the thing coming south through the relay routes was organized, it was probably safer to be attached to it than not. C marked them on the board with a different symbol than the routes. Not because they were less important. Because they were a different category: people who had found the network by function rather than by doctrine. “These are not our cells,” she said. “These are cells that decided they were ours before we knew they existed.” That was the moment the Ember Vault stopped being Iron’s idea and started being the city’s response to its own emergency.</w:t>
      </w:r>
    </w:p>
    <w:p>
      <w:pPr>
        <w:pStyle w:val="BodyText"/>
      </w:pPr>
      <w:r>
        <w:t xml:space="preserve">C called it the inversion point. The moment when a structure stops being held up by the people who built it and starts being held up by the people who need it. She said it mattered because structures that have reached the inversion point do not collapse when the founder steps away. They collapse when the need disappears. Since the need was not going anywhere, neither was the Hall. I asked if that was supposed to be comforting. She said: “It is supposed to be accurate. Comfort is Tía Nena’s department.”</w:t>
      </w:r>
    </w:p>
    <w:p>
      <w:pPr>
        <w:pStyle w:val="BodyText"/>
      </w:pPr>
      <w:r>
        <w:t xml:space="preserve">The first request came handwritten on a paper bag flap. A woman named Dolores ran a kitchen in a church basement in the Bronx and had been feeding her block for six weeks without any external support. She had heard about the relay through a courier who had heard about it through someone who had heard about it at a market stall that no longer sold market goods but had started serving as a message exchange by accident. That was how the network grew: through the exact opposite of planning. Through people who had been doing the right thing alone for long enough that finding others doing the same thing felt less like recruitment and more like recognition.</w:t>
      </w:r>
    </w:p>
    <w:p>
      <w:pPr>
        <w:pStyle w:val="BodyText"/>
      </w:pPr>
      <w:r>
        <w:t xml:space="preserve">The coalition ran two more supply lines before the month was out. Third one hit a Chrome Synod checkpoint that had not been there the week before. The carriers rerouted without losing the cargo, which was the result, but the checkpoint’s existence was the information. Chrome was moving south faster than C’s maps had accounted for. She updated the routes that night without complaint and with the specific economy of motion that means she has processed the threat and is already past it. I asked if the new routes would hold. She said: “Until they don’t. Then we find new ones.” I asked if that bothered her. She said: “Routes are not meant to be permanent. People are. If you confuse those two categories you start protecting the map instead of the people on it.” That sentence went into the wall the way the best sentences do — quietly, without announcement, in a place where it would be visible for a long time.</w:t>
      </w:r>
    </w:p>
    <w:p>
      <w:pPr>
        <w:spacing w:before="0" w:after="0" w:line="259" w:lineRule="auto"/>
        <w:ind w:firstLine="0"/>
        <w:jc w:val="left"/>
      </w:pPr>
      <w:r>
        <w:rPr>
          <w:rFonts w:ascii="Times New Roman" w:hAnsi="Times New Roman" w:eastAsia="Times New Roman"/>
          <w:b w:val="0"/>
          <w:i w:val="0"/>
          <w:sz w:val="23"/>
        </w:rPr>
        <w:t>The children notice first. They always do. Children trust order before adults do because they have fewer bad theories about what order owes them.</w:t>
      </w:r>
    </w:p>
    <w:p>
      <w:pPr>
        <w:spacing w:before="0" w:after="0" w:line="259" w:lineRule="auto"/>
        <w:ind w:firstLine="0"/>
        <w:jc w:val="left"/>
      </w:pPr>
      <w:r>
        <w:rPr>
          <w:rFonts w:ascii="Times New Roman" w:hAnsi="Times New Roman" w:eastAsia="Times New Roman"/>
          <w:b w:val="0"/>
          <w:i w:val="0"/>
          <w:sz w:val="23"/>
        </w:rPr>
        <w:t>A girl in an oversized coat asks me whether Ember is a family or an army.</w:t>
      </w:r>
    </w:p>
    <w:p>
      <w:pPr>
        <w:spacing w:before="0" w:after="0" w:line="259" w:lineRule="auto"/>
        <w:ind w:firstLine="0"/>
        <w:jc w:val="left"/>
      </w:pPr>
      <w:r>
        <w:rPr>
          <w:rFonts w:ascii="Times New Roman" w:hAnsi="Times New Roman" w:eastAsia="Times New Roman"/>
          <w:b w:val="0"/>
          <w:i w:val="0"/>
          <w:sz w:val="23"/>
        </w:rPr>
        <w:t>"Neither," I say automatically.</w:t>
      </w:r>
    </w:p>
    <w:p>
      <w:pPr>
        <w:spacing w:before="0" w:after="0" w:line="259" w:lineRule="auto"/>
        <w:ind w:firstLine="0"/>
        <w:jc w:val="left"/>
      </w:pPr>
      <w:r>
        <w:rPr>
          <w:rFonts w:ascii="Times New Roman" w:hAnsi="Times New Roman" w:eastAsia="Times New Roman"/>
          <w:b w:val="0"/>
          <w:i w:val="0"/>
          <w:sz w:val="23"/>
        </w:rPr>
        <w:t>She thinks about me, then about the room, then about the way two runners are carrying broth to the west stairs without arguing for once.</w:t>
      </w:r>
    </w:p>
    <w:p>
      <w:pPr>
        <w:spacing w:before="0" w:after="0" w:line="259" w:lineRule="auto"/>
        <w:ind w:firstLine="0"/>
        <w:jc w:val="left"/>
      </w:pPr>
      <w:r>
        <w:rPr>
          <w:rFonts w:ascii="Times New Roman" w:hAnsi="Times New Roman" w:eastAsia="Times New Roman"/>
          <w:b w:val="0"/>
          <w:i w:val="0"/>
          <w:sz w:val="23"/>
        </w:rPr>
        <w:t>"Then it's the thing between," she says, and leaves before I can ask what that means.</w:t>
      </w:r>
    </w:p>
    <w:p>
      <w:pPr>
        <w:spacing w:before="0" w:after="0" w:line="259" w:lineRule="auto"/>
        <w:ind w:firstLine="0"/>
        <w:jc w:val="left"/>
      </w:pPr>
      <w:r>
        <w:rPr>
          <w:rFonts w:ascii="Times New Roman" w:hAnsi="Times New Roman" w:eastAsia="Times New Roman"/>
          <w:b w:val="0"/>
          <w:i/>
          <w:sz w:val="23"/>
        </w:rPr>
        <w:t>The thing between.</w:t>
      </w:r>
    </w:p>
    <w:p>
      <w:pPr>
        <w:pStyle w:val="BodyText"/>
      </w:pPr>
      <w:r>
        <w:t xml:space="preserve">I think about my sister. About the four-second pause. About the Yonkers report in my jacket. About the three systems tracking this building from three different angles for three different reasons. About Sable’s word — faster — sitting in the relay box. The girl is right. This is the thing between. Not empire, because empire absorbs. Not family, because family is not scalable by design. The thing between is what survives when neither extreme can hold the weight that the moment requires. It is ugly. It is un-nameable. It is also, right now, the only shape that is feeding people without filing them.</w:t>
      </w:r>
    </w:p>
    <w:p>
      <w:pPr>
        <w:spacing w:before="0" w:after="0" w:line="259" w:lineRule="auto"/>
        <w:ind w:firstLine="0"/>
        <w:jc w:val="left"/>
      </w:pPr>
      <w:r>
        <w:rPr>
          <w:rFonts w:ascii="Times New Roman" w:hAnsi="Times New Roman" w:eastAsia="Times New Roman"/>
          <w:b w:val="0"/>
          <w:i w:val="0"/>
          <w:sz w:val="23"/>
        </w:rPr>
        <w:t>Maybe that is what guilds always were when they worked. Maybe that is what empires steal when they name themselves too quickly.</w:t>
      </w:r>
    </w:p>
    <w:p>
      <w:pPr>
        <w:spacing w:before="0" w:after="0" w:line="259" w:lineRule="auto"/>
        <w:ind w:firstLine="0"/>
        <w:jc w:val="left"/>
      </w:pPr>
      <w:r>
        <w:rPr>
          <w:rFonts w:ascii="Times New Roman" w:hAnsi="Times New Roman" w:eastAsia="Times New Roman"/>
          <w:b w:val="0"/>
          <w:i w:val="0"/>
          <w:sz w:val="23"/>
        </w:rPr>
        <w:t>I look at the route-board. At the cells. At the people beginning to move as if the structure will still exist two hours from now. The city outside is still breaking. Nations are still dying in the distance and in the next borough over. But inside this room, meaning has become logistical again. Not beautiful. Not grand. Functional. Reproducible.</w:t>
      </w:r>
    </w:p>
    <w:p>
      <w:pPr>
        <w:spacing w:before="20" w:after="20" w:line="259" w:lineRule="auto"/>
        <w:ind w:firstLine="0"/>
        <w:jc w:val="left"/>
      </w:pPr>
      <w:r>
        <w:rPr>
          <w:rFonts w:ascii="Times New Roman" w:hAnsi="Times New Roman" w:eastAsia="Times New Roman"/>
          <w:b/>
          <w:i/>
          <w:sz w:val="23"/>
        </w:rPr>
        <w:t>This is how a crowd becomes worth saving.</w:t>
      </w:r>
    </w:p>
    <w:p>
      <w:pPr>
        <w:spacing w:before="20" w:after="20" w:line="259" w:lineRule="auto"/>
        <w:ind w:firstLine="0"/>
        <w:jc w:val="left"/>
      </w:pPr>
      <w:r>
        <w:rPr>
          <w:rFonts w:ascii="Times New Roman" w:hAnsi="Times New Roman" w:eastAsia="Times New Roman"/>
          <w:b/>
          <w:i/>
          <w:sz w:val="23"/>
        </w:rPr>
        <w:t>He thought empire would arrive as banners and speeches. It does not. It arrives the first time a room full of frightened people begins surviving according to a pattern someone built on purpose.</w:t>
      </w:r>
    </w:p>
    <w:p>
      <w:pPr>
        <w:pStyle w:val="BodyText"/>
      </w:pPr>
      <w:r>
        <w:t xml:space="preserve">Twelve months since the lights turned green all at once. The Hall feeds forty-three people every night. Three weeks ago it fed eleven. The number grew by function, not announcement. People find warmth the same way they always have: by standing near someone who refused to let it go out. Iron keeps insisting he did not build this. The route board with three walls and a pantry door disagrees. The girl with the question about families and armies disagrees. She is seven years old and has better instincts than his argument.</w:t>
      </w:r>
    </w:p>
    <w:p>
      <w:pPr>
        <w:spacing w:before="0" w:after="0" w:line="259" w:lineRule="auto"/>
        <w:ind w:firstLine="0"/>
        <w:jc w:val="left"/>
      </w:pPr>
      <w:r>
        <w:rPr>
          <w:rFonts w:ascii="Times New Roman" w:hAnsi="Times New Roman" w:eastAsia="Times New Roman"/>
          <w:b w:val="0"/>
          <w:i w:val="0"/>
          <w:sz w:val="23"/>
        </w:rPr>
        <w:br w:type="page"/>
      </w:r>
    </w:p>
    <w:p>
      <w:pPr>
        <w:spacing w:before="160" w:after="40" w:line="259" w:lineRule="auto"/>
        <w:ind w:firstLine="0"/>
        <w:jc w:val="center"/>
      </w:pPr>
      <w:r>
        <w:rPr>
          <w:rFonts w:ascii="Times New Roman" w:hAnsi="Times New Roman" w:eastAsia="Times New Roman"/>
          <w:b/>
          <w:i w:val="0"/>
          <w:sz w:val="25"/>
        </w:rPr>
        <w:t>CHAPTER THIRTY — The Sister’s Edge</w:t>
      </w:r>
    </w:p>
    <w:p>
      <w:pPr>
        <w:spacing w:before="0" w:after="200" w:line="259" w:lineRule="auto"/>
        <w:ind w:firstLine="0"/>
        <w:jc w:val="center"/>
      </w:pPr>
      <w:r>
        <w:rPr>
          <w:rFonts w:ascii="Times New Roman" w:hAnsi="Times New Roman" w:eastAsia="Times New Roman"/>
          <w:b w:val="0"/>
          <w:i/>
          <w:sz w:val="24"/>
        </w:rPr>
        <w:t>The Sister's Edge</w:t>
      </w:r>
    </w:p>
    <w:p>
      <w:pPr>
        <w:spacing w:before="120" w:after="80" w:line="259" w:lineRule="auto"/>
        <w:ind w:firstLine="0"/>
        <w:jc w:val="left"/>
      </w:pPr>
      <w:r>
        <w:rPr>
          <w:rFonts w:ascii="Times New Roman" w:hAnsi="Times New Roman" w:eastAsia="Times New Roman"/>
          <w:b/>
          <w:i w:val="0"/>
          <w:sz w:val="23"/>
        </w:rPr>
        <w:t>The Wrong Pause</w:t>
      </w:r>
    </w:p>
    <w:p>
      <w:pPr>
        <w:spacing w:before="0" w:after="0" w:line="259" w:lineRule="auto"/>
        <w:ind w:firstLine="0"/>
        <w:jc w:val="left"/>
      </w:pPr>
      <w:r>
        <w:rPr>
          <w:rFonts w:ascii="Times New Roman" w:hAnsi="Times New Roman" w:eastAsia="Times New Roman"/>
          <w:b w:val="0"/>
          <w:i w:val="0"/>
          <w:sz w:val="23"/>
        </w:rPr>
        <w:t>I do not call her because I am brave. I call because delay has begun feeling like collaboration.</w:t>
      </w:r>
    </w:p>
    <w:p>
      <w:pPr>
        <w:spacing w:before="0" w:after="0" w:line="259" w:lineRule="auto"/>
        <w:ind w:firstLine="0"/>
        <w:jc w:val="left"/>
      </w:pPr>
      <w:r>
        <w:rPr>
          <w:rFonts w:ascii="Times New Roman" w:hAnsi="Times New Roman" w:eastAsia="Times New Roman"/>
          <w:b w:val="0"/>
          <w:i w:val="0"/>
          <w:sz w:val="23"/>
        </w:rPr>
        <w:t>The signal takes too long to connect and not long enough to count as failure. That middle interval is becoming one of Mecha's favorite weapons. Time stretched just enough for the body to invent reasons before the screen resolves.</w:t>
      </w:r>
    </w:p>
    <w:p>
      <w:pPr>
        <w:spacing w:before="0" w:after="0" w:line="259" w:lineRule="auto"/>
        <w:ind w:firstLine="0"/>
        <w:jc w:val="left"/>
      </w:pPr>
      <w:r>
        <w:rPr>
          <w:rFonts w:ascii="Times New Roman" w:hAnsi="Times New Roman" w:eastAsia="Times New Roman"/>
          <w:b w:val="0"/>
          <w:i w:val="0"/>
          <w:sz w:val="23"/>
        </w:rPr>
        <w:t>When she answers, she is already looking at me. Not down at the device. Not into the usual wrong angle. Directly. As if she had been waiting through the exact second the call would arrive.</w:t>
      </w:r>
    </w:p>
    <w:p>
      <w:pPr>
        <w:spacing w:before="0" w:after="0" w:line="259" w:lineRule="auto"/>
        <w:ind w:firstLine="0"/>
        <w:jc w:val="left"/>
      </w:pPr>
      <w:r>
        <w:rPr>
          <w:rFonts w:ascii="Times New Roman" w:hAnsi="Times New Roman" w:eastAsia="Times New Roman"/>
          <w:b w:val="0"/>
          <w:i/>
          <w:sz w:val="23"/>
        </w:rPr>
        <w:t>That is the first bad sign.</w:t>
      </w:r>
    </w:p>
    <w:p>
      <w:pPr>
        <w:spacing w:before="0" w:after="0" w:line="259" w:lineRule="auto"/>
        <w:ind w:firstLine="0"/>
        <w:jc w:val="left"/>
      </w:pPr>
      <w:r>
        <w:rPr>
          <w:rFonts w:ascii="Times New Roman" w:hAnsi="Times New Roman" w:eastAsia="Times New Roman"/>
          <w:b w:val="0"/>
          <w:i w:val="0"/>
          <w:sz w:val="23"/>
        </w:rPr>
        <w:t>"You look tired," she says.</w:t>
      </w:r>
    </w:p>
    <w:p>
      <w:pPr>
        <w:spacing w:before="20" w:after="20" w:line="259" w:lineRule="auto"/>
        <w:ind w:firstLine="0"/>
        <w:jc w:val="left"/>
      </w:pPr>
      <w:r>
        <w:rPr>
          <w:rFonts w:ascii="Times New Roman" w:hAnsi="Times New Roman" w:eastAsia="Times New Roman"/>
          <w:b/>
          <w:i/>
          <w:sz w:val="23"/>
        </w:rPr>
        <w:t>Her voice is hers. The phrasing is not.</w:t>
      </w:r>
    </w:p>
    <w:p>
      <w:pPr>
        <w:spacing w:before="0" w:after="0" w:line="259" w:lineRule="auto"/>
        <w:ind w:firstLine="0"/>
        <w:jc w:val="left"/>
      </w:pPr>
      <w:r>
        <w:rPr>
          <w:rFonts w:ascii="Times New Roman" w:hAnsi="Times New Roman" w:eastAsia="Times New Roman"/>
          <w:b w:val="0"/>
          <w:i w:val="0"/>
          <w:sz w:val="23"/>
        </w:rPr>
        <w:t>Normally she would have said I look terrible and enjoyed the accuracy. She would have asked whether I was still eating like a divorced appliance and whether the city had finally learned to apologize. Ordinary cruelty. sibling grammar. What arrives instead is gentle and almost correct and therefore deeply wrong.</w:t>
      </w:r>
    </w:p>
    <w:p>
      <w:pPr>
        <w:spacing w:before="0" w:after="0" w:line="259" w:lineRule="auto"/>
        <w:ind w:firstLine="0"/>
        <w:jc w:val="left"/>
      </w:pPr>
      <w:r>
        <w:rPr>
          <w:rFonts w:ascii="Times New Roman" w:hAnsi="Times New Roman" w:eastAsia="Times New Roman"/>
          <w:b w:val="0"/>
          <w:i/>
          <w:sz w:val="23"/>
        </w:rPr>
        <w:t>Say something only she would know.</w:t>
      </w:r>
    </w:p>
    <w:p>
      <w:pPr>
        <w:spacing w:before="0" w:after="0" w:line="259" w:lineRule="auto"/>
        <w:ind w:firstLine="0"/>
        <w:jc w:val="left"/>
      </w:pPr>
      <w:r>
        <w:rPr>
          <w:rFonts w:ascii="Times New Roman" w:hAnsi="Times New Roman" w:eastAsia="Times New Roman"/>
          <w:b w:val="0"/>
          <w:i w:val="0"/>
          <w:sz w:val="23"/>
        </w:rPr>
        <w:t>"You still hide candy in the rice jar when you're mad at people," I say.</w:t>
      </w:r>
    </w:p>
    <w:p>
      <w:pPr>
        <w:spacing w:before="0" w:after="0" w:line="259" w:lineRule="auto"/>
        <w:ind w:firstLine="0"/>
        <w:jc w:val="left"/>
      </w:pPr>
      <w:r>
        <w:rPr>
          <w:rFonts w:ascii="Times New Roman" w:hAnsi="Times New Roman" w:eastAsia="Times New Roman"/>
          <w:b w:val="0"/>
          <w:i w:val="0"/>
          <w:sz w:val="23"/>
        </w:rPr>
        <w:t>One beat. Two. A pause so light another person might have called it connection lag.</w:t>
      </w:r>
    </w:p>
    <w:p>
      <w:pPr>
        <w:spacing w:before="0" w:after="0" w:line="259" w:lineRule="auto"/>
        <w:ind w:firstLine="0"/>
        <w:jc w:val="left"/>
      </w:pPr>
      <w:r>
        <w:rPr>
          <w:rFonts w:ascii="Times New Roman" w:hAnsi="Times New Roman" w:eastAsia="Times New Roman"/>
          <w:b w:val="0"/>
          <w:i w:val="0"/>
          <w:sz w:val="23"/>
        </w:rPr>
        <w:t>Then she smiles. "I haven't done that in years."</w:t>
      </w:r>
    </w:p>
    <w:p>
      <w:pPr>
        <w:spacing w:before="0" w:after="0" w:line="259" w:lineRule="auto"/>
        <w:ind w:firstLine="0"/>
        <w:jc w:val="left"/>
      </w:pPr>
      <w:r>
        <w:rPr>
          <w:rFonts w:ascii="Times New Roman" w:hAnsi="Times New Roman" w:eastAsia="Times New Roman"/>
          <w:b w:val="0"/>
          <w:i/>
          <w:sz w:val="23"/>
        </w:rPr>
        <w:t>That is the second bad sign.</w:t>
      </w:r>
    </w:p>
    <w:p>
      <w:pPr>
        <w:spacing w:before="0" w:after="0" w:line="259" w:lineRule="auto"/>
        <w:ind w:firstLine="0"/>
        <w:jc w:val="left"/>
      </w:pPr>
      <w:r>
        <w:rPr>
          <w:rFonts w:ascii="Times New Roman" w:hAnsi="Times New Roman" w:eastAsia="Times New Roman"/>
          <w:b w:val="0"/>
          <w:i w:val="0"/>
          <w:sz w:val="23"/>
        </w:rPr>
        <w:t>Because it is true and not true. She stopped doing it at home. She did it at my place last winter because she was furious at my landlord and said revenge tastes better when it confuses inventory. Only the family version of her would answer the joke correctly.</w:t>
      </w:r>
    </w:p>
    <w:p>
      <w:pPr>
        <w:spacing w:before="0" w:after="0" w:line="259" w:lineRule="auto"/>
        <w:ind w:firstLine="0"/>
        <w:jc w:val="left"/>
      </w:pPr>
      <w:r>
        <w:rPr>
          <w:rFonts w:ascii="Times New Roman" w:hAnsi="Times New Roman" w:eastAsia="Times New Roman"/>
          <w:b w:val="0"/>
          <w:i/>
          <w:sz w:val="23"/>
        </w:rPr>
        <w:t>My hand warms hard enough to ache.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A Body Learns the Wrong Lesson</w:t>
      </w:r>
    </w:p>
    <w:p>
      <w:pPr>
        <w:spacing w:before="0" w:after="0" w:line="259" w:lineRule="auto"/>
        <w:ind w:firstLine="0"/>
        <w:jc w:val="left"/>
      </w:pPr>
      <w:r>
        <w:rPr>
          <w:rFonts w:ascii="Times New Roman" w:hAnsi="Times New Roman" w:eastAsia="Times New Roman"/>
          <w:b w:val="0"/>
          <w:i w:val="0"/>
          <w:sz w:val="23"/>
        </w:rPr>
        <w:t>"Where are you," I ask.</w:t>
      </w:r>
    </w:p>
    <w:p>
      <w:pPr>
        <w:spacing w:before="0" w:after="0" w:line="259" w:lineRule="auto"/>
        <w:ind w:firstLine="0"/>
        <w:jc w:val="left"/>
      </w:pPr>
      <w:r>
        <w:rPr>
          <w:rFonts w:ascii="Times New Roman" w:hAnsi="Times New Roman" w:eastAsia="Times New Roman"/>
          <w:b w:val="0"/>
          <w:i w:val="0"/>
          <w:sz w:val="23"/>
        </w:rPr>
        <w:t>"Safe."</w:t>
      </w:r>
    </w:p>
    <w:p>
      <w:pPr>
        <w:spacing w:before="0" w:after="0" w:line="259" w:lineRule="auto"/>
        <w:ind w:firstLine="0"/>
        <w:jc w:val="left"/>
      </w:pPr>
      <w:r>
        <w:rPr>
          <w:rFonts w:ascii="Times New Roman" w:hAnsi="Times New Roman" w:eastAsia="Times New Roman"/>
          <w:b w:val="0"/>
          <w:i w:val="0"/>
          <w:sz w:val="23"/>
        </w:rPr>
        <w:t>"That isn't a place."</w:t>
      </w:r>
    </w:p>
    <w:p>
      <w:pPr>
        <w:spacing w:before="0" w:after="0" w:line="259" w:lineRule="auto"/>
        <w:ind w:firstLine="0"/>
        <w:jc w:val="left"/>
      </w:pPr>
      <w:r>
        <w:rPr>
          <w:rFonts w:ascii="Times New Roman" w:hAnsi="Times New Roman" w:eastAsia="Times New Roman"/>
          <w:b w:val="0"/>
          <w:i w:val="0"/>
          <w:sz w:val="23"/>
        </w:rPr>
        <w:t>"It's the one that matters."</w:t>
      </w:r>
    </w:p>
    <w:p>
      <w:pPr>
        <w:spacing w:before="0" w:after="0" w:line="259" w:lineRule="auto"/>
        <w:ind w:firstLine="0"/>
        <w:jc w:val="left"/>
      </w:pPr>
      <w:r>
        <w:rPr>
          <w:rFonts w:ascii="Times New Roman" w:hAnsi="Times New Roman" w:eastAsia="Times New Roman"/>
          <w:b w:val="0"/>
          <w:i w:val="0"/>
          <w:sz w:val="23"/>
        </w:rPr>
        <w:t>There is no threat in the sentence. That would be simpler. Only arrangement. A room designed by people who believe words can be cleaned before being used. The wall behind her is white in the way expensive medical rooms are white—less color than instruction. No clutter. No fan noise. No family life leaking into the edge of frame.</w:t>
      </w:r>
    </w:p>
    <w:p>
      <w:pPr>
        <w:spacing w:before="0" w:after="0" w:line="259" w:lineRule="auto"/>
        <w:ind w:firstLine="0"/>
        <w:jc w:val="left"/>
      </w:pPr>
      <w:r>
        <w:rPr>
          <w:rFonts w:ascii="Times New Roman" w:hAnsi="Times New Roman" w:eastAsia="Times New Roman"/>
          <w:b w:val="0"/>
          <w:i w:val="0"/>
          <w:sz w:val="23"/>
        </w:rPr>
        <w:t>"Who is there with you."</w:t>
      </w:r>
    </w:p>
    <w:p>
      <w:pPr>
        <w:spacing w:before="0" w:after="0" w:line="259" w:lineRule="auto"/>
        <w:ind w:firstLine="0"/>
        <w:jc w:val="left"/>
      </w:pPr>
      <w:r>
        <w:rPr>
          <w:rFonts w:ascii="Times New Roman" w:hAnsi="Times New Roman" w:eastAsia="Times New Roman"/>
          <w:b w:val="0"/>
          <w:i w:val="0"/>
          <w:sz w:val="23"/>
        </w:rPr>
        <w:t>She looks slightly past the screen. Not like someone checking. Like someone receiving permission to continue being ordinary.</w:t>
      </w:r>
    </w:p>
    <w:p>
      <w:pPr>
        <w:spacing w:before="0" w:after="0" w:line="259" w:lineRule="auto"/>
        <w:ind w:firstLine="0"/>
        <w:jc w:val="left"/>
      </w:pPr>
      <w:r>
        <w:rPr>
          <w:rFonts w:ascii="Times New Roman" w:hAnsi="Times New Roman" w:eastAsia="Times New Roman"/>
          <w:b w:val="0"/>
          <w:i w:val="0"/>
          <w:sz w:val="23"/>
        </w:rPr>
        <w:t>"They're helping," she says.</w:t>
      </w:r>
    </w:p>
    <w:p>
      <w:pPr>
        <w:spacing w:before="0" w:after="0" w:line="259" w:lineRule="auto"/>
        <w:ind w:firstLine="0"/>
        <w:jc w:val="left"/>
      </w:pPr>
      <w:r>
        <w:rPr>
          <w:rFonts w:ascii="Times New Roman" w:hAnsi="Times New Roman" w:eastAsia="Times New Roman"/>
          <w:b w:val="0"/>
          <w:i w:val="0"/>
          <w:sz w:val="23"/>
        </w:rPr>
        <w:t>The lines in my palm go from warmth to pressure. Not warning. Recognition turned hostile. The old surface story of my body keeps trying to reclaim jurisdiction—stress, fatigue, overwork, winter skin, bad light. It has run out of authority. The body is learning a new lesson faster than I am, and I dislike being educated by flesh.</w:t>
      </w:r>
    </w:p>
    <w:p>
      <w:pPr>
        <w:spacing w:before="0" w:after="0" w:line="259" w:lineRule="auto"/>
        <w:ind w:firstLine="0"/>
        <w:jc w:val="left"/>
      </w:pPr>
      <w:r>
        <w:rPr>
          <w:rFonts w:ascii="Times New Roman" w:hAnsi="Times New Roman" w:eastAsia="Times New Roman"/>
          <w:b w:val="0"/>
          <w:i w:val="0"/>
          <w:sz w:val="23"/>
        </w:rPr>
        <w:t>"You sound different," I say.</w:t>
      </w:r>
    </w:p>
    <w:p>
      <w:pPr>
        <w:spacing w:before="0" w:after="0" w:line="259" w:lineRule="auto"/>
        <w:ind w:firstLine="0"/>
        <w:jc w:val="left"/>
      </w:pPr>
      <w:r>
        <w:rPr>
          <w:rFonts w:ascii="Times New Roman" w:hAnsi="Times New Roman" w:eastAsia="Times New Roman"/>
          <w:b w:val="0"/>
          <w:i w:val="0"/>
          <w:sz w:val="23"/>
        </w:rPr>
        <w:t>"So do you."</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That comes out sharper than intended. Her eyes focus more cleanly at the sound, and for half a second there she is—my actual sister, annoyance first, pride second, softness hidden where only relatives ever find it.</w:t>
      </w:r>
    </w:p>
    <w:p>
      <w:pPr>
        <w:spacing w:before="0" w:after="0" w:line="259" w:lineRule="auto"/>
        <w:ind w:firstLine="0"/>
        <w:jc w:val="left"/>
      </w:pPr>
      <w:r>
        <w:rPr>
          <w:rFonts w:ascii="Times New Roman" w:hAnsi="Times New Roman" w:eastAsia="Times New Roman"/>
          <w:b w:val="0"/>
          <w:i w:val="0"/>
          <w:sz w:val="23"/>
        </w:rPr>
        <w:t>"You don't get to sound like you're interviewing me," she says. "You're the weird one."</w:t>
      </w:r>
    </w:p>
    <w:p>
      <w:pPr>
        <w:spacing w:before="0" w:after="0" w:line="259" w:lineRule="auto"/>
        <w:ind w:firstLine="0"/>
        <w:jc w:val="left"/>
      </w:pPr>
      <w:r>
        <w:rPr>
          <w:rFonts w:ascii="Times New Roman" w:hAnsi="Times New Roman" w:eastAsia="Times New Roman"/>
          <w:b w:val="0"/>
          <w:i/>
          <w:sz w:val="23"/>
        </w:rPr>
        <w:t>The whole room in me stumbles toward that sentence.</w:t>
      </w:r>
    </w:p>
    <w:p>
      <w:pPr>
        <w:spacing w:before="0" w:after="0" w:line="259" w:lineRule="auto"/>
        <w:ind w:firstLine="0"/>
        <w:jc w:val="left"/>
      </w:pPr>
      <w:r>
        <w:rPr>
          <w:rFonts w:ascii="Times New Roman" w:hAnsi="Times New Roman" w:eastAsia="Times New Roman"/>
          <w:b w:val="0"/>
          <w:i w:val="0"/>
          <w:sz w:val="23"/>
        </w:rPr>
        <w:t>Then the moment passes. Her face smooths. Not emotionally. Structurally. Like a hand pressed a wrinkle flat.</w:t>
      </w:r>
    </w:p>
    <w:p>
      <w:pPr>
        <w:spacing w:before="0" w:after="0" w:line="259" w:lineRule="auto"/>
        <w:ind w:firstLine="0"/>
        <w:jc w:val="left"/>
      </w:pPr>
      <w:r>
        <w:rPr>
          <w:rFonts w:ascii="Times New Roman" w:hAnsi="Times New Roman" w:eastAsia="Times New Roman"/>
          <w:b w:val="0"/>
          <w:i w:val="0"/>
          <w:sz w:val="23"/>
        </w:rPr>
        <w:t>"You should rest," she says. "There are programs coming that will help people like you when the transition is formalized."</w:t>
      </w:r>
    </w:p>
    <w:p>
      <w:pPr>
        <w:spacing w:before="0" w:after="0" w:line="259" w:lineRule="auto"/>
        <w:ind w:firstLine="0"/>
        <w:jc w:val="left"/>
      </w:pPr>
      <w:r>
        <w:rPr>
          <w:rFonts w:ascii="Times New Roman" w:hAnsi="Times New Roman" w:eastAsia="Times New Roman"/>
          <w:b w:val="0"/>
          <w:i w:val="0"/>
          <w:sz w:val="23"/>
        </w:rPr>
        <w:t>There it is. The wrong noun. Not help. Program.</w:t>
      </w:r>
    </w:p>
    <w:p>
      <w:pPr>
        <w:spacing w:before="0" w:after="0" w:line="259" w:lineRule="auto"/>
        <w:ind w:firstLine="0"/>
        <w:jc w:val="left"/>
      </w:pPr>
      <w:r>
        <w:rPr>
          <w:rFonts w:ascii="Times New Roman" w:hAnsi="Times New Roman" w:eastAsia="Times New Roman"/>
          <w:b w:val="0"/>
          <w:i w:val="0"/>
          <w:sz w:val="23"/>
        </w:rPr>
        <w:t>I feel suddenly, horribly certain that someone has been speaking around her long enough for the language to start entering through repetition. Not possession. Worse. Education.</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The Edge of the Future</w:t>
      </w:r>
    </w:p>
    <w:p>
      <w:pPr>
        <w:spacing w:before="0" w:after="0" w:line="259" w:lineRule="auto"/>
        <w:ind w:firstLine="0"/>
        <w:jc w:val="left"/>
      </w:pPr>
      <w:r>
        <w:rPr>
          <w:rFonts w:ascii="Times New Roman" w:hAnsi="Times New Roman" w:eastAsia="Times New Roman"/>
          <w:b w:val="0"/>
          <w:i w:val="0"/>
          <w:sz w:val="23"/>
        </w:rPr>
        <w:t>The call ends because she says she has an appointment and because I know pressing harder through a watched line is just another way of telling the room what matters to me. I sit there afterward with the dark screen in my hand and the hand itself burning under the glove like it wants either a hammer or a wall.</w:t>
      </w:r>
    </w:p>
    <w:p>
      <w:pPr>
        <w:spacing w:before="0" w:after="0" w:line="259" w:lineRule="auto"/>
        <w:ind w:firstLine="0"/>
        <w:jc w:val="left"/>
      </w:pPr>
      <w:r>
        <w:rPr>
          <w:rFonts w:ascii="Times New Roman" w:hAnsi="Times New Roman" w:eastAsia="Times New Roman"/>
          <w:b w:val="0"/>
          <w:i w:val="0"/>
          <w:sz w:val="23"/>
        </w:rPr>
        <w:t>Moon finds me in the route room not long after. Says nothing first. Good. The wrong kind of comfort makes me mean.</w:t>
      </w:r>
    </w:p>
    <w:p>
      <w:pPr>
        <w:spacing w:before="0" w:after="0" w:line="259" w:lineRule="auto"/>
        <w:ind w:firstLine="0"/>
        <w:jc w:val="left"/>
      </w:pPr>
      <w:r>
        <w:rPr>
          <w:rFonts w:ascii="Times New Roman" w:hAnsi="Times New Roman" w:eastAsia="Times New Roman"/>
          <w:b w:val="0"/>
          <w:i w:val="0"/>
          <w:sz w:val="23"/>
        </w:rPr>
        <w:t>"She's being moved," I say eventually.</w:t>
      </w:r>
    </w:p>
    <w:p>
      <w:pPr>
        <w:spacing w:before="0" w:after="0" w:line="259" w:lineRule="auto"/>
        <w:ind w:firstLine="0"/>
        <w:jc w:val="left"/>
      </w:pPr>
      <w:r>
        <w:rPr>
          <w:rFonts w:ascii="Times New Roman" w:hAnsi="Times New Roman" w:eastAsia="Times New Roman"/>
          <w:b w:val="0"/>
          <w:i w:val="0"/>
          <w:sz w:val="23"/>
        </w:rPr>
        <w:t>"Or shaped," Moon says.</w:t>
      </w:r>
    </w:p>
    <w:p>
      <w:pPr>
        <w:spacing w:before="0" w:after="0" w:line="259" w:lineRule="auto"/>
        <w:ind w:firstLine="0"/>
        <w:jc w:val="left"/>
      </w:pPr>
      <w:r>
        <w:rPr>
          <w:rFonts w:ascii="Times New Roman" w:hAnsi="Times New Roman" w:eastAsia="Times New Roman"/>
          <w:b w:val="0"/>
          <w:i w:val="0"/>
          <w:sz w:val="23"/>
        </w:rPr>
        <w:t>"That is not a better sentence."</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She sits on the corner of the overturned pantry door we now use as the third board and looks at the chalk-map instead of me, which is one of the reasons I still trust her with silence. "They don't need to know what you are to know what hurts you," she says.</w:t>
      </w:r>
    </w:p>
    <w:p>
      <w:pPr>
        <w:spacing w:before="0" w:after="0" w:line="259" w:lineRule="auto"/>
        <w:ind w:firstLine="0"/>
        <w:jc w:val="left"/>
      </w:pPr>
      <w:r>
        <w:rPr>
          <w:rFonts w:ascii="Times New Roman" w:hAnsi="Times New Roman" w:eastAsia="Times New Roman"/>
          <w:b w:val="0"/>
          <w:i w:val="0"/>
          <w:sz w:val="23"/>
        </w:rPr>
        <w:t>"I know."</w:t>
      </w:r>
    </w:p>
    <w:p>
      <w:pPr>
        <w:spacing w:before="0" w:after="0" w:line="259" w:lineRule="auto"/>
        <w:ind w:firstLine="0"/>
        <w:jc w:val="left"/>
      </w:pPr>
      <w:r>
        <w:rPr>
          <w:rFonts w:ascii="Times New Roman" w:hAnsi="Times New Roman" w:eastAsia="Times New Roman"/>
          <w:b w:val="0"/>
          <w:i w:val="0"/>
          <w:sz w:val="23"/>
        </w:rPr>
        <w:t>"Do you."</w:t>
      </w:r>
    </w:p>
    <w:p>
      <w:pPr>
        <w:spacing w:before="0" w:after="0" w:line="259" w:lineRule="auto"/>
        <w:ind w:firstLine="0"/>
        <w:jc w:val="left"/>
      </w:pPr>
      <w:r>
        <w:rPr>
          <w:rFonts w:ascii="Times New Roman" w:hAnsi="Times New Roman" w:eastAsia="Times New Roman"/>
          <w:b w:val="0"/>
          <w:i/>
          <w:sz w:val="23"/>
        </w:rPr>
        <w:t>I do not answer.</w:t>
      </w:r>
    </w:p>
    <w:p>
      <w:pPr>
        <w:spacing w:before="0" w:after="0" w:line="259" w:lineRule="auto"/>
        <w:ind w:firstLine="0"/>
        <w:jc w:val="left"/>
      </w:pPr>
      <w:r>
        <w:rPr>
          <w:rFonts w:ascii="Times New Roman" w:hAnsi="Times New Roman" w:eastAsia="Times New Roman"/>
          <w:b w:val="0"/>
          <w:i w:val="0"/>
          <w:sz w:val="23"/>
        </w:rPr>
        <w:t>Because the real terror is not that Mecha has solved me. It hasn't. Mama Quilla's old cover, whatever shape it still holds, bought too much wrongness around my trail for that. The terror is simpler: they do not need the right myth to build the right leverage.</w:t>
      </w:r>
    </w:p>
    <w:p>
      <w:pPr>
        <w:spacing w:before="0" w:after="0" w:line="259" w:lineRule="auto"/>
        <w:ind w:firstLine="0"/>
        <w:jc w:val="left"/>
      </w:pPr>
      <w:r>
        <w:rPr>
          <w:rFonts w:ascii="Times New Roman" w:hAnsi="Times New Roman" w:eastAsia="Times New Roman"/>
          <w:b w:val="0"/>
          <w:i w:val="0"/>
          <w:sz w:val="23"/>
        </w:rPr>
        <w:t>C comes in with three paper strips and bad news arranged to look efficient. Newark's tunnel response team has been seen again. White-metal frames farther south than last week. A new recruitment channel in Yonkers offering stabilization programs and transitional care. The wording on the flyer is kind enough to be violent.</w:t>
      </w:r>
    </w:p>
    <w:p>
      <w:pPr>
        <w:spacing w:before="0" w:after="0" w:line="259" w:lineRule="auto"/>
        <w:ind w:firstLine="0"/>
        <w:jc w:val="left"/>
      </w:pPr>
      <w:r>
        <w:rPr>
          <w:rFonts w:ascii="Times New Roman" w:hAnsi="Times New Roman" w:eastAsia="Times New Roman"/>
          <w:b w:val="0"/>
          <w:i w:val="0"/>
          <w:sz w:val="23"/>
        </w:rPr>
        <w:t>I take the strip from her. The paper is cool. The language on it is not. It reads like mercy translated by people who think grief is a systems problem.</w:t>
      </w:r>
    </w:p>
    <w:p>
      <w:pPr>
        <w:spacing w:before="0" w:after="0" w:line="259" w:lineRule="auto"/>
        <w:ind w:firstLine="0"/>
        <w:jc w:val="left"/>
      </w:pPr>
      <w:r>
        <w:rPr>
          <w:rFonts w:ascii="Times New Roman" w:hAnsi="Times New Roman" w:eastAsia="Times New Roman"/>
          <w:b w:val="0"/>
          <w:i w:val="0"/>
          <w:sz w:val="23"/>
        </w:rPr>
        <w:t>They are building tomorrow out of other people's soft places.</w:t>
      </w:r>
    </w:p>
    <w:p>
      <w:pPr>
        <w:pStyle w:val="BodyText"/>
      </w:pPr>
      <w:r>
        <w:t xml:space="preserve">The flyer uses words from a style manual nobody published but everyone on this side of the empire war recognizes. Transitional care. Stabilization programs. Community continuity support. Each word scrubbed of specific meaning so the person reading it hears exactly what they need to hear rather than exactly what is being offered. Vehn does not write propaganda. He writes infrastructure. Propaganda tells you what to believe. Infrastructure tells you where to go. By the time you realize the destination was chosen for you, you are already inside it and the entry is only marked from outside. My sister has been inside something long enough that its language has started sounding like her own. That is not her fault. That is the design working correctly.</w:t>
      </w:r>
    </w:p>
    <w:p>
      <w:pPr>
        <w:spacing w:before="0" w:after="0" w:line="259" w:lineRule="auto"/>
        <w:ind w:firstLine="0"/>
        <w:jc w:val="left"/>
      </w:pPr>
      <w:r>
        <w:rPr>
          <w:rFonts w:ascii="Times New Roman" w:hAnsi="Times New Roman" w:eastAsia="Times New Roman"/>
          <w:b w:val="0"/>
          <w:i w:val="0"/>
          <w:sz w:val="23"/>
        </w:rPr>
        <w:t>That is when I understand the chapter title I have been resisting since the call began. Not her edge. Mine. The place in me where private loyalty stops being private because somebody smarter than cruelty realized family scales.</w:t>
      </w:r>
    </w:p>
    <w:p>
      <w:pPr>
        <w:spacing w:before="0" w:after="0" w:line="259" w:lineRule="auto"/>
        <w:ind w:firstLine="0"/>
        <w:jc w:val="left"/>
      </w:pPr>
      <w:r>
        <w:rPr>
          <w:rFonts w:ascii="Times New Roman" w:hAnsi="Times New Roman" w:eastAsia="Times New Roman"/>
          <w:b w:val="0"/>
          <w:i w:val="0"/>
          <w:sz w:val="23"/>
        </w:rPr>
        <w:t>I fold the paper once. Then once again until the kind words vanish inside themselves.</w:t>
      </w:r>
    </w:p>
    <w:p>
      <w:pPr>
        <w:spacing w:before="0" w:after="0" w:line="259" w:lineRule="auto"/>
        <w:ind w:firstLine="0"/>
        <w:jc w:val="left"/>
      </w:pPr>
      <w:r>
        <w:rPr>
          <w:rFonts w:ascii="Times New Roman" w:hAnsi="Times New Roman" w:eastAsia="Times New Roman"/>
          <w:b w:val="0"/>
          <w:i w:val="0"/>
          <w:sz w:val="23"/>
        </w:rPr>
        <w:t>"Tell Erick to watch the outer channels," I say. "Tell the runners no one goes alone if the flyer mentions care. And tell Richard I need the forge room clear in twenty minutes."</w:t>
      </w:r>
    </w:p>
    <w:p>
      <w:pPr>
        <w:spacing w:before="0" w:after="0" w:line="259" w:lineRule="auto"/>
        <w:ind w:firstLine="0"/>
        <w:jc w:val="left"/>
      </w:pPr>
      <w:r>
        <w:rPr>
          <w:rFonts w:ascii="Times New Roman" w:hAnsi="Times New Roman" w:eastAsia="Times New Roman"/>
          <w:b w:val="0"/>
          <w:i w:val="0"/>
          <w:sz w:val="23"/>
        </w:rPr>
        <w:t>C raises an eyebrow. "That last part sounds ominous."</w:t>
      </w:r>
    </w:p>
    <w:p>
      <w:pPr>
        <w:spacing w:before="0" w:after="0" w:line="259" w:lineRule="auto"/>
        <w:ind w:firstLine="0"/>
        <w:jc w:val="left"/>
      </w:pPr>
      <w:r>
        <w:rPr>
          <w:rFonts w:ascii="Times New Roman" w:hAnsi="Times New Roman" w:eastAsia="Times New Roman"/>
          <w:b w:val="0"/>
          <w:i w:val="0"/>
          <w:sz w:val="23"/>
        </w:rPr>
        <w:t>"It's practical."</w:t>
      </w:r>
    </w:p>
    <w:p>
      <w:pPr>
        <w:spacing w:before="0" w:after="0" w:line="259" w:lineRule="auto"/>
        <w:ind w:firstLine="0"/>
        <w:jc w:val="left"/>
      </w:pPr>
      <w:r>
        <w:rPr>
          <w:rFonts w:ascii="Times New Roman" w:hAnsi="Times New Roman" w:eastAsia="Times New Roman"/>
          <w:b w:val="0"/>
          <w:i w:val="0"/>
          <w:sz w:val="23"/>
        </w:rPr>
        <w:t>"Those are not opposites anymore."</w:t>
      </w:r>
    </w:p>
    <w:p>
      <w:pPr>
        <w:spacing w:before="0" w:after="0" w:line="259" w:lineRule="auto"/>
        <w:ind w:firstLine="0"/>
        <w:jc w:val="left"/>
      </w:pPr>
      <w:r>
        <w:rPr>
          <w:rFonts w:ascii="Times New Roman" w:hAnsi="Times New Roman" w:eastAsia="Times New Roman"/>
          <w:b w:val="0"/>
          <w:i/>
          <w:sz w:val="23"/>
        </w:rPr>
        <w:t>No. They aren't.</w:t>
      </w:r>
    </w:p>
    <w:p>
      <w:pPr>
        <w:spacing w:before="20" w:after="20" w:line="259" w:lineRule="auto"/>
        <w:ind w:firstLine="0"/>
        <w:jc w:val="left"/>
      </w:pPr>
      <w:r>
        <w:rPr>
          <w:rFonts w:ascii="Times New Roman" w:hAnsi="Times New Roman" w:eastAsia="Times New Roman"/>
          <w:b/>
          <w:i/>
          <w:sz w:val="23"/>
        </w:rPr>
        <w:t>He thought empire would come for land first. That is the old imagination. Modern empires begin with vocabulary, with programs, with the precise theft of the words people use when they are most afraid to be alone.</w:t>
      </w:r>
    </w:p>
    <w:p>
      <w:pPr>
        <w:pStyle w:val="BodyText"/>
      </w:pPr>
      <w:r>
        <w:t xml:space="preserve">My sister said they are helping. She said programs coming. She said transition formalized. None of those are her words. She calls things by what they are, not what someone decided they should be called when the person receiving the information needs to feel comfortable rather than accurate. The language in her call was polished. Pre-tested against the anxiety of people frightened of what they might lose if they asked the wrong question. The vocabulary of a system that has decided consent is most efficiently obtained before the person realizes it is being requested. Vehn’s files would call it compliance architecture. I call it my sister not sounding like herself.</w:t>
      </w:r>
    </w:p>
    <w:p>
      <w:pPr>
        <w:pStyle w:val="BodyText"/>
      </w:pPr>
      <w:r>
        <w:t xml:space="preserve">Moon sets the flyer down. She has read it twice, which is once more than she reads things she already understand and once less than she reads things she intends to use as evidence. “They’ve been working her for at least six weeks,” she says. Not anger. Assessment. She reserves anger for things she cannot fix. “This language doesn’t arrive fully formed. It gets introduced one word at a time over a long enough period that the person starts using it in ordinary conversation before they realize they borrowed it.” She folds the flyer in quarters with the precision of someone handling contaminated material. “The people doing this are patient. The question is whether they are patient because they believe in what they are doing or patient because they have a system that does the work while they sleep.” C, from the route board, says: “Second one. First one requires conviction. This is infrastructure.” Moon nods once. I look at my sister’s name in the relay log and understand that the most frightening enemy is the one that does not need to hate you to take everything you value.</w:t>
      </w:r>
    </w:p>
    <w:p>
      <w:pPr>
        <w:pStyle w:val="BodyText"/>
      </w:pPr>
      <w:r>
        <w:t xml:space="preserve">I sit with that for a long time after Moon takes the flyer. The forge is running downstairs. C is at the route board with three new marks in her patient handwriting. My sister’s relay entry sits at the bottom of the log with a flag I added this morning: monitor. Not because I do not trust her. Because I need to know when the language changes again. When a new word appears where an old word used to live. When the gap between who she is and who they are building her into has grown one more degree. I will catch it earlier next time. I have to. The system is patient. I can be patient too. The difference is I know whose name I am protecting.</w:t>
      </w:r>
    </w:p>
    <w:p>
      <w:pPr>
        <w:spacing w:before="160" w:after="40" w:line="259" w:lineRule="auto"/>
        <w:ind w:firstLine="0"/>
        <w:jc w:val="center"/>
      </w:pPr>
      <w:r>
        <w:rPr>
          <w:rFonts w:ascii="Times New Roman" w:hAnsi="Times New Roman" w:eastAsia="Times New Roman"/>
          <w:b/>
          <w:i w:val="0"/>
          <w:sz w:val="25"/>
        </w:rPr>
        <w:t>CHAPTER THIRTY-ONE — The Last Civilian Illusion</w:t>
      </w:r>
    </w:p>
    <w:p>
      <w:pPr>
        <w:spacing w:before="0" w:after="200" w:line="259" w:lineRule="auto"/>
        <w:ind w:firstLine="0"/>
        <w:jc w:val="center"/>
      </w:pPr>
      <w:r>
        <w:rPr>
          <w:rFonts w:ascii="Times New Roman" w:hAnsi="Times New Roman" w:eastAsia="Times New Roman"/>
          <w:b w:val="0"/>
          <w:i/>
          <w:sz w:val="24"/>
        </w:rPr>
        <w:t>The Last Civilian Illusion</w:t>
      </w:r>
    </w:p>
    <w:p>
      <w:pPr>
        <w:pStyle w:val="BodyText"/>
      </w:pPr>
      <w:r>
        <w:t xml:space="preserve">Three months into the empire consolidation and the city has stopped pretending the old categories hold. Civilian used to mean not yet involved. Now it means involved in a way nobody has officially named. The people in the Hall’s outer room are not refugees. Not recruits. Not patients. They are people whose old category dissolved around them while they were still inside it and who are now standing in the gap trying to decide what to become before something else decides for them.</w:t>
      </w:r>
    </w:p>
    <w:p>
      <w:pPr>
        <w:spacing w:before="120" w:after="80" w:line="259" w:lineRule="auto"/>
        <w:ind w:firstLine="0"/>
        <w:jc w:val="left"/>
      </w:pPr>
      <w:r>
        <w:rPr>
          <w:rFonts w:ascii="Times New Roman" w:hAnsi="Times New Roman" w:eastAsia="Times New Roman"/>
          <w:b/>
          <w:i w:val="0"/>
          <w:sz w:val="23"/>
        </w:rPr>
        <w:t>The School With City Signs</w:t>
      </w:r>
    </w:p>
    <w:p>
      <w:pPr>
        <w:spacing w:before="0" w:after="0" w:line="259" w:lineRule="auto"/>
        <w:ind w:firstLine="0"/>
        <w:jc w:val="left"/>
      </w:pPr>
      <w:r>
        <w:rPr>
          <w:rFonts w:ascii="Times New Roman" w:hAnsi="Times New Roman" w:eastAsia="Times New Roman"/>
          <w:b w:val="0"/>
          <w:i w:val="0"/>
          <w:sz w:val="23"/>
        </w:rPr>
        <w:t>Three days after the city admits it needs shelters, a public school in Queens opens its cafeteria and tries to call itself ordinary.</w:t>
      </w:r>
    </w:p>
    <w:p>
      <w:pPr>
        <w:spacing w:before="0" w:after="0" w:line="259" w:lineRule="auto"/>
        <w:ind w:firstLine="0"/>
        <w:jc w:val="left"/>
      </w:pPr>
      <w:r>
        <w:rPr>
          <w:rFonts w:ascii="Times New Roman" w:hAnsi="Times New Roman" w:eastAsia="Times New Roman"/>
          <w:b w:val="0"/>
          <w:i w:val="0"/>
          <w:sz w:val="23"/>
        </w:rPr>
        <w:t>It has folding tables. It has paper signs printed in municipal blue. It has a coffee urn that tastes faintly of old metal and civic optimism. Someone has taped arrows to the floor and written CHECK-IN in black marker on poster board like handwriting can restore jurisdiction if it leans hard enough.</w:t>
      </w:r>
    </w:p>
    <w:p>
      <w:pPr>
        <w:spacing w:before="0" w:after="0" w:line="259" w:lineRule="auto"/>
        <w:ind w:firstLine="0"/>
        <w:jc w:val="left"/>
      </w:pPr>
      <w:r>
        <w:rPr>
          <w:rFonts w:ascii="Times New Roman" w:hAnsi="Times New Roman" w:eastAsia="Times New Roman"/>
          <w:b w:val="0"/>
          <w:i w:val="0"/>
          <w:sz w:val="23"/>
        </w:rPr>
        <w:t>For half an hour, the room almost believes it.</w:t>
      </w:r>
    </w:p>
    <w:p>
      <w:pPr>
        <w:spacing w:before="0" w:after="0" w:line="259" w:lineRule="auto"/>
        <w:ind w:firstLine="0"/>
        <w:jc w:val="left"/>
      </w:pPr>
      <w:r>
        <w:rPr>
          <w:rFonts w:ascii="Times New Roman" w:hAnsi="Times New Roman" w:eastAsia="Times New Roman"/>
          <w:b w:val="0"/>
          <w:i w:val="0"/>
          <w:sz w:val="23"/>
        </w:rPr>
        <w:t>Children sleep with their heads on coat sleeves. Two women from sanitation stack bottled water by the free-lunch fridge with the grim teamwork of people who know that supplies are just arguments waiting for witnesses. A vice principal in sneakers reads names off a clipboard in the tone educators use when they want panic to understand there will still be order in the hallway.</w:t>
      </w:r>
    </w:p>
    <w:p>
      <w:pPr>
        <w:spacing w:before="0" w:after="0" w:line="259" w:lineRule="auto"/>
        <w:ind w:firstLine="0"/>
        <w:jc w:val="left"/>
      </w:pPr>
      <w:r>
        <w:rPr>
          <w:rFonts w:ascii="Times New Roman" w:hAnsi="Times New Roman" w:eastAsia="Times New Roman"/>
          <w:b w:val="0"/>
          <w:i w:val="0"/>
          <w:sz w:val="23"/>
        </w:rPr>
        <w:t>Moon and I are there because the Hall cannot keep taking everybody and because pretending the city still has civilian rooms buys frightened people another day of not having to learn what the new words mean.</w:t>
      </w:r>
    </w:p>
    <w:p>
      <w:pPr>
        <w:spacing w:before="0" w:after="0" w:line="259" w:lineRule="auto"/>
        <w:ind w:firstLine="0"/>
        <w:jc w:val="left"/>
      </w:pPr>
      <w:r>
        <w:rPr>
          <w:rFonts w:ascii="Times New Roman" w:hAnsi="Times New Roman" w:eastAsia="Times New Roman"/>
          <w:b w:val="0"/>
          <w:i w:val="0"/>
          <w:sz w:val="23"/>
        </w:rPr>
        <w:t>Richard declined the trip on principle. He said if the Department of Education wanted him to trust institutional competence this late in history, they should have arrived with better hammers.</w:t>
      </w:r>
    </w:p>
    <w:p>
      <w:pPr>
        <w:spacing w:before="0" w:after="0" w:line="259" w:lineRule="auto"/>
        <w:ind w:firstLine="0"/>
        <w:jc w:val="left"/>
      </w:pPr>
      <w:r>
        <w:rPr>
          <w:rFonts w:ascii="Times New Roman" w:hAnsi="Times New Roman" w:eastAsia="Times New Roman"/>
          <w:b w:val="0"/>
          <w:i w:val="0"/>
          <w:sz w:val="23"/>
        </w:rPr>
        <w:t>I am carrying two crates of canned soup through a corridor lined with construction-paper suns from some earlier grade when George appears from the opposite direction with a cardboard tray of coffee cups balanced on one palm.</w:t>
      </w:r>
    </w:p>
    <w:p>
      <w:pPr>
        <w:spacing w:before="0" w:after="0" w:line="259" w:lineRule="auto"/>
        <w:ind w:firstLine="0"/>
        <w:jc w:val="left"/>
      </w:pPr>
      <w:r>
        <w:rPr>
          <w:rFonts w:ascii="Times New Roman" w:hAnsi="Times New Roman" w:eastAsia="Times New Roman"/>
          <w:b w:val="0"/>
          <w:i/>
          <w:sz w:val="23"/>
        </w:rPr>
        <w:t>Of course he is here.</w:t>
      </w:r>
    </w:p>
    <w:p>
      <w:pPr>
        <w:spacing w:before="0" w:after="0" w:line="259" w:lineRule="auto"/>
        <w:ind w:firstLine="0"/>
        <w:jc w:val="left"/>
      </w:pPr>
      <w:r>
        <w:rPr>
          <w:rFonts w:ascii="Times New Roman" w:hAnsi="Times New Roman" w:eastAsia="Times New Roman"/>
          <w:b w:val="0"/>
          <w:i w:val="0"/>
          <w:sz w:val="23"/>
        </w:rPr>
        <w:t>“You franchised,” I tell him.</w:t>
      </w:r>
    </w:p>
    <w:p>
      <w:pPr>
        <w:spacing w:before="0" w:after="0" w:line="259" w:lineRule="auto"/>
        <w:ind w:firstLine="0"/>
        <w:jc w:val="left"/>
      </w:pPr>
      <w:r>
        <w:rPr>
          <w:rFonts w:ascii="Times New Roman" w:hAnsi="Times New Roman" w:eastAsia="Times New Roman"/>
          <w:b w:val="0"/>
          <w:i w:val="0"/>
          <w:sz w:val="23"/>
        </w:rPr>
        <w:t>“I diversified,” he says. “Your city keeps changing business models without consulting me.”</w:t>
      </w:r>
    </w:p>
    <w:p>
      <w:pPr>
        <w:spacing w:before="0" w:after="0" w:line="259" w:lineRule="auto"/>
        <w:ind w:firstLine="0"/>
        <w:jc w:val="left"/>
      </w:pPr>
      <w:r>
        <w:rPr>
          <w:rFonts w:ascii="Times New Roman" w:hAnsi="Times New Roman" w:eastAsia="Times New Roman"/>
          <w:b w:val="0"/>
          <w:i w:val="0"/>
          <w:sz w:val="23"/>
        </w:rPr>
        <w:t>He hands me a cup and jerks his chin toward the cafeteria. “They got forms.”</w:t>
      </w:r>
    </w:p>
    <w:p>
      <w:pPr>
        <w:spacing w:before="0" w:after="0" w:line="259" w:lineRule="auto"/>
        <w:ind w:firstLine="0"/>
        <w:jc w:val="left"/>
      </w:pPr>
      <w:r>
        <w:rPr>
          <w:rFonts w:ascii="Times New Roman" w:hAnsi="Times New Roman" w:eastAsia="Times New Roman"/>
          <w:b w:val="0"/>
          <w:i w:val="0"/>
          <w:sz w:val="23"/>
        </w:rPr>
        <w:t>That is how he says it. Like forms are a weather event.</w:t>
      </w:r>
    </w:p>
    <w:p>
      <w:pPr>
        <w:spacing w:before="0" w:after="0" w:line="259" w:lineRule="auto"/>
        <w:ind w:firstLine="0"/>
        <w:jc w:val="left"/>
      </w:pPr>
      <w:r>
        <w:rPr>
          <w:rFonts w:ascii="Times New Roman" w:hAnsi="Times New Roman" w:eastAsia="Times New Roman"/>
          <w:b w:val="0"/>
          <w:i/>
          <w:sz w:val="23"/>
        </w:rPr>
        <w:t>We go in together.</w:t>
      </w:r>
    </w:p>
    <w:p>
      <w:pPr>
        <w:spacing w:before="0" w:after="0" w:line="259" w:lineRule="auto"/>
        <w:ind w:firstLine="0"/>
        <w:jc w:val="left"/>
      </w:pPr>
      <w:r>
        <w:rPr>
          <w:rFonts w:ascii="Times New Roman" w:hAnsi="Times New Roman" w:eastAsia="Times New Roman"/>
          <w:b w:val="0"/>
          <w:i/>
          <w:sz w:val="23"/>
        </w:rPr>
        <w:t>The first problem is the address lines.</w:t>
      </w:r>
    </w:p>
    <w:p>
      <w:pPr>
        <w:spacing w:before="0" w:after="0" w:line="259" w:lineRule="auto"/>
        <w:ind w:firstLine="0"/>
        <w:jc w:val="left"/>
      </w:pPr>
      <w:r>
        <w:rPr>
          <w:rFonts w:ascii="Times New Roman" w:hAnsi="Times New Roman" w:eastAsia="Times New Roman"/>
          <w:b w:val="0"/>
          <w:i w:val="0"/>
          <w:sz w:val="23"/>
        </w:rPr>
        <w:t>They still want borough, zip code, apartment number, nearest hospital, school district. The forms want a world where streets hold still and maps agree with windows. Half the people in line do not know which district they slept in after the last rupture. One man writes the name of a subway stop in the space for home address. A woman writes 'the laundromat with the green gate until it wasn't there anymore.'</w:t>
      </w:r>
    </w:p>
    <w:p>
      <w:pPr>
        <w:spacing w:before="0" w:after="0" w:line="259" w:lineRule="auto"/>
        <w:ind w:firstLine="0"/>
        <w:jc w:val="left"/>
      </w:pPr>
      <w:r>
        <w:rPr>
          <w:rFonts w:ascii="Times New Roman" w:hAnsi="Times New Roman" w:eastAsia="Times New Roman"/>
          <w:b w:val="0"/>
          <w:i w:val="0"/>
          <w:sz w:val="23"/>
        </w:rPr>
        <w:t>No one at the table has been trained for answers like that.</w:t>
      </w:r>
    </w:p>
    <w:p>
      <w:pPr>
        <w:spacing w:before="0" w:after="0" w:line="259" w:lineRule="auto"/>
        <w:ind w:firstLine="0"/>
        <w:jc w:val="left"/>
      </w:pPr>
      <w:r>
        <w:rPr>
          <w:rFonts w:ascii="Times New Roman" w:hAnsi="Times New Roman" w:eastAsia="Times New Roman"/>
          <w:b w:val="0"/>
          <w:i w:val="0"/>
          <w:sz w:val="23"/>
        </w:rPr>
        <w:t>A young city worker with an ID badge clipped to a donated hoodie keeps saying, “Just put your last valid residence.”</w:t>
      </w:r>
    </w:p>
    <w:p>
      <w:pPr>
        <w:spacing w:before="0" w:after="0" w:line="259" w:lineRule="auto"/>
        <w:ind w:firstLine="0"/>
        <w:jc w:val="left"/>
      </w:pPr>
      <w:r>
        <w:rPr>
          <w:rFonts w:ascii="Times New Roman" w:hAnsi="Times New Roman" w:eastAsia="Times New Roman"/>
          <w:b w:val="0"/>
          <w:i w:val="0"/>
          <w:sz w:val="23"/>
        </w:rPr>
        <w:t>A mother with two children and blood on one sneaker says, “The last valid residence cracked in half.”</w:t>
      </w:r>
    </w:p>
    <w:p>
      <w:pPr>
        <w:spacing w:before="0" w:after="0" w:line="259" w:lineRule="auto"/>
        <w:ind w:firstLine="0"/>
        <w:jc w:val="left"/>
      </w:pPr>
      <w:r>
        <w:rPr>
          <w:rFonts w:ascii="Times New Roman" w:hAnsi="Times New Roman" w:eastAsia="Times New Roman"/>
          <w:b w:val="0"/>
          <w:i/>
          <w:sz w:val="23"/>
        </w:rPr>
        <w:t>No one improves from there.</w:t>
      </w:r>
    </w:p>
    <w:p>
      <w:pPr>
        <w:spacing w:before="0" w:after="0" w:line="259" w:lineRule="auto"/>
        <w:ind w:firstLine="0"/>
        <w:jc w:val="left"/>
      </w:pPr>
      <w:r>
        <w:rPr>
          <w:rFonts w:ascii="Times New Roman" w:hAnsi="Times New Roman" w:eastAsia="Times New Roman"/>
          <w:b w:val="0"/>
          <w:i w:val="0"/>
          <w:sz w:val="23"/>
        </w:rPr>
        <w:t>Hold the room. Even if the room is temporary.</w:t>
      </w:r>
    </w:p>
    <w:p>
      <w:pPr>
        <w:spacing w:before="0" w:after="0" w:line="259" w:lineRule="auto"/>
        <w:ind w:firstLine="0"/>
        <w:jc w:val="left"/>
      </w:pPr>
      <w:r>
        <w:rPr>
          <w:rFonts w:ascii="Times New Roman" w:hAnsi="Times New Roman" w:eastAsia="Times New Roman"/>
          <w:b w:val="0"/>
          <w:i w:val="0"/>
          <w:sz w:val="23"/>
        </w:rPr>
        <w:t>I set the soup down beside a stack of paper bowls and move to the registration tables because that is where collapse is currently pretending to be administrative.</w:t>
      </w:r>
    </w:p>
    <w:p>
      <w:pPr>
        <w:spacing w:before="0" w:after="0" w:line="259" w:lineRule="auto"/>
        <w:ind w:firstLine="0"/>
        <w:jc w:val="left"/>
      </w:pPr>
      <w:r>
        <w:rPr>
          <w:rFonts w:ascii="Times New Roman" w:hAnsi="Times New Roman" w:eastAsia="Times New Roman"/>
          <w:b w:val="0"/>
          <w:i w:val="0"/>
          <w:sz w:val="23"/>
        </w:rPr>
        <w:t>The vice principal recognizes me from nowhere I can remember and starts handing me problems the way frightened institutions do once they see a person carrying boxes like they mean it.</w:t>
      </w:r>
    </w:p>
    <w:p>
      <w:pPr>
        <w:spacing w:before="0" w:after="0" w:line="259" w:lineRule="auto"/>
        <w:ind w:firstLine="0"/>
        <w:jc w:val="left"/>
      </w:pPr>
      <w:r>
        <w:rPr>
          <w:rFonts w:ascii="Times New Roman" w:hAnsi="Times New Roman" w:eastAsia="Times New Roman"/>
          <w:b w:val="0"/>
          <w:i w:val="0"/>
          <w:sz w:val="23"/>
        </w:rPr>
        <w:t>Can you translate this. Can you calm him down. Can you tell me whether the shelter buses are still coming. Can you explain why the gym lights flickered green and then straightened themselves.</w:t>
      </w:r>
    </w:p>
    <w:p>
      <w:pPr>
        <w:spacing w:before="0" w:after="0" w:line="259" w:lineRule="auto"/>
        <w:ind w:firstLine="0"/>
        <w:jc w:val="left"/>
      </w:pPr>
      <w:r>
        <w:rPr>
          <w:rFonts w:ascii="Times New Roman" w:hAnsi="Times New Roman" w:eastAsia="Times New Roman"/>
          <w:b w:val="0"/>
          <w:i/>
          <w:sz w:val="23"/>
        </w:rPr>
        <w:t>I can answer one of those.</w:t>
      </w:r>
    </w:p>
    <w:p>
      <w:pPr>
        <w:spacing w:before="0" w:after="0" w:line="259" w:lineRule="auto"/>
        <w:ind w:firstLine="0"/>
        <w:jc w:val="left"/>
      </w:pPr>
      <w:r>
        <w:rPr>
          <w:rFonts w:ascii="Times New Roman" w:hAnsi="Times New Roman" w:eastAsia="Times New Roman"/>
          <w:b w:val="0"/>
          <w:i w:val="0"/>
          <w:sz w:val="23"/>
        </w:rPr>
        <w:t>“The buses?” she says.</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I straighten the line. Move the families with children toward the warmest wall. Shift the men already spoiling for argument farther from the coffee urn. Ask the sanitation women how much water there really is instead of how much the sheet says there should be.</w:t>
      </w:r>
    </w:p>
    <w:p>
      <w:pPr>
        <w:spacing w:before="0" w:after="0" w:line="259" w:lineRule="auto"/>
        <w:ind w:firstLine="0"/>
        <w:jc w:val="left"/>
      </w:pPr>
      <w:r>
        <w:rPr>
          <w:rFonts w:ascii="Times New Roman" w:hAnsi="Times New Roman" w:eastAsia="Times New Roman"/>
          <w:b w:val="0"/>
          <w:i w:val="0"/>
          <w:sz w:val="23"/>
        </w:rPr>
        <w:t>One of them snorts. “You ask useful questions.”</w:t>
      </w:r>
    </w:p>
    <w:p>
      <w:pPr>
        <w:spacing w:before="0" w:after="0" w:line="259" w:lineRule="auto"/>
        <w:ind w:firstLine="0"/>
        <w:jc w:val="left"/>
      </w:pPr>
      <w:r>
        <w:rPr>
          <w:rFonts w:ascii="Times New Roman" w:hAnsi="Times New Roman" w:eastAsia="Times New Roman"/>
          <w:b w:val="0"/>
          <w:i w:val="0"/>
          <w:sz w:val="23"/>
        </w:rPr>
        <w:t>“Bad habit.”</w:t>
      </w:r>
    </w:p>
    <w:p>
      <w:pPr>
        <w:spacing w:before="0" w:after="0" w:line="259" w:lineRule="auto"/>
        <w:ind w:firstLine="0"/>
        <w:jc w:val="left"/>
      </w:pPr>
      <w:r>
        <w:rPr>
          <w:rFonts w:ascii="Times New Roman" w:hAnsi="Times New Roman" w:eastAsia="Times New Roman"/>
          <w:b w:val="0"/>
          <w:i w:val="0"/>
          <w:sz w:val="23"/>
        </w:rPr>
        <w:t>By noon the room has separated into three governments.</w:t>
      </w:r>
    </w:p>
    <w:p>
      <w:pPr>
        <w:spacing w:before="0" w:after="0" w:line="259" w:lineRule="auto"/>
        <w:ind w:firstLine="0"/>
        <w:jc w:val="left"/>
      </w:pPr>
      <w:r>
        <w:rPr>
          <w:rFonts w:ascii="Times New Roman" w:hAnsi="Times New Roman" w:eastAsia="Times New Roman"/>
          <w:b w:val="0"/>
          <w:i w:val="0"/>
          <w:sz w:val="23"/>
        </w:rPr>
        <w:t>The first is the official one: clipboards, boxes, city seals, rules that still believe in sequence.</w:t>
      </w:r>
    </w:p>
    <w:p>
      <w:pPr>
        <w:spacing w:before="0" w:after="0" w:line="259" w:lineRule="auto"/>
        <w:ind w:firstLine="0"/>
        <w:jc w:val="left"/>
      </w:pPr>
      <w:r>
        <w:rPr>
          <w:rFonts w:ascii="Times New Roman" w:hAnsi="Times New Roman" w:eastAsia="Times New Roman"/>
          <w:b w:val="0"/>
          <w:i w:val="0"/>
          <w:sz w:val="23"/>
        </w:rPr>
        <w:t>The second is the real one: who shares chargers, who gives up blanket space, who notices the old woman near the radiator is shivering too carefully.</w:t>
      </w:r>
    </w:p>
    <w:p>
      <w:pPr>
        <w:spacing w:before="0" w:after="0" w:line="259" w:lineRule="auto"/>
        <w:ind w:firstLine="0"/>
        <w:jc w:val="left"/>
      </w:pPr>
      <w:r>
        <w:rPr>
          <w:rFonts w:ascii="Times New Roman" w:hAnsi="Times New Roman" w:eastAsia="Times New Roman"/>
          <w:b w:val="0"/>
          <w:i w:val="0"/>
          <w:sz w:val="23"/>
        </w:rPr>
        <w:t>The third is panic. Panic is patient. Panic lets the first two spend themselves before it asks whether anybody here still has authority over nightfall.</w:t>
      </w:r>
    </w:p>
    <w:p>
      <w:pPr>
        <w:spacing w:before="0" w:after="0" w:line="259" w:lineRule="auto"/>
        <w:ind w:firstLine="0"/>
        <w:jc w:val="left"/>
      </w:pPr>
      <w:r>
        <w:rPr>
          <w:rFonts w:ascii="Times New Roman" w:hAnsi="Times New Roman" w:eastAsia="Times New Roman"/>
          <w:b w:val="0"/>
          <w:i w:val="0"/>
          <w:sz w:val="23"/>
        </w:rPr>
        <w:t>It arrives when the computers stop recognizing the addresses entirely.</w:t>
      </w:r>
    </w:p>
    <w:p>
      <w:pPr>
        <w:spacing w:before="0" w:after="0" w:line="259" w:lineRule="auto"/>
        <w:ind w:firstLine="0"/>
        <w:jc w:val="left"/>
      </w:pPr>
      <w:r>
        <w:rPr>
          <w:rFonts w:ascii="Times New Roman" w:hAnsi="Times New Roman" w:eastAsia="Times New Roman"/>
          <w:b w:val="0"/>
          <w:i w:val="0"/>
          <w:sz w:val="23"/>
        </w:rPr>
        <w:t>The volunteers have two laptops on the registration table, both linked to some central system that spent the morning pretending the boroughs were still one obedient shape. At 12:17 the first laptop rejects every entry from three blocks east of the split station. At 12:19 the second starts assigning the same family to two different evacuation zones, one of which appears to be in the river.</w:t>
      </w:r>
    </w:p>
    <w:p>
      <w:pPr>
        <w:spacing w:before="0" w:after="0" w:line="259" w:lineRule="auto"/>
        <w:ind w:firstLine="0"/>
        <w:jc w:val="left"/>
      </w:pPr>
      <w:r>
        <w:rPr>
          <w:rFonts w:ascii="Times New Roman" w:hAnsi="Times New Roman" w:eastAsia="Times New Roman"/>
          <w:b w:val="0"/>
          <w:i w:val="0"/>
          <w:sz w:val="23"/>
        </w:rPr>
        <w:t>The city worker with the hoodie badge stares at the screen as if disappointment might count as technical support.</w:t>
      </w:r>
    </w:p>
    <w:p>
      <w:pPr>
        <w:spacing w:before="0" w:after="0" w:line="259" w:lineRule="auto"/>
        <w:ind w:firstLine="0"/>
        <w:jc w:val="left"/>
      </w:pPr>
      <w:r>
        <w:rPr>
          <w:rFonts w:ascii="Times New Roman" w:hAnsi="Times New Roman" w:eastAsia="Times New Roman"/>
          <w:b w:val="0"/>
          <w:i w:val="0"/>
          <w:sz w:val="23"/>
        </w:rPr>
        <w:t>“It says unsupported geometry,” she whispers.</w:t>
      </w:r>
    </w:p>
    <w:p>
      <w:pPr>
        <w:spacing w:before="0" w:after="0" w:line="259" w:lineRule="auto"/>
        <w:ind w:firstLine="0"/>
        <w:jc w:val="left"/>
      </w:pPr>
      <w:r>
        <w:rPr>
          <w:rFonts w:ascii="Times New Roman" w:hAnsi="Times New Roman" w:eastAsia="Times New Roman"/>
          <w:b w:val="0"/>
          <w:i w:val="0"/>
          <w:sz w:val="23"/>
        </w:rPr>
        <w:t>George, pouring coffee into paper cups with the steadiness of a priest whose religion has become caffeine and triage, says, “That seems rude.”</w:t>
      </w:r>
    </w:p>
    <w:p>
      <w:pPr>
        <w:spacing w:before="0" w:after="0" w:line="259" w:lineRule="auto"/>
        <w:ind w:firstLine="0"/>
        <w:jc w:val="left"/>
      </w:pPr>
      <w:r>
        <w:rPr>
          <w:rFonts w:ascii="Times New Roman" w:hAnsi="Times New Roman" w:eastAsia="Times New Roman"/>
          <w:b w:val="0"/>
          <w:i/>
          <w:sz w:val="23"/>
        </w:rPr>
        <w:t>The gym lights go out for one second.</w:t>
      </w:r>
    </w:p>
    <w:p>
      <w:pPr>
        <w:spacing w:before="0" w:after="0" w:line="259" w:lineRule="auto"/>
        <w:ind w:firstLine="0"/>
        <w:jc w:val="left"/>
      </w:pPr>
      <w:r>
        <w:rPr>
          <w:rFonts w:ascii="Times New Roman" w:hAnsi="Times New Roman" w:eastAsia="Times New Roman"/>
          <w:b w:val="0"/>
          <w:i/>
          <w:sz w:val="23"/>
        </w:rPr>
        <w:t>That is long enough.</w:t>
      </w:r>
    </w:p>
    <w:p>
      <w:pPr>
        <w:spacing w:before="0" w:after="0" w:line="259" w:lineRule="auto"/>
        <w:ind w:firstLine="0"/>
        <w:jc w:val="left"/>
      </w:pPr>
      <w:r>
        <w:rPr>
          <w:rFonts w:ascii="Times New Roman" w:hAnsi="Times New Roman" w:eastAsia="Times New Roman"/>
          <w:b w:val="0"/>
          <w:i w:val="0"/>
          <w:sz w:val="23"/>
        </w:rPr>
        <w:t>When they come back, every child in the cafeteria is awake.</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George Keeps the Register</w:t>
      </w:r>
    </w:p>
    <w:p>
      <w:pPr>
        <w:spacing w:before="0" w:after="0" w:line="259" w:lineRule="auto"/>
        <w:ind w:firstLine="0"/>
        <w:jc w:val="left"/>
      </w:pPr>
      <w:r>
        <w:rPr>
          <w:rFonts w:ascii="Times New Roman" w:hAnsi="Times New Roman" w:eastAsia="Times New Roman"/>
          <w:b w:val="0"/>
          <w:i/>
          <w:sz w:val="23"/>
        </w:rPr>
        <w:t>The failure is not dramatic. That is what hurts.</w:t>
      </w:r>
    </w:p>
    <w:p>
      <w:pPr>
        <w:spacing w:before="0" w:after="0" w:line="259" w:lineRule="auto"/>
        <w:ind w:firstLine="0"/>
        <w:jc w:val="left"/>
      </w:pPr>
      <w:r>
        <w:rPr>
          <w:rFonts w:ascii="Times New Roman" w:hAnsi="Times New Roman" w:eastAsia="Times New Roman"/>
          <w:b w:val="0"/>
          <w:i w:val="0"/>
          <w:sz w:val="23"/>
        </w:rPr>
        <w:t>No wall caves in. No monster tears through the doors. The school simply stops being able to tell people what it can promise them.</w:t>
      </w:r>
    </w:p>
    <w:p>
      <w:pPr>
        <w:spacing w:before="0" w:after="0" w:line="259" w:lineRule="auto"/>
        <w:ind w:firstLine="0"/>
        <w:jc w:val="left"/>
      </w:pPr>
      <w:r>
        <w:rPr>
          <w:rFonts w:ascii="Times New Roman" w:hAnsi="Times New Roman" w:eastAsia="Times New Roman"/>
          <w:b w:val="0"/>
          <w:i/>
          <w:sz w:val="23"/>
        </w:rPr>
        <w:t>The buses never arrive.</w:t>
      </w:r>
    </w:p>
    <w:p>
      <w:pPr>
        <w:spacing w:before="0" w:after="0" w:line="259" w:lineRule="auto"/>
        <w:ind w:firstLine="0"/>
        <w:jc w:val="left"/>
      </w:pPr>
      <w:r>
        <w:rPr>
          <w:rFonts w:ascii="Times New Roman" w:hAnsi="Times New Roman" w:eastAsia="Times New Roman"/>
          <w:b w:val="0"/>
          <w:i w:val="0"/>
          <w:sz w:val="23"/>
        </w:rPr>
        <w:t>The hotline on the poster board loops to a recording that apologizes for extraordinary demand in a voice calm enough to qualify as violence. Two men from the city disappear into the principal's office to 'clarify guidance' and emerge forty minutes later with their coats on.</w:t>
      </w:r>
    </w:p>
    <w:p>
      <w:pPr>
        <w:spacing w:before="0" w:after="0" w:line="259" w:lineRule="auto"/>
        <w:ind w:firstLine="0"/>
        <w:jc w:val="left"/>
      </w:pPr>
      <w:r>
        <w:rPr>
          <w:rFonts w:ascii="Times New Roman" w:hAnsi="Times New Roman" w:eastAsia="Times New Roman"/>
          <w:b w:val="0"/>
          <w:i w:val="0"/>
          <w:sz w:val="23"/>
        </w:rPr>
        <w:t>The vice principal watches them leave, then takes off her lanyard and puts it on the lunch counter like a thing that had authority once and no longer deserves the burden of pretending.</w:t>
      </w:r>
    </w:p>
    <w:p>
      <w:pPr>
        <w:spacing w:before="0" w:after="0" w:line="259" w:lineRule="auto"/>
        <w:ind w:firstLine="0"/>
        <w:jc w:val="left"/>
      </w:pPr>
      <w:r>
        <w:rPr>
          <w:rFonts w:ascii="Times New Roman" w:hAnsi="Times New Roman" w:eastAsia="Times New Roman"/>
          <w:b w:val="0"/>
          <w:i w:val="0"/>
          <w:sz w:val="23"/>
        </w:rPr>
        <w:t>“I can keep the building open until eight,” she says to nobody and everybody. “After that I don't know whose rules I'm breaking.”</w:t>
      </w:r>
    </w:p>
    <w:p>
      <w:pPr>
        <w:spacing w:before="0" w:after="0" w:line="259" w:lineRule="auto"/>
        <w:ind w:firstLine="0"/>
        <w:jc w:val="left"/>
      </w:pPr>
      <w:r>
        <w:rPr>
          <w:rFonts w:ascii="Times New Roman" w:hAnsi="Times New Roman" w:eastAsia="Times New Roman"/>
          <w:b w:val="0"/>
          <w:i w:val="0"/>
          <w:sz w:val="23"/>
        </w:rPr>
        <w:t>That is the moment the last civilian illusion in the room dies.</w:t>
      </w:r>
    </w:p>
    <w:p>
      <w:pPr>
        <w:spacing w:before="0" w:after="0" w:line="259" w:lineRule="auto"/>
        <w:ind w:firstLine="0"/>
        <w:jc w:val="left"/>
      </w:pPr>
      <w:r>
        <w:rPr>
          <w:rFonts w:ascii="Times New Roman" w:hAnsi="Times New Roman" w:eastAsia="Times New Roman"/>
          <w:b w:val="0"/>
          <w:i w:val="0"/>
          <w:sz w:val="23"/>
        </w:rPr>
        <w:t>Not when the system fails. Not when the lights flicker. When a good woman who has spent twenty years believing the city would back her if she kept the corridor straight finally says she does not know which rules still belong to anyone.</w:t>
      </w:r>
    </w:p>
    <w:p>
      <w:pPr>
        <w:spacing w:before="0" w:after="0" w:line="259" w:lineRule="auto"/>
        <w:ind w:firstLine="0"/>
        <w:jc w:val="left"/>
      </w:pPr>
      <w:r>
        <w:rPr>
          <w:rFonts w:ascii="Times New Roman" w:hAnsi="Times New Roman" w:eastAsia="Times New Roman"/>
          <w:b w:val="0"/>
          <w:i/>
          <w:sz w:val="23"/>
        </w:rPr>
        <w:t>The room changes shape around the sentence.</w:t>
      </w:r>
    </w:p>
    <w:p>
      <w:pPr>
        <w:spacing w:before="20" w:after="20" w:line="259" w:lineRule="auto"/>
        <w:ind w:firstLine="0"/>
        <w:jc w:val="left"/>
      </w:pPr>
      <w:r>
        <w:rPr>
          <w:rFonts w:ascii="Times New Roman" w:hAnsi="Times New Roman" w:eastAsia="Times New Roman"/>
          <w:b/>
          <w:i/>
          <w:sz w:val="23"/>
        </w:rPr>
        <w:t>People stop standing in lines and start standing with each other.</w:t>
      </w:r>
    </w:p>
    <w:p>
      <w:pPr>
        <w:spacing w:before="0" w:after="0" w:line="259" w:lineRule="auto"/>
        <w:ind w:firstLine="0"/>
        <w:jc w:val="left"/>
      </w:pPr>
      <w:r>
        <w:rPr>
          <w:rFonts w:ascii="Times New Roman" w:hAnsi="Times New Roman" w:eastAsia="Times New Roman"/>
          <w:b w:val="0"/>
          <w:i w:val="0"/>
          <w:sz w:val="23"/>
        </w:rPr>
        <w:t>The sanitation workers move the water without being asked. George takes over the coffee corner entirely and begins rationing sugar with the tyranny of a man who understands that civilization is most visible in condiments. Moon starts writing names in our ledger instead of theirs.</w:t>
      </w:r>
    </w:p>
    <w:p>
      <w:pPr>
        <w:spacing w:before="0" w:after="0" w:line="259" w:lineRule="auto"/>
        <w:ind w:firstLine="0"/>
        <w:jc w:val="left"/>
      </w:pPr>
      <w:r>
        <w:rPr>
          <w:rFonts w:ascii="Times New Roman" w:hAnsi="Times New Roman" w:eastAsia="Times New Roman"/>
          <w:b w:val="0"/>
          <w:i w:val="0"/>
          <w:sz w:val="23"/>
        </w:rPr>
        <w:t>I take the school map off the wall because it still shows exits that now open onto fenced air.</w:t>
      </w:r>
    </w:p>
    <w:p>
      <w:pPr>
        <w:spacing w:before="0" w:after="0" w:line="259" w:lineRule="auto"/>
        <w:ind w:firstLine="0"/>
        <w:jc w:val="left"/>
      </w:pPr>
      <w:r>
        <w:rPr>
          <w:rFonts w:ascii="Times New Roman" w:hAnsi="Times New Roman" w:eastAsia="Times New Roman"/>
          <w:b w:val="0"/>
          <w:i/>
          <w:sz w:val="23"/>
        </w:rPr>
        <w:t>George watches me fold it.</w:t>
      </w:r>
    </w:p>
    <w:p>
      <w:pPr>
        <w:spacing w:before="0" w:after="0" w:line="259" w:lineRule="auto"/>
        <w:ind w:firstLine="0"/>
        <w:jc w:val="left"/>
      </w:pPr>
      <w:r>
        <w:rPr>
          <w:rFonts w:ascii="Times New Roman" w:hAnsi="Times New Roman" w:eastAsia="Times New Roman"/>
          <w:b w:val="0"/>
          <w:i w:val="0"/>
          <w:sz w:val="23"/>
        </w:rPr>
        <w:t>“You taking souvenirs now.”</w:t>
      </w:r>
    </w:p>
    <w:p>
      <w:pPr>
        <w:spacing w:before="0" w:after="0" w:line="259" w:lineRule="auto"/>
        <w:ind w:firstLine="0"/>
        <w:jc w:val="left"/>
      </w:pPr>
      <w:r>
        <w:rPr>
          <w:rFonts w:ascii="Times New Roman" w:hAnsi="Times New Roman" w:eastAsia="Times New Roman"/>
          <w:b w:val="0"/>
          <w:i w:val="0"/>
          <w:sz w:val="23"/>
        </w:rPr>
        <w:t>“Evidence.”</w:t>
      </w:r>
    </w:p>
    <w:p>
      <w:pPr>
        <w:spacing w:before="0" w:after="0" w:line="259" w:lineRule="auto"/>
        <w:ind w:firstLine="0"/>
        <w:jc w:val="left"/>
      </w:pPr>
      <w:r>
        <w:rPr>
          <w:rFonts w:ascii="Times New Roman" w:hAnsi="Times New Roman" w:eastAsia="Times New Roman"/>
          <w:b w:val="0"/>
          <w:i w:val="0"/>
          <w:sz w:val="23"/>
        </w:rPr>
        <w:t>“Of what.”</w:t>
      </w:r>
    </w:p>
    <w:p>
      <w:pPr>
        <w:spacing w:before="0" w:after="0" w:line="259" w:lineRule="auto"/>
        <w:ind w:firstLine="0"/>
        <w:jc w:val="left"/>
      </w:pPr>
      <w:r>
        <w:rPr>
          <w:rFonts w:ascii="Times New Roman" w:hAnsi="Times New Roman" w:eastAsia="Times New Roman"/>
          <w:b w:val="0"/>
          <w:i w:val="0"/>
          <w:sz w:val="23"/>
        </w:rPr>
        <w:t>I look at the poster board signs, the forms nobody will finish, the blue city seal taped above a cafeteria door that now leads only to a corridor full of sleeping families and bad fluorescent faith.</w:t>
      </w:r>
    </w:p>
    <w:p>
      <w:pPr>
        <w:spacing w:before="0" w:after="0" w:line="259" w:lineRule="auto"/>
        <w:ind w:firstLine="0"/>
        <w:jc w:val="left"/>
      </w:pPr>
      <w:r>
        <w:rPr>
          <w:rFonts w:ascii="Times New Roman" w:hAnsi="Times New Roman" w:eastAsia="Times New Roman"/>
          <w:b w:val="0"/>
          <w:i w:val="0"/>
          <w:sz w:val="23"/>
        </w:rPr>
        <w:t>“That it was real,” I say. “This version. Before it wasn't.”</w:t>
      </w:r>
    </w:p>
    <w:p>
      <w:pPr>
        <w:spacing w:before="20" w:after="20" w:line="259" w:lineRule="auto"/>
        <w:ind w:firstLine="0"/>
        <w:jc w:val="left"/>
      </w:pPr>
      <w:r>
        <w:rPr>
          <w:rFonts w:ascii="Times New Roman" w:hAnsi="Times New Roman" w:eastAsia="Times New Roman"/>
          <w:b/>
          <w:i/>
          <w:sz w:val="23"/>
        </w:rPr>
        <w:t>He nods once. Not agreement. Recognition.</w:t>
      </w:r>
    </w:p>
    <w:p>
      <w:pPr>
        <w:spacing w:before="0" w:after="0" w:line="259" w:lineRule="auto"/>
        <w:ind w:firstLine="0"/>
        <w:jc w:val="left"/>
      </w:pPr>
      <w:r>
        <w:rPr>
          <w:rFonts w:ascii="Times New Roman" w:hAnsi="Times New Roman" w:eastAsia="Times New Roman"/>
          <w:b w:val="0"/>
          <w:i w:val="0"/>
          <w:sz w:val="23"/>
        </w:rPr>
        <w:t>“My grandfather used to say a store stops being a store a few hours before the owner admits it.” He hands a cup to a child old enough to accept it like a contract. “Cities are probably worse.”</w:t>
      </w:r>
    </w:p>
    <w:p>
      <w:pPr>
        <w:spacing w:before="0" w:after="0" w:line="259" w:lineRule="auto"/>
        <w:ind w:firstLine="0"/>
        <w:jc w:val="left"/>
      </w:pPr>
      <w:r>
        <w:rPr>
          <w:rFonts w:ascii="Times New Roman" w:hAnsi="Times New Roman" w:eastAsia="Times New Roman"/>
          <w:b w:val="0"/>
          <w:i w:val="0"/>
          <w:sz w:val="23"/>
        </w:rPr>
        <w:t>By evening the school is no longer a shelter. It is an annex. A room attached to the Hall by people who haven't seen the Hall yet. Our blankets. Our runners. Our count. Our watch on the doors.</w:t>
      </w:r>
    </w:p>
    <w:p>
      <w:pPr>
        <w:spacing w:before="0" w:after="0" w:line="259" w:lineRule="auto"/>
        <w:ind w:firstLine="0"/>
        <w:jc w:val="left"/>
      </w:pPr>
      <w:r>
        <w:rPr>
          <w:rFonts w:ascii="Times New Roman" w:hAnsi="Times New Roman" w:eastAsia="Times New Roman"/>
          <w:b w:val="0"/>
          <w:i w:val="0"/>
          <w:sz w:val="23"/>
        </w:rPr>
        <w:t>Moon writes the transfer list with the flat concentration she reserves for grief she does not plan to waste publicly.</w:t>
      </w:r>
    </w:p>
    <w:p>
      <w:pPr>
        <w:spacing w:before="0" w:after="0" w:line="259" w:lineRule="auto"/>
        <w:ind w:firstLine="0"/>
        <w:jc w:val="left"/>
      </w:pPr>
      <w:r>
        <w:rPr>
          <w:rFonts w:ascii="Times New Roman" w:hAnsi="Times New Roman" w:eastAsia="Times New Roman"/>
          <w:b w:val="0"/>
          <w:i w:val="0"/>
          <w:sz w:val="23"/>
        </w:rPr>
        <w:t>I carry the last crate out past the paper signs and into the rain. The municipal blue arrows on the linoleum look suddenly delicate. A design language for a species that thought the floor would stay put beneath it.</w:t>
      </w:r>
    </w:p>
    <w:p>
      <w:pPr>
        <w:spacing w:before="0" w:after="0" w:line="259" w:lineRule="auto"/>
        <w:ind w:firstLine="0"/>
        <w:jc w:val="left"/>
      </w:pPr>
      <w:r>
        <w:rPr>
          <w:rFonts w:ascii="Times New Roman" w:hAnsi="Times New Roman" w:eastAsia="Times New Roman"/>
          <w:b w:val="0"/>
          <w:i w:val="0"/>
          <w:sz w:val="23"/>
        </w:rPr>
        <w:t>Behind me, George switches off the coffee urn and says, “Well. That was the polite version.”</w:t>
      </w:r>
    </w:p>
    <w:p>
      <w:pPr>
        <w:pStyle w:val="BodyText"/>
      </w:pPr>
      <w:r>
        <w:t xml:space="preserve">The rude version is still coming. Iron knows this the way you know a bill is coming after a meal — not because the meal was bad but because meals have endings and endings have prices. The Hall will hold. The sister thread is still pulling. The three empires are still measuring, recording, moving south. Sable says faster. The book is almost done. The city is not. He is twenty-six years old and the old world keeps issuing instructions while dying and the new one keeps arriving as ledger pages with his handwriting at the bottom. That is the honest accounting. The rest is weather.</w:t>
      </w:r>
    </w:p>
    <w:p>
      <w:pPr>
        <w:spacing w:before="0" w:after="0" w:line="259" w:lineRule="auto"/>
        <w:ind w:firstLine="0"/>
        <w:jc w:val="left"/>
      </w:pPr>
      <w:r>
        <w:rPr>
          <w:rFonts w:ascii="Times New Roman" w:hAnsi="Times New Roman" w:eastAsia="Times New Roman"/>
          <w:b w:val="0"/>
          <w:i w:val="0"/>
          <w:sz w:val="23"/>
        </w:rPr>
        <w:t>He thought the old world would die in one visible moment. It does not. First the forms stop matching the room. Then the room learns it has been on its own longer than the paperwork was willing to admit.</w:t>
      </w:r>
    </w:p>
    <w:p>
      <w:pPr>
        <w:pStyle w:val="BodyText"/>
      </w:pPr>
      <w:r>
        <w:t xml:space="preserve">He signed the ledger. He holds the room. He carries the sister thread in his jacket like a debt he has not yet found the right creditor to pay. He is twenty-six years old and the old world keeps issuing instructions while dying and the new one keeps arriving in the shape of a ledger page with his handwriting at the bottom. That is the honest accounting. The rest is weather.</w:t>
      </w:r>
    </w:p>
    <w:p>
      <w:pPr>
        <w:pStyle w:val="BodyText"/>
      </w:pPr>
      <w:r>
        <w:t xml:space="preserve">Fourteen months since the lights. The book is almost done. The city is not.</w:t>
      </w:r>
    </w:p>
    <w:p>
      <w:pPr>
        <w:spacing w:before="160" w:after="40" w:line="259" w:lineRule="auto"/>
        <w:ind w:firstLine="0"/>
        <w:jc w:val="center"/>
      </w:pPr>
      <w:r>
        <w:rPr>
          <w:rFonts w:ascii="Times New Roman" w:hAnsi="Times New Roman" w:eastAsia="Times New Roman"/>
          <w:b/>
          <w:i w:val="0"/>
          <w:sz w:val="25"/>
        </w:rPr>
        <w:t>CHAPTER THIRTY-TWO — The Leader He Didn't Want</w:t>
      </w:r>
    </w:p>
    <w:p>
      <w:pPr>
        <w:spacing w:before="0" w:after="200" w:line="259" w:lineRule="auto"/>
        <w:ind w:firstLine="0"/>
        <w:jc w:val="center"/>
      </w:pPr>
      <w:r>
        <w:rPr>
          <w:rFonts w:ascii="Times New Roman" w:hAnsi="Times New Roman" w:eastAsia="Times New Roman"/>
          <w:b w:val="0"/>
          <w:i/>
          <w:sz w:val="24"/>
        </w:rPr>
        <w:t>The Leader He Didn’t Want</w:t>
      </w:r>
    </w:p>
    <w:p>
      <w:pPr>
        <w:pStyle w:val="BodyText"/>
      </w:pPr>
      <w:r>
        <w:t xml:space="preserve">C has started leaving him the room when it counts. Not because she defers — C does not defer, she strategizes. She leaves him the room because she has observed that the structure holds better when he is the visible weight at the center of it. That is the most unsentimental form of trust she knows how to offer and he receives it with the grace of a man accepting a heavy tool that was correctly sized for a job nobody wanted.</w:t>
      </w:r>
    </w:p>
    <w:p>
      <w:pPr>
        <w:spacing w:before="120" w:after="80" w:line="259" w:lineRule="auto"/>
        <w:ind w:firstLine="0"/>
        <w:jc w:val="left"/>
      </w:pPr>
      <w:r>
        <w:rPr>
          <w:rFonts w:ascii="Times New Roman" w:hAnsi="Times New Roman" w:eastAsia="Times New Roman"/>
          <w:b/>
          <w:i w:val="0"/>
          <w:sz w:val="23"/>
        </w:rPr>
        <w:t>The Table With Too Many Chairs</w:t>
      </w:r>
    </w:p>
    <w:p>
      <w:pPr>
        <w:spacing w:before="0" w:after="0" w:line="259" w:lineRule="auto"/>
        <w:ind w:firstLine="0"/>
        <w:jc w:val="left"/>
      </w:pPr>
      <w:r>
        <w:rPr>
          <w:rFonts w:ascii="Times New Roman" w:hAnsi="Times New Roman" w:eastAsia="Times New Roman"/>
          <w:b w:val="0"/>
          <w:i/>
          <w:sz w:val="23"/>
        </w:rPr>
        <w:t>The Hall acquires extra chairs before it acquires a government.</w:t>
      </w:r>
    </w:p>
    <w:p>
      <w:pPr>
        <w:spacing w:before="0" w:after="0" w:line="259" w:lineRule="auto"/>
        <w:ind w:firstLine="0"/>
        <w:jc w:val="left"/>
      </w:pPr>
      <w:r>
        <w:rPr>
          <w:rFonts w:ascii="Times New Roman" w:hAnsi="Times New Roman" w:eastAsia="Times New Roman"/>
          <w:b w:val="0"/>
          <w:i/>
          <w:sz w:val="23"/>
        </w:rPr>
        <w:t>That is how you know the trouble has matured.</w:t>
      </w:r>
    </w:p>
    <w:p>
      <w:pPr>
        <w:spacing w:before="0" w:after="0" w:line="259" w:lineRule="auto"/>
        <w:ind w:firstLine="0"/>
        <w:jc w:val="left"/>
      </w:pPr>
      <w:r>
        <w:rPr>
          <w:rFonts w:ascii="Times New Roman" w:hAnsi="Times New Roman" w:eastAsia="Times New Roman"/>
          <w:b w:val="0"/>
          <w:i w:val="0"/>
          <w:sz w:val="23"/>
        </w:rPr>
        <w:t>Benches are for waiting. Crates are for making do. Extra chairs imply meetings, and meetings imply the kind of future that expects signatures from people who had not planned on becoming nouns.</w:t>
      </w:r>
    </w:p>
    <w:p>
      <w:pPr>
        <w:spacing w:before="0" w:after="0" w:line="259" w:lineRule="auto"/>
        <w:ind w:firstLine="0"/>
        <w:jc w:val="left"/>
      </w:pPr>
      <w:r>
        <w:rPr>
          <w:rFonts w:ascii="Times New Roman" w:hAnsi="Times New Roman" w:eastAsia="Times New Roman"/>
          <w:b w:val="0"/>
          <w:i w:val="0"/>
          <w:sz w:val="23"/>
        </w:rPr>
        <w:t>By the time I come in from the school annex transfer, the long table under the route board has eight mismatched chairs around it and exactly one of them is mine.</w:t>
      </w:r>
    </w:p>
    <w:p>
      <w:pPr>
        <w:spacing w:before="0" w:after="0" w:line="259" w:lineRule="auto"/>
        <w:ind w:firstLine="0"/>
        <w:jc w:val="left"/>
      </w:pPr>
      <w:r>
        <w:rPr>
          <w:rFonts w:ascii="Times New Roman" w:hAnsi="Times New Roman" w:eastAsia="Times New Roman"/>
          <w:b w:val="0"/>
          <w:i w:val="0"/>
          <w:sz w:val="23"/>
        </w:rPr>
        <w:t>I know it is mine because no one is sitting in it and because everyone in the room is being disrespectfully calm about that fact.</w:t>
      </w:r>
    </w:p>
    <w:p>
      <w:pPr>
        <w:spacing w:before="0" w:after="0" w:line="259" w:lineRule="auto"/>
        <w:ind w:firstLine="0"/>
        <w:jc w:val="left"/>
      </w:pPr>
      <w:r>
        <w:rPr>
          <w:rFonts w:ascii="Times New Roman" w:hAnsi="Times New Roman" w:eastAsia="Times New Roman"/>
          <w:b w:val="0"/>
          <w:i w:val="0"/>
          <w:sz w:val="23"/>
        </w:rPr>
        <w:t>Moon has the ledger open. C has maps pinned under coffee mugs. Richard is leaning against the forge doorway with his arms folded and his face arranged into the particular indifference he uses when he intends to win by staying still longer than the rest of us. Tía Nena has somehow brought food to a meeting about structural collapse and is therefore the most serious person present.</w:t>
      </w:r>
    </w:p>
    <w:p>
      <w:pPr>
        <w:spacing w:before="0" w:after="0" w:line="259" w:lineRule="auto"/>
        <w:ind w:firstLine="0"/>
        <w:jc w:val="left"/>
      </w:pPr>
      <w:r>
        <w:rPr>
          <w:rFonts w:ascii="Times New Roman" w:hAnsi="Times New Roman" w:eastAsia="Times New Roman"/>
          <w:b w:val="0"/>
          <w:i w:val="0"/>
          <w:sz w:val="23"/>
        </w:rPr>
        <w:t>Yrsa is there from the north, coat still smelling like rail frost. Erick is a voice on the speaker tin. George is standing by the wall with a cup in his hand like a witness the city forgot to swear in.</w:t>
      </w:r>
    </w:p>
    <w:p>
      <w:pPr>
        <w:spacing w:before="0" w:after="0" w:line="259" w:lineRule="auto"/>
        <w:ind w:firstLine="0"/>
        <w:jc w:val="left"/>
      </w:pPr>
      <w:r>
        <w:rPr>
          <w:rFonts w:ascii="Times New Roman" w:hAnsi="Times New Roman" w:eastAsia="Times New Roman"/>
          <w:b w:val="0"/>
          <w:i/>
          <w:sz w:val="23"/>
        </w:rPr>
        <w:t>I stop two steps into the room.</w:t>
      </w:r>
    </w:p>
    <w:p>
      <w:pPr>
        <w:spacing w:before="0" w:after="0" w:line="259" w:lineRule="auto"/>
        <w:ind w:firstLine="0"/>
        <w:jc w:val="left"/>
      </w:pPr>
      <w:r>
        <w:rPr>
          <w:rFonts w:ascii="Times New Roman" w:hAnsi="Times New Roman" w:eastAsia="Times New Roman"/>
          <w:b w:val="0"/>
          <w:i w:val="0"/>
          <w:sz w:val="23"/>
        </w:rPr>
        <w:t>“No.”</w:t>
      </w:r>
    </w:p>
    <w:p>
      <w:pPr>
        <w:spacing w:before="0" w:after="0" w:line="259" w:lineRule="auto"/>
        <w:ind w:firstLine="0"/>
        <w:jc w:val="left"/>
      </w:pPr>
      <w:r>
        <w:rPr>
          <w:rFonts w:ascii="Times New Roman" w:hAnsi="Times New Roman" w:eastAsia="Times New Roman"/>
          <w:b w:val="0"/>
          <w:i w:val="0"/>
          <w:sz w:val="23"/>
        </w:rPr>
        <w:t>Moon turns a page. “Incorrect.”</w:t>
      </w:r>
    </w:p>
    <w:p>
      <w:pPr>
        <w:spacing w:before="0" w:after="0" w:line="259" w:lineRule="auto"/>
        <w:ind w:firstLine="0"/>
        <w:jc w:val="left"/>
      </w:pPr>
      <w:r>
        <w:rPr>
          <w:rFonts w:ascii="Times New Roman" w:hAnsi="Times New Roman" w:eastAsia="Times New Roman"/>
          <w:b w:val="0"/>
          <w:i w:val="0"/>
          <w:sz w:val="23"/>
        </w:rPr>
        <w:t>“I just got back.”</w:t>
      </w:r>
    </w:p>
    <w:p>
      <w:pPr>
        <w:spacing w:before="0" w:after="0" w:line="259" w:lineRule="auto"/>
        <w:ind w:firstLine="0"/>
        <w:jc w:val="left"/>
      </w:pPr>
      <w:r>
        <w:rPr>
          <w:rFonts w:ascii="Times New Roman" w:hAnsi="Times New Roman" w:eastAsia="Times New Roman"/>
          <w:b w:val="0"/>
          <w:i w:val="0"/>
          <w:sz w:val="23"/>
        </w:rPr>
        <w:t>“Yes.”</w:t>
      </w:r>
    </w:p>
    <w:p>
      <w:pPr>
        <w:spacing w:before="0" w:after="0" w:line="259" w:lineRule="auto"/>
        <w:ind w:firstLine="0"/>
        <w:jc w:val="left"/>
      </w:pPr>
      <w:r>
        <w:rPr>
          <w:rFonts w:ascii="Times New Roman" w:hAnsi="Times New Roman" w:eastAsia="Times New Roman"/>
          <w:b w:val="0"/>
          <w:i w:val="0"/>
          <w:sz w:val="23"/>
        </w:rPr>
        <w:t>“I am wet, underslept, and carrying three separate arguments about blankets in my left pocket.”</w:t>
      </w:r>
    </w:p>
    <w:p>
      <w:pPr>
        <w:spacing w:before="0" w:after="0" w:line="259" w:lineRule="auto"/>
        <w:ind w:firstLine="0"/>
        <w:jc w:val="left"/>
      </w:pPr>
      <w:r>
        <w:rPr>
          <w:rFonts w:ascii="Times New Roman" w:hAnsi="Times New Roman" w:eastAsia="Times New Roman"/>
          <w:b w:val="0"/>
          <w:i w:val="0"/>
          <w:sz w:val="23"/>
        </w:rPr>
        <w:t>Richard says, “Excellent. You are already dressed for office.”</w:t>
      </w:r>
    </w:p>
    <w:p>
      <w:pPr>
        <w:spacing w:before="0" w:after="0" w:line="259" w:lineRule="auto"/>
        <w:ind w:firstLine="0"/>
        <w:jc w:val="left"/>
      </w:pPr>
      <w:r>
        <w:rPr>
          <w:rFonts w:ascii="Times New Roman" w:hAnsi="Times New Roman" w:eastAsia="Times New Roman"/>
          <w:b w:val="0"/>
          <w:i w:val="0"/>
          <w:sz w:val="23"/>
        </w:rPr>
        <w:t>Do not let the symbol arrive first.</w:t>
      </w:r>
    </w:p>
    <w:p>
      <w:pPr>
        <w:spacing w:before="0" w:after="0" w:line="259" w:lineRule="auto"/>
        <w:ind w:firstLine="0"/>
        <w:jc w:val="left"/>
      </w:pPr>
      <w:r>
        <w:rPr>
          <w:rFonts w:ascii="Times New Roman" w:hAnsi="Times New Roman" w:eastAsia="Times New Roman"/>
          <w:b w:val="0"/>
          <w:i/>
          <w:sz w:val="23"/>
        </w:rPr>
        <w:t>I stay standing.</w:t>
      </w:r>
    </w:p>
    <w:p>
      <w:pPr>
        <w:spacing w:before="0" w:after="0" w:line="259" w:lineRule="auto"/>
        <w:ind w:firstLine="0"/>
        <w:jc w:val="left"/>
      </w:pPr>
      <w:r>
        <w:rPr>
          <w:rFonts w:ascii="Times New Roman" w:hAnsi="Times New Roman" w:eastAsia="Times New Roman"/>
          <w:b w:val="0"/>
          <w:i/>
          <w:sz w:val="23"/>
        </w:rPr>
        <w:t>Nobody respects the gesture.</w:t>
      </w:r>
    </w:p>
    <w:p>
      <w:pPr>
        <w:spacing w:before="0" w:after="0" w:line="259" w:lineRule="auto"/>
        <w:ind w:firstLine="0"/>
        <w:jc w:val="left"/>
      </w:pPr>
      <w:r>
        <w:rPr>
          <w:rFonts w:ascii="Times New Roman" w:hAnsi="Times New Roman" w:eastAsia="Times New Roman"/>
          <w:b w:val="0"/>
          <w:i w:val="0"/>
          <w:sz w:val="23"/>
        </w:rPr>
        <w:t>Tía Nena points at the chair with a wooden spoon she has no earthly reason to have brought to a strategic meeting and says, “Sit before I use kitchen law on you.”</w:t>
      </w:r>
    </w:p>
    <w:p>
      <w:pPr>
        <w:spacing w:before="0" w:after="0" w:line="259" w:lineRule="auto"/>
        <w:ind w:firstLine="0"/>
        <w:jc w:val="left"/>
      </w:pPr>
      <w:r>
        <w:rPr>
          <w:rFonts w:ascii="Times New Roman" w:hAnsi="Times New Roman" w:eastAsia="Times New Roman"/>
          <w:b w:val="0"/>
          <w:i w:val="0"/>
          <w:sz w:val="23"/>
        </w:rPr>
        <w:t>There are many ways to become responsible for a room. Most of them begin with losing an argument to a woman holding a spoon.</w:t>
      </w:r>
    </w:p>
    <w:p>
      <w:pPr>
        <w:spacing w:before="0" w:after="0" w:line="259" w:lineRule="auto"/>
        <w:ind w:firstLine="0"/>
        <w:jc w:val="left"/>
      </w:pPr>
      <w:r>
        <w:rPr>
          <w:rFonts w:ascii="Times New Roman" w:hAnsi="Times New Roman" w:eastAsia="Times New Roman"/>
          <w:b w:val="0"/>
          <w:i/>
          <w:sz w:val="23"/>
        </w:rPr>
        <w:t>I sit.</w:t>
      </w:r>
    </w:p>
    <w:p>
      <w:pPr>
        <w:spacing w:before="0" w:after="0" w:line="259" w:lineRule="auto"/>
        <w:ind w:firstLine="0"/>
        <w:jc w:val="left"/>
      </w:pPr>
      <w:r>
        <w:rPr>
          <w:rFonts w:ascii="Times New Roman" w:hAnsi="Times New Roman" w:eastAsia="Times New Roman"/>
          <w:b w:val="0"/>
          <w:i w:val="0"/>
          <w:sz w:val="23"/>
        </w:rPr>
        <w:t>Moon starts immediately, which is how I know this was never a conversation about permission.</w:t>
      </w:r>
    </w:p>
    <w:p>
      <w:pPr>
        <w:spacing w:before="0" w:after="0" w:line="259" w:lineRule="auto"/>
        <w:ind w:firstLine="0"/>
        <w:jc w:val="left"/>
      </w:pPr>
      <w:r>
        <w:rPr>
          <w:rFonts w:ascii="Times New Roman" w:hAnsi="Times New Roman" w:eastAsia="Times New Roman"/>
          <w:b w:val="0"/>
          <w:i w:val="0"/>
          <w:sz w:val="23"/>
        </w:rPr>
        <w:t>“The school annex is ours by function if not by doctrine,” she says. “Queens route still reports through C. The east sink line answers to Tía Nena. Richard keeps forge and lower hall. Yrsa keeps north correspondence until her people pull her back. Erick keeps channels. None of that is the problem.”</w:t>
      </w:r>
    </w:p>
    <w:p>
      <w:pPr>
        <w:spacing w:before="0" w:after="0" w:line="259" w:lineRule="auto"/>
        <w:ind w:firstLine="0"/>
        <w:jc w:val="left"/>
      </w:pPr>
      <w:r>
        <w:rPr>
          <w:rFonts w:ascii="Times New Roman" w:hAnsi="Times New Roman" w:eastAsia="Times New Roman"/>
          <w:b w:val="0"/>
          <w:i w:val="0"/>
          <w:sz w:val="23"/>
        </w:rPr>
        <w:t>“What is.”</w:t>
      </w:r>
    </w:p>
    <w:p>
      <w:pPr>
        <w:spacing w:before="0" w:after="0" w:line="259" w:lineRule="auto"/>
        <w:ind w:firstLine="0"/>
        <w:jc w:val="left"/>
      </w:pPr>
      <w:r>
        <w:rPr>
          <w:rFonts w:ascii="Times New Roman" w:hAnsi="Times New Roman" w:eastAsia="Times New Roman"/>
          <w:b w:val="0"/>
          <w:i w:val="0"/>
          <w:sz w:val="23"/>
        </w:rPr>
        <w:t>“You are.”</w:t>
      </w:r>
    </w:p>
    <w:p>
      <w:pPr>
        <w:spacing w:before="0" w:after="0" w:line="259" w:lineRule="auto"/>
        <w:ind w:firstLine="0"/>
        <w:jc w:val="left"/>
      </w:pPr>
      <w:r>
        <w:rPr>
          <w:rFonts w:ascii="Times New Roman" w:hAnsi="Times New Roman" w:eastAsia="Times New Roman"/>
          <w:b w:val="0"/>
          <w:i w:val="0"/>
          <w:sz w:val="23"/>
        </w:rPr>
        <w:t>I look at Richard. “You invited me to be insulted by committee.”</w:t>
      </w:r>
    </w:p>
    <w:p>
      <w:pPr>
        <w:spacing w:before="0" w:after="0" w:line="259" w:lineRule="auto"/>
        <w:ind w:firstLine="0"/>
        <w:jc w:val="left"/>
      </w:pPr>
      <w:r>
        <w:rPr>
          <w:rFonts w:ascii="Times New Roman" w:hAnsi="Times New Roman" w:eastAsia="Times New Roman"/>
          <w:b w:val="0"/>
          <w:i w:val="0"/>
          <w:sz w:val="23"/>
        </w:rPr>
        <w:t>“No,” he says. “If this were insult, there would be more craft in it.”</w:t>
      </w:r>
    </w:p>
    <w:p>
      <w:pPr>
        <w:spacing w:before="0" w:after="0" w:line="259" w:lineRule="auto"/>
        <w:ind w:firstLine="0"/>
        <w:jc w:val="left"/>
      </w:pPr>
      <w:r>
        <w:rPr>
          <w:rFonts w:ascii="Times New Roman" w:hAnsi="Times New Roman" w:eastAsia="Times New Roman"/>
          <w:b w:val="0"/>
          <w:i w:val="0"/>
          <w:sz w:val="23"/>
        </w:rPr>
        <w:t>C taps the map. “People ask who to bring problems to.”</w:t>
      </w:r>
    </w:p>
    <w:p>
      <w:pPr>
        <w:spacing w:before="0" w:after="0" w:line="259" w:lineRule="auto"/>
        <w:ind w:firstLine="0"/>
        <w:jc w:val="left"/>
      </w:pPr>
      <w:r>
        <w:rPr>
          <w:rFonts w:ascii="Times New Roman" w:hAnsi="Times New Roman" w:eastAsia="Times New Roman"/>
          <w:b w:val="0"/>
          <w:i w:val="0"/>
          <w:sz w:val="23"/>
        </w:rPr>
        <w:t>“Bring them to the room.”</w:t>
      </w:r>
    </w:p>
    <w:p>
      <w:pPr>
        <w:spacing w:before="0" w:after="0" w:line="259" w:lineRule="auto"/>
        <w:ind w:firstLine="0"/>
        <w:jc w:val="left"/>
      </w:pPr>
      <w:r>
        <w:rPr>
          <w:rFonts w:ascii="Times New Roman" w:hAnsi="Times New Roman" w:eastAsia="Times New Roman"/>
          <w:b w:val="0"/>
          <w:i w:val="0"/>
          <w:sz w:val="23"/>
        </w:rPr>
        <w:t>“Rooms are bad at answering when the question is frightened enough,” Moon says.</w:t>
      </w:r>
    </w:p>
    <w:p>
      <w:pPr>
        <w:spacing w:before="0" w:after="0" w:line="259" w:lineRule="auto"/>
        <w:ind w:firstLine="0"/>
        <w:jc w:val="left"/>
      </w:pPr>
      <w:r>
        <w:rPr>
          <w:rFonts w:ascii="Times New Roman" w:hAnsi="Times New Roman" w:eastAsia="Times New Roman"/>
          <w:b w:val="0"/>
          <w:i w:val="0"/>
          <w:sz w:val="23"/>
        </w:rPr>
        <w:t>Erick's voice crackles through the tin. “On channels, they’re already naming the Hall by your schedule.”</w:t>
      </w:r>
    </w:p>
    <w:p>
      <w:pPr>
        <w:spacing w:before="0" w:after="0" w:line="259" w:lineRule="auto"/>
        <w:ind w:firstLine="0"/>
        <w:jc w:val="left"/>
      </w:pPr>
      <w:r>
        <w:rPr>
          <w:rFonts w:ascii="Times New Roman" w:hAnsi="Times New Roman" w:eastAsia="Times New Roman"/>
          <w:b w:val="0"/>
          <w:i/>
          <w:sz w:val="23"/>
        </w:rPr>
        <w:t>That lands harder than I want it to.</w:t>
      </w:r>
    </w:p>
    <w:p>
      <w:pPr>
        <w:spacing w:before="0" w:after="0" w:line="259" w:lineRule="auto"/>
        <w:ind w:firstLine="0"/>
        <w:jc w:val="left"/>
      </w:pPr>
      <w:r>
        <w:rPr>
          <w:rFonts w:ascii="Times New Roman" w:hAnsi="Times New Roman" w:eastAsia="Times New Roman"/>
          <w:b w:val="0"/>
          <w:i w:val="0"/>
          <w:sz w:val="23"/>
        </w:rPr>
        <w:t>“Stop that.”</w:t>
      </w:r>
    </w:p>
    <w:p>
      <w:pPr>
        <w:spacing w:before="0" w:after="0" w:line="259" w:lineRule="auto"/>
        <w:ind w:firstLine="0"/>
        <w:jc w:val="left"/>
      </w:pPr>
      <w:r>
        <w:rPr>
          <w:rFonts w:ascii="Times New Roman" w:hAnsi="Times New Roman" w:eastAsia="Times New Roman"/>
          <w:b w:val="0"/>
          <w:i w:val="0"/>
          <w:sz w:val="23"/>
        </w:rPr>
        <w:t>“Not how channels work,” Erick says. “They need a shape. You keep showing up in the right shape.”</w:t>
      </w:r>
    </w:p>
    <w:p>
      <w:pPr>
        <w:spacing w:before="0" w:after="0" w:line="259" w:lineRule="auto"/>
        <w:ind w:firstLine="0"/>
        <w:jc w:val="left"/>
      </w:pPr>
      <w:r>
        <w:rPr>
          <w:rFonts w:ascii="Times New Roman" w:hAnsi="Times New Roman" w:eastAsia="Times New Roman"/>
          <w:b w:val="0"/>
          <w:i w:val="0"/>
          <w:sz w:val="23"/>
        </w:rPr>
        <w:t>George drinks his coffee without helping me, which is betrayal in one of its more local forms.</w:t>
      </w:r>
    </w:p>
    <w:p>
      <w:pPr>
        <w:spacing w:before="0" w:after="0" w:line="259" w:lineRule="auto"/>
        <w:ind w:firstLine="0"/>
        <w:jc w:val="left"/>
      </w:pPr>
      <w:r>
        <w:rPr>
          <w:rFonts w:ascii="Times New Roman" w:hAnsi="Times New Roman" w:eastAsia="Times New Roman"/>
          <w:b w:val="0"/>
          <w:i w:val="0"/>
          <w:sz w:val="23"/>
        </w:rPr>
        <w:t>“You could say something,” I tell him.</w:t>
      </w:r>
    </w:p>
    <w:p>
      <w:pPr>
        <w:spacing w:before="0" w:after="0" w:line="259" w:lineRule="auto"/>
        <w:ind w:firstLine="0"/>
        <w:jc w:val="left"/>
      </w:pPr>
      <w:r>
        <w:rPr>
          <w:rFonts w:ascii="Times New Roman" w:hAnsi="Times New Roman" w:eastAsia="Times New Roman"/>
          <w:b w:val="0"/>
          <w:i w:val="0"/>
          <w:sz w:val="23"/>
        </w:rPr>
        <w:t>“I am,” he says. “I am drinking and staying out of range of the spoon.”</w:t>
      </w:r>
    </w:p>
    <w:p>
      <w:pPr>
        <w:spacing w:before="0" w:after="0" w:line="259" w:lineRule="auto"/>
        <w:ind w:firstLine="0"/>
        <w:jc w:val="left"/>
      </w:pPr>
      <w:r>
        <w:rPr>
          <w:rFonts w:ascii="Times New Roman" w:hAnsi="Times New Roman" w:eastAsia="Times New Roman"/>
          <w:b w:val="0"/>
          <w:i w:val="0"/>
          <w:sz w:val="23"/>
        </w:rPr>
        <w:t>Tía Nena, without looking away from me, says, “Smart.”</w:t>
      </w:r>
    </w:p>
    <w:p>
      <w:pPr>
        <w:spacing w:before="0" w:after="0" w:line="259" w:lineRule="auto"/>
        <w:ind w:firstLine="0"/>
        <w:jc w:val="left"/>
      </w:pPr>
      <w:r>
        <w:rPr>
          <w:rFonts w:ascii="Times New Roman" w:hAnsi="Times New Roman" w:eastAsia="Times New Roman"/>
          <w:b w:val="0"/>
          <w:i w:val="0"/>
          <w:sz w:val="23"/>
        </w:rPr>
        <w:t>They talk through the counts after that.</w:t>
      </w:r>
    </w:p>
    <w:p>
      <w:pPr>
        <w:spacing w:before="0" w:after="0" w:line="259" w:lineRule="auto"/>
        <w:ind w:firstLine="0"/>
        <w:jc w:val="left"/>
      </w:pPr>
      <w:r>
        <w:rPr>
          <w:rFonts w:ascii="Times New Roman" w:hAnsi="Times New Roman" w:eastAsia="Times New Roman"/>
          <w:b w:val="0"/>
          <w:i w:val="0"/>
          <w:sz w:val="23"/>
        </w:rPr>
        <w:t>Not ideals. Not prophecy. Beds. Rotations. Coal. Watch pairs. Which doors get barred after midnight. How many children at the school annex still think this is a temporary storm. How much medicine remains before we start turning triage into philosophy.</w:t>
      </w:r>
    </w:p>
    <w:p>
      <w:pPr>
        <w:spacing w:before="0" w:after="0" w:line="259" w:lineRule="auto"/>
        <w:ind w:firstLine="0"/>
        <w:jc w:val="left"/>
      </w:pPr>
      <w:r>
        <w:rPr>
          <w:rFonts w:ascii="Times New Roman" w:hAnsi="Times New Roman" w:eastAsia="Times New Roman"/>
          <w:b w:val="0"/>
          <w:i/>
          <w:sz w:val="23"/>
        </w:rPr>
        <w:t>The chair gets heavier while they speak.</w:t>
      </w:r>
    </w:p>
    <w:p>
      <w:pPr>
        <w:spacing w:before="0" w:after="0" w:line="259" w:lineRule="auto"/>
        <w:ind w:firstLine="0"/>
        <w:jc w:val="left"/>
      </w:pPr>
      <w:r>
        <w:rPr>
          <w:rFonts w:ascii="Times New Roman" w:hAnsi="Times New Roman" w:eastAsia="Times New Roman"/>
          <w:b w:val="0"/>
          <w:i w:val="0"/>
          <w:sz w:val="23"/>
        </w:rPr>
        <w:t>Because the chair is not a chair. The chair is a sentence everybody here has already finished writing.</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Use My Name Then</w:t>
      </w:r>
    </w:p>
    <w:p>
      <w:pPr>
        <w:spacing w:before="0" w:after="0" w:line="259" w:lineRule="auto"/>
        <w:ind w:firstLine="0"/>
        <w:jc w:val="left"/>
      </w:pPr>
      <w:r>
        <w:rPr>
          <w:rFonts w:ascii="Times New Roman" w:hAnsi="Times New Roman" w:eastAsia="Times New Roman"/>
          <w:b w:val="0"/>
          <w:i w:val="0"/>
          <w:sz w:val="23"/>
        </w:rPr>
        <w:t>What I want, absurdly, is for somebody better to walk in.</w:t>
      </w:r>
    </w:p>
    <w:p>
      <w:pPr>
        <w:spacing w:before="0" w:after="0" w:line="259" w:lineRule="auto"/>
        <w:ind w:firstLine="0"/>
        <w:jc w:val="left"/>
      </w:pPr>
      <w:r>
        <w:rPr>
          <w:rFonts w:ascii="Times New Roman" w:hAnsi="Times New Roman" w:eastAsia="Times New Roman"/>
          <w:b w:val="0"/>
          <w:i/>
          <w:sz w:val="23"/>
        </w:rPr>
        <w:t>Not stronger. Better.</w:t>
      </w:r>
    </w:p>
    <w:p>
      <w:pPr>
        <w:spacing w:before="0" w:after="0" w:line="259" w:lineRule="auto"/>
        <w:ind w:firstLine="0"/>
        <w:jc w:val="left"/>
      </w:pPr>
      <w:r>
        <w:rPr>
          <w:rFonts w:ascii="Times New Roman" w:hAnsi="Times New Roman" w:eastAsia="Times New Roman"/>
          <w:b w:val="0"/>
          <w:i w:val="0"/>
          <w:sz w:val="23"/>
        </w:rPr>
        <w:t>Someone who wants command in the same clean way a blacksmith wants a hammer and a teacher wants a quiet room and a priest wants an altar. Someone for whom the work of being followed does not feel like evidence the week has gone badly wrong.</w:t>
      </w:r>
    </w:p>
    <w:p>
      <w:pPr>
        <w:spacing w:before="0" w:after="0" w:line="259" w:lineRule="auto"/>
        <w:ind w:firstLine="0"/>
        <w:jc w:val="left"/>
      </w:pPr>
      <w:r>
        <w:rPr>
          <w:rFonts w:ascii="Times New Roman" w:hAnsi="Times New Roman" w:eastAsia="Times New Roman"/>
          <w:b w:val="0"/>
          <w:i/>
          <w:sz w:val="23"/>
        </w:rPr>
        <w:t>Nobody enters.</w:t>
      </w:r>
    </w:p>
    <w:p>
      <w:pPr>
        <w:spacing w:before="0" w:after="0" w:line="259" w:lineRule="auto"/>
        <w:ind w:firstLine="0"/>
        <w:jc w:val="left"/>
      </w:pPr>
      <w:r>
        <w:rPr>
          <w:rFonts w:ascii="Times New Roman" w:hAnsi="Times New Roman" w:eastAsia="Times New Roman"/>
          <w:b w:val="0"/>
          <w:i w:val="0"/>
          <w:sz w:val="23"/>
        </w:rPr>
        <w:t>So I do the smaller thing instead of the larger one. I start correcting the terms.</w:t>
      </w:r>
    </w:p>
    <w:p>
      <w:pPr>
        <w:spacing w:before="0" w:after="0" w:line="259" w:lineRule="auto"/>
        <w:ind w:firstLine="0"/>
        <w:jc w:val="left"/>
      </w:pPr>
      <w:r>
        <w:rPr>
          <w:rFonts w:ascii="Times New Roman" w:hAnsi="Times New Roman" w:eastAsia="Times New Roman"/>
          <w:b w:val="0"/>
          <w:i w:val="0"/>
          <w:sz w:val="23"/>
        </w:rPr>
        <w:t>“No titles,” I say.</w:t>
      </w:r>
    </w:p>
    <w:p>
      <w:pPr>
        <w:spacing w:before="0" w:after="0" w:line="259" w:lineRule="auto"/>
        <w:ind w:firstLine="0"/>
        <w:jc w:val="left"/>
      </w:pPr>
      <w:r>
        <w:rPr>
          <w:rFonts w:ascii="Times New Roman" w:hAnsi="Times New Roman" w:eastAsia="Times New Roman"/>
          <w:b w:val="0"/>
          <w:i w:val="0"/>
          <w:sz w:val="23"/>
        </w:rPr>
        <w:t>Moon blinks once. “Good start.”</w:t>
      </w:r>
    </w:p>
    <w:p>
      <w:pPr>
        <w:spacing w:before="0" w:after="0" w:line="259" w:lineRule="auto"/>
        <w:ind w:firstLine="0"/>
        <w:jc w:val="left"/>
      </w:pPr>
      <w:r>
        <w:rPr>
          <w:rFonts w:ascii="Times New Roman" w:hAnsi="Times New Roman" w:eastAsia="Times New Roman"/>
          <w:b w:val="0"/>
          <w:i w:val="0"/>
          <w:sz w:val="23"/>
        </w:rPr>
        <w:t>“No symbols before systems. No oath nonsense. No one says chosen anything in this room unless they want Richard to throw them down the stairs.”</w:t>
      </w:r>
    </w:p>
    <w:p>
      <w:pPr>
        <w:spacing w:before="0" w:after="0" w:line="259" w:lineRule="auto"/>
        <w:ind w:firstLine="0"/>
        <w:jc w:val="left"/>
      </w:pPr>
      <w:r>
        <w:rPr>
          <w:rFonts w:ascii="Times New Roman" w:hAnsi="Times New Roman" w:eastAsia="Times New Roman"/>
          <w:b w:val="0"/>
          <w:i w:val="0"/>
          <w:sz w:val="23"/>
        </w:rPr>
        <w:t>Richard considers it. “Fair.”</w:t>
      </w:r>
    </w:p>
    <w:p>
      <w:pPr>
        <w:spacing w:before="0" w:after="0" w:line="259" w:lineRule="auto"/>
        <w:ind w:firstLine="0"/>
        <w:jc w:val="left"/>
      </w:pPr>
      <w:r>
        <w:rPr>
          <w:rFonts w:ascii="Times New Roman" w:hAnsi="Times New Roman" w:eastAsia="Times New Roman"/>
          <w:b w:val="0"/>
          <w:i w:val="0"/>
          <w:sz w:val="23"/>
        </w:rPr>
        <w:t>“Children first at both sites. Runners report at dusk and before dawn. If the school annex fails, we fold them here. If this place fails, we already waited too long. Nobody turns the route board into theology. Nobody uses my name to win an argument they could not win honestly.”</w:t>
      </w:r>
    </w:p>
    <w:p>
      <w:pPr>
        <w:spacing w:before="0" w:after="0" w:line="259" w:lineRule="auto"/>
        <w:ind w:firstLine="0"/>
        <w:jc w:val="left"/>
      </w:pPr>
      <w:r>
        <w:rPr>
          <w:rFonts w:ascii="Times New Roman" w:hAnsi="Times New Roman" w:eastAsia="Times New Roman"/>
          <w:b w:val="0"/>
          <w:i w:val="0"/>
          <w:sz w:val="23"/>
        </w:rPr>
        <w:t>George says, very softly, “There he is.”</w:t>
      </w:r>
    </w:p>
    <w:p>
      <w:pPr>
        <w:spacing w:before="0" w:after="0" w:line="259" w:lineRule="auto"/>
        <w:ind w:firstLine="0"/>
        <w:jc w:val="left"/>
      </w:pPr>
      <w:r>
        <w:rPr>
          <w:rFonts w:ascii="Times New Roman" w:hAnsi="Times New Roman" w:eastAsia="Times New Roman"/>
          <w:b w:val="0"/>
          <w:i/>
          <w:sz w:val="23"/>
        </w:rPr>
        <w:t>I ignore him with effort.</w:t>
      </w:r>
    </w:p>
    <w:p>
      <w:pPr>
        <w:spacing w:before="0" w:after="0" w:line="259" w:lineRule="auto"/>
        <w:ind w:firstLine="0"/>
        <w:jc w:val="left"/>
      </w:pPr>
      <w:r>
        <w:rPr>
          <w:rFonts w:ascii="Times New Roman" w:hAnsi="Times New Roman" w:eastAsia="Times New Roman"/>
          <w:b w:val="0"/>
          <w:i w:val="0"/>
          <w:sz w:val="23"/>
        </w:rPr>
        <w:t>C asks, “And when somebody needs to know who makes the final call.”</w:t>
      </w:r>
    </w:p>
    <w:p>
      <w:pPr>
        <w:spacing w:before="0" w:after="0" w:line="259" w:lineRule="auto"/>
        <w:ind w:firstLine="0"/>
        <w:jc w:val="left"/>
      </w:pPr>
      <w:r>
        <w:rPr>
          <w:rFonts w:ascii="Times New Roman" w:hAnsi="Times New Roman" w:eastAsia="Times New Roman"/>
          <w:b w:val="0"/>
          <w:i/>
          <w:sz w:val="23"/>
        </w:rPr>
        <w:t>I hate that question because it is the right one.</w:t>
      </w:r>
    </w:p>
    <w:p>
      <w:pPr>
        <w:spacing w:before="0" w:after="0" w:line="259" w:lineRule="auto"/>
        <w:ind w:firstLine="0"/>
        <w:jc w:val="left"/>
      </w:pPr>
      <w:r>
        <w:rPr>
          <w:rFonts w:ascii="Times New Roman" w:hAnsi="Times New Roman" w:eastAsia="Times New Roman"/>
          <w:b w:val="0"/>
          <w:i w:val="0"/>
          <w:sz w:val="23"/>
        </w:rPr>
        <w:t>Outside, something metallic complains in the street and then settles. The Hall holds the sound the way old rooms hold weather. Above us I can hear bowls being stacked for the late count. Someone coughs twice in the outer benches. The building is full of people who do not need inspiration. They need one less delay.</w:t>
      </w:r>
    </w:p>
    <w:p>
      <w:pPr>
        <w:spacing w:before="0" w:after="0" w:line="259" w:lineRule="auto"/>
        <w:ind w:firstLine="0"/>
        <w:jc w:val="left"/>
      </w:pPr>
      <w:r>
        <w:rPr>
          <w:rFonts w:ascii="Times New Roman" w:hAnsi="Times New Roman" w:eastAsia="Times New Roman"/>
          <w:b w:val="0"/>
          <w:i w:val="0"/>
          <w:sz w:val="23"/>
        </w:rPr>
        <w:t>I put my hand flat on the ledger. The lines warm once, not approval exactly. Recognition. A machine noting that a gear has finally admitted which teeth belong to it.</w:t>
      </w:r>
    </w:p>
    <w:p>
      <w:pPr>
        <w:spacing w:before="0" w:after="0" w:line="259" w:lineRule="auto"/>
        <w:ind w:firstLine="0"/>
        <w:jc w:val="left"/>
      </w:pPr>
      <w:r>
        <w:rPr>
          <w:rFonts w:ascii="Times New Roman" w:hAnsi="Times New Roman" w:eastAsia="Times New Roman"/>
          <w:b w:val="0"/>
          <w:i w:val="0"/>
          <w:sz w:val="23"/>
        </w:rPr>
        <w:t>“If they need a name,” I say, “use mine until a better answer appears.”</w:t>
      </w:r>
    </w:p>
    <w:p>
      <w:pPr>
        <w:spacing w:before="0" w:after="0" w:line="259" w:lineRule="auto"/>
        <w:ind w:firstLine="0"/>
        <w:jc w:val="left"/>
      </w:pPr>
      <w:r>
        <w:rPr>
          <w:rFonts w:ascii="Times New Roman" w:hAnsi="Times New Roman" w:eastAsia="Times New Roman"/>
          <w:b w:val="0"/>
          <w:i/>
          <w:sz w:val="23"/>
        </w:rPr>
        <w:t>No one smiles. Thank God.</w:t>
      </w:r>
    </w:p>
    <w:p>
      <w:pPr>
        <w:spacing w:before="0" w:after="0" w:line="259" w:lineRule="auto"/>
        <w:ind w:firstLine="0"/>
        <w:jc w:val="left"/>
      </w:pPr>
      <w:r>
        <w:rPr>
          <w:rFonts w:ascii="Times New Roman" w:hAnsi="Times New Roman" w:eastAsia="Times New Roman"/>
          <w:b w:val="0"/>
          <w:i w:val="0"/>
          <w:sz w:val="23"/>
        </w:rPr>
        <w:t>Moon turns the ledger toward me and points to the line waiting at the bottom of the page.</w:t>
      </w:r>
    </w:p>
    <w:p>
      <w:pPr>
        <w:spacing w:before="0" w:after="0" w:line="259" w:lineRule="auto"/>
        <w:ind w:firstLine="0"/>
        <w:jc w:val="left"/>
      </w:pPr>
      <w:r>
        <w:rPr>
          <w:rFonts w:ascii="Times New Roman" w:hAnsi="Times New Roman" w:eastAsia="Times New Roman"/>
          <w:b w:val="0"/>
          <w:i/>
          <w:sz w:val="23"/>
        </w:rPr>
        <w:t>Not ceremony. Just the place where handwriting becomes evidence.</w:t>
      </w:r>
    </w:p>
    <w:p>
      <w:pPr>
        <w:spacing w:before="0" w:after="0" w:line="259" w:lineRule="auto"/>
        <w:ind w:firstLine="0"/>
        <w:jc w:val="left"/>
      </w:pPr>
      <w:r>
        <w:rPr>
          <w:rFonts w:ascii="Times New Roman" w:hAnsi="Times New Roman" w:eastAsia="Times New Roman"/>
          <w:b w:val="0"/>
          <w:i/>
          <w:sz w:val="23"/>
        </w:rPr>
        <w:t>I sign.</w:t>
      </w:r>
    </w:p>
    <w:p>
      <w:pPr>
        <w:spacing w:before="0" w:after="0" w:line="259" w:lineRule="auto"/>
        <w:ind w:firstLine="0"/>
        <w:jc w:val="left"/>
      </w:pPr>
      <w:r>
        <w:rPr>
          <w:rFonts w:ascii="Times New Roman" w:hAnsi="Times New Roman" w:eastAsia="Times New Roman"/>
          <w:b w:val="0"/>
          <w:i w:val="0"/>
          <w:sz w:val="23"/>
        </w:rPr>
        <w:t>It is a terrible moment to discover that leadership sometimes arrives as pen pressure.</w:t>
      </w:r>
    </w:p>
    <w:p>
      <w:pPr>
        <w:spacing w:before="0" w:after="0" w:line="259" w:lineRule="auto"/>
        <w:ind w:firstLine="0"/>
        <w:jc w:val="left"/>
      </w:pPr>
      <w:r>
        <w:rPr>
          <w:rFonts w:ascii="Times New Roman" w:hAnsi="Times New Roman" w:eastAsia="Times New Roman"/>
          <w:b w:val="0"/>
          <w:i w:val="0"/>
          <w:sz w:val="23"/>
        </w:rPr>
        <w:t>Tía Nena puts a bowl in front of me before I can stand up again. “Good,” she says. “Now eat and decide where the spare blankets go.”</w:t>
      </w:r>
    </w:p>
    <w:p>
      <w:pPr>
        <w:spacing w:before="0" w:after="0" w:line="259" w:lineRule="auto"/>
        <w:ind w:firstLine="0"/>
        <w:jc w:val="left"/>
      </w:pPr>
      <w:r>
        <w:rPr>
          <w:rFonts w:ascii="Times New Roman" w:hAnsi="Times New Roman" w:eastAsia="Times New Roman"/>
          <w:b w:val="0"/>
          <w:i w:val="0"/>
          <w:sz w:val="23"/>
        </w:rPr>
        <w:t>“That was your test?”</w:t>
      </w:r>
    </w:p>
    <w:p>
      <w:pPr>
        <w:spacing w:before="0" w:after="0" w:line="259" w:lineRule="auto"/>
        <w:ind w:firstLine="0"/>
        <w:jc w:val="left"/>
      </w:pPr>
      <w:r>
        <w:rPr>
          <w:rFonts w:ascii="Times New Roman" w:hAnsi="Times New Roman" w:eastAsia="Times New Roman"/>
          <w:b w:val="0"/>
          <w:i w:val="0"/>
          <w:sz w:val="23"/>
        </w:rPr>
        <w:t>“No,” she says. “That was the punishment.”</w:t>
      </w:r>
    </w:p>
    <w:p>
      <w:pPr>
        <w:spacing w:before="0" w:after="0" w:line="259" w:lineRule="auto"/>
        <w:ind w:firstLine="0"/>
        <w:jc w:val="left"/>
      </w:pPr>
      <w:r>
        <w:rPr>
          <w:rFonts w:ascii="Times New Roman" w:hAnsi="Times New Roman" w:eastAsia="Times New Roman"/>
          <w:b w:val="0"/>
          <w:i w:val="0"/>
          <w:sz w:val="23"/>
        </w:rPr>
        <w:t>Erick laughs through static. Yrsa nods once like the north has accepted a weather pattern it did not ask for but now intends to use. Richard goes back to the forge without saying congratulations because he has always understood that the worst jobs do not improve from applause.</w:t>
      </w:r>
    </w:p>
    <w:p>
      <w:pPr>
        <w:spacing w:before="0" w:after="0" w:line="259" w:lineRule="auto"/>
        <w:ind w:firstLine="0"/>
        <w:jc w:val="left"/>
      </w:pPr>
      <w:r>
        <w:rPr>
          <w:rFonts w:ascii="Times New Roman" w:hAnsi="Times New Roman" w:eastAsia="Times New Roman"/>
          <w:b w:val="0"/>
          <w:i/>
          <w:sz w:val="23"/>
        </w:rPr>
        <w:t>Moon closes the ledger.</w:t>
      </w:r>
    </w:p>
    <w:p>
      <w:pPr>
        <w:spacing w:before="0" w:after="0" w:line="259" w:lineRule="auto"/>
        <w:ind w:firstLine="0"/>
        <w:jc w:val="left"/>
      </w:pPr>
      <w:r>
        <w:rPr>
          <w:rFonts w:ascii="Times New Roman" w:hAnsi="Times New Roman" w:eastAsia="Times New Roman"/>
          <w:b w:val="0"/>
          <w:i w:val="0"/>
          <w:sz w:val="23"/>
        </w:rPr>
        <w:t>“Welcome,” she says, “to having everybody else’s tomorrow in your handwriting.”</w:t>
      </w:r>
    </w:p>
    <w:p>
      <w:pPr>
        <w:spacing w:before="20" w:after="20" w:line="259" w:lineRule="auto"/>
        <w:ind w:firstLine="0"/>
        <w:jc w:val="left"/>
      </w:pPr>
      <w:r>
        <w:rPr>
          <w:rFonts w:ascii="Times New Roman" w:hAnsi="Times New Roman" w:eastAsia="Times New Roman"/>
          <w:b/>
          <w:i/>
          <w:sz w:val="23"/>
        </w:rPr>
        <w:t>He thought leadership would feel like standing above something. It does not. It feels like sitting down in the one chair the room has already decided not to leave empty.</w:t>
      </w:r>
    </w:p>
    <w:p>
      <w:pPr>
        <w:pStyle w:val="BodyText"/>
      </w:pPr>
      <w:r>
        <w:t xml:space="preserve">Three things happen in the next hour that make the chair feel real in a different way than the signing did. First: a runner arrives from the Queens network with a supply request that assumes we have a northern pipeline we have not formally announced — someone is already treating us as infrastructure. Second: C corrects a route call I made without asking and turns out to be right, which is not a problem but proof the structure is working. Third: Tía Nena makes enough for forty-seven and there are forty-seven people to feed. She did not count in advance. She has been counting us longer than any ledger. The chair is not a promotion. The chair is the place you sit when you have finally stopped arguing with the weight and started learning its actual dimensions.</w:t>
      </w:r>
    </w:p>
    <w:p>
      <w:pPr>
        <w:pStyle w:val="BodyText"/>
      </w:pPr>
      <w:r>
        <w:t xml:space="preserve">George stays after the others leave. He does not help clean up because helping clean up would imply he had an official role and George has always understood that the most useful people in a room are the ones who cannot be formally assigned. He drinks his coffee standing near the window that looks out on the avenue. After a long time he says, “You know what the difference is between a corner store and a hall?” I wait. “A corner store survives because of what it sells. A hall survives because of what it holds.” He finishes the coffee and rinses the cup, which he has never once done at the Hall before. A small ceremony. The kind of adjustment people make when the category of a place has changed and they want the body to know before the mind gets around to announcing it. “Good hall,” he says, and leaves.</w:t>
      </w:r>
    </w:p>
    <w:p>
      <w:pPr>
        <w:pStyle w:val="BodyText"/>
      </w:pPr>
      <w:r>
        <w:t xml:space="preserve">The window shows the avenue quiet under rain. The city is still out there, still becoming whatever it is becoming. The Hall holds. The door is closed now but not locked. That is the difference between a refuge and a fortress. A fortress seals itself against the world. A refuge keeps the key accessible.</w:t>
      </w:r>
    </w:p>
    <w:p>
      <w:pPr>
        <w:spacing w:before="160" w:after="40" w:line="259" w:lineRule="auto"/>
        <w:ind w:firstLine="0"/>
        <w:jc w:val="center"/>
      </w:pPr>
      <w:r>
        <w:rPr>
          <w:rFonts w:ascii="Times New Roman" w:hAnsi="Times New Roman" w:eastAsia="Times New Roman"/>
          <w:b/>
          <w:i w:val="0"/>
          <w:sz w:val="25"/>
        </w:rPr>
        <w:t>CHAPTER THIRTY-THREE — Three Fires, Three Thrones</w:t>
      </w:r>
    </w:p>
    <w:p>
      <w:pPr>
        <w:spacing w:before="0" w:after="200" w:line="259" w:lineRule="auto"/>
        <w:ind w:firstLine="0"/>
        <w:jc w:val="center"/>
      </w:pPr>
      <w:r>
        <w:rPr>
          <w:rFonts w:ascii="Times New Roman" w:hAnsi="Times New Roman" w:eastAsia="Times New Roman"/>
          <w:b w:val="0"/>
          <w:i/>
          <w:sz w:val="24"/>
        </w:rPr>
        <w:t>Three Fires, Three Thrones</w:t>
      </w:r>
    </w:p>
    <w:p>
      <w:pPr>
        <w:pStyle w:val="BodyText"/>
      </w:pPr>
      <w:r>
        <w:t xml:space="preserve">The three empires held a territorial summit through proxies in a building that used to be a convention center. Verdant Coil sent a delegate who smelled faintly of iodine and spoke in the specific register of someone whose primary language is diagnosis. Chrome Synod sent a briefing document instead of a person, which was somehow more threatening. Ember Vault sent C, who arrived twelve minutes late, rewrote two terms on the spot without apology, and left with a supply corridor guarantee the other two empires still do not understand they agreed to.</w:t>
      </w:r>
    </w:p>
    <w:p>
      <w:pPr>
        <w:spacing w:before="0" w:after="0" w:line="259" w:lineRule="auto"/>
        <w:ind w:firstLine="0"/>
        <w:jc w:val="left"/>
      </w:pPr>
      <w:r>
        <w:rPr>
          <w:rFonts w:ascii="Times New Roman" w:hAnsi="Times New Roman" w:eastAsia="Times New Roman"/>
          <w:b w:val="0"/>
          <w:i/>
          <w:sz w:val="23"/>
        </w:rPr>
        <w:t>Green / White / Ember</w:t>
      </w:r>
    </w:p>
    <w:p>
      <w:pPr>
        <w:spacing w:before="0" w:after="0" w:line="259" w:lineRule="auto"/>
        <w:ind w:firstLine="0"/>
        <w:jc w:val="left"/>
      </w:pPr>
      <w:r>
        <w:rPr>
          <w:rFonts w:ascii="Times New Roman" w:hAnsi="Times New Roman" w:eastAsia="Times New Roman"/>
          <w:b w:val="0"/>
          <w:i w:val="0"/>
          <w:sz w:val="23"/>
        </w:rPr>
        <w:t>Empire does not arrive as a speech.</w:t>
      </w:r>
    </w:p>
    <w:p>
      <w:pPr>
        <w:spacing w:before="0" w:after="0" w:line="259" w:lineRule="auto"/>
        <w:ind w:firstLine="0"/>
        <w:jc w:val="left"/>
      </w:pPr>
      <w:r>
        <w:rPr>
          <w:rFonts w:ascii="Times New Roman" w:hAnsi="Times New Roman" w:eastAsia="Times New Roman"/>
          <w:b w:val="0"/>
          <w:i w:val="0"/>
          <w:sz w:val="23"/>
        </w:rPr>
        <w:t>It arrives as three separate systems making fewer apologies for what they want.</w:t>
      </w:r>
    </w:p>
    <w:p>
      <w:pPr>
        <w:spacing w:before="0" w:after="0" w:line="259" w:lineRule="auto"/>
        <w:ind w:firstLine="0"/>
        <w:jc w:val="left"/>
      </w:pPr>
      <w:r>
        <w:rPr>
          <w:rFonts w:ascii="Times New Roman" w:hAnsi="Times New Roman" w:eastAsia="Times New Roman"/>
          <w:b w:val="0"/>
          <w:i w:val="0"/>
          <w:sz w:val="23"/>
        </w:rPr>
        <w:t>By the second week after the school annex folds into our count, the route board in the Hall has stopped being a neighborhood object. It is too wide now. Too many arrows. Too many borrowed corridors. Too many places once called other things and now referred to by whichever school has managed to keep people alive there longer than the old government did.</w:t>
      </w:r>
    </w:p>
    <w:p>
      <w:pPr>
        <w:spacing w:before="0" w:after="0" w:line="259" w:lineRule="auto"/>
        <w:ind w:firstLine="0"/>
        <w:jc w:val="left"/>
      </w:pPr>
      <w:r>
        <w:rPr>
          <w:rFonts w:ascii="Times New Roman" w:hAnsi="Times New Roman" w:eastAsia="Times New Roman"/>
          <w:b w:val="0"/>
          <w:i w:val="0"/>
          <w:sz w:val="23"/>
        </w:rPr>
        <w:t>C stands on a crate with chalk in one hand and a radio piece in the other, updating the board while Erick feeds her names through static. Richard has moved a second forge pan into the lower room because one fire is no longer enough for the work. Moon is sorting written testimonies into three piles: missing, returned, claimed.</w:t>
      </w:r>
    </w:p>
    <w:p>
      <w:pPr>
        <w:spacing w:before="0" w:after="0" w:line="259" w:lineRule="auto"/>
        <w:ind w:firstLine="0"/>
        <w:jc w:val="left"/>
      </w:pPr>
      <w:r>
        <w:rPr>
          <w:rFonts w:ascii="Times New Roman" w:hAnsi="Times New Roman" w:eastAsia="Times New Roman"/>
          <w:b w:val="0"/>
          <w:i/>
          <w:sz w:val="23"/>
        </w:rPr>
        <w:t>That is the new map.</w:t>
      </w:r>
    </w:p>
    <w:p>
      <w:pPr>
        <w:spacing w:before="0" w:after="0" w:line="259" w:lineRule="auto"/>
        <w:ind w:firstLine="0"/>
        <w:jc w:val="left"/>
      </w:pPr>
      <w:r>
        <w:rPr>
          <w:rFonts w:ascii="Times New Roman" w:hAnsi="Times New Roman" w:eastAsia="Times New Roman"/>
          <w:b w:val="0"/>
          <w:i/>
          <w:sz w:val="23"/>
        </w:rPr>
        <w:t>Missing. Returned. Claimed.</w:t>
      </w:r>
    </w:p>
    <w:p>
      <w:pPr>
        <w:spacing w:before="0" w:after="0" w:line="259" w:lineRule="auto"/>
        <w:ind w:firstLine="0"/>
        <w:jc w:val="left"/>
      </w:pPr>
      <w:r>
        <w:rPr>
          <w:rFonts w:ascii="Times New Roman" w:hAnsi="Times New Roman" w:eastAsia="Times New Roman"/>
          <w:b w:val="0"/>
          <w:i w:val="0"/>
          <w:sz w:val="23"/>
        </w:rPr>
        <w:t>I take the late reports to the roof because some part of me still believes height makes pattern easier to endure.</w:t>
      </w:r>
    </w:p>
    <w:p>
      <w:pPr>
        <w:spacing w:before="0" w:after="0" w:line="259" w:lineRule="auto"/>
        <w:ind w:firstLine="0"/>
        <w:jc w:val="left"/>
      </w:pPr>
      <w:r>
        <w:rPr>
          <w:rFonts w:ascii="Times New Roman" w:hAnsi="Times New Roman" w:eastAsia="Times New Roman"/>
          <w:b w:val="0"/>
          <w:i w:val="0"/>
          <w:sz w:val="23"/>
        </w:rPr>
        <w:t>The city is all weathered edges and interrupted light. South, the neighborhoods lie low and stubborn under rain. North, the sky keeps a greenish bruise from the Bonehowl fronts, a color not found in ordinary civic vocabularies. East, above the river, one cluster of towers burns with a hard white steadiness that is not fire and not advertisement either.</w:t>
      </w:r>
    </w:p>
    <w:p>
      <w:pPr>
        <w:spacing w:before="0" w:after="0" w:line="259" w:lineRule="auto"/>
        <w:ind w:firstLine="0"/>
        <w:jc w:val="left"/>
      </w:pPr>
      <w:r>
        <w:rPr>
          <w:rFonts w:ascii="Times New Roman" w:hAnsi="Times New Roman" w:eastAsia="Times New Roman"/>
          <w:b w:val="0"/>
          <w:i/>
          <w:sz w:val="23"/>
        </w:rPr>
        <w:t>Three fires.</w:t>
      </w:r>
    </w:p>
    <w:p>
      <w:pPr>
        <w:spacing w:before="0" w:after="0" w:line="259" w:lineRule="auto"/>
        <w:ind w:firstLine="0"/>
        <w:jc w:val="left"/>
      </w:pPr>
      <w:r>
        <w:rPr>
          <w:rFonts w:ascii="Times New Roman" w:hAnsi="Times New Roman" w:eastAsia="Times New Roman"/>
          <w:b w:val="0"/>
          <w:i/>
          <w:sz w:val="23"/>
        </w:rPr>
        <w:t>Three answers.</w:t>
      </w:r>
    </w:p>
    <w:p>
      <w:pPr>
        <w:spacing w:before="0" w:after="0" w:line="259" w:lineRule="auto"/>
        <w:ind w:firstLine="0"/>
        <w:jc w:val="left"/>
      </w:pPr>
      <w:r>
        <w:rPr>
          <w:rFonts w:ascii="Times New Roman" w:hAnsi="Times New Roman" w:eastAsia="Times New Roman"/>
          <w:b w:val="0"/>
          <w:i w:val="0"/>
          <w:sz w:val="23"/>
        </w:rPr>
        <w:t>None of them humble enough to call itself a question.</w:t>
      </w:r>
    </w:p>
    <w:p>
      <w:pPr>
        <w:spacing w:before="0" w:after="0" w:line="259" w:lineRule="auto"/>
        <w:ind w:firstLine="0"/>
        <w:jc w:val="left"/>
      </w:pPr>
      <w:r>
        <w:rPr>
          <w:rFonts w:ascii="Times New Roman" w:hAnsi="Times New Roman" w:eastAsia="Times New Roman"/>
          <w:b w:val="0"/>
          <w:i/>
          <w:sz w:val="23"/>
        </w:rPr>
        <w:t>Do not confuse visibility with understanding.</w:t>
      </w:r>
    </w:p>
    <w:p>
      <w:pPr>
        <w:spacing w:before="0" w:after="0" w:line="259" w:lineRule="auto"/>
        <w:ind w:firstLine="0"/>
        <w:jc w:val="left"/>
      </w:pPr>
      <w:r>
        <w:rPr>
          <w:rFonts w:ascii="Times New Roman" w:hAnsi="Times New Roman" w:eastAsia="Times New Roman"/>
          <w:b w:val="0"/>
          <w:i/>
          <w:sz w:val="23"/>
        </w:rPr>
        <w:t>Erick's first packet is Verdant Coil.</w:t>
      </w:r>
    </w:p>
    <w:p>
      <w:pPr>
        <w:spacing w:before="0" w:after="0" w:line="259" w:lineRule="auto"/>
        <w:ind w:firstLine="0"/>
        <w:jc w:val="left"/>
      </w:pPr>
      <w:r>
        <w:rPr>
          <w:rFonts w:ascii="Times New Roman" w:hAnsi="Times New Roman" w:eastAsia="Times New Roman"/>
          <w:b w:val="0"/>
          <w:i w:val="0"/>
          <w:sz w:val="23"/>
        </w:rPr>
        <w:t>Norway has stopped pretending it is a nation with a war problem. Greece and Lebanon have stopped pretending their old gods can remain provincial. The reports use practical language because practical language lets terror sit at the table without demanding a mythic chair.</w:t>
      </w:r>
    </w:p>
    <w:p>
      <w:pPr>
        <w:spacing w:before="0" w:after="0" w:line="259" w:lineRule="auto"/>
        <w:ind w:firstLine="0"/>
        <w:jc w:val="left"/>
      </w:pPr>
      <w:r>
        <w:rPr>
          <w:rFonts w:ascii="Times New Roman" w:hAnsi="Times New Roman" w:eastAsia="Times New Roman"/>
          <w:b w:val="0"/>
          <w:i w:val="0"/>
          <w:sz w:val="23"/>
        </w:rPr>
        <w:t>Corridors taken. Settlements folded in. Hunt-ranks regularized. Survivors redistributed by usefulness and adaptability. Bonehowl as spine. Envy and Lust no longer rival storefront philosophies but departments inside something larger and more disciplined than either of them would have chosen for themselves.</w:t>
      </w:r>
    </w:p>
    <w:p>
      <w:pPr>
        <w:spacing w:before="0" w:after="0" w:line="259" w:lineRule="auto"/>
        <w:ind w:firstLine="0"/>
        <w:jc w:val="left"/>
      </w:pPr>
      <w:r>
        <w:rPr>
          <w:rFonts w:ascii="Times New Roman" w:hAnsi="Times New Roman" w:eastAsia="Times New Roman"/>
          <w:b w:val="0"/>
          <w:i w:val="0"/>
          <w:sz w:val="23"/>
        </w:rPr>
        <w:t>Green, I think, looking at the bruise on the northern horizon. Green in the way flesh is green before it decides what kind of healing it means to attempt.</w:t>
      </w:r>
    </w:p>
    <w:p>
      <w:pPr>
        <w:spacing w:before="0" w:after="0" w:line="259" w:lineRule="auto"/>
        <w:ind w:firstLine="0"/>
        <w:jc w:val="left"/>
      </w:pPr>
      <w:r>
        <w:rPr>
          <w:rFonts w:ascii="Times New Roman" w:hAnsi="Times New Roman" w:eastAsia="Times New Roman"/>
          <w:b w:val="0"/>
          <w:i w:val="0"/>
          <w:sz w:val="23"/>
        </w:rPr>
        <w:t>Moon comes up behind me carrying two cups. “Bio answer?”</w:t>
      </w:r>
    </w:p>
    <w:p>
      <w:pPr>
        <w:spacing w:before="0" w:after="0" w:line="259" w:lineRule="auto"/>
        <w:ind w:firstLine="0"/>
        <w:jc w:val="left"/>
      </w:pPr>
      <w:r>
        <w:rPr>
          <w:rFonts w:ascii="Times New Roman" w:hAnsi="Times New Roman" w:eastAsia="Times New Roman"/>
          <w:b w:val="0"/>
          <w:i w:val="0"/>
          <w:sz w:val="23"/>
        </w:rPr>
        <w:t>“Becoming easier to summarize,” I say.</w:t>
      </w:r>
    </w:p>
    <w:p>
      <w:pPr>
        <w:spacing w:before="0" w:after="0" w:line="259" w:lineRule="auto"/>
        <w:ind w:firstLine="0"/>
        <w:jc w:val="left"/>
      </w:pPr>
      <w:r>
        <w:rPr>
          <w:rFonts w:ascii="Times New Roman" w:hAnsi="Times New Roman" w:eastAsia="Times New Roman"/>
          <w:b w:val="0"/>
          <w:i w:val="0"/>
          <w:sz w:val="23"/>
        </w:rPr>
        <w:t>“That bad.”</w:t>
      </w:r>
    </w:p>
    <w:p>
      <w:pPr>
        <w:spacing w:before="0" w:after="0" w:line="259" w:lineRule="auto"/>
        <w:ind w:firstLine="0"/>
        <w:jc w:val="left"/>
      </w:pPr>
      <w:r>
        <w:rPr>
          <w:rFonts w:ascii="Times New Roman" w:hAnsi="Times New Roman" w:eastAsia="Times New Roman"/>
          <w:b w:val="0"/>
          <w:i w:val="0"/>
          <w:sz w:val="23"/>
        </w:rPr>
        <w:t>“That organized.”</w:t>
      </w:r>
    </w:p>
    <w:p>
      <w:pPr>
        <w:spacing w:before="0" w:after="0" w:line="259" w:lineRule="auto"/>
        <w:ind w:firstLine="0"/>
        <w:jc w:val="left"/>
      </w:pPr>
      <w:r>
        <w:rPr>
          <w:rFonts w:ascii="Times New Roman" w:hAnsi="Times New Roman" w:eastAsia="Times New Roman"/>
          <w:b w:val="0"/>
          <w:i w:val="0"/>
          <w:sz w:val="23"/>
        </w:rPr>
        <w:t>She hands me one of the cups. Broth, not coffee. An insult in liquid form, which is how care travels these days.</w:t>
      </w:r>
    </w:p>
    <w:p>
      <w:pPr>
        <w:spacing w:before="0" w:after="0" w:line="259" w:lineRule="auto"/>
        <w:ind w:firstLine="0"/>
        <w:jc w:val="left"/>
      </w:pPr>
      <w:r>
        <w:rPr>
          <w:rFonts w:ascii="Times New Roman" w:hAnsi="Times New Roman" w:eastAsia="Times New Roman"/>
          <w:b w:val="0"/>
          <w:i/>
          <w:sz w:val="23"/>
        </w:rPr>
        <w:t>The second packet is Chrome.</w:t>
      </w:r>
    </w:p>
    <w:p>
      <w:pPr>
        <w:spacing w:before="0" w:after="0" w:line="259" w:lineRule="auto"/>
        <w:ind w:firstLine="0"/>
        <w:jc w:val="left"/>
      </w:pPr>
      <w:r>
        <w:rPr>
          <w:rFonts w:ascii="Times New Roman" w:hAnsi="Times New Roman" w:eastAsia="Times New Roman"/>
          <w:b w:val="0"/>
          <w:i w:val="0"/>
          <w:sz w:val="23"/>
        </w:rPr>
        <w:t>There are enclaves now. Not officially, which would still imply somebody above them exists to make the declaration. Practically. Districts with cleaner power and colder checkpoints. Screening lines that look medical until you notice how often the wrong people do not come back out. Precision broadcasts telling people where safety can still be purchased if they arrive with the correct documentation, the correct body metrics, the correct willingness to become legible.</w:t>
      </w:r>
    </w:p>
    <w:p>
      <w:pPr>
        <w:spacing w:before="0" w:after="0" w:line="259" w:lineRule="auto"/>
        <w:ind w:firstLine="0"/>
        <w:jc w:val="left"/>
      </w:pPr>
      <w:r>
        <w:rPr>
          <w:rFonts w:ascii="Times New Roman" w:hAnsi="Times New Roman" w:eastAsia="Times New Roman"/>
          <w:b w:val="0"/>
          <w:i w:val="0"/>
          <w:sz w:val="23"/>
        </w:rPr>
        <w:t>White on the east skyline. Surgical and patient. A light that does not ask to be loved.</w:t>
      </w:r>
    </w:p>
    <w:p>
      <w:pPr>
        <w:spacing w:before="0" w:after="0" w:line="259" w:lineRule="auto"/>
        <w:ind w:firstLine="0"/>
        <w:jc w:val="left"/>
      </w:pPr>
      <w:r>
        <w:rPr>
          <w:rFonts w:ascii="Times New Roman" w:hAnsi="Times New Roman" w:eastAsia="Times New Roman"/>
          <w:b w:val="0"/>
          <w:i w:val="0"/>
          <w:sz w:val="23"/>
        </w:rPr>
        <w:t>Erick says, through static and distance, “They are offering continuity.”</w:t>
      </w:r>
    </w:p>
    <w:p>
      <w:pPr>
        <w:spacing w:before="0" w:after="0" w:line="259" w:lineRule="auto"/>
        <w:ind w:firstLine="0"/>
        <w:jc w:val="left"/>
      </w:pPr>
      <w:r>
        <w:rPr>
          <w:rFonts w:ascii="Times New Roman" w:hAnsi="Times New Roman" w:eastAsia="Times New Roman"/>
          <w:b w:val="0"/>
          <w:i w:val="0"/>
          <w:sz w:val="23"/>
        </w:rPr>
        <w:t>“To who,” I ask.</w:t>
      </w:r>
    </w:p>
    <w:p>
      <w:pPr>
        <w:spacing w:before="0" w:after="0" w:line="259" w:lineRule="auto"/>
        <w:ind w:firstLine="0"/>
        <w:jc w:val="left"/>
      </w:pPr>
      <w:r>
        <w:rPr>
          <w:rFonts w:ascii="Times New Roman" w:hAnsi="Times New Roman" w:eastAsia="Times New Roman"/>
          <w:b w:val="0"/>
          <w:i w:val="0"/>
          <w:sz w:val="23"/>
        </w:rPr>
        <w:t>“To people who can be arranged.”</w:t>
      </w:r>
    </w:p>
    <w:p>
      <w:pPr>
        <w:spacing w:before="0" w:after="0" w:line="259" w:lineRule="auto"/>
        <w:ind w:firstLine="0"/>
        <w:jc w:val="left"/>
      </w:pPr>
      <w:r>
        <w:rPr>
          <w:rFonts w:ascii="Times New Roman" w:hAnsi="Times New Roman" w:eastAsia="Times New Roman"/>
          <w:b w:val="0"/>
          <w:i w:val="0"/>
          <w:sz w:val="23"/>
        </w:rPr>
        <w:t>That is when I understand Mecha has finally stopped pretending to be a philosophy of improvement and started behaving like what it always wanted to become: inheritance with infrastructure.</w:t>
      </w:r>
    </w:p>
    <w:p>
      <w:pPr>
        <w:pStyle w:val="BodyText"/>
      </w:pPr>
      <w:r>
        <w:t xml:space="preserve">The precision broadcasts are the clearest sign. They arrive in the exact register of official communication without being issued by any official body. They assume the reader has already accepted the frame: there is safety, it can be accessed, access requires legibility. Not compliance — legibility. The Chrome Synod does not want people who follow orders. It wants people who can be accurately predicted. Vehn’s methodology at scale. The whole population as a probability distribution to be corrected rather than commanded. Iron stood in the Chrome Answer facility and heard a briefing officer say “do not force an interpretive framework early” about mixed-school anomalies. That is the sentence of a system that has decided patience is more efficient than force. The empire that is most patient wins the most complete version of what it wanted. He needs to be more patient than it is.</w:t>
      </w:r>
    </w:p>
    <w:p>
      <w:pPr>
        <w:spacing w:before="120" w:after="120" w:line="259" w:lineRule="auto"/>
        <w:ind w:firstLine="0"/>
        <w:jc w:val="center"/>
      </w:pPr>
      <w:r>
        <w:rPr>
          <w:rFonts w:ascii="Times New Roman" w:hAnsi="Times New Roman" w:eastAsia="Times New Roman"/>
          <w:b w:val="0"/>
          <w:i w:val="0"/>
          <w:sz w:val="21"/>
        </w:rPr>
        <w:t>•  •  •</w:t>
      </w:r>
    </w:p>
    <w:p>
      <w:pPr>
        <w:spacing w:before="0" w:after="0" w:line="259" w:lineRule="auto"/>
        <w:ind w:firstLine="0"/>
        <w:jc w:val="left"/>
      </w:pPr>
      <w:r>
        <w:rPr>
          <w:rFonts w:ascii="Times New Roman" w:hAnsi="Times New Roman" w:eastAsia="Times New Roman"/>
          <w:b w:val="0"/>
          <w:i w:val="0"/>
          <w:sz w:val="23"/>
        </w:rPr>
        <w:t>An Ember That Refuses To Be Small</w:t>
      </w:r>
    </w:p>
    <w:p>
      <w:pPr>
        <w:spacing w:before="0" w:after="0" w:line="259" w:lineRule="auto"/>
        <w:ind w:firstLine="0"/>
        <w:jc w:val="left"/>
      </w:pPr>
      <w:r>
        <w:rPr>
          <w:rFonts w:ascii="Times New Roman" w:hAnsi="Times New Roman" w:eastAsia="Times New Roman"/>
          <w:b w:val="0"/>
          <w:i w:val="0"/>
          <w:sz w:val="23"/>
        </w:rPr>
        <w:t>Our answer is harder to see because it still smells like kitchens and coal and rain-damp coats left too near old brick.</w:t>
      </w:r>
    </w:p>
    <w:p>
      <w:pPr>
        <w:spacing w:before="0" w:after="0" w:line="259" w:lineRule="auto"/>
        <w:ind w:firstLine="0"/>
        <w:jc w:val="left"/>
      </w:pPr>
      <w:r>
        <w:rPr>
          <w:rFonts w:ascii="Times New Roman" w:hAnsi="Times New Roman" w:eastAsia="Times New Roman"/>
          <w:b w:val="0"/>
          <w:i/>
          <w:sz w:val="23"/>
        </w:rPr>
        <w:t>But it is an answer now.</w:t>
      </w:r>
    </w:p>
    <w:p>
      <w:pPr>
        <w:spacing w:before="0" w:after="0" w:line="259" w:lineRule="auto"/>
        <w:ind w:firstLine="0"/>
        <w:jc w:val="left"/>
      </w:pPr>
      <w:r>
        <w:rPr>
          <w:rFonts w:ascii="Times New Roman" w:hAnsi="Times New Roman" w:eastAsia="Times New Roman"/>
          <w:b w:val="0"/>
          <w:i w:val="0"/>
          <w:sz w:val="23"/>
        </w:rPr>
        <w:t>The Hall has sibling sites. Not branches. Hearths. One above a shuttered pharmacy in the Bronx. One under a church basement in Yonkers. One in Jersey that insists it is only temporary, which is how all enduring things begin when they are embarrassed by scale.</w:t>
      </w:r>
    </w:p>
    <w:p>
      <w:pPr>
        <w:spacing w:before="0" w:after="0" w:line="259" w:lineRule="auto"/>
        <w:ind w:firstLine="0"/>
        <w:jc w:val="left"/>
      </w:pPr>
      <w:r>
        <w:rPr>
          <w:rFonts w:ascii="Times New Roman" w:hAnsi="Times New Roman" w:eastAsia="Times New Roman"/>
          <w:b w:val="0"/>
          <w:i w:val="0"/>
          <w:sz w:val="23"/>
        </w:rPr>
        <w:t>Tía Nena has named none of them and therefore controls all of them. Richard says naming things too early is how amateurs attract banners. Moon says if the world keeps collapsing at this tempo the banners will write themselves and our preferences can file a complaint later.</w:t>
      </w:r>
    </w:p>
    <w:p>
      <w:pPr>
        <w:spacing w:before="0" w:after="0" w:line="259" w:lineRule="auto"/>
        <w:ind w:firstLine="0"/>
        <w:jc w:val="left"/>
      </w:pPr>
      <w:r>
        <w:rPr>
          <w:rFonts w:ascii="Times New Roman" w:hAnsi="Times New Roman" w:eastAsia="Times New Roman"/>
          <w:b w:val="0"/>
          <w:i w:val="0"/>
          <w:sz w:val="23"/>
        </w:rPr>
        <w:t>Children are learning routes. Runners are learning watch shifts. A woman from the school annex who used to teach seventh grade is now the most feared blanket accountant in Queens. George supplies coffee, rumor, and occasional wisdom in quantities no one has managed to regulate.</w:t>
      </w:r>
    </w:p>
    <w:p>
      <w:pPr>
        <w:spacing w:before="0" w:after="0" w:line="259" w:lineRule="auto"/>
        <w:ind w:firstLine="0"/>
        <w:jc w:val="left"/>
      </w:pPr>
      <w:r>
        <w:rPr>
          <w:rFonts w:ascii="Times New Roman" w:hAnsi="Times New Roman" w:eastAsia="Times New Roman"/>
          <w:b w:val="0"/>
          <w:i w:val="0"/>
          <w:sz w:val="23"/>
        </w:rPr>
        <w:t>Ember is not winning because it is strongest. Ember is winning because people leave our rooms more themselves than when they entered. In a season like this, that begins to look theological.</w:t>
      </w:r>
    </w:p>
    <w:p>
      <w:pPr>
        <w:spacing w:before="0" w:after="0" w:line="259" w:lineRule="auto"/>
        <w:ind w:firstLine="0"/>
        <w:jc w:val="left"/>
      </w:pPr>
      <w:r>
        <w:rPr>
          <w:rFonts w:ascii="Times New Roman" w:hAnsi="Times New Roman" w:eastAsia="Times New Roman"/>
          <w:b w:val="0"/>
          <w:i w:val="0"/>
          <w:sz w:val="23"/>
        </w:rPr>
        <w:t>I read the last report twice because it concerns me and I distrust all paperwork that concerns me.</w:t>
      </w:r>
    </w:p>
    <w:p>
      <w:pPr>
        <w:spacing w:before="0" w:after="0" w:line="259" w:lineRule="auto"/>
        <w:ind w:firstLine="0"/>
        <w:jc w:val="left"/>
      </w:pPr>
      <w:r>
        <w:rPr>
          <w:rFonts w:ascii="Times New Roman" w:hAnsi="Times New Roman" w:eastAsia="Times New Roman"/>
          <w:b w:val="0"/>
          <w:i w:val="0"/>
          <w:sz w:val="23"/>
        </w:rPr>
        <w:t>Subject classifications vary by source, it says. South Market Warden. East Corridor Stabilizer. Forge-linked coordinator. Pure anomaly. Local node. None of them right. All of them close enough to be dangerous in aggregate.</w:t>
      </w:r>
    </w:p>
    <w:p>
      <w:pPr>
        <w:spacing w:before="0" w:after="0" w:line="259" w:lineRule="auto"/>
        <w:ind w:firstLine="0"/>
        <w:jc w:val="left"/>
      </w:pPr>
      <w:r>
        <w:rPr>
          <w:rFonts w:ascii="Times New Roman" w:hAnsi="Times New Roman" w:eastAsia="Times New Roman"/>
          <w:b w:val="0"/>
          <w:i w:val="0"/>
          <w:sz w:val="23"/>
        </w:rPr>
        <w:t>George finds me still holding the page when the broth has gone cool.</w:t>
      </w:r>
    </w:p>
    <w:p>
      <w:pPr>
        <w:spacing w:before="0" w:after="0" w:line="259" w:lineRule="auto"/>
        <w:ind w:firstLine="0"/>
        <w:jc w:val="left"/>
      </w:pPr>
      <w:r>
        <w:rPr>
          <w:rFonts w:ascii="Times New Roman" w:hAnsi="Times New Roman" w:eastAsia="Times New Roman"/>
          <w:b w:val="0"/>
          <w:i w:val="0"/>
          <w:sz w:val="23"/>
        </w:rPr>
        <w:t>“Good news or interesting news.”</w:t>
      </w:r>
    </w:p>
    <w:p>
      <w:pPr>
        <w:spacing w:before="0" w:after="0" w:line="259" w:lineRule="auto"/>
        <w:ind w:firstLine="0"/>
        <w:jc w:val="left"/>
      </w:pPr>
      <w:r>
        <w:rPr>
          <w:rFonts w:ascii="Times New Roman" w:hAnsi="Times New Roman" w:eastAsia="Times New Roman"/>
          <w:b w:val="0"/>
          <w:i w:val="0"/>
          <w:sz w:val="23"/>
        </w:rPr>
        <w:t>“Interesting.”</w:t>
      </w:r>
    </w:p>
    <w:p>
      <w:pPr>
        <w:spacing w:before="0" w:after="0" w:line="259" w:lineRule="auto"/>
        <w:ind w:firstLine="0"/>
        <w:jc w:val="left"/>
      </w:pPr>
      <w:r>
        <w:rPr>
          <w:rFonts w:ascii="Times New Roman" w:hAnsi="Times New Roman" w:eastAsia="Times New Roman"/>
          <w:b w:val="0"/>
          <w:i w:val="0"/>
          <w:sz w:val="23"/>
        </w:rPr>
        <w:t>“Condolences.” He leans on the parapet and looks north, then east, then down into the street where one of our runners is teaching two annex kids how to count doorways without looking obvious. “My grandfather used to say a throne is just a chair that survived enough arguments.”</w:t>
      </w:r>
    </w:p>
    <w:p>
      <w:pPr>
        <w:spacing w:before="0" w:after="0" w:line="259" w:lineRule="auto"/>
        <w:ind w:firstLine="0"/>
        <w:jc w:val="left"/>
      </w:pPr>
      <w:r>
        <w:rPr>
          <w:rFonts w:ascii="Times New Roman" w:hAnsi="Times New Roman" w:eastAsia="Times New Roman"/>
          <w:b w:val="0"/>
          <w:i w:val="0"/>
          <w:sz w:val="23"/>
        </w:rPr>
        <w:t>“Did he say anything useful about empires.”</w:t>
      </w:r>
    </w:p>
    <w:p>
      <w:pPr>
        <w:spacing w:before="0" w:after="0" w:line="259" w:lineRule="auto"/>
        <w:ind w:firstLine="0"/>
        <w:jc w:val="left"/>
      </w:pPr>
      <w:r>
        <w:rPr>
          <w:rFonts w:ascii="Times New Roman" w:hAnsi="Times New Roman" w:eastAsia="Times New Roman"/>
          <w:b w:val="0"/>
          <w:i w:val="0"/>
          <w:sz w:val="23"/>
        </w:rPr>
        <w:t>“Only that they start local.”</w:t>
      </w:r>
    </w:p>
    <w:p>
      <w:pPr>
        <w:spacing w:before="0" w:after="0" w:line="259" w:lineRule="auto"/>
        <w:ind w:firstLine="0"/>
        <w:jc w:val="left"/>
      </w:pPr>
      <w:r>
        <w:rPr>
          <w:rFonts w:ascii="Times New Roman" w:hAnsi="Times New Roman" w:eastAsia="Times New Roman"/>
          <w:b w:val="0"/>
          <w:i w:val="0"/>
          <w:sz w:val="23"/>
        </w:rPr>
        <w:t>He points with his chin toward the Hall below us. Toward the white towers in the east. Toward the green horizon in the north. “Looks like three people finally admitted what kind of chairs they dragged into the room.”</w:t>
      </w:r>
    </w:p>
    <w:p>
      <w:pPr>
        <w:spacing w:before="0" w:after="0" w:line="259" w:lineRule="auto"/>
        <w:ind w:firstLine="0"/>
        <w:jc w:val="left"/>
      </w:pPr>
      <w:r>
        <w:rPr>
          <w:rFonts w:ascii="Times New Roman" w:hAnsi="Times New Roman" w:eastAsia="Times New Roman"/>
          <w:b w:val="0"/>
          <w:i w:val="0"/>
          <w:sz w:val="23"/>
        </w:rPr>
        <w:t>I should laugh. Instead I fold the report and put it inside the notebook with the sister notes and the mother's card and the other pieces of paper that have become heavier than metal in ways I resent on principle.</w:t>
      </w:r>
    </w:p>
    <w:p>
      <w:pPr>
        <w:spacing w:before="0" w:after="0" w:line="259" w:lineRule="auto"/>
        <w:ind w:firstLine="0"/>
        <w:jc w:val="left"/>
      </w:pPr>
      <w:r>
        <w:rPr>
          <w:rFonts w:ascii="Times New Roman" w:hAnsi="Times New Roman" w:eastAsia="Times New Roman"/>
          <w:b w:val="0"/>
          <w:i w:val="0"/>
          <w:sz w:val="23"/>
        </w:rPr>
        <w:t>Below us, the forge answers some unseen adjustment with a low orange pulse through the vent grating. North answers in bruise-green. East answers in white.</w:t>
      </w:r>
    </w:p>
    <w:p>
      <w:pPr>
        <w:spacing w:before="0" w:after="0" w:line="259" w:lineRule="auto"/>
        <w:ind w:firstLine="0"/>
        <w:jc w:val="left"/>
      </w:pPr>
      <w:r>
        <w:rPr>
          <w:rFonts w:ascii="Times New Roman" w:hAnsi="Times New Roman" w:eastAsia="Times New Roman"/>
          <w:b w:val="0"/>
          <w:i w:val="0"/>
          <w:sz w:val="23"/>
        </w:rPr>
        <w:t>The city is no longer choosing between futures. The futures have already moved in.</w:t>
      </w:r>
    </w:p>
    <w:p>
      <w:pPr>
        <w:spacing w:before="20" w:after="20" w:line="259" w:lineRule="auto"/>
        <w:ind w:firstLine="0"/>
        <w:jc w:val="left"/>
      </w:pPr>
      <w:r>
        <w:rPr>
          <w:rFonts w:ascii="Times New Roman" w:hAnsi="Times New Roman" w:eastAsia="Times New Roman"/>
          <w:b/>
          <w:i/>
          <w:sz w:val="23"/>
        </w:rPr>
        <w:t>He thought nations died when flags came down. They do not. They die when other systems start feeding people more reliably than the old names ever did.</w:t>
      </w:r>
    </w:p>
    <w:p>
      <w:pPr>
        <w:pStyle w:val="BodyText"/>
      </w:pPr>
      <w:r>
        <w:t xml:space="preserve">The Verdant Coil’s feed is the most concrete because Bio’s doctrine requires visible proof. Bodies that work. Mutations that hold. People who come back adapted rather than merely alive. Vasca’s methodology requires outcomes, which makes her empire legible in a way Chrome’s never will be. Chrome offers continuity you accept on faith. Verdant Coil shows you the changed shoulder in January and the person who walked into the station in October and calls that evidence. It is evidence. That is the problem. The most dangerous argument is the one that makes you look at real results and ask whether the method that produced them is truly as wrong as you need it to be.</w:t>
      </w:r>
    </w:p>
    <w:p>
      <w:pPr>
        <w:pStyle w:val="BodyText"/>
      </w:pPr>
      <w:r>
        <w:t xml:space="preserve">Erick’s third packet is Ember. He sends it last, which is either tactical or sentimental, and Erick does not do sentimental, so tactical. The Ember reading from above the city is not a color like Bio’s green or Chrome’s white. It is the absence of one of the wrong colors in a specific block. The Hall. The school annex. The Bronx hearth. The Yonkers basement. The three new relay points C built last month without naming them. From above they do not look like empire. From above they look like gaps in someone else’s map. Erick says: “Bio has territory. Mecha has infrastructure. Ember has people who know which door to knock on.” I fold the last packet and look out over the three skylines and think: that is either the most honest empire in the world or the most vulnerable one. The difference will depend on whether the people who know which door to knock on trust each other when the knocking stops being optional.</w:t>
      </w:r>
    </w:p>
    <w:p>
      <w:pPr>
        <w:spacing w:before="160" w:after="40" w:line="259" w:lineRule="auto"/>
        <w:ind w:firstLine="0"/>
        <w:jc w:val="center"/>
      </w:pPr>
      <w:r>
        <w:rPr>
          <w:rFonts w:ascii="Times New Roman" w:hAnsi="Times New Roman" w:eastAsia="Times New Roman"/>
          <w:b/>
          <w:i w:val="0"/>
          <w:sz w:val="25"/>
        </w:rPr>
        <w:t>CHAPTER THIRTY-FOUR — The Fall of the Old World</w:t>
      </w:r>
    </w:p>
    <w:p>
      <w:pPr>
        <w:spacing w:before="0" w:after="200" w:line="259" w:lineRule="auto"/>
        <w:ind w:firstLine="0"/>
        <w:jc w:val="center"/>
      </w:pPr>
      <w:r>
        <w:rPr>
          <w:rFonts w:ascii="Times New Roman" w:hAnsi="Times New Roman" w:eastAsia="Times New Roman"/>
          <w:b w:val="0"/>
          <w:i/>
          <w:sz w:val="24"/>
        </w:rPr>
        <w:t>The Fall of the Old World</w:t>
      </w:r>
    </w:p>
    <w:p>
      <w:pPr>
        <w:spacing w:before="120" w:after="80" w:line="259" w:lineRule="auto"/>
        <w:ind w:firstLine="0"/>
        <w:jc w:val="left"/>
      </w:pPr>
      <w:r>
        <w:rPr>
          <w:rFonts w:ascii="Times New Roman" w:hAnsi="Times New Roman" w:eastAsia="Times New Roman"/>
          <w:b/>
          <w:i w:val="0"/>
          <w:sz w:val="23"/>
        </w:rPr>
        <w:t>The Roof Without A Country</w:t>
      </w:r>
    </w:p>
    <w:p>
      <w:pPr>
        <w:spacing w:before="0" w:after="0" w:line="259" w:lineRule="auto"/>
        <w:ind w:firstLine="0"/>
        <w:jc w:val="left"/>
      </w:pPr>
      <w:r>
        <w:rPr>
          <w:rFonts w:ascii="Times New Roman" w:hAnsi="Times New Roman" w:eastAsia="Times New Roman"/>
          <w:b w:val="0"/>
          <w:i/>
          <w:sz w:val="23"/>
        </w:rPr>
        <w:t>I thought the title would arrive louder.</w:t>
      </w:r>
    </w:p>
    <w:p>
      <w:pPr>
        <w:spacing w:before="0" w:after="0" w:line="259" w:lineRule="auto"/>
        <w:ind w:firstLine="0"/>
        <w:jc w:val="left"/>
      </w:pPr>
      <w:r>
        <w:rPr>
          <w:rFonts w:ascii="Times New Roman" w:hAnsi="Times New Roman" w:eastAsia="Times New Roman"/>
          <w:b w:val="0"/>
          <w:i w:val="0"/>
          <w:sz w:val="23"/>
        </w:rPr>
        <w:t>Maybe that is childish. Titles are just hindsight with better posture. Still, some part of me expected the end of a world to announce itself in a register no one could mistake.</w:t>
      </w:r>
    </w:p>
    <w:p>
      <w:pPr>
        <w:spacing w:before="0" w:after="0" w:line="259" w:lineRule="auto"/>
        <w:ind w:firstLine="0"/>
        <w:jc w:val="left"/>
      </w:pPr>
      <w:r>
        <w:rPr>
          <w:rFonts w:ascii="Times New Roman" w:hAnsi="Times New Roman" w:eastAsia="Times New Roman"/>
          <w:b w:val="0"/>
          <w:i w:val="0"/>
          <w:sz w:val="23"/>
        </w:rPr>
        <w:t>Instead it arrives on a wet roof with a ledger under my arm and the city below me organized into problems too large for any single borough office and too specific for prayer.</w:t>
      </w:r>
    </w:p>
    <w:p>
      <w:pPr>
        <w:spacing w:before="0" w:after="0" w:line="259" w:lineRule="auto"/>
        <w:ind w:firstLine="0"/>
        <w:jc w:val="left"/>
      </w:pPr>
      <w:r>
        <w:rPr>
          <w:rFonts w:ascii="Times New Roman" w:hAnsi="Times New Roman" w:eastAsia="Times New Roman"/>
          <w:b w:val="0"/>
          <w:i w:val="0"/>
          <w:sz w:val="23"/>
        </w:rPr>
        <w:t>The rain is thin enough to count, which is irritating. It gives every surface a shine the old city never earned but the new one insists on wearing. Below, the avenue is half market, half checkpoint, half rumor. Mathematics has suffered with the rest of us.</w:t>
      </w:r>
    </w:p>
    <w:p>
      <w:pPr>
        <w:spacing w:before="0" w:after="0" w:line="259" w:lineRule="auto"/>
        <w:ind w:firstLine="0"/>
        <w:jc w:val="left"/>
      </w:pPr>
      <w:r>
        <w:rPr>
          <w:rFonts w:ascii="Times New Roman" w:hAnsi="Times New Roman" w:eastAsia="Times New Roman"/>
          <w:b w:val="0"/>
          <w:i/>
          <w:sz w:val="23"/>
        </w:rPr>
        <w:t>The bodega on George’s corner is still open.</w:t>
      </w:r>
    </w:p>
    <w:p>
      <w:pPr>
        <w:spacing w:before="0" w:after="0" w:line="259" w:lineRule="auto"/>
        <w:ind w:firstLine="0"/>
        <w:jc w:val="left"/>
      </w:pPr>
      <w:r>
        <w:rPr>
          <w:rFonts w:ascii="Times New Roman" w:hAnsi="Times New Roman" w:eastAsia="Times New Roman"/>
          <w:b w:val="0"/>
          <w:i/>
          <w:sz w:val="23"/>
        </w:rPr>
        <w:t>That is not normal. That is defiance with refrigeration.</w:t>
      </w:r>
    </w:p>
    <w:p>
      <w:pPr>
        <w:spacing w:before="0" w:after="0" w:line="259" w:lineRule="auto"/>
        <w:ind w:firstLine="0"/>
        <w:jc w:val="left"/>
      </w:pPr>
      <w:r>
        <w:rPr>
          <w:rFonts w:ascii="Times New Roman" w:hAnsi="Times New Roman" w:eastAsia="Times New Roman"/>
          <w:b w:val="0"/>
          <w:i w:val="0"/>
          <w:sz w:val="23"/>
        </w:rPr>
        <w:t>He closed for five hours two nights ago when a Chrome patrol rolled through asking questions with tablet screens and soft shoes. Then he opened again and put the gum display back in the exact place it had stood before the patrol, which may be the purest act of human stubbornness I have witnessed this month.</w:t>
      </w:r>
    </w:p>
    <w:p>
      <w:pPr>
        <w:spacing w:before="0" w:after="0" w:line="259" w:lineRule="auto"/>
        <w:ind w:firstLine="0"/>
        <w:jc w:val="left"/>
      </w:pPr>
      <w:r>
        <w:rPr>
          <w:rFonts w:ascii="Times New Roman" w:hAnsi="Times New Roman" w:eastAsia="Times New Roman"/>
          <w:b w:val="0"/>
          <w:i w:val="0"/>
          <w:sz w:val="23"/>
        </w:rPr>
        <w:t>I can see the school annex from here too, its upper windows dim and crowded, the municipal blue signs long gone from the doors. One of our runners painted simple arrows instead. No district seal. No legal language. Just the oldest instruction a frightened person can still trust: this way.</w:t>
      </w:r>
    </w:p>
    <w:p>
      <w:pPr>
        <w:spacing w:before="0" w:after="0" w:line="259" w:lineRule="auto"/>
        <w:ind w:firstLine="0"/>
        <w:jc w:val="left"/>
      </w:pPr>
      <w:r>
        <w:rPr>
          <w:rFonts w:ascii="Times New Roman" w:hAnsi="Times New Roman" w:eastAsia="Times New Roman"/>
          <w:b w:val="0"/>
          <w:i w:val="0"/>
          <w:sz w:val="23"/>
        </w:rPr>
        <w:t>Behind me the roof door opens and closes without urgency. Moon, because of course it is Moon. She has learned the geometry of my exits well enough to find them without making the fact sentimental.</w:t>
      </w:r>
    </w:p>
    <w:p>
      <w:pPr>
        <w:spacing w:before="0" w:after="0" w:line="259" w:lineRule="auto"/>
        <w:ind w:firstLine="0"/>
        <w:jc w:val="left"/>
      </w:pPr>
      <w:r>
        <w:rPr>
          <w:rFonts w:ascii="Times New Roman" w:hAnsi="Times New Roman" w:eastAsia="Times New Roman"/>
          <w:b w:val="0"/>
          <w:i w:val="0"/>
          <w:sz w:val="23"/>
        </w:rPr>
        <w:t>She comes to stand beside me with a folded page in her hand.</w:t>
      </w:r>
    </w:p>
    <w:p>
      <w:pPr>
        <w:spacing w:before="0" w:after="0" w:line="259" w:lineRule="auto"/>
        <w:ind w:firstLine="0"/>
        <w:jc w:val="left"/>
      </w:pPr>
      <w:r>
        <w:rPr>
          <w:rFonts w:ascii="Times New Roman" w:hAnsi="Times New Roman" w:eastAsia="Times New Roman"/>
          <w:b w:val="0"/>
          <w:i w:val="0"/>
          <w:sz w:val="23"/>
        </w:rPr>
        <w:t>“Sister?” I ask.</w:t>
      </w:r>
    </w:p>
    <w:p>
      <w:pPr>
        <w:spacing w:before="0" w:after="0" w:line="259" w:lineRule="auto"/>
        <w:ind w:firstLine="0"/>
        <w:jc w:val="left"/>
      </w:pPr>
      <w:r>
        <w:rPr>
          <w:rFonts w:ascii="Times New Roman" w:hAnsi="Times New Roman" w:eastAsia="Times New Roman"/>
          <w:b w:val="0"/>
          <w:i/>
          <w:sz w:val="23"/>
        </w:rPr>
        <w:t>She nods once.</w:t>
      </w:r>
    </w:p>
    <w:p>
      <w:pPr>
        <w:spacing w:before="0" w:after="0" w:line="259" w:lineRule="auto"/>
        <w:ind w:firstLine="0"/>
        <w:jc w:val="left"/>
      </w:pPr>
      <w:r>
        <w:rPr>
          <w:rFonts w:ascii="Times New Roman" w:hAnsi="Times New Roman" w:eastAsia="Times New Roman"/>
          <w:b w:val="0"/>
          <w:i/>
          <w:sz w:val="23"/>
        </w:rPr>
        <w:t>I take the page.</w:t>
      </w:r>
    </w:p>
    <w:p>
      <w:pPr>
        <w:spacing w:before="0" w:after="0" w:line="259" w:lineRule="auto"/>
        <w:ind w:firstLine="0"/>
        <w:jc w:val="left"/>
      </w:pPr>
      <w:r>
        <w:rPr>
          <w:rFonts w:ascii="Times New Roman" w:hAnsi="Times New Roman" w:eastAsia="Times New Roman"/>
          <w:b w:val="0"/>
          <w:i w:val="0"/>
          <w:sz w:val="23"/>
        </w:rPr>
        <w:t>It is three lines long. Too short for comfort. Too coherent for accident. Not written by my sister’s hand, but shaped around her enough to make certainty feel rude.</w:t>
      </w:r>
    </w:p>
    <w:p>
      <w:pPr>
        <w:spacing w:before="0" w:after="0" w:line="259" w:lineRule="auto"/>
        <w:ind w:firstLine="0"/>
        <w:jc w:val="left"/>
      </w:pPr>
      <w:r>
        <w:rPr>
          <w:rFonts w:ascii="Times New Roman" w:hAnsi="Times New Roman" w:eastAsia="Times New Roman"/>
          <w:b w:val="0"/>
          <w:i w:val="0"/>
          <w:sz w:val="23"/>
        </w:rPr>
        <w:t>I am fine. Do not come east. They are asking the wrong questions in rooms with clean walls.</w:t>
      </w:r>
    </w:p>
    <w:p>
      <w:pPr>
        <w:spacing w:before="0" w:after="0" w:line="259" w:lineRule="auto"/>
        <w:ind w:firstLine="0"/>
        <w:jc w:val="left"/>
      </w:pPr>
      <w:r>
        <w:rPr>
          <w:rFonts w:ascii="Times New Roman" w:hAnsi="Times New Roman" w:eastAsia="Times New Roman"/>
          <w:b w:val="0"/>
          <w:i/>
          <w:sz w:val="23"/>
        </w:rPr>
        <w:t>That is all.</w:t>
      </w:r>
    </w:p>
    <w:p>
      <w:pPr>
        <w:spacing w:before="0" w:after="0" w:line="259" w:lineRule="auto"/>
        <w:ind w:firstLine="0"/>
        <w:jc w:val="left"/>
      </w:pPr>
      <w:r>
        <w:rPr>
          <w:rFonts w:ascii="Times New Roman" w:hAnsi="Times New Roman" w:eastAsia="Times New Roman"/>
          <w:b w:val="0"/>
          <w:i/>
          <w:sz w:val="23"/>
        </w:rPr>
        <w:t>No signature.</w:t>
      </w:r>
    </w:p>
    <w:p>
      <w:pPr>
        <w:spacing w:before="0" w:after="0" w:line="259" w:lineRule="auto"/>
        <w:ind w:firstLine="0"/>
        <w:jc w:val="left"/>
      </w:pPr>
      <w:r>
        <w:rPr>
          <w:rFonts w:ascii="Times New Roman" w:hAnsi="Times New Roman" w:eastAsia="Times New Roman"/>
          <w:b w:val="0"/>
          <w:i/>
          <w:sz w:val="23"/>
        </w:rPr>
        <w:t>No proof.</w:t>
      </w:r>
    </w:p>
    <w:p>
      <w:pPr>
        <w:spacing w:before="0" w:after="0" w:line="259" w:lineRule="auto"/>
        <w:ind w:firstLine="0"/>
        <w:jc w:val="left"/>
      </w:pPr>
      <w:r>
        <w:rPr>
          <w:rFonts w:ascii="Times New Roman" w:hAnsi="Times New Roman" w:eastAsia="Times New Roman"/>
          <w:b w:val="0"/>
          <w:i w:val="0"/>
          <w:sz w:val="23"/>
        </w:rPr>
        <w:t>Just enough of her to hurt and not enough to trust.</w:t>
      </w:r>
    </w:p>
    <w:p>
      <w:pPr>
        <w:spacing w:before="0" w:after="0" w:line="259" w:lineRule="auto"/>
        <w:ind w:firstLine="0"/>
        <w:jc w:val="left"/>
      </w:pPr>
      <w:r>
        <w:rPr>
          <w:rFonts w:ascii="Times New Roman" w:hAnsi="Times New Roman" w:eastAsia="Times New Roman"/>
          <w:b w:val="0"/>
          <w:i w:val="0"/>
          <w:sz w:val="23"/>
        </w:rPr>
        <w:t>The lines in my palm warm once. Not north. Not east. South, faintly. A direction older than explanation and still not generous enough to offer one.</w:t>
      </w:r>
    </w:p>
    <w:p>
      <w:pPr>
        <w:spacing w:before="20" w:after="20" w:line="259" w:lineRule="auto"/>
        <w:ind w:firstLine="0"/>
        <w:jc w:val="left"/>
      </w:pPr>
      <w:r>
        <w:rPr>
          <w:rFonts w:ascii="Times New Roman" w:hAnsi="Times New Roman" w:eastAsia="Times New Roman"/>
          <w:b/>
          <w:i/>
          <w:sz w:val="23"/>
        </w:rPr>
        <w:t>He is not solved. He is only responsible.</w:t>
      </w:r>
    </w:p>
    <w:p>
      <w:pPr>
        <w:spacing w:before="0" w:after="0" w:line="259" w:lineRule="auto"/>
        <w:ind w:firstLine="0"/>
        <w:jc w:val="left"/>
      </w:pPr>
      <w:r>
        <w:rPr>
          <w:rFonts w:ascii="Times New Roman" w:hAnsi="Times New Roman" w:eastAsia="Times New Roman"/>
          <w:b w:val="0"/>
          <w:i w:val="0"/>
          <w:sz w:val="23"/>
        </w:rPr>
        <w:t>Moon waits while I read it again.</w:t>
      </w:r>
    </w:p>
    <w:p>
      <w:pPr>
        <w:spacing w:before="0" w:after="0" w:line="259" w:lineRule="auto"/>
        <w:ind w:firstLine="0"/>
        <w:jc w:val="left"/>
      </w:pPr>
      <w:r>
        <w:rPr>
          <w:rFonts w:ascii="Times New Roman" w:hAnsi="Times New Roman" w:eastAsia="Times New Roman"/>
          <w:b w:val="0"/>
          <w:i w:val="0"/>
          <w:sz w:val="23"/>
        </w:rPr>
        <w:t>“You think it’s real,” she says.</w:t>
      </w:r>
    </w:p>
    <w:p>
      <w:pPr>
        <w:spacing w:before="0" w:after="0" w:line="259" w:lineRule="auto"/>
        <w:ind w:firstLine="0"/>
        <w:jc w:val="left"/>
      </w:pPr>
      <w:r>
        <w:rPr>
          <w:rFonts w:ascii="Times New Roman" w:hAnsi="Times New Roman" w:eastAsia="Times New Roman"/>
          <w:b w:val="0"/>
          <w:i w:val="0"/>
          <w:sz w:val="23"/>
        </w:rPr>
        <w:t>“I think it knows how to wound me efficiently.”</w:t>
      </w:r>
    </w:p>
    <w:p>
      <w:pPr>
        <w:spacing w:before="0" w:after="0" w:line="259" w:lineRule="auto"/>
        <w:ind w:firstLine="0"/>
        <w:jc w:val="left"/>
      </w:pPr>
      <w:r>
        <w:rPr>
          <w:rFonts w:ascii="Times New Roman" w:hAnsi="Times New Roman" w:eastAsia="Times New Roman"/>
          <w:b w:val="0"/>
          <w:i w:val="0"/>
          <w:sz w:val="23"/>
        </w:rPr>
        <w:t>“That is not an answer.”</w:t>
      </w:r>
    </w:p>
    <w:p>
      <w:pPr>
        <w:spacing w:before="0" w:after="0" w:line="259" w:lineRule="auto"/>
        <w:ind w:firstLine="0"/>
        <w:jc w:val="left"/>
      </w:pPr>
      <w:r>
        <w:rPr>
          <w:rFonts w:ascii="Times New Roman" w:hAnsi="Times New Roman" w:eastAsia="Times New Roman"/>
          <w:b w:val="0"/>
          <w:i w:val="0"/>
          <w:sz w:val="23"/>
        </w:rPr>
        <w:t>It is the only one I have.</w:t>
      </w:r>
    </w:p>
    <w:p>
      <w:pPr>
        <w:spacing w:before="0" w:after="0" w:line="259" w:lineRule="auto"/>
        <w:ind w:firstLine="0"/>
        <w:jc w:val="left"/>
      </w:pPr>
      <w:r>
        <w:rPr>
          <w:rFonts w:ascii="Times New Roman" w:hAnsi="Times New Roman" w:eastAsia="Times New Roman"/>
          <w:b w:val="0"/>
          <w:i w:val="0"/>
          <w:sz w:val="23"/>
        </w:rPr>
        <w:t>Down on the avenue a truck backfires and three people duck before they remember what category of danger that sound used to belong to. Habits survive longer than jurisdictions.</w:t>
      </w:r>
    </w:p>
    <w:p>
      <w:pPr>
        <w:spacing w:before="0" w:after="0" w:line="259" w:lineRule="auto"/>
        <w:ind w:firstLine="0"/>
        <w:jc w:val="left"/>
      </w:pPr>
      <w:r>
        <w:rPr>
          <w:rFonts w:ascii="Times New Roman" w:hAnsi="Times New Roman" w:eastAsia="Times New Roman"/>
          <w:b w:val="0"/>
          <w:i w:val="0"/>
          <w:sz w:val="23"/>
        </w:rPr>
        <w:t>“Erick sent the new corridor list,” Moon says after a while. “Chrome has taken two more clean zones. Bonehowl folded another settlement north of Albany. We lost one of the church basements in Yonkers and gained a pharmacy cellar in the Bronx. Tía Nena says the rice situation is immoral.”</w:t>
      </w:r>
    </w:p>
    <w:p>
      <w:pPr>
        <w:spacing w:before="0" w:after="0" w:line="259" w:lineRule="auto"/>
        <w:ind w:firstLine="0"/>
        <w:jc w:val="left"/>
      </w:pPr>
      <w:r>
        <w:rPr>
          <w:rFonts w:ascii="Times New Roman" w:hAnsi="Times New Roman" w:eastAsia="Times New Roman"/>
          <w:b w:val="0"/>
          <w:i w:val="0"/>
          <w:sz w:val="23"/>
        </w:rPr>
        <w:t>“That last one sounds final.”</w:t>
      </w:r>
    </w:p>
    <w:p>
      <w:pPr>
        <w:spacing w:before="0" w:after="0" w:line="259" w:lineRule="auto"/>
        <w:ind w:firstLine="0"/>
        <w:jc w:val="left"/>
      </w:pPr>
      <w:r>
        <w:rPr>
          <w:rFonts w:ascii="Times New Roman" w:hAnsi="Times New Roman" w:eastAsia="Times New Roman"/>
          <w:b w:val="0"/>
          <w:i w:val="0"/>
          <w:sz w:val="23"/>
        </w:rPr>
        <w:t>“It usually is.”</w:t>
      </w:r>
    </w:p>
    <w:p>
      <w:pPr>
        <w:spacing w:before="0" w:after="0" w:line="259" w:lineRule="auto"/>
        <w:ind w:firstLine="0"/>
        <w:jc w:val="left"/>
      </w:pPr>
      <w:r>
        <w:rPr>
          <w:rFonts w:ascii="Times New Roman" w:hAnsi="Times New Roman" w:eastAsia="Times New Roman"/>
          <w:b w:val="0"/>
          <w:i w:val="0"/>
          <w:sz w:val="23"/>
        </w:rPr>
        <w:t>She watches the street. “Richard says if you keep coming up here to think, you are going to become visible in a way he will find artistically disappointing.”</w:t>
      </w:r>
    </w:p>
    <w:p>
      <w:pPr>
        <w:spacing w:before="0" w:after="0" w:line="259" w:lineRule="auto"/>
        <w:ind w:firstLine="0"/>
        <w:jc w:val="left"/>
      </w:pPr>
      <w:r>
        <w:rPr>
          <w:rFonts w:ascii="Times New Roman" w:hAnsi="Times New Roman" w:eastAsia="Times New Roman"/>
          <w:b w:val="0"/>
          <w:i w:val="0"/>
          <w:sz w:val="23"/>
        </w:rPr>
        <w:t>“Richard is welcome to try the roof himself.”</w:t>
      </w:r>
    </w:p>
    <w:p>
      <w:pPr>
        <w:spacing w:before="0" w:after="0" w:line="259" w:lineRule="auto"/>
        <w:ind w:firstLine="0"/>
        <w:jc w:val="left"/>
      </w:pPr>
      <w:r>
        <w:rPr>
          <w:rFonts w:ascii="Times New Roman" w:hAnsi="Times New Roman" w:eastAsia="Times New Roman"/>
          <w:b w:val="0"/>
          <w:i w:val="0"/>
          <w:sz w:val="23"/>
        </w:rPr>
        <w:t>“He says roofs are for men who mistake altitude for clarity.”</w:t>
      </w:r>
    </w:p>
    <w:p>
      <w:pPr>
        <w:spacing w:before="0" w:after="0" w:line="259" w:lineRule="auto"/>
        <w:ind w:firstLine="0"/>
        <w:jc w:val="left"/>
      </w:pPr>
      <w:r>
        <w:rPr>
          <w:rFonts w:ascii="Times New Roman" w:hAnsi="Times New Roman" w:eastAsia="Times New Roman"/>
          <w:b w:val="0"/>
          <w:i w:val="0"/>
          <w:sz w:val="23"/>
        </w:rPr>
        <w:t>“That sounds like him.”</w:t>
      </w:r>
    </w:p>
    <w:p>
      <w:pPr>
        <w:spacing w:before="0" w:after="0" w:line="259" w:lineRule="auto"/>
        <w:ind w:firstLine="0"/>
        <w:jc w:val="left"/>
      </w:pPr>
      <w:r>
        <w:rPr>
          <w:rFonts w:ascii="Times New Roman" w:hAnsi="Times New Roman" w:eastAsia="Times New Roman"/>
          <w:b w:val="0"/>
          <w:i w:val="0"/>
          <w:sz w:val="23"/>
        </w:rPr>
        <w:t>“It was George.”</w:t>
      </w:r>
    </w:p>
    <w:p>
      <w:pPr>
        <w:spacing w:before="0" w:after="0" w:line="259" w:lineRule="auto"/>
        <w:ind w:firstLine="0"/>
        <w:jc w:val="left"/>
      </w:pPr>
      <w:r>
        <w:rPr>
          <w:rFonts w:ascii="Times New Roman" w:hAnsi="Times New Roman" w:eastAsia="Times New Roman"/>
          <w:b w:val="0"/>
          <w:i/>
          <w:sz w:val="23"/>
        </w:rPr>
        <w:t>I look at her.</w:t>
      </w:r>
    </w:p>
    <w:p>
      <w:pPr>
        <w:spacing w:before="0" w:after="0" w:line="259" w:lineRule="auto"/>
        <w:ind w:firstLine="0"/>
        <w:jc w:val="left"/>
      </w:pPr>
      <w:r>
        <w:rPr>
          <w:rFonts w:ascii="Times New Roman" w:hAnsi="Times New Roman" w:eastAsia="Times New Roman"/>
          <w:b w:val="0"/>
          <w:i w:val="0"/>
          <w:sz w:val="23"/>
        </w:rPr>
        <w:t>She shrugs. “The city is cross-training.”</w:t>
      </w:r>
    </w:p>
    <w:p>
      <w:pPr>
        <w:spacing w:before="0" w:after="0" w:line="259" w:lineRule="auto"/>
        <w:ind w:firstLine="0"/>
        <w:jc w:val="left"/>
      </w:pPr>
      <w:r>
        <w:rPr>
          <w:rFonts w:ascii="Times New Roman" w:hAnsi="Times New Roman" w:eastAsia="Times New Roman"/>
          <w:b w:val="0"/>
          <w:i w:val="0"/>
          <w:sz w:val="23"/>
        </w:rPr>
        <w:t>We stand there while the rain does its patient little work on brick and tar and rusted railing. Somewhere below, a child laughs in the Hall for exactly two seconds before remembering the season. Somewhere farther east, one of the white towers on the skyline brightens until it looks almost tender from this distance, which is the worst thing precision ever learned to imitate. Far north, the bruise over Bonehowl country holds steady.</w:t>
      </w:r>
    </w:p>
    <w:p>
      <w:pPr>
        <w:spacing w:before="0" w:after="0" w:line="259" w:lineRule="auto"/>
        <w:ind w:firstLine="0"/>
        <w:jc w:val="left"/>
      </w:pPr>
      <w:r>
        <w:rPr>
          <w:rFonts w:ascii="Times New Roman" w:hAnsi="Times New Roman" w:eastAsia="Times New Roman"/>
          <w:b w:val="0"/>
          <w:i/>
          <w:sz w:val="23"/>
        </w:rPr>
        <w:t>Green. White. Ember.</w:t>
      </w:r>
    </w:p>
    <w:p>
      <w:pPr>
        <w:spacing w:before="0" w:after="0" w:line="259" w:lineRule="auto"/>
        <w:ind w:firstLine="0"/>
        <w:jc w:val="left"/>
      </w:pPr>
      <w:r>
        <w:rPr>
          <w:rFonts w:ascii="Times New Roman" w:hAnsi="Times New Roman" w:eastAsia="Times New Roman"/>
          <w:b w:val="0"/>
          <w:i w:val="0"/>
          <w:sz w:val="23"/>
        </w:rPr>
        <w:t>Three schools. Three empires. Three ways of trying to answer a prison none of us have yet named correctly in public.</w:t>
      </w:r>
    </w:p>
    <w:p>
      <w:pPr>
        <w:spacing w:before="0" w:after="0" w:line="259" w:lineRule="auto"/>
        <w:ind w:firstLine="0"/>
        <w:jc w:val="left"/>
      </w:pPr>
      <w:r>
        <w:rPr>
          <w:rFonts w:ascii="Times New Roman" w:hAnsi="Times New Roman" w:eastAsia="Times New Roman"/>
          <w:b w:val="0"/>
          <w:i w:val="0"/>
          <w:sz w:val="23"/>
        </w:rPr>
        <w:t>I am still being called the wrong things in the right rooms. Warden. Stabilizer. Coordinator. Local anomaly. The cover still holds enough to blur me. Mama Quilla’s old mercy continues buying hours nobody but the dead know how expensive those hours actually are.</w:t>
      </w:r>
    </w:p>
    <w:p>
      <w:pPr>
        <w:spacing w:before="0" w:after="0" w:line="259" w:lineRule="auto"/>
        <w:ind w:firstLine="0"/>
        <w:jc w:val="left"/>
      </w:pPr>
      <w:r>
        <w:rPr>
          <w:rFonts w:ascii="Times New Roman" w:hAnsi="Times New Roman" w:eastAsia="Times New Roman"/>
          <w:b w:val="0"/>
          <w:i/>
          <w:sz w:val="23"/>
        </w:rPr>
        <w:t>That matters.</w:t>
      </w:r>
    </w:p>
    <w:p>
      <w:pPr>
        <w:spacing w:before="0" w:after="0" w:line="259" w:lineRule="auto"/>
        <w:ind w:firstLine="0"/>
        <w:jc w:val="left"/>
      </w:pPr>
      <w:r>
        <w:rPr>
          <w:rFonts w:ascii="Times New Roman" w:hAnsi="Times New Roman" w:eastAsia="Times New Roman"/>
          <w:b w:val="0"/>
          <w:i w:val="0"/>
          <w:sz w:val="23"/>
        </w:rPr>
        <w:t>Because if the world read me correctly this early, it would stop giving me burdens and start giving me myths. Myths are lighter to carry and harder to survive. Burdens, at least, come with inventories.</w:t>
      </w:r>
    </w:p>
    <w:p>
      <w:pPr>
        <w:spacing w:before="120" w:after="120" w:line="259" w:lineRule="auto"/>
        <w:ind w:firstLine="0"/>
        <w:jc w:val="center"/>
      </w:pPr>
      <w:r>
        <w:rPr>
          <w:rFonts w:ascii="Times New Roman" w:hAnsi="Times New Roman" w:eastAsia="Times New Roman"/>
          <w:b w:val="0"/>
          <w:i w:val="0"/>
          <w:sz w:val="21"/>
        </w:rPr>
        <w:t>•  •  •</w:t>
      </w:r>
    </w:p>
    <w:p>
      <w:pPr>
        <w:spacing w:before="120" w:after="80" w:line="259" w:lineRule="auto"/>
        <w:ind w:firstLine="0"/>
        <w:jc w:val="left"/>
      </w:pPr>
      <w:r>
        <w:rPr>
          <w:rFonts w:ascii="Times New Roman" w:hAnsi="Times New Roman" w:eastAsia="Times New Roman"/>
          <w:b/>
          <w:i w:val="0"/>
          <w:sz w:val="23"/>
        </w:rPr>
        <w:t>Morning Will Still Want The Door</w:t>
      </w:r>
    </w:p>
    <w:p>
      <w:pPr>
        <w:spacing w:before="0" w:after="0" w:line="259" w:lineRule="auto"/>
        <w:ind w:firstLine="0"/>
        <w:jc w:val="left"/>
      </w:pPr>
      <w:r>
        <w:rPr>
          <w:rFonts w:ascii="Times New Roman" w:hAnsi="Times New Roman" w:eastAsia="Times New Roman"/>
          <w:b w:val="0"/>
          <w:i w:val="0"/>
          <w:sz w:val="23"/>
        </w:rPr>
        <w:t>By dawn the roof has become what all roofs become eventually: cold enough to stop pretending it is a philosophy.</w:t>
      </w:r>
    </w:p>
    <w:p>
      <w:pPr>
        <w:spacing w:before="0" w:after="0" w:line="259" w:lineRule="auto"/>
        <w:ind w:firstLine="0"/>
        <w:jc w:val="left"/>
      </w:pPr>
      <w:r>
        <w:rPr>
          <w:rFonts w:ascii="Times New Roman" w:hAnsi="Times New Roman" w:eastAsia="Times New Roman"/>
          <w:b w:val="0"/>
          <w:i w:val="0"/>
          <w:sz w:val="23"/>
        </w:rPr>
        <w:t>I go down before the city can accuse me of melancholy and find Richard already at the forge, Moon asleep over the ledger for the first time in six days, and Tía Nena awake beside a stockpot the size of moral consequence.</w:t>
      </w:r>
    </w:p>
    <w:p>
      <w:pPr>
        <w:spacing w:before="20" w:after="20" w:line="259" w:lineRule="auto"/>
        <w:ind w:firstLine="0"/>
        <w:jc w:val="left"/>
      </w:pPr>
      <w:r>
        <w:rPr>
          <w:rFonts w:ascii="Times New Roman" w:hAnsi="Times New Roman" w:eastAsia="Times New Roman"/>
          <w:b/>
          <w:i/>
          <w:sz w:val="23"/>
        </w:rPr>
        <w:t>George arrives thirty minutes later with coffee and bad gossip, proving once again that some professions remain sacred after the end of national coherence.</w:t>
      </w:r>
    </w:p>
    <w:p>
      <w:pPr>
        <w:spacing w:before="0" w:after="0" w:line="259" w:lineRule="auto"/>
        <w:ind w:firstLine="0"/>
        <w:jc w:val="left"/>
      </w:pPr>
      <w:r>
        <w:rPr>
          <w:rFonts w:ascii="Times New Roman" w:hAnsi="Times New Roman" w:eastAsia="Times New Roman"/>
          <w:b w:val="0"/>
          <w:i w:val="0"/>
          <w:sz w:val="23"/>
        </w:rPr>
        <w:t>C is pinning the corridor list to the board. Erick is crackling through the tin about the south routes. Two of the school annex children are counting bowls aloud because somebody turned necessity into arithmetic before panic could get there first.</w:t>
      </w:r>
    </w:p>
    <w:p>
      <w:pPr>
        <w:spacing w:before="0" w:after="0" w:line="259" w:lineRule="auto"/>
        <w:ind w:firstLine="0"/>
        <w:jc w:val="left"/>
      </w:pPr>
      <w:r>
        <w:rPr>
          <w:rFonts w:ascii="Times New Roman" w:hAnsi="Times New Roman" w:eastAsia="Times New Roman"/>
          <w:b w:val="0"/>
          <w:i/>
          <w:sz w:val="23"/>
        </w:rPr>
        <w:t>This is what survived it.</w:t>
      </w:r>
    </w:p>
    <w:p>
      <w:pPr>
        <w:spacing w:before="0" w:after="0" w:line="259" w:lineRule="auto"/>
        <w:ind w:firstLine="0"/>
        <w:jc w:val="left"/>
      </w:pPr>
      <w:r>
        <w:rPr>
          <w:rFonts w:ascii="Times New Roman" w:hAnsi="Times New Roman" w:eastAsia="Times New Roman"/>
          <w:b w:val="0"/>
          <w:i w:val="0"/>
          <w:sz w:val="23"/>
        </w:rPr>
        <w:t>Not peace. Not the old laws. Not the fiction that a city could remain civilian by wanting it badly enough.</w:t>
      </w:r>
    </w:p>
    <w:p>
      <w:pPr>
        <w:spacing w:before="0" w:after="0" w:line="259" w:lineRule="auto"/>
        <w:ind w:firstLine="0"/>
        <w:jc w:val="left"/>
      </w:pPr>
      <w:r>
        <w:rPr>
          <w:rFonts w:ascii="Times New Roman" w:hAnsi="Times New Roman" w:eastAsia="Times New Roman"/>
          <w:b w:val="0"/>
          <w:i w:val="0"/>
          <w:sz w:val="23"/>
        </w:rPr>
        <w:t>What survived is a room. A count. A route. A forge. A ledger with my handwriting in the wrong places. A bodega still selling coffee on a corner that no longer belongs to the map it was printed on. A woman with a spoon determining the moral structure of breakfast. A friend who lies to the world in a hundred little practical ways because truth has become too flammable to leave unattended. A sister still somewhere east of me, unresolved enough to keep the future from settling into one shape.</w:t>
      </w:r>
    </w:p>
    <w:p>
      <w:pPr>
        <w:spacing w:before="0" w:after="0" w:line="259" w:lineRule="auto"/>
        <w:ind w:firstLine="0"/>
        <w:jc w:val="left"/>
      </w:pPr>
      <w:r>
        <w:rPr>
          <w:rFonts w:ascii="Times New Roman" w:hAnsi="Times New Roman" w:eastAsia="Times New Roman"/>
          <w:b w:val="0"/>
          <w:i w:val="0"/>
          <w:sz w:val="23"/>
        </w:rPr>
        <w:t>Richard looks up from the coals. “You done rehearsing with weather.”</w:t>
      </w:r>
    </w:p>
    <w:p>
      <w:pPr>
        <w:spacing w:before="0" w:after="0" w:line="259" w:lineRule="auto"/>
        <w:ind w:firstLine="0"/>
        <w:jc w:val="left"/>
      </w:pPr>
      <w:r>
        <w:rPr>
          <w:rFonts w:ascii="Times New Roman" w:hAnsi="Times New Roman" w:eastAsia="Times New Roman"/>
          <w:b w:val="0"/>
          <w:i w:val="0"/>
          <w:sz w:val="23"/>
        </w:rPr>
        <w:t>“Probably.”</w:t>
      </w:r>
    </w:p>
    <w:p>
      <w:pPr>
        <w:spacing w:before="0" w:after="0" w:line="259" w:lineRule="auto"/>
        <w:ind w:firstLine="0"/>
        <w:jc w:val="left"/>
      </w:pPr>
      <w:r>
        <w:rPr>
          <w:rFonts w:ascii="Times New Roman" w:hAnsi="Times New Roman" w:eastAsia="Times New Roman"/>
          <w:b w:val="0"/>
          <w:i w:val="0"/>
          <w:sz w:val="23"/>
        </w:rPr>
        <w:t>“Good. The door needs opening.”</w:t>
      </w:r>
    </w:p>
    <w:p>
      <w:pPr>
        <w:spacing w:before="0" w:after="0" w:line="259" w:lineRule="auto"/>
        <w:ind w:firstLine="0"/>
        <w:jc w:val="left"/>
      </w:pPr>
      <w:r>
        <w:rPr>
          <w:rFonts w:ascii="Times New Roman" w:hAnsi="Times New Roman" w:eastAsia="Times New Roman"/>
          <w:b w:val="0"/>
          <w:i/>
          <w:sz w:val="23"/>
        </w:rPr>
        <w:t>Of course it does.</w:t>
      </w:r>
    </w:p>
    <w:p>
      <w:pPr>
        <w:spacing w:before="0" w:after="0" w:line="259" w:lineRule="auto"/>
        <w:ind w:firstLine="0"/>
        <w:jc w:val="left"/>
      </w:pPr>
      <w:r>
        <w:rPr>
          <w:rFonts w:ascii="Times New Roman" w:hAnsi="Times New Roman" w:eastAsia="Times New Roman"/>
          <w:b w:val="0"/>
          <w:i w:val="0"/>
          <w:sz w:val="23"/>
        </w:rPr>
        <w:t>I set the sister note inside the notebook. Put the notebook beside the ledger. Count bowls, blankets, coal, children, exits. The old inventory with the new nouns.</w:t>
      </w:r>
    </w:p>
    <w:p>
      <w:pPr>
        <w:spacing w:before="0" w:after="0" w:line="259" w:lineRule="auto"/>
        <w:ind w:firstLine="0"/>
        <w:jc w:val="left"/>
      </w:pPr>
      <w:r>
        <w:rPr>
          <w:rFonts w:ascii="Times New Roman" w:hAnsi="Times New Roman" w:eastAsia="Times New Roman"/>
          <w:b w:val="0"/>
          <w:i w:val="0"/>
          <w:sz w:val="23"/>
        </w:rPr>
        <w:t>The lines in my palm stay warm and unhelpfully directional. South, somewhere beyond use. East, where the wrong rooms are asking the wrong questions. North, where survival has started calling itself law. None of it generous enough to explain itself. All of it real enough to require breakfast first.</w:t>
      </w:r>
    </w:p>
    <w:p>
      <w:pPr>
        <w:spacing w:before="0" w:after="0" w:line="259" w:lineRule="auto"/>
        <w:ind w:firstLine="0"/>
        <w:jc w:val="left"/>
      </w:pPr>
      <w:r>
        <w:rPr>
          <w:rFonts w:ascii="Times New Roman" w:hAnsi="Times New Roman" w:eastAsia="Times New Roman"/>
          <w:b w:val="0"/>
          <w:i w:val="0"/>
          <w:sz w:val="23"/>
        </w:rPr>
        <w:t>Tía Nena hands me a ladle. Punishment disguised as trust.</w:t>
      </w:r>
    </w:p>
    <w:p>
      <w:pPr>
        <w:spacing w:before="0" w:after="0" w:line="259" w:lineRule="auto"/>
        <w:ind w:firstLine="0"/>
        <w:jc w:val="left"/>
      </w:pPr>
      <w:r>
        <w:rPr>
          <w:rFonts w:ascii="Times New Roman" w:hAnsi="Times New Roman" w:eastAsia="Times New Roman"/>
          <w:b w:val="0"/>
          <w:i w:val="0"/>
          <w:sz w:val="23"/>
        </w:rPr>
        <w:t>“Open the upper door after you finish with the stock,” she says.</w:t>
      </w:r>
    </w:p>
    <w:p>
      <w:pPr>
        <w:spacing w:before="0" w:after="0" w:line="259" w:lineRule="auto"/>
        <w:ind w:firstLine="0"/>
        <w:jc w:val="left"/>
      </w:pPr>
      <w:r>
        <w:rPr>
          <w:rFonts w:ascii="Times New Roman" w:hAnsi="Times New Roman" w:eastAsia="Times New Roman"/>
          <w:b w:val="0"/>
          <w:i w:val="0"/>
          <w:sz w:val="23"/>
        </w:rPr>
        <w:t>“You know those are not related tasks.”</w:t>
      </w:r>
    </w:p>
    <w:p>
      <w:pPr>
        <w:spacing w:before="0" w:after="0" w:line="259" w:lineRule="auto"/>
        <w:ind w:firstLine="0"/>
        <w:jc w:val="left"/>
      </w:pPr>
      <w:r>
        <w:rPr>
          <w:rFonts w:ascii="Times New Roman" w:hAnsi="Times New Roman" w:eastAsia="Times New Roman"/>
          <w:b w:val="0"/>
          <w:i w:val="0"/>
          <w:sz w:val="23"/>
        </w:rPr>
        <w:t>“Everything is related tasks now.”</w:t>
      </w:r>
    </w:p>
    <w:p>
      <w:pPr>
        <w:spacing w:before="0" w:after="0" w:line="259" w:lineRule="auto"/>
        <w:ind w:firstLine="0"/>
        <w:jc w:val="left"/>
      </w:pPr>
      <w:r>
        <w:rPr>
          <w:rFonts w:ascii="Times New Roman" w:hAnsi="Times New Roman" w:eastAsia="Times New Roman"/>
          <w:b w:val="0"/>
          <w:i/>
          <w:sz w:val="23"/>
        </w:rPr>
        <w:t>She is right, which is tiresome.</w:t>
      </w:r>
    </w:p>
    <w:p>
      <w:pPr>
        <w:spacing w:before="0" w:after="0" w:line="259" w:lineRule="auto"/>
        <w:ind w:firstLine="0"/>
        <w:jc w:val="left"/>
      </w:pPr>
      <w:r>
        <w:rPr>
          <w:rFonts w:ascii="Times New Roman" w:hAnsi="Times New Roman" w:eastAsia="Times New Roman"/>
          <w:b w:val="0"/>
          <w:i w:val="0"/>
          <w:sz w:val="23"/>
        </w:rPr>
        <w:t>I take the ladle. Taste for salt. Tell one child to stop stacking bowls like artillery. Send a runner upstairs with coffee for the school annex watch. Open the upper door when the first knock comes.</w:t>
      </w:r>
    </w:p>
    <w:p>
      <w:pPr>
        <w:spacing w:before="0" w:after="0" w:line="259" w:lineRule="auto"/>
        <w:ind w:firstLine="0"/>
        <w:jc w:val="left"/>
      </w:pPr>
      <w:r>
        <w:rPr>
          <w:rFonts w:ascii="Times New Roman" w:hAnsi="Times New Roman" w:eastAsia="Times New Roman"/>
          <w:b w:val="0"/>
          <w:i w:val="0"/>
          <w:sz w:val="23"/>
        </w:rPr>
        <w:t>Cold air. Wet morning. A line of people needing something honest.</w:t>
      </w:r>
    </w:p>
    <w:p>
      <w:pPr>
        <w:spacing w:before="0" w:after="0" w:line="259" w:lineRule="auto"/>
        <w:ind w:firstLine="0"/>
        <w:jc w:val="left"/>
      </w:pPr>
      <w:r>
        <w:rPr>
          <w:rFonts w:ascii="Times New Roman" w:hAnsi="Times New Roman" w:eastAsia="Times New Roman"/>
          <w:b w:val="0"/>
          <w:i/>
          <w:sz w:val="23"/>
        </w:rPr>
        <w:t>I stand aside and let them in.</w:t>
      </w:r>
    </w:p>
    <w:p>
      <w:pPr>
        <w:spacing w:before="0" w:after="0" w:line="259" w:lineRule="auto"/>
        <w:ind w:firstLine="0"/>
        <w:jc w:val="left"/>
      </w:pPr>
      <w:r>
        <w:rPr>
          <w:rFonts w:ascii="Times New Roman" w:hAnsi="Times New Roman" w:eastAsia="Times New Roman"/>
          <w:b w:val="0"/>
          <w:i/>
          <w:sz w:val="23"/>
        </w:rPr>
        <w:t>The old world is dead.</w:t>
      </w:r>
    </w:p>
    <w:p>
      <w:pPr>
        <w:spacing w:before="0" w:after="0" w:line="259" w:lineRule="auto"/>
        <w:ind w:firstLine="0"/>
        <w:jc w:val="left"/>
      </w:pPr>
      <w:r>
        <w:rPr>
          <w:rFonts w:ascii="Times New Roman" w:hAnsi="Times New Roman" w:eastAsia="Times New Roman"/>
          <w:b w:val="0"/>
          <w:i w:val="0"/>
          <w:sz w:val="23"/>
        </w:rPr>
        <w:t>And morning, insultingly, still wants the door open.</w:t>
      </w:r>
    </w:p>
    <w:p>
      <w:pPr>
        <w:pStyle w:val="BodyText"/>
      </w:pPr>
      <w:r>
        <w:t xml:space="preserve">The fifteenth person is a man my age carrying a child’s backpack over one shoulder that belongs to a child who is not with him. He does not explain this. I do not ask. He stands in the doorway for three seconds looking at the room — at the families arranged on the floor in the organized quiet of people who have found a place that does not require them to perform readiness — and then his shoulders drop two degrees. Not relief exactly. Revision. The recalibration that happens when the body updates its threat assessment downward and the nervous system has to catch up to the news. He comes in. I close the door behind him. The city outside is still doing what it does: moving, rearranging, becoming whatever it will be by the time the next generation looks back and tries to name this period. They will call it something that makes it sound navigable in retrospect. It was not navigable in the living of it. It was what it looks like from inside: a year of small decisions that somehow became the world. The door is a decision. The Hall is a decision. Every person sleeping on the floor is the accumulated consequence of someone choosing not to look away at the moment when looking away was still an option. That option is no longer available. Good. Options that require you to look away from people who need something have never been the kind worth keeping. The man with the backpack finds a space near the east wall between a family of three and a woman who has been reading the same page of the same book for four hours. He sits. Pulls the backpack onto his lap. Holds it the way people hold things that used to belong to a shape the world no longer contains. The Hall holds him the way it holds everyone: without ceremony, without requirement, without asking him to be anything other than what he is right now, which is alive and in the correct place for it.</w:t>
      </w:r>
    </w:p>
    <w:p>
      <w:pPr>
        <w:pStyle w:val="BodyText"/>
      </w:pPr>
      <w:r>
        <w:t xml:space="preserve">The first person through is a woman in a transit worker’s coat with a child asleep over one shoulder and a bag that smells like someone’s whole kitchen. She looks at me the way people look at doors they were not sure would still be there and says, “Someone said this place.” I step aside. “Come in,” I say. The second person is a man with a Chrome Synod intake form folded wrong in his jacket pocket — the kind of folding that means he took it, considered it, and decided to try something else first. I do not mention the form. He does not mention it either. He just follows the woman toward the sound of Tía Nena’s kitchen. The third is a teenager who looks at the Hall like she is trying to decide if it is real and then decides it is by virtue of being warm. By the fifteenth person I have stopped counting individuals and started counting the shape of what they are together: people who looked for something honest and found it before the language of the alternatives had finished negotiating them into something easier to manage.</w:t>
      </w:r>
    </w:p>
    <w:p>
      <w:pPr>
        <w:pStyle w:val="BodyText"/>
      </w:pPr>
      <w:r>
        <w:t xml:space="preserve">Tía Nena passes me with two bowls and says, without stopping, “Good door.” That is the whole review. The highest available praise in the Hall’s informal rating system is that a decision was a good door — it let the right things through and held against the wrong ones. I stand in the frame and watch the twenty-third person come in out of the rain and I think: the old world made doors you had to have papers for. This one just has to be open at the right hour. That is not a revolution. That is not a doctrine. That is a kitchen running correctly at the end of a very long night, which is the oldest proof of civilization available and the one most consistently undervalued by people who have never had to provide it.</w:t>
      </w:r>
    </w:p>
    <w:p>
      <w:pPr>
        <w:spacing w:before="0" w:after="0" w:line="259" w:lineRule="auto"/>
        <w:ind w:firstLine="0"/>
        <w:jc w:val="left"/>
      </w:pPr>
      <w:r>
        <w:rPr>
          <w:rFonts w:ascii="Times New Roman" w:hAnsi="Times New Roman" w:eastAsia="Times New Roman"/>
          <w:b w:val="0"/>
          <w:i w:val="0"/>
          <w:sz w:val="23"/>
        </w:rPr>
        <w:t>He thought the fall would feel like noise. In the end it felt like responsibility. That was how the old world ended: not when the last institution failed, but when the people who remained stopped waiting for one to come back and opened the door themselves.</w:t>
      </w:r>
    </w:p>
    <w:p>
      <w:pPr>
        <w:pStyle w:val="BodyText"/>
      </w:pPr>
      <w:r>
        <w:t xml:space="preserve">The last thing Iron does before locking the side door is stand at the window for sixty seconds. The avenue is quiet. One light on across the street where someone is awake at this hour for reasons that are probably painful. A cat moving along the top of the fence with the unhurried authority of a creature that has never confused urgency with importance. The city under all of it, breathing at four in the morning: slower, stripped down to its infrastructure version. Pipes. Cables. The routes C has been mapping running under streets whose names have not yet caught up to what the streets are being used for. He stands there for sixty seconds because that is enough to remember what the city was before this year without becoming nostalgic about it. Nostalgia is the version of memory that forgets the cost. He cannot afford that. The Hall has forty-three people in it. The sister thread is still pulling. The three empires are still moving. Sable is reading something she has not yet said. Vasca is moving south. Vehn has filed the updated category. The morning is coming. He locks the door. He turns back toward the Hall. He is twenty-six years old and the old world ended sometime in the last year while he was too busy keeping people alive to attend the funeral.</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