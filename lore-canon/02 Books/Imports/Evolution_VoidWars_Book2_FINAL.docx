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jc w:val="center"/>
      </w:pPr>
      <w:r>
        <w:t>EVOLUTION: VOID WARS</w:t>
      </w:r>
    </w:p>
    <w:p>
      <w:pPr>
        <w:pStyle w:val="BookSubtitle"/>
        <w:jc w:val="center"/>
      </w:pPr>
      <w:r>
        <w:t>Book Two: Seeds of Escalation</w:t>
      </w:r>
    </w:p>
    <w:p>
      <w:pPr>
        <w:pStyle w:val="BookSubtitle"/>
        <w:jc w:val="center"/>
      </w:pPr>
      <w:r>
        <w:t/>
      </w:r>
    </w:p>
    <w:p/>
    <w:p>
      <w:pPr>
        <w:pStyle w:val="BookSubtitle"/>
        <w:jc w:val="center"/>
      </w:pPr>
      <w:r>
        <w:t>“Fusion is not addition; it is ignition.”</w:t>
      </w:r>
    </w:p>
    <w:p/>
    <w:p>
      <w:pPr>
        <w:pStyle w:val="BookSubtitle"/>
        <w:jc w:val="center"/>
      </w:pPr>
      <w:r>
        <w:t>Freddy Aguirre</w:t>
      </w:r>
    </w:p>
    <w:p>
      <w:pPr>
        <w:spacing w:before="0" w:after="120" w:line="276" w:lineRule="auto"/>
      </w:pPr>
      <w:r>
        <w:rPr>
          <w:sz w:val="20"/>
        </w:rPr>
        <w:t>Copyright © 2026 Freddy Aguirre</w:t>
      </w:r>
    </w:p>
    <w:p>
      <w:pPr>
        <w:spacing w:before="0" w:after="120" w:line="276" w:lineRule="auto"/>
      </w:pPr>
      <w:r>
        <w:rPr>
          <w:sz w:val="20"/>
        </w:rPr>
        <w:t>All rights reserved.</w:t>
      </w:r>
    </w:p>
    <w:p>
      <w:pPr>
        <w:spacing w:before="0" w:after="120" w:line="276" w:lineRule="auto"/>
      </w:pPr>
      <w:r>
        <w:rPr>
          <w:sz w:val="20"/>
        </w:rPr>
        <w:t>This is a work of fiction. Names, characters, businesses, places, events, and incidents are either the product of the author’s imagination or used fictitiously. Any resemblance to actual persons, living or dead, or actual events is purely coincidental.</w:t>
      </w:r>
    </w:p>
    <w:p>
      <w:r>
        <w:br w:type="page"/>
      </w:r>
    </w:p>
    <w:p>
      <w:pPr>
        <w:pStyle w:val="ActHeader"/>
      </w:pPr>
      <w:r>
        <w:t>ACT I</w:t>
      </w:r>
    </w:p>
    <w:p>
      <w:pPr>
        <w:pStyle w:val="ActTitle"/>
      </w:pPr>
      <w:r>
        <w:t>The Comfortable Forge</w:t>
      </w:r>
    </w:p>
    <w:p>
      <w:pPr>
        <w:pStyle w:val="ChapterNumber"/>
      </w:pPr>
      <w:r>
        <w:t>CHAPTER ONE — The Morning After the Rune</w:t>
      </w:r>
    </w:p>
    <w:p>
      <w:pPr>
        <w:pStyle w:val="ChapterTitle"/>
      </w:pPr>
      <w:r>
        <w:t>The Morning After the Rune</w:t>
      </w:r>
    </w:p>
    <w:p>
      <w:pPr>
        <w:pStyle w:val="SceneTitle"/>
      </w:pPr>
      <w:r>
        <w:t>The Spoon</w:t>
      </w:r>
    </w:p>
    <w:p>
      <w:pPr>
        <w:pStyle w:val="BodyNoIndent"/>
      </w:pPr>
      <w:r>
        <w:t>I wake up and the spoon is on the nightstand.</w:t>
      </w:r>
    </w:p>
    <w:p>
      <w:pPr>
        <w:pStyle w:val="BodyText"/>
      </w:pPr>
      <w:r>
        <w:t>Not where I put it. I put it in my bag, inside the jacket pocket, zipped, because I am not yet the kind of person who leaves a made thing sitting out in a room with a window that doesn’t lock properly and a landlord whose relationship with maintenance is best described as philosophical. I put it away. I remember the zipper sound and the small weight settling against the jacket lining and thinking: there, safe, done, sleep.</w:t>
      </w:r>
    </w:p>
    <w:p>
      <w:pPr>
        <w:pStyle w:val="BodyText"/>
      </w:pPr>
      <w:r>
        <w:t>The spoon is on the nightstand.</w:t>
      </w:r>
    </w:p>
    <w:p>
      <w:pPr>
        <w:pStyle w:val="BodyText"/>
      </w:pPr>
      <w:r>
        <w:t>It is sitting upright in a way that spoons do not sit. Bowl-down, handle angled toward my hand like it oriented itself while I was unconscious, which is a sentence I am choosing to think very calmly about because the alternative is not calm and I have not had coffee yet and I refuse to have a crisis before coffee. That is a boundary. I am setting it. The spoon can wait.</w:t>
      </w:r>
    </w:p>
    <w:p>
      <w:pPr>
        <w:pStyle w:val="InternalBeat"/>
      </w:pPr>
      <w:r>
        <w:rPr>
          <w:rFonts w:ascii="Georgia" w:hAnsi="Georgia"/>
          <w:b w:val="0"/>
          <w:i/>
          <w:sz w:val="22"/>
        </w:rPr>
        <w:t>I look at the ceiling.</w:t>
      </w:r>
    </w:p>
    <w:p>
      <w:pPr>
        <w:pStyle w:val="BodyText"/>
      </w:pPr>
      <w:r>
        <w:t>Same crack running northeast from the light fixture that I track every few weeks to see if it’s growing, which it is, slowly, in a way my landlord would call character and I would call deferred responsibility and neither of us is fully wrong. Same water stain in the far corner shaped like a country I can’t identify but that I’ve privately named “Anxiety.” Same ceiling.</w:t>
      </w:r>
    </w:p>
    <w:p>
      <w:pPr>
        <w:pStyle w:val="InternalBeat"/>
      </w:pPr>
      <w:r>
        <w:rPr>
          <w:rFonts w:ascii="Georgia" w:hAnsi="Georgia"/>
          <w:b w:val="0"/>
          <w:i/>
          <w:sz w:val="22"/>
        </w:rPr>
        <w:t>Except.</w:t>
      </w:r>
    </w:p>
    <w:p>
      <w:pPr>
        <w:pStyle w:val="BodyText"/>
      </w:pPr>
      <w:r>
        <w:t>The light from the window is behaving. I don’t have a better word for it. The morning light in this apartment has always been indirect — the window faces a wall, and whatever sun reaches me has already bounced off brick and fire escape and the questionable paint choices of the building across the airshaft. It arrives tired and diffuse and slightly yellow, like light that has been through something on the way here and would prefer not to discuss it.</w:t>
      </w:r>
    </w:p>
    <w:p>
      <w:pPr>
        <w:pStyle w:val="InternalBeat"/>
      </w:pPr>
      <w:r>
        <w:rPr>
          <w:rFonts w:ascii="Georgia" w:hAnsi="Georgia"/>
          <w:b w:val="0"/>
          <w:i/>
          <w:sz w:val="22"/>
        </w:rPr>
        <w:t>Today it’s arriving direct.</w:t>
      </w:r>
    </w:p>
    <w:p>
      <w:pPr>
        <w:pStyle w:val="BodyText"/>
      </w:pPr>
      <w:r>
        <w:t>Not brighter. Not different in color. Just straighter. As if the wall outside has decided, for the first time in fourteen months — which is how long I have been twenty-three and still calling this amount of space sufficient — to let the light pass without editorial comment. The beam crosses the floor and touches the edge of the nightstand where the spoon sits upright and the metal catches it and does something with it that isn’t quite reflection.</w:t>
      </w:r>
    </w:p>
    <w:p>
      <w:pPr>
        <w:pStyle w:val="BodyText"/>
      </w:pPr>
      <w:r>
        <w:t>More like acknowledgment.</w:t>
      </w:r>
    </w:p>
    <w:p>
      <w:pPr>
        <w:pStyle w:val="BodyText"/>
      </w:pPr>
      <w:r>
        <w:t>I sit up. My lower back does the thing. One more second, one more second, the old negotiation, the muscle unknotting in its own time because my body does not operate on my schedule — it operates on its own, and I have learned to be a tenant in it rather than an owner. The unknotting takes longer this morning. Not because the pain is worse. Because something else is also waking up, something in the three lines in my left hand, and the body is trying to decide how many things it can restart at once without dropping something important.</w:t>
      </w:r>
    </w:p>
    <w:p>
      <w:pPr>
        <w:pStyle w:val="InternalBeat"/>
      </w:pPr>
      <w:r>
        <w:rPr>
          <w:rFonts w:ascii="Georgia" w:hAnsi="Georgia"/>
          <w:b w:val="0"/>
          <w:i/>
          <w:sz w:val="22"/>
        </w:rPr>
        <w:t>The three lines are warm.</w:t>
      </w:r>
    </w:p>
    <w:p>
      <w:pPr>
        <w:pStyle w:val="BodyText"/>
      </w:pPr>
      <w:r>
        <w:t>They’ve been warm since the forge. Since the rune was made. Since the boom ran through every room the book had built and George’s coffee tin fell over with no hand on it and spilled one measured arc onto tile. The warmth hasn’t gone away. I slept with it. I woke with it. It is not the itch — the itch is still there, underneath, the psoriasis running its own ancient program of damage and repair that has nothing to do with runes or forges or cities that breathe differently around me now. The warmth is on top of the itch, or beside it, or woven through it in a way I don’t have language for yet because this is day one of whatever this is and language takes longer than one night to arrive.</w:t>
      </w:r>
    </w:p>
    <w:p>
      <w:pPr>
        <w:pStyle w:val="BodyText"/>
      </w:pPr>
      <w:r>
        <w:t>I flex my left hand. The lines respond. Not painfully. Conversationally. Like a thing that slept in my palm and is now stretching.</w:t>
      </w:r>
    </w:p>
    <w:p>
      <w:pPr>
        <w:pStyle w:val="BodyText"/>
      </w:pPr>
      <w:r>
        <w:t>I look at the spoon on the nightstand.</w:t>
      </w:r>
    </w:p>
    <w:p>
      <w:pPr>
        <w:pStyle w:val="BodyText"/>
      </w:pPr>
      <w:r>
        <w:t>The spoon does not look back because it is a spoon and I am not yet far enough into this to start having relationships with cutlery that involve eye contact. But it’s warm, too. I can feel it from here, a foot and a half away, through air, through the ambient temperature of a small apartment in a building that heats unevenly and with prejudice. The spoon’s warmth and my hand’s warmth are aware of each other.</w:t>
      </w:r>
    </w:p>
    <w:p>
      <w:pPr>
        <w:pStyle w:val="BodyText"/>
      </w:pPr>
      <w:r>
        <w:t>That’s the word. Aware.</w:t>
      </w:r>
    </w:p>
    <w:p>
      <w:pPr>
        <w:pStyle w:val="BodyText"/>
      </w:pPr>
      <w:r>
        <w:t>Everything this morning is slightly more aware than it was yesterday.</w:t>
      </w:r>
    </w:p>
    <w:p>
      <w:pPr>
        <w:pStyle w:val="BodyText"/>
      </w:pPr>
      <w:r>
        <w:t>I stand up. I go to the bathroom. I do the protocol.</w:t>
      </w:r>
    </w:p>
    <w:p>
      <w:pPr>
        <w:pStyle w:val="SceneTitle"/>
      </w:pPr>
      <w:r>
        <w:t>The Protocol</w:t>
      </w:r>
    </w:p>
    <w:p>
      <w:pPr>
        <w:pStyle w:val="BodyNoIndent"/>
      </w:pPr>
      <w:r>
        <w:t>Lotion first. Both hands. Work it in before the skin decides what kind of day this is going to be. The left hand gets more because the left hand always needs more, and today the lotion meets the three lines and there’s a moment where the damaged skin and the rune-marks have a disagreement about what’s happening at the surface level — a tiny flare of heat that I handle by standing very still at the sink until it passes, which it does, because I have been standing very still at sinks waiting for things to pass since I was fifteen and this at least is a skill that transfers.</w:t>
      </w:r>
    </w:p>
    <w:p>
      <w:pPr>
        <w:pStyle w:val="BodyText"/>
      </w:pPr>
      <w:r>
        <w:t>Then gloves. Inner pair. Thin. The ones that protect the world from my hands and my hands from the world and maintain the fiction that this is a manageable condition and not a permanent negotiation with a body that has opinions about its own surface.</w:t>
      </w:r>
    </w:p>
    <w:p>
      <w:pPr>
        <w:pStyle w:val="BodyText"/>
      </w:pPr>
      <w:r>
        <w:t>Then the outer pair. The ones that protect the inner pair from questions.</w:t>
      </w:r>
    </w:p>
    <w:p>
      <w:pPr>
        <w:pStyle w:val="BodyText"/>
      </w:pPr>
      <w:r>
        <w:t>I brush my teeth. I put on clothes. I make coffee with the small stovetop pot my mother sent me two years ago, the one that makes exactly enough for one person and implies, by its design, that the person using it has not yet become the kind of person who makes coffee for two, which is an observation I do not need from a kitchen appliance but which the kitchen appliance offers every morning with the patience of a fact that knows it will eventually be relevant.</w:t>
      </w:r>
    </w:p>
    <w:p>
      <w:pPr>
        <w:pStyle w:val="BodyText"/>
      </w:pPr>
      <w:r>
        <w:t>The coffee is good. The coffee is always good because I buy good coffee, because this is the one luxury I allow myself without guilt, because my mother taught me that the things you consume every day are the things that define your life more than any single event and if your daily coffee is bad then you are building a life on a foundation of bad coffee and that is a structural problem, not a budgetary one.</w:t>
      </w:r>
    </w:p>
    <w:p>
      <w:pPr>
        <w:pStyle w:val="BodyText"/>
      </w:pPr>
      <w:r>
        <w:t>I drink it standing at the counter. Same counter. Same window that faces the wall. Same refrigerator compressor cycling with the patience of something that has decided to outlive me.</w:t>
      </w:r>
    </w:p>
    <w:p>
      <w:pPr>
        <w:pStyle w:val="BodyText"/>
      </w:pPr>
      <w:r>
        <w:t>But the coffee tastes different.</w:t>
      </w:r>
    </w:p>
    <w:p>
      <w:pPr>
        <w:pStyle w:val="BodyText"/>
      </w:pPr>
      <w:r>
        <w:t>Not better. Not worse. Different. Like there’s a note in it I haven’t tasted before, something underneath the roast and the water and the heat — a mineral quality, or a memory quality, or a quality that doesn’t have a name in a vocabulary that was built for a world where coffee is just coffee and not a liquid that has recently been through a building where a rune was made and the whole plumbing system heard about it.</w:t>
      </w:r>
    </w:p>
    <w:p>
      <w:pPr>
        <w:pStyle w:val="BodyText"/>
      </w:pPr>
      <w:r>
        <w:t>I drink the whole cup. I wash it. I put it upside down on the drying rack where it always goes.</w:t>
      </w:r>
    </w:p>
    <w:p>
      <w:pPr>
        <w:pStyle w:val="BodyText"/>
      </w:pPr>
      <w:r>
        <w:t>Then I look at the spoon.</w:t>
      </w:r>
    </w:p>
    <w:p>
      <w:pPr>
        <w:pStyle w:val="BodyText"/>
      </w:pPr>
      <w:r>
        <w:t>It hasn’t moved. Still upright. Still impossible. The cuts in the bowl are faint — almost invisible except at the exact angle where oven light becomes room light becomes morning light and the structure shows through the surface like bone through skin in certain weathers. I pick it up. It’s light. Too light for what it is. Or exactly right for what it is, and I’ve been expecting the wrong weight because everything I know about significance comes from stories where important objects are heavy and this rune did not read those stories and does not care about their expectations.</w:t>
      </w:r>
    </w:p>
    <w:p>
      <w:pPr>
        <w:pStyle w:val="BodyText"/>
      </w:pPr>
      <w:r>
        <w:t>The warmth enters my hand through the gloves. Both pairs. It doesn’t care about barriers. It knows my hand the way my hand knows the itch — from the inside, where politeness and protection and medical-grade latex are irrelevant.</w:t>
      </w:r>
    </w:p>
    <w:p>
      <w:pPr>
        <w:pStyle w:val="RuneVoice"/>
      </w:pPr>
      <w:r>
        <w:rPr>
          <w:rFonts w:ascii="Georgia" w:hAnsi="Georgia"/>
          <w:b w:val="0"/>
          <w:i/>
          <w:sz w:val="22"/>
        </w:rPr>
        <w:t>Enough. Fear does not portion. The hungry may lift it if they name themselves first.</w:t>
      </w:r>
    </w:p>
    <w:p>
      <w:pPr>
        <w:pStyle w:val="BodyText"/>
      </w:pPr>
      <w:r>
        <w:t>Those are the cuts. That’s the grammar inside this small black thing. My grammar. Written in Hall service metal with a punch that expected serious fingers and a fire that burned with direction instead of appetite.</w:t>
      </w:r>
    </w:p>
    <w:p>
      <w:pPr>
        <w:pStyle w:val="BodyText"/>
      </w:pPr>
      <w:r>
        <w:t>I put the spoon in my jacket pocket. Not the bag. The pocket. Close enough to feel. Close enough to remind me that yesterday I was one thing and today I am whatever comes after that thing, and the distance between those two states is the width of a pocket lining and the weight of a rune that refuses to stay where I put it.</w:t>
      </w:r>
    </w:p>
    <w:p>
      <w:pPr>
        <w:pStyle w:val="InternalBeat"/>
      </w:pPr>
      <w:r>
        <w:rPr>
          <w:rFonts w:ascii="Georgia" w:hAnsi="Georgia"/>
          <w:b w:val="0"/>
          <w:i/>
          <w:sz w:val="22"/>
        </w:rPr>
        <w:t>I go outside.</w:t>
      </w:r>
    </w:p>
    <w:p>
      <w:pPr>
        <w:pStyle w:val="SceneTitle"/>
      </w:pPr>
      <w:r>
        <w:t>Blue Jacket</w:t>
      </w:r>
    </w:p>
    <w:p>
      <w:pPr>
        <w:pStyle w:val="InternalBeat"/>
      </w:pPr>
      <w:r>
        <w:rPr>
          <w:rFonts w:ascii="Georgia" w:hAnsi="Georgia"/>
          <w:b w:val="0"/>
          <w:i/>
          <w:sz w:val="22"/>
        </w:rPr>
        <w:t>The city is New York.</w:t>
      </w:r>
    </w:p>
    <w:p>
      <w:pPr>
        <w:pStyle w:val="BodyText"/>
      </w:pPr>
      <w:r>
        <w:t>I say this because it needs saying. Because after everything — the Hall below, the forge, the routes and tallies and the whole underground grammar of appetite and service — the street outside my building is still just a street. Same bodega on the corner. Same scaffolding on the building across the way that has been there so long it’s become architectural rather than temporary. Same pigeons conducting their ongoing civic investigation of every surface in a three-block radius.</w:t>
      </w:r>
    </w:p>
    <w:p>
      <w:pPr>
        <w:pStyle w:val="BodyText"/>
      </w:pPr>
      <w:r>
        <w:t>Morning. March. The specific cold of New York in early spring, which is not the dramatic cold of winter and not the honest cold of autumn but a petty, indecisive cold that can’t commit to a temperature and keeps revising its position throughout the day like a committee that refuses to adjourn.</w:t>
      </w:r>
    </w:p>
    <w:p>
      <w:pPr>
        <w:pStyle w:val="InternalBeat"/>
      </w:pPr>
      <w:r>
        <w:rPr>
          <w:rFonts w:ascii="Georgia" w:hAnsi="Georgia"/>
          <w:b w:val="0"/>
          <w:i/>
          <w:sz w:val="22"/>
        </w:rPr>
        <w:t>I walk toward Blue Jacket.</w:t>
      </w:r>
    </w:p>
    <w:p>
      <w:pPr>
        <w:pStyle w:val="BodyText"/>
      </w:pPr>
      <w:r>
        <w:t>This is the routine. This has been the routine since before any of this happened, when I was just a man with a mop and a short handle and a lower back and two pairs of gloves and a job that ended after midnight and a walk home through the park where something noticed me for the first time and I didn’t know what it was and I still walked faster for two blocks. Blue Jacket was there then. George was there then. The coffee was the same and the counter was the same and that sameness was not boring, it was architecture, it was the foundation on which I built every day that followed.</w:t>
      </w:r>
    </w:p>
    <w:p>
      <w:pPr>
        <w:pStyle w:val="InternalBeat"/>
      </w:pPr>
      <w:r>
        <w:rPr>
          <w:rFonts w:ascii="Georgia" w:hAnsi="Georgia"/>
          <w:b w:val="0"/>
          <w:i/>
          <w:sz w:val="22"/>
        </w:rPr>
        <w:t>Blue Jacket is still there.</w:t>
      </w:r>
    </w:p>
    <w:p>
      <w:pPr>
        <w:pStyle w:val="BodyText"/>
      </w:pPr>
      <w:r>
        <w:t>I push through the door. The bell does the bell thing. The smell of coffee and something baked within the last hour and the particular warmth of a small space where someone has been working since before dawn hits me the way it always does, which is in the chest, not the nose, because smell is chemical but coffee-shop warmth is emotional and anyone who disagrees has never needed a place to just exist for twenty minutes between one version of themselves and the next.</w:t>
      </w:r>
    </w:p>
    <w:p>
      <w:pPr>
        <w:pStyle w:val="BodyText"/>
      </w:pPr>
      <w:r>
        <w:t>George is behind the counter.</w:t>
      </w:r>
    </w:p>
    <w:p>
      <w:pPr>
        <w:pStyle w:val="BodyText"/>
      </w:pPr>
      <w:r>
        <w:t>George is always behind the counter. I have never seen George arrive at the counter or leave the counter. I have only ever seen George at the counter, as if the counter is his natural habitat and the rest of the world is a theory he acknowledges without endorsing.</w:t>
      </w:r>
    </w:p>
    <w:p>
      <w:pPr>
        <w:pStyle w:val="BodyText"/>
      </w:pPr>
      <w:r>
        <w:t>He looks up. He looks at me the way he always looks at me — directly and without preamble, because George does not do transitions, George does not do how are you or what can I get you or any of the social scaffolding that other people use to build a bridge between seeing someone and speaking to them. George sees you and he speaks, and the gap between those two events is zero, and I have come to understand this as a form of respect so efficient it could be mistaken for rudeness by anyone who hasn’t earned it.</w:t>
      </w:r>
    </w:p>
    <w:p>
      <w:pPr>
        <w:pStyle w:val="BodyText"/>
      </w:pPr>
      <w:r>
        <w:t>He says: “You smell like iron.”</w:t>
      </w:r>
    </w:p>
    <w:p>
      <w:pPr>
        <w:pStyle w:val="BodyText"/>
      </w:pPr>
      <w:r>
        <w:t>He keeps looking at me like the sentence has more to it than the English can carry. “My grandfather would’ve had a word for that smell,” he says. “I don’t. We lost it somewhere.”</w:t>
      </w:r>
    </w:p>
    <w:p>
      <w:pPr>
        <w:pStyle w:val="InternalBeat"/>
      </w:pPr>
      <w:r>
        <w:rPr>
          <w:rFonts w:ascii="Georgia" w:hAnsi="Georgia"/>
          <w:b w:val="0"/>
          <w:i/>
          <w:sz w:val="22"/>
        </w:rPr>
        <w:t>I stop.</w:t>
      </w:r>
    </w:p>
    <w:p>
      <w:pPr>
        <w:pStyle w:val="BodyText"/>
      </w:pPr>
      <w:r>
        <w:t>I am standing two feet inside the door of a coffee shop in New York City at seven-forty in the morning and a man who has never once commented on how I smell is looking at me with an expression that is not alarmed but is definitely paying more attention than usual, and I don’t know what to do with that.</w:t>
      </w:r>
    </w:p>
    <w:p>
      <w:pPr>
        <w:pStyle w:val="BodyText"/>
      </w:pPr>
      <w:r>
        <w:t>“What?” “Iron,” he says again. He tilts his head the way a dog does when it hears a frequency that humans aren’t supposed to hear. “And something else. Something…” He stops. Frowns. Shakes his head once, short, like he’s clearing a thought that doesn’t fit in his usual filing system. “Never mind. Coffee?” “Yes.” “Sit.”</w:t>
      </w:r>
    </w:p>
    <w:p>
      <w:pPr>
        <w:pStyle w:val="BodyText"/>
      </w:pPr>
      <w:r>
        <w:t>I sit. He pours. The coffee is the same. The cup is the same. The counter is the same scarred wood that has held this man’s work every day for longer than I’ve lived in this neighborhood.</w:t>
      </w:r>
    </w:p>
    <w:p>
      <w:pPr>
        <w:pStyle w:val="BodyText"/>
      </w:pPr>
      <w:r>
        <w:t>But George keeps looking at me while I drink, and George does not keep looking at people. George looks once, files the information, and returns to his work. That is the George protocol. The fact that he is breaking it means something, and the fact that he is breaking it the morning after the rune was made means something more specific, and I am choosing to drink my coffee and not think too hard about what that is because I have a theory forming in the back of my mind and the theory is not small and it does not fit in a coffee shop and it needs more evidence before I’m willing to let it into a room I’m currently sitting in.</w:t>
      </w:r>
    </w:p>
    <w:p>
      <w:pPr>
        <w:pStyle w:val="BodyText"/>
      </w:pPr>
      <w:r>
        <w:t>The theory is: the city can tell.</w:t>
      </w:r>
    </w:p>
    <w:p>
      <w:pPr>
        <w:pStyle w:val="BodyText"/>
      </w:pPr>
      <w:r>
        <w:t>Not the hidden city. Not the Hall below, not the routes and the tallies and the whole underground economy of appetite that I spent months learning to navigate. The regular city. The surface. George. The bodega. The scaffolding. The pigeons. The morning light that arrived straight today instead of bounced.</w:t>
      </w:r>
    </w:p>
    <w:p>
      <w:pPr>
        <w:pStyle w:val="BodyText"/>
      </w:pPr>
      <w:r>
        <w:t>The rune was made in the forge. The boom ran through every room. Every room includes the rooms above. The coffee tin fell at George’s counter. George, who is not a practitioner, who has no rune-marks, who is as far as I know a man who makes coffee and exists with a consistency that approaches the philosophical — George noticed.</w:t>
      </w:r>
    </w:p>
    <w:p>
      <w:pPr>
        <w:pStyle w:val="BodyText"/>
      </w:pPr>
      <w:r>
        <w:t>I smell like iron. I smell like the thing I made.</w:t>
      </w:r>
    </w:p>
    <w:p>
      <w:pPr>
        <w:pStyle w:val="BodyText"/>
      </w:pPr>
      <w:r>
        <w:t>The spoon in my pocket is warm against my hip and I can feel the three lines in my left hand pulsing gently through both pairs of gloves and George is watching me from behind his counter with the expression of a man who has encountered new information and is deciding, with the same efficiency he brings to everything, whether to file it or ask about it.</w:t>
      </w:r>
    </w:p>
    <w:p>
      <w:pPr>
        <w:pStyle w:val="InternalBeat"/>
      </w:pPr>
      <w:r>
        <w:rPr>
          <w:rFonts w:ascii="Georgia" w:hAnsi="Georgia"/>
          <w:b w:val="0"/>
          <w:i/>
          <w:sz w:val="22"/>
        </w:rPr>
        <w:t>He files it.</w:t>
      </w:r>
    </w:p>
    <w:p>
      <w:pPr>
        <w:pStyle w:val="InternalBeat"/>
      </w:pPr>
      <w:r>
        <w:rPr>
          <w:rFonts w:ascii="Georgia" w:hAnsi="Georgia"/>
          <w:b w:val="0"/>
          <w:i/>
          <w:sz w:val="22"/>
        </w:rPr>
        <w:t>Good. I’m not ready for the asking.</w:t>
      </w:r>
    </w:p>
    <w:p>
      <w:pPr>
        <w:pStyle w:val="BodyText"/>
      </w:pPr>
      <w:r>
        <w:t>I drink the rest of my coffee. I leave money on the counter. George nods once, and in that nod is the entire relationship — the mornings, the consistency, the fact that I showed up and he was there and nothing more needed to be said, and tomorrow I will come back and he will be here and the coffee will be the same and that sameness is not stagnation, it is the ground I stand on while everything else shifts.</w:t>
      </w:r>
    </w:p>
    <w:p>
      <w:pPr>
        <w:pStyle w:val="InternalBeat"/>
      </w:pPr>
      <w:r>
        <w:rPr>
          <w:rFonts w:ascii="Georgia" w:hAnsi="Georgia"/>
          <w:b w:val="0"/>
          <w:i/>
          <w:sz w:val="22"/>
        </w:rPr>
        <w:t>I step back outside.</w:t>
      </w:r>
    </w:p>
    <w:p>
      <w:pPr>
        <w:pStyle w:val="InternalBeat"/>
      </w:pPr>
      <w:r>
        <w:rPr>
          <w:rFonts w:ascii="Georgia" w:hAnsi="Georgia"/>
          <w:b w:val="0"/>
          <w:i/>
          <w:sz w:val="22"/>
        </w:rPr>
        <w:t>The city is New York. Still. Always.</w:t>
      </w:r>
    </w:p>
    <w:p>
      <w:pPr>
        <w:pStyle w:val="BodyText"/>
      </w:pPr>
      <w:r>
        <w:t>But I’m standing on the sidewalk with a rune in my pocket and iron on my skin and three lines in a hand that used to just hurt, and I can feel — not see, not hear, not any sense I had vocabulary for a week ago — I can feel the city noticing. Not aggressively. Not the way the watcher noticed, or the Market priced, or Moon reflected. This is gentler and larger and more democratic than any of that. This is the actual city, the millions of rooms and pipes and sidewalk cracks and bodega coolers and subway rails and fire hydrant lines, all of them carrying the faintest residual hum from a boom that passed through them twelve hours ago, and now the man who caused the boom is walking among them wearing two pairs of gloves and smelling like what he made.</w:t>
      </w:r>
    </w:p>
    <w:p>
      <w:pPr>
        <w:pStyle w:val="InternalBeat"/>
      </w:pPr>
      <w:r>
        <w:rPr>
          <w:rFonts w:ascii="Georgia" w:hAnsi="Georgia"/>
          <w:b w:val="0"/>
          <w:i/>
          <w:sz w:val="22"/>
        </w:rPr>
        <w:t>My phone buzzes.</w:t>
      </w:r>
    </w:p>
    <w:p>
      <w:pPr>
        <w:pStyle w:val="InternalBeat"/>
      </w:pPr>
      <w:r>
        <w:rPr>
          <w:rFonts w:ascii="Georgia" w:hAnsi="Georgia"/>
          <w:b w:val="0"/>
          <w:i/>
          <w:sz w:val="22"/>
        </w:rPr>
        <w:t>I look at it.</w:t>
      </w:r>
    </w:p>
    <w:p>
      <w:pPr>
        <w:pStyle w:val="BodyText"/>
      </w:pPr>
      <w:r>
        <w:t>C. One word: Come.</w:t>
      </w:r>
    </w:p>
    <w:p>
      <w:pPr>
        <w:pStyle w:val="BodyText"/>
      </w:pPr>
      <w:r>
        <w:t>I sigh. Because of course. Because the morning after the rune was always going to be the morning the next thing starts, and I was foolish enough to think I might get a full cup of coffee and a walk home and maybe twenty minutes of sitting on the edge of my bed processing everything before the city reminded me that processing is a luxury and this story does not deal in luxury, it deals in enough, and enough does not include a grace period between books.</w:t>
      </w:r>
    </w:p>
    <w:p>
      <w:pPr>
        <w:pStyle w:val="InternalBeat"/>
      </w:pPr>
      <w:r>
        <w:rPr>
          <w:rFonts w:ascii="Georgia" w:hAnsi="Georgia"/>
          <w:b w:val="0"/>
          <w:i/>
          <w:sz w:val="22"/>
        </w:rPr>
        <w:t>I turn toward the Hall.</w:t>
      </w:r>
    </w:p>
    <w:p>
      <w:pPr>
        <w:pStyle w:val="BodyText"/>
      </w:pPr>
      <w:r>
        <w:t>The spoon in my pocket settles against my hip like a word waiting to be used in a sentence I haven’t learned yet.</w:t>
      </w:r>
    </w:p>
    <w:p>
      <w:pPr>
        <w:pStyle w:val="InternalBeat"/>
      </w:pPr>
      <w:r>
        <w:rPr>
          <w:rFonts w:ascii="Georgia" w:hAnsi="Georgia"/>
          <w:b w:val="0"/>
          <w:i/>
          <w:sz w:val="22"/>
        </w:rPr>
        <w:t>The three lines hum.</w:t>
      </w:r>
    </w:p>
    <w:p>
      <w:pPr>
        <w:pStyle w:val="BodyText"/>
      </w:pPr>
      <w:r>
        <w:t>It is already happening, and it did not ask permission.</w:t>
      </w:r>
    </w:p>
    <w:p>
      <w:pPr>
        <w:pStyle w:val="NarratorBreak"/>
      </w:pPr>
      <w:r>
        <w:rPr>
          <w:rFonts w:ascii="Georgia" w:hAnsi="Georgia"/>
          <w:b/>
          <w:i/>
          <w:sz w:val="22"/>
        </w:rPr>
        <w:t>He thought he’d get a morning.</w:t>
      </w:r>
    </w:p>
    <w:p>
      <w:pPr>
        <w:pStyle w:val="NarratorBreak"/>
      </w:pPr>
      <w:r>
        <w:rPr>
          <w:rFonts w:ascii="Georgia" w:hAnsi="Georgia"/>
          <w:b/>
          <w:i/>
          <w:sz w:val="22"/>
        </w:rPr>
        <w:t>He didn’t get a morning.</w:t>
      </w:r>
    </w:p>
    <w:p>
      <w:pPr>
        <w:pStyle w:val="BodyNoIndent"/>
      </w:pPr>
      <w:r>
        <w:t>The city that learned his name in the forge is already saying it in rooms he hasn’t entered yet, in frequencies he doesn’t know how to hear, in the bedrock and the water lines and the old iron under the streets.</w:t>
      </w:r>
    </w:p>
    <w:p>
      <w:pPr>
        <w:pStyle w:val="NarratorBreak"/>
      </w:pPr>
      <w:r>
        <w:rPr>
          <w:rFonts w:ascii="Georgia" w:hAnsi="Georgia"/>
          <w:b/>
          <w:i/>
          <w:sz w:val="22"/>
        </w:rPr>
        <w:t>George smelled it.</w:t>
      </w:r>
    </w:p>
    <w:p>
      <w:pPr>
        <w:pStyle w:val="NarratorBreak"/>
      </w:pPr>
      <w:r>
        <w:rPr>
          <w:rFonts w:ascii="Georgia" w:hAnsi="Georgia"/>
          <w:b/>
          <w:i/>
          <w:sz w:val="22"/>
        </w:rPr>
        <w:t>George doesn’t know what he smelled.</w:t>
      </w:r>
    </w:p>
    <w:p>
      <w:pPr>
        <w:pStyle w:val="BodyNoIndent"/>
      </w:pPr>
      <w:r>
        <w:t>But the part of the city that does know is already moving, and the man with the rune in his pocket and the hum in his hand is walking toward a Hall that has new information and a woman whose text said one word because one word was all the situation required.</w:t>
      </w:r>
    </w:p>
    <w:p>
      <w:pPr>
        <w:pStyle w:val="NarratorBreak"/>
      </w:pPr>
      <w:r>
        <w:rPr>
          <w:rFonts w:ascii="Georgia" w:hAnsi="Georgia"/>
          <w:b/>
          <w:i/>
          <w:sz w:val="22"/>
        </w:rPr>
        <w:t>Come.</w:t>
      </w:r>
    </w:p>
    <w:p>
      <w:pPr>
        <w:pStyle w:val="NarratorBreak"/>
      </w:pPr>
      <w:r>
        <w:rPr>
          <w:rFonts w:ascii="Georgia" w:hAnsi="Georgia"/>
          <w:b/>
          <w:i/>
          <w:sz w:val="22"/>
        </w:rPr>
        <w:t>He’s coming.</w:t>
      </w:r>
    </w:p>
    <w:p>
      <w:pPr>
        <w:pStyle w:val="NarratorBreak"/>
      </w:pPr>
      <w:r>
        <w:rPr>
          <w:rFonts w:ascii="Georgia" w:hAnsi="Georgia"/>
          <w:b/>
          <w:i/>
          <w:sz w:val="22"/>
        </w:rPr>
        <w:t>So is everything else.</w:t>
      </w:r>
    </w:p>
    <w:p>
      <w:r>
        <w:br w:type="page"/>
      </w:r>
    </w:p>
    <w:p>
      <w:pPr>
        <w:pStyle w:val="ChapterNumber"/>
      </w:pPr>
      <w:r>
        <w:t>CHAPTER TWO — The Forge Remembers</w:t>
      </w:r>
    </w:p>
    <w:p>
      <w:pPr>
        <w:pStyle w:val="ChapterTitle"/>
      </w:pPr>
      <w:r>
        <w:t>The Forge Remembers</w:t>
      </w:r>
    </w:p>
    <w:p>
      <w:pPr>
        <w:pStyle w:val="SceneTitle"/>
      </w:pPr>
      <w:r>
        <w:t>The Lesson</w:t>
      </w:r>
    </w:p>
    <w:p>
      <w:pPr>
        <w:pStyle w:val="BodyNoIndent"/>
      </w:pPr>
      <w:r>
        <w:t>The Hall below smells different when you arrive with purpose.</w:t>
      </w:r>
    </w:p>
    <w:p>
      <w:pPr>
        <w:pStyle w:val="BodyText"/>
      </w:pPr>
      <w:r>
        <w:t>I noticed this the first time Richard brought me down here — the old ovens, the pit warmth, the air that tastes like iron filings dissolved in someone’s memory of a kitchen that no longer exists aboveground. That was appetite. That was the city teaching me to be hungry on purpose. Now I’m here because I told Richard I would be here at six, and I am here at six, and the Hall below does not care about my punctuality but it notices it, the way a room notices when someone enters like they mean to stay.</w:t>
      </w:r>
    </w:p>
    <w:p>
      <w:pPr>
        <w:pStyle w:val="BodyText"/>
      </w:pPr>
      <w:r>
        <w:t>Six in the morning. The city above is doing its commute thing — the specific percussion of New York waking up, which is not quiet and not loud but somewhere in between that means business — and I’m standing in a room beneath a building that most people walk past without looking twice, holding a bag of tools I don’t fully know how to use.</w:t>
      </w:r>
    </w:p>
    <w:p>
      <w:pPr>
        <w:pStyle w:val="BodyText"/>
      </w:pPr>
      <w:r>
        <w:t>The bag is Richard’s. He handed it to me three days ago with instructions I wrote down on the back of a receipt because he does not repeat himself and I have learned, in the weeks since the forge and what followed, that the penalty for not listening to Richard the first time is Richard not talking to you for an interval calibrated to make you reconsider your entire relationship with attention.</w:t>
      </w:r>
    </w:p>
    <w:p>
      <w:pPr>
        <w:pStyle w:val="BodyText"/>
      </w:pPr>
      <w:r>
        <w:t>The tools are: a flat-faced hammer with a handle that’s been rewrapped so many times the layers form a kind of archaeology. A pair of tongs that are heavier than they look. A chisel with a tip that isn’t metal — I asked what it was and Richard said “not your concern yet” which is Richard for “I will explain this at the exact moment it becomes useful and not one syllable before.” A brush made from something that used to be alive and is now bristles. And a piece of flat stock about the size of my palm, dark gray, unremarkable, with a grain to it that catches light only if you tilt it past forty-five degrees.</w:t>
      </w:r>
    </w:p>
    <w:p>
      <w:pPr>
        <w:pStyle w:val="BodyText"/>
      </w:pPr>
      <w:r>
        <w:t>The flat stock is what I’m here for.</w:t>
      </w:r>
    </w:p>
    <w:p>
      <w:pPr>
        <w:pStyle w:val="BodyText"/>
      </w:pPr>
      <w:r>
        <w:t>Richard is already in the forge room when I arrive. He is always already in the forge room. I have come to believe he does not arrive at the forge room so much as the forge room produces him when needed, like a feature of the architecture that happens to have opinions and a talent for making you feel like you’re late even when you’re on time.</w:t>
      </w:r>
    </w:p>
    <w:p>
      <w:pPr>
        <w:pStyle w:val="BodyText"/>
      </w:pPr>
      <w:r>
        <w:t>He looks at me. At the bag. At my hands.</w:t>
      </w:r>
    </w:p>
    <w:p>
      <w:pPr>
        <w:pStyle w:val="BodyText"/>
      </w:pPr>
      <w:r>
        <w:t>“Gloves,” he says.</w:t>
      </w:r>
    </w:p>
    <w:p>
      <w:pPr>
        <w:pStyle w:val="BodyText"/>
      </w:pPr>
      <w:r>
        <w:t>I hold up my hands. Two pairs. The protocol hasn’t changed. The inner pair for the skin. The outer pair for the world. Richard knows this. He’s asking something else.</w:t>
      </w:r>
    </w:p>
    <w:p>
      <w:pPr>
        <w:pStyle w:val="BodyText"/>
      </w:pPr>
      <w:r>
        <w:t>“The outer ones come off in here,” he says.</w:t>
      </w:r>
    </w:p>
    <w:p>
      <w:pPr>
        <w:pStyle w:val="InternalBeat"/>
      </w:pPr>
      <w:r>
        <w:rPr>
          <w:rFonts w:ascii="Georgia" w:hAnsi="Georgia"/>
          <w:b w:val="0"/>
          <w:i/>
          <w:sz w:val="22"/>
        </w:rPr>
        <w:t>I stare at him.</w:t>
      </w:r>
    </w:p>
    <w:p>
      <w:pPr>
        <w:pStyle w:val="BodyText"/>
      </w:pPr>
      <w:r>
        <w:t>“No.”</w:t>
      </w:r>
    </w:p>
    <w:p>
      <w:pPr>
        <w:pStyle w:val="BodyText"/>
      </w:pPr>
      <w:r>
        <w:t>“Yes.”</w:t>
      </w:r>
    </w:p>
    <w:p>
      <w:pPr>
        <w:pStyle w:val="BodyText"/>
      </w:pPr>
      <w:r>
        <w:t>“The skin —”</w:t>
      </w:r>
    </w:p>
    <w:p>
      <w:pPr>
        <w:pStyle w:val="BodyText"/>
      </w:pPr>
      <w:r>
        <w:t>“Will be seen by the metal,” he says. “The metal will be held by your hands. If your hands are lying about what they are, the metal will know, and it will not listen, and we will waste a morning I could have spent doing something less annoying, like existing without you in this room.”</w:t>
      </w:r>
    </w:p>
    <w:p>
      <w:pPr>
        <w:pStyle w:val="BodyText"/>
      </w:pPr>
      <w:r>
        <w:t>There it is. The Richard teaching method. Information delivered as insult, wrapped in accuracy, served at a temperature designed to make you either learn or leave.</w:t>
      </w:r>
    </w:p>
    <w:p>
      <w:pPr>
        <w:pStyle w:val="InternalBeat"/>
      </w:pPr>
      <w:r>
        <w:rPr>
          <w:rFonts w:ascii="Georgia" w:hAnsi="Georgia"/>
          <w:b w:val="0"/>
          <w:i/>
          <w:sz w:val="22"/>
        </w:rPr>
        <w:t>I take off the outer gloves.</w:t>
      </w:r>
    </w:p>
    <w:p>
      <w:pPr>
        <w:pStyle w:val="BodyText"/>
      </w:pPr>
      <w:r>
        <w:t>The inner pair stays. Thin. Medical-grade. The ones that protect the food from the skin and the skin from the air and the air from the conversation I don’t want to have about why a man in his twenties has hands that look like this.</w:t>
      </w:r>
    </w:p>
    <w:p>
      <w:pPr>
        <w:pStyle w:val="BodyText"/>
      </w:pPr>
      <w:r>
        <w:t>Richard looks at the inner gloves for three seconds. Then at me. Then he turns to the forge and does not mention them again.</w:t>
      </w:r>
    </w:p>
    <w:p>
      <w:pPr>
        <w:pStyle w:val="BodyText"/>
      </w:pPr>
      <w:r>
        <w:t>Which is, in Richard terms, extraordinary kindness.</w:t>
      </w:r>
    </w:p>
    <w:p>
      <w:pPr>
        <w:pStyle w:val="BodyText"/>
      </w:pPr>
      <w:r>
        <w:t>The forge room is not large.</w:t>
      </w:r>
    </w:p>
    <w:p>
      <w:pPr>
        <w:pStyle w:val="SceneTitle"/>
      </w:pPr>
      <w:r>
        <w:t>The Forge</w:t>
      </w:r>
    </w:p>
    <w:p>
      <w:pPr>
        <w:pStyle w:val="BodyNoIndent"/>
      </w:pPr>
      <w:r>
        <w:t>I’ve been in it before — the night I made the spoon-rune, the night the city heard a new fact and the Hall grew seven seeds and Moon said it’s enough for a first one and Richard left without sentiment because sentiment would have been dishonest and this room does not tolerate dishonesty, not even the gentle kind.</w:t>
      </w:r>
    </w:p>
    <w:p>
      <w:pPr>
        <w:pStyle w:val="BodyText"/>
      </w:pPr>
      <w:r>
        <w:t>But that night I was operating on instinct. Crisis-instinct. The kind where you don’t have time to notice the room because the room is happening to you and you’re just trying to survive it with your hands intact and your name still your own.</w:t>
      </w:r>
    </w:p>
    <w:p>
      <w:pPr>
        <w:pStyle w:val="BodyText"/>
      </w:pPr>
      <w:r>
        <w:t>Today I’m here to learn. Which means today I have to actually look at the forge.</w:t>
      </w:r>
    </w:p>
    <w:p>
      <w:pPr>
        <w:pStyle w:val="BodyText"/>
      </w:pPr>
      <w:r>
        <w:t>It’s smaller than I expected it to be, the first time I saw it with studying eyes. An anvil that’s been here longer than the building above it — you can see this in the way the floor has settled around it, the stone slightly lower in a ring, like the weight has been teaching the ground patience for decades. A fire pit fed by something I cannot identify as any fuel I know. The heat comes from below and to the left, channeled through a brick throat that narrows and widens in ways that don’t look engineered so much as negotiated, as if someone once argued with airflow and reached an agreement both parties could live with.</w:t>
      </w:r>
    </w:p>
    <w:p>
      <w:pPr>
        <w:pStyle w:val="BodyText"/>
      </w:pPr>
      <w:r>
        <w:t>The walls are black. Not painted. Deposited. Layer on layer of soot and heat-memory and the residue of things that were unmade here so that other things could be made. If you run your hand along the wall — which I did, once, and Richard looked at me like I’d licked a church window — you can feel the texture of years. Rough, then smooth, then rough again, the surface recording temperature changes the way tree rings record seasons.</w:t>
      </w:r>
    </w:p>
    <w:p>
      <w:pPr>
        <w:pStyle w:val="BodyText"/>
      </w:pPr>
      <w:r>
        <w:t>And the smell. God, the smell. Iron and ash and something older than both. The specific scent of metal that has been heated past the point where it’s willing to be one thing and forced to consider becoming another. It’s not unpleasant. It’s honest in a way that makes most other rooms feel like they’re wearing cologne.</w:t>
      </w:r>
    </w:p>
    <w:p>
      <w:pPr>
        <w:pStyle w:val="BodyText"/>
      </w:pPr>
      <w:r>
        <w:t>“Sit,” Richard says.</w:t>
      </w:r>
    </w:p>
    <w:p>
      <w:pPr>
        <w:pStyle w:val="BodyText"/>
      </w:pPr>
      <w:r>
        <w:t>There is one stool. It looks like it was built by someone who had strong opinions about comfort and all of them were negative. I sit. The stool holds me the way a fact holds a person — without enthusiasm but without complaint.</w:t>
      </w:r>
    </w:p>
    <w:p>
      <w:pPr>
        <w:pStyle w:val="BodyText"/>
      </w:pPr>
      <w:r>
        <w:t>Richard stands. Of course he stands. I have never seen Richard sit in the forge room and I’m beginning to think the forge would object.</w:t>
      </w:r>
    </w:p>
    <w:p>
      <w:pPr>
        <w:pStyle w:val="BodyText"/>
      </w:pPr>
      <w:r>
        <w:t>“You made a rune,” he says.</w:t>
      </w:r>
    </w:p>
    <w:p>
      <w:pPr>
        <w:pStyle w:val="BodyText"/>
      </w:pPr>
      <w:r>
        <w:t>“Yes.”</w:t>
      </w:r>
    </w:p>
    <w:p>
      <w:pPr>
        <w:pStyle w:val="BodyText"/>
      </w:pPr>
      <w:r>
        <w:t>“You made it because the room demanded it, the city pressed it, and your hand answered before your mind had time to calculate whether this was a thing you could survive.”</w:t>
      </w:r>
    </w:p>
    <w:p>
      <w:pPr>
        <w:pStyle w:val="BodyText"/>
      </w:pPr>
      <w:r>
        <w:t>I don’t answer because that isn’t a question. It’s an autopsy.</w:t>
      </w:r>
    </w:p>
    <w:p>
      <w:pPr>
        <w:pStyle w:val="BodyText"/>
      </w:pPr>
      <w:r>
        <w:t>“That was instinct,” he says. “Instinct is how you start. Instinct is not how you continue. The spoon-rune was a gift from a moment. The next rune will be a decision from a discipline. These are not the same act, and if you confuse them, the forge will teach you the difference in a way that leaves marks.”</w:t>
      </w:r>
    </w:p>
    <w:p>
      <w:pPr>
        <w:pStyle w:val="BodyText"/>
      </w:pPr>
      <w:r>
        <w:t>He lets that last word sit in the room long enough for the forge to agree with it.</w:t>
      </w:r>
    </w:p>
    <w:p>
      <w:pPr>
        <w:pStyle w:val="BodyText"/>
      </w:pPr>
      <w:r>
        <w:t>“What’s the difference,” I say. “Between what I did and what I’m learning.”</w:t>
      </w:r>
    </w:p>
    <w:p>
      <w:pPr>
        <w:pStyle w:val="BodyText"/>
      </w:pPr>
      <w:r>
        <w:t>Richard picks up a piece of flat stock from a shelf I hadn’t noticed. Same size as mine. Same color. He holds it between two fingers like a thing that has not yet decided what it respects.</w:t>
      </w:r>
    </w:p>
    <w:p>
      <w:pPr>
        <w:pStyle w:val="BodyText"/>
      </w:pPr>
      <w:r>
        <w:t>“What you did was rune-smithing. A smith takes material and marks it. The material accepts or rejects. If it accepts, you have a rune. If it rejects, you have scrap. The relationship is binary. Yes or no. The smith asks. The metal answers.”</w:t>
      </w:r>
    </w:p>
    <w:p>
      <w:pPr>
        <w:pStyle w:val="BodyText"/>
      </w:pPr>
      <w:r>
        <w:t>He sets the flat stock on the anvil.</w:t>
      </w:r>
    </w:p>
    <w:p>
      <w:pPr>
        <w:pStyle w:val="BodyText"/>
      </w:pPr>
      <w:r>
        <w:t>“Forging is different. A forger does not ask the metal. A forger tells the metal. But —” he holds up one finger before I can open my mouth — “telling is not commanding. Commanding is what the Chrome Synod does. They impose structure from outside. Precise. Clean. The metal obeys because it has no choice. That is perfection. That is also tyranny.”</w:t>
      </w:r>
    </w:p>
    <w:p>
      <w:pPr>
        <w:pStyle w:val="BodyText"/>
      </w:pPr>
      <w:r>
        <w:t>He looks at me.</w:t>
      </w:r>
    </w:p>
    <w:p>
      <w:pPr>
        <w:pStyle w:val="BodyText"/>
      </w:pPr>
      <w:r>
        <w:t>“A Pure forger tells the metal what it already wants to become and has forgotten. You are not imposing a shape. You are reminding the material of a shape it carried before it was mined, smelted, flattened, and sold to someone who thought it was just stock.”</w:t>
      </w:r>
    </w:p>
    <w:p>
      <w:pPr>
        <w:pStyle w:val="BodyText"/>
      </w:pPr>
      <w:r>
        <w:t>I look at the flat stock on the anvil. Dark gray. Ordinary. Patient.</w:t>
      </w:r>
    </w:p>
    <w:p>
      <w:pPr>
        <w:pStyle w:val="BodyText"/>
      </w:pPr>
      <w:r>
        <w:t>“How do I know what it wants to become?”</w:t>
      </w:r>
    </w:p>
    <w:p>
      <w:pPr>
        <w:pStyle w:val="BodyText"/>
      </w:pPr>
      <w:r>
        <w:t>“You listen,” he says. “With your hands.”</w:t>
      </w:r>
    </w:p>
    <w:p>
      <w:pPr>
        <w:pStyle w:val="BodyText"/>
      </w:pPr>
      <w:r>
        <w:t>He nods toward my hands. Toward the thin gloves. Toward the skin beneath them that has been the loudest inconvenience in my life for years.</w:t>
      </w:r>
    </w:p>
    <w:p>
      <w:pPr>
        <w:pStyle w:val="BodyText"/>
      </w:pPr>
      <w:r>
        <w:t>“Your hands already know how to listen to what’s wrong under a surface. They’ve been doing it every morning since you were fifteen. The itch. The split. The rhythm of damage and repair that you’ve learned to translate without anyone teaching you. That,” he says, and I hear something in his voice that might be the closest Richard gets to gentleness, “is forge-sense. You just didn’t know it had another use.”</w:t>
      </w:r>
    </w:p>
    <w:p>
      <w:pPr>
        <w:pStyle w:val="BodyText"/>
      </w:pPr>
      <w:r>
        <w:t>I sit on the objectively hostile stool and hold that sentence in my chest for a moment before I’m ready to breathe around it.</w:t>
      </w:r>
    </w:p>
    <w:p>
      <w:pPr>
        <w:pStyle w:val="BodyText"/>
      </w:pPr>
      <w:r>
        <w:t>My hands. The thing I hide every morning. The thing I manage and medicate and double-glove and never show anyone unless there is no alternative. The thing that made me learn to read surfaces, to feel temperature changes through barriers, to know when something under a covering is getting worse before it becomes visible.</w:t>
      </w:r>
    </w:p>
    <w:p>
      <w:pPr>
        <w:pStyle w:val="InternalBeat"/>
      </w:pPr>
      <w:r>
        <w:rPr>
          <w:rFonts w:ascii="Georgia" w:hAnsi="Georgia"/>
          <w:b w:val="0"/>
          <w:i/>
          <w:sz w:val="22"/>
        </w:rPr>
        <w:t>Forge-sense.</w:t>
      </w:r>
    </w:p>
    <w:p>
      <w:pPr>
        <w:pStyle w:val="BodyText"/>
      </w:pPr>
      <w:r>
        <w:t>I want to laugh and I want to do something else that isn’t laughing, and instead I say, “Show me.”</w:t>
      </w:r>
    </w:p>
    <w:p>
      <w:pPr>
        <w:pStyle w:val="BodyText"/>
      </w:pPr>
      <w:r>
        <w:t>The first lesson is heat.</w:t>
      </w:r>
    </w:p>
    <w:p>
      <w:pPr>
        <w:pStyle w:val="SceneTitle"/>
      </w:pPr>
      <w:r>
        <w:t>The Strike</w:t>
      </w:r>
    </w:p>
    <w:p>
      <w:pPr>
        <w:pStyle w:val="BodyNoIndent"/>
      </w:pPr>
      <w:r>
        <w:t>Not the fire. The metal’s memory of heat. Richard places my piece of flat stock — the one from the bag, not his — on the edge of the fire pit where the temperature is lowest. Not to heat it. To wake it.</w:t>
      </w:r>
    </w:p>
    <w:p>
      <w:pPr>
        <w:pStyle w:val="BodyText"/>
      </w:pPr>
      <w:r>
        <w:t>“Metal sleeps,” he says. “Flat stock especially. It’s been pressed, cooled, stored, shipped, handled by people who think it’s inert. By the time it reaches a forge, it has forgotten it was ever anything else. Your job, before you lift a hammer, is to remind it.”</w:t>
      </w:r>
    </w:p>
    <w:p>
      <w:pPr>
        <w:pStyle w:val="BodyText"/>
      </w:pPr>
      <w:r>
        <w:t>“How long does that take?”</w:t>
      </w:r>
    </w:p>
    <w:p>
      <w:pPr>
        <w:pStyle w:val="BodyText"/>
      </w:pPr>
      <w:r>
        <w:t>“Longer than you want. Shorter than you think.”</w:t>
      </w:r>
    </w:p>
    <w:p>
      <w:pPr>
        <w:pStyle w:val="InternalBeat"/>
      </w:pPr>
      <w:r>
        <w:rPr>
          <w:rFonts w:ascii="Georgia" w:hAnsi="Georgia"/>
          <w:b w:val="0"/>
          <w:i/>
          <w:sz w:val="22"/>
        </w:rPr>
        <w:t>So I wait.</w:t>
      </w:r>
    </w:p>
    <w:p>
      <w:pPr>
        <w:pStyle w:val="BodyText"/>
      </w:pPr>
      <w:r>
        <w:t>This is the thing about Richard’s teaching that I’m beginning to understand: half of it is information and the other half is endurance. He does not fill silence with explanation. He does not offer encouragement. He stands near the forge and does something with his own materials — small adjustments, maintenance, the kind of work that a master does automatically while his student sits on a stool that was designed by someone who hated the concept of comfort and watches a piece of metal do nothing visible on the edge of a fire.</w:t>
      </w:r>
    </w:p>
    <w:p>
      <w:pPr>
        <w:pStyle w:val="InternalBeat"/>
      </w:pPr>
      <w:r>
        <w:rPr>
          <w:rFonts w:ascii="Georgia" w:hAnsi="Georgia"/>
          <w:b w:val="0"/>
          <w:i/>
          <w:sz w:val="22"/>
        </w:rPr>
        <w:t>Twenty minutes.</w:t>
      </w:r>
    </w:p>
    <w:p>
      <w:pPr>
        <w:pStyle w:val="BodyText"/>
      </w:pPr>
      <w:r>
        <w:t>I know it’s twenty minutes because I count. Not on purpose. The floor-below voice counts — the one that’s always running inventory, always tracking, the part of me that noticed the ticket come out wrong and the woman’s face and the crumb I went back for. That voice counts because counting is what it does when it has nothing to solve.</w:t>
      </w:r>
    </w:p>
    <w:p>
      <w:pPr>
        <w:pStyle w:val="BodyText"/>
      </w:pPr>
      <w:r>
        <w:t>At minute twenty, something changes.</w:t>
      </w:r>
    </w:p>
    <w:p>
      <w:pPr>
        <w:pStyle w:val="BodyText"/>
      </w:pPr>
      <w:r>
        <w:t>I feel it through the stool. Not in the metal — I’m not touching it — but in the room. A shift in the way the air moves. The forge breathes differently. The fire doesn’t change temperature but its behavior changes, the way a conversation shifts when someone in the room stops pretending to listen and actually starts.</w:t>
      </w:r>
    </w:p>
    <w:p>
      <w:pPr>
        <w:pStyle w:val="BodyText"/>
      </w:pPr>
      <w:r>
        <w:t>Richard, without looking up from what he’s doing, says: “Now.”</w:t>
      </w:r>
    </w:p>
    <w:p>
      <w:pPr>
        <w:pStyle w:val="BodyText"/>
      </w:pPr>
      <w:r>
        <w:t>I stand. I pick up the tongs. I approach the flat stock.</w:t>
      </w:r>
    </w:p>
    <w:p>
      <w:pPr>
        <w:pStyle w:val="BodyText"/>
      </w:pPr>
      <w:r>
        <w:t>And I feel it.</w:t>
      </w:r>
    </w:p>
    <w:p>
      <w:pPr>
        <w:pStyle w:val="BodyText"/>
      </w:pPr>
      <w:r>
        <w:t>Through the tongs, through the thin gloves, through the damaged skin that has been reading surfaces since I was fifteen years old and never knew it was practicing for this — I feel the metal’s temperature. Not the fire’s heat. The metal’s own warmth. It’s different. It’s internal. Like the difference between someone standing near a heater and someone running a fever: one is external, circumstantial; the other is the body itself saying something.</w:t>
      </w:r>
    </w:p>
    <w:p>
      <w:pPr>
        <w:pStyle w:val="BodyText"/>
      </w:pPr>
      <w:r>
        <w:t>The flat stock is ready to remember.</w:t>
      </w:r>
    </w:p>
    <w:p>
      <w:pPr>
        <w:pStyle w:val="BodyText"/>
      </w:pPr>
      <w:r>
        <w:t>“On the anvil,” Richard says. “Hammer. One strike. Not hard. Honest.”</w:t>
      </w:r>
    </w:p>
    <w:p>
      <w:pPr>
        <w:pStyle w:val="BodyText"/>
      </w:pPr>
      <w:r>
        <w:t>I set the metal on the anvil. I pick up the flat-faced hammer. The handle’s rewrapped layers fit my grip in a way that feels like a handshake from someone who died before I was born but somehow anticipated my palm.</w:t>
      </w:r>
    </w:p>
    <w:p>
      <w:pPr>
        <w:pStyle w:val="InternalBeat"/>
      </w:pPr>
      <w:r>
        <w:rPr>
          <w:rFonts w:ascii="Georgia" w:hAnsi="Georgia"/>
          <w:b w:val="0"/>
          <w:i/>
          <w:sz w:val="22"/>
        </w:rPr>
        <w:t>One strike.</w:t>
      </w:r>
    </w:p>
    <w:p>
      <w:pPr>
        <w:pStyle w:val="InternalBeat"/>
      </w:pPr>
      <w:r>
        <w:rPr>
          <w:rFonts w:ascii="Georgia" w:hAnsi="Georgia"/>
          <w:b w:val="0"/>
          <w:i/>
          <w:sz w:val="22"/>
        </w:rPr>
        <w:t>Not hard. Honest.</w:t>
      </w:r>
    </w:p>
    <w:p>
      <w:pPr>
        <w:pStyle w:val="InternalBeat"/>
      </w:pPr>
      <w:r>
        <w:rPr>
          <w:rFonts w:ascii="Georgia" w:hAnsi="Georgia"/>
          <w:b w:val="0"/>
          <w:i/>
          <w:sz w:val="22"/>
        </w:rPr>
        <w:t>I bring the hammer down.</w:t>
      </w:r>
    </w:p>
    <w:p>
      <w:pPr>
        <w:pStyle w:val="BodyText"/>
      </w:pPr>
      <w:r>
        <w:t>The sound is wrong.</w:t>
      </w:r>
    </w:p>
    <w:p>
      <w:pPr>
        <w:pStyle w:val="BodyText"/>
      </w:pPr>
      <w:r>
        <w:t>No — the sound is right, and that’s why it feels wrong. Because every time I’ve heard a hammer hit metal in my life — in movies, in shops, on construction sites — it’s been a dead sound. Impact. Compression. Physics. This is not that. This is a sound that has a second layer underneath it, like a note that sustains after the strike, not ringing exactly, not vibrating exactly, more like the metal taking the impact and passing it through itself to check whether the strike was meant.</w:t>
      </w:r>
    </w:p>
    <w:p>
      <w:pPr>
        <w:pStyle w:val="BodyText"/>
      </w:pPr>
      <w:r>
        <w:t>The flat stock sits on the anvil with a single hammer mark. Shallow. Unremarkable.</w:t>
      </w:r>
    </w:p>
    <w:p>
      <w:pPr>
        <w:pStyle w:val="BodyText"/>
      </w:pPr>
      <w:r>
        <w:t>But the three lines in my left hand flare once, brief and hot, and then settle.</w:t>
      </w:r>
    </w:p>
    <w:p>
      <w:pPr>
        <w:pStyle w:val="BodyText"/>
      </w:pPr>
      <w:r>
        <w:t>Richard is watching me now. Not the metal. Me.</w:t>
      </w:r>
    </w:p>
    <w:p>
      <w:pPr>
        <w:pStyle w:val="BodyText"/>
      </w:pPr>
      <w:r>
        <w:t>“What did it say?” he asks.</w:t>
      </w:r>
    </w:p>
    <w:p>
      <w:pPr>
        <w:pStyle w:val="BodyText"/>
      </w:pPr>
      <w:r>
        <w:t>I look at the hammer mark. At the flat stock. At the hand that hit it.</w:t>
      </w:r>
    </w:p>
    <w:p>
      <w:pPr>
        <w:pStyle w:val="BodyText"/>
      </w:pPr>
      <w:r>
        <w:t>“It said… not yet.”</w:t>
      </w:r>
    </w:p>
    <w:p>
      <w:pPr>
        <w:pStyle w:val="BodyText"/>
      </w:pPr>
      <w:r>
        <w:t>Richard nods once. No praise. No correction. Just acknowledgment that I heard what the metal said, which is apparently the entire point of the first lesson.</w:t>
      </w:r>
    </w:p>
    <w:p>
      <w:pPr>
        <w:pStyle w:val="BodyText"/>
      </w:pPr>
      <w:r>
        <w:t>“Again tomorrow,” he says.</w:t>
      </w:r>
    </w:p>
    <w:p>
      <w:pPr>
        <w:pStyle w:val="BodyText"/>
      </w:pPr>
      <w:r>
        <w:t>“That’s it?”</w:t>
      </w:r>
    </w:p>
    <w:p>
      <w:pPr>
        <w:pStyle w:val="BodyText"/>
      </w:pPr>
      <w:r>
        <w:t>“You woke the metal. You struck it. It answered. That is more than most people accomplish in a week.”</w:t>
      </w:r>
    </w:p>
    <w:p>
      <w:pPr>
        <w:pStyle w:val="BodyText"/>
      </w:pPr>
      <w:r>
        <w:t>“That is also less than I was hoping to accomplish today.”</w:t>
      </w:r>
    </w:p>
    <w:p>
      <w:pPr>
        <w:pStyle w:val="BodyText"/>
      </w:pPr>
      <w:r>
        <w:t>“Hope,” says Richard, “is for people who have not yet met the forge.”</w:t>
      </w:r>
    </w:p>
    <w:p>
      <w:pPr>
        <w:pStyle w:val="BodyText"/>
      </w:pPr>
      <w:r>
        <w:t>He turns back to his work. The lesson is over.</w:t>
      </w:r>
    </w:p>
    <w:p>
      <w:pPr>
        <w:pStyle w:val="SceneTitle"/>
      </w:pPr>
      <w:r>
        <w:t>The Walk Back</w:t>
      </w:r>
    </w:p>
    <w:p>
      <w:pPr>
        <w:pStyle w:val="BodyNoIndent"/>
      </w:pPr>
      <w:r>
        <w:t>I carry the flat stock out of the forge room in the bag.</w:t>
      </w:r>
    </w:p>
    <w:p>
      <w:pPr>
        <w:pStyle w:val="BodyText"/>
      </w:pPr>
      <w:r>
        <w:t>It’s warm. Not fire-warm. That other warmth. The internal kind. I can feel it through the bag, through my glove, through the skin that apparently has been training for this work my entire life and only just learned its own job title.</w:t>
      </w:r>
    </w:p>
    <w:p>
      <w:pPr>
        <w:pStyle w:val="BodyText"/>
      </w:pPr>
      <w:r>
        <w:t>The Hall below is quiet at this hour. The route-runners won’t start until later. The tally chamber is closed. The ovens hold their heat like secrets that are patient enough to wait for the right person to ask.</w:t>
      </w:r>
    </w:p>
    <w:p>
      <w:pPr>
        <w:pStyle w:val="BodyText"/>
      </w:pPr>
      <w:r>
        <w:t>I stop at the central table. The covered tray is still there. White cloth over the ash, over the seven seeds, over the spoon-rune that Richard kept honest while I was — what? Sleeping? Living? Pretending the weeks between books are rest when they’re actually the silences between movements in something that doesn’t stop just because I need to breathe?</w:t>
      </w:r>
    </w:p>
    <w:p>
      <w:pPr>
        <w:pStyle w:val="InternalBeat"/>
      </w:pPr>
      <w:r>
        <w:rPr>
          <w:rFonts w:ascii="Georgia" w:hAnsi="Georgia"/>
          <w:b w:val="0"/>
          <w:i/>
          <w:sz w:val="22"/>
        </w:rPr>
        <w:t>I don’t lift the cloth. Not today.</w:t>
      </w:r>
    </w:p>
    <w:p>
      <w:pPr>
        <w:pStyle w:val="BodyText"/>
      </w:pPr>
      <w:r>
        <w:t>But I stand near the table for a moment and I feel the seeds beneath the cover. Not with my hands. With something in my chest that has no name I’m willing to give it yet, because naming things in this city is an act with consequences and I am still learning which consequences I can afford.</w:t>
      </w:r>
    </w:p>
    <w:p>
      <w:pPr>
        <w:pStyle w:val="BodyText"/>
      </w:pPr>
      <w:r>
        <w:t>Seven seeds. Seven promises. Seven doors I have to deserve later.</w:t>
      </w:r>
    </w:p>
    <w:p>
      <w:pPr>
        <w:pStyle w:val="BodyText"/>
      </w:pPr>
      <w:r>
        <w:t>Moon said that. Moon who is somewhere in this building right now, being whatever she is in the space between the woman I used to know and the woman the Hall used as a face for decades. Finding out what remains of her without the position. I told her she wouldn’t do it alone. That’s either a promise or a debt, depending on which room you’re standing in when you examine it.</w:t>
      </w:r>
    </w:p>
    <w:p>
      <w:pPr>
        <w:pStyle w:val="BodyText"/>
      </w:pPr>
      <w:r>
        <w:t>I leave the Hall below. Take the service stairs up. Pass through the blue corridor where the light always bends slightly left, as if the building itself has a preferred direction it’s too polite to enforce.</w:t>
      </w:r>
    </w:p>
    <w:p>
      <w:pPr>
        <w:pStyle w:val="BodyText"/>
      </w:pPr>
      <w:r>
        <w:t>Outside, the city is mid-morning now. The commute has peaked and broken. The streets are doing that thing New York does between rush hours where you can almost believe it’s a manageable place, a scaled thing, a city that fits around a person instead of a person fitting inside a city.</w:t>
      </w:r>
    </w:p>
    <w:p>
      <w:pPr>
        <w:pStyle w:val="BodyText"/>
      </w:pPr>
      <w:r>
        <w:t>I walk toward Blue Jacket. George will be there. Tuesday or not, George is there, because George understands something about consistency that most people mistake for stubbornness and that I recognize as a form of loyalty to the idea that a place should mean the same thing every time you walk through the door.</w:t>
      </w:r>
    </w:p>
    <w:p>
      <w:pPr>
        <w:pStyle w:val="InternalBeat"/>
      </w:pPr>
      <w:r>
        <w:rPr>
          <w:rFonts w:ascii="Georgia" w:hAnsi="Georgia"/>
          <w:b w:val="0"/>
          <w:i/>
          <w:sz w:val="22"/>
        </w:rPr>
        <w:t>My left hand is warm.</w:t>
      </w:r>
    </w:p>
    <w:p>
      <w:pPr>
        <w:pStyle w:val="BodyText"/>
      </w:pPr>
      <w:r>
        <w:t>Not the itch. Not the damage cycle. The three lines, the ones the first rune carved into me, the ones that the city uses to hear me and that I’m still learning to hear back. They’re warm in a way that has become, since the forge, a kind of baseline. Not alarming. Not comfortable. Present. Like a pilot light left on in a building you thought was empty.</w:t>
      </w:r>
    </w:p>
    <w:p>
      <w:pPr>
        <w:pStyle w:val="BodyText"/>
      </w:pPr>
      <w:r>
        <w:t>I flex my fingers inside the gloves. The flat stock in my bag shifts with the motion, and for a second — just a second — the metal’s warmth and my hand’s warmth synchronize. Same temperature. Same frequency. Same “not yet” humming at a pitch only damaged skin and woken metal share.</w:t>
      </w:r>
    </w:p>
    <w:p>
      <w:pPr>
        <w:pStyle w:val="InternalBeat"/>
      </w:pPr>
      <w:r>
        <w:rPr>
          <w:rFonts w:ascii="Georgia" w:hAnsi="Georgia"/>
          <w:b w:val="0"/>
          <w:i/>
          <w:sz w:val="22"/>
        </w:rPr>
        <w:t>Then it passes.</w:t>
      </w:r>
    </w:p>
    <w:p>
      <w:pPr>
        <w:pStyle w:val="InternalBeat"/>
      </w:pPr>
      <w:r>
        <w:rPr>
          <w:rFonts w:ascii="Georgia" w:hAnsi="Georgia"/>
          <w:b w:val="0"/>
          <w:i/>
          <w:sz w:val="22"/>
        </w:rPr>
        <w:t>I keep walking.</w:t>
      </w:r>
    </w:p>
    <w:p>
      <w:pPr>
        <w:pStyle w:val="BodyText"/>
      </w:pPr>
      <w:r>
        <w:t>The city is not the same city it was six weeks ago. I can’t prove it yet. I can’t point to a building and say that window didn’t use to pay attention or that intersection didn’t used to hum or the water in the fire hydrant line didn’t used to run three degrees warmer than the pipe should allow. But I feel it. In the routes C has been counting. In the way the Hall below is louder in its silences. In the fact that Richard is teaching me forging now, not later, not next year, now, which means something is coming that makes “later” a luxury the schedule can no longer afford.</w:t>
      </w:r>
    </w:p>
    <w:p>
      <w:pPr>
        <w:pStyle w:val="BodyText"/>
      </w:pPr>
      <w:r>
        <w:t>Something is changing. Not just in me. In the world.</w:t>
      </w:r>
    </w:p>
    <w:p>
      <w:pPr>
        <w:pStyle w:val="BodyText"/>
      </w:pPr>
      <w:r>
        <w:t>I think about the tug I felt at the end of the last book. The Inti pull. Southward. Ancient. Patient. My mother’s handwriting on a card I carry in my notebook like a fact I’m not ready to open and not ready to throw away.</w:t>
      </w:r>
    </w:p>
    <w:p>
      <w:pPr>
        <w:pStyle w:val="BodyText"/>
      </w:pPr>
      <w:r>
        <w:t>Not homesickness. Something older and less personal. Like the earth knew my address and had been holding mail for me.</w:t>
      </w:r>
    </w:p>
    <w:p>
      <w:pPr>
        <w:pStyle w:val="InternalBeat"/>
      </w:pPr>
      <w:r>
        <w:rPr>
          <w:rFonts w:ascii="Georgia" w:hAnsi="Georgia"/>
          <w:b w:val="0"/>
          <w:i/>
          <w:sz w:val="22"/>
        </w:rPr>
        <w:t>Think, the floor-below voice says. What are you actually carrying?</w:t>
      </w:r>
    </w:p>
    <w:p>
      <w:pPr>
        <w:pStyle w:val="BodyText"/>
      </w:pPr>
      <w:r>
        <w:t>A bag of forge tools. A flat stock with one honest hammer mark. Three lines in a hand that used to just hurt. A rune that lives with Richard now because it’s safer there and I am not yet the kind of person whose safe and the rune’s safe are the same address. Seven seeds I haven’t earned the right to touch. A name in my mother’s handwriting that is starting to feel less like heritage and more like a door I’m being pushed toward by something that does not care whether I’m ready.</w:t>
      </w:r>
    </w:p>
    <w:p>
      <w:pPr>
        <w:pStyle w:val="BodyText"/>
      </w:pPr>
      <w:r>
        <w:t>And a forge-sense, apparently. A gift disguised as damage for fifteen years, now reclassified by a half-demon, half-elf rune crafter with no talent for kindness and an absolute commitment to accuracy.</w:t>
      </w:r>
    </w:p>
    <w:p>
      <w:pPr>
        <w:pStyle w:val="BodyText"/>
      </w:pPr>
      <w:r>
        <w:t>I get to Blue Jacket. George is behind the counter. He looks up when I walk in and says, without any prelude or greeting or social architecture of any kind, “You look like you hit something.”</w:t>
      </w:r>
    </w:p>
    <w:p>
      <w:pPr>
        <w:pStyle w:val="BodyText"/>
      </w:pPr>
      <w:r>
        <w:t>I sit at the counter. “I did hit something.”</w:t>
      </w:r>
    </w:p>
    <w:p>
      <w:pPr>
        <w:pStyle w:val="BodyText"/>
      </w:pPr>
      <w:r>
        <w:t>“Did it help?”</w:t>
      </w:r>
    </w:p>
    <w:p>
      <w:pPr>
        <w:pStyle w:val="BodyText"/>
      </w:pPr>
      <w:r>
        <w:t>“It said not yet.”</w:t>
      </w:r>
    </w:p>
    <w:p>
      <w:pPr>
        <w:pStyle w:val="InternalBeat"/>
      </w:pPr>
      <w:r>
        <w:rPr>
          <w:rFonts w:ascii="Georgia" w:hAnsi="Georgia"/>
          <w:b w:val="0"/>
          <w:i/>
          <w:sz w:val="22"/>
        </w:rPr>
        <w:t>George considers this.</w:t>
      </w:r>
    </w:p>
    <w:p>
      <w:pPr>
        <w:pStyle w:val="BodyText"/>
      </w:pPr>
      <w:r>
        <w:t>“Coffee?”</w:t>
      </w:r>
    </w:p>
    <w:p>
      <w:pPr>
        <w:pStyle w:val="BodyText"/>
      </w:pPr>
      <w:r>
        <w:t>“Please.”</w:t>
      </w:r>
    </w:p>
    <w:p>
      <w:pPr>
        <w:pStyle w:val="BodyText"/>
      </w:pPr>
      <w:r>
        <w:t>He pours. I drink. The coffee is exactly what it always is, which is the point. Some things in a city that is quietly rewriting its own rules should remain constant, and George’s coffee is one of them, and George knows this even if he would never say it that way because George does not deal in language that operates below the surface; he deals in coffee and presence and the radical act of being the same person every single day.</w:t>
      </w:r>
    </w:p>
    <w:p>
      <w:pPr>
        <w:pStyle w:val="BodyText"/>
      </w:pPr>
      <w:r>
        <w:t>My hand cools. The flat stock in the bag cools. The city does its city things.</w:t>
      </w:r>
    </w:p>
    <w:p>
      <w:pPr>
        <w:pStyle w:val="BodyText"/>
      </w:pPr>
      <w:r>
        <w:t>Tomorrow I’ll go back to the forge. Richard will be there already. The metal will be waiting. I will bring my hands — both pairs of gloves, but the outer ones will come off, because the forge needs honesty and my skin is apparently the most honest thing about me.</w:t>
      </w:r>
    </w:p>
    <w:p>
      <w:pPr>
        <w:pStyle w:val="BodyText"/>
      </w:pPr>
      <w:r>
        <w:t>One strike. Not hard. Honest.</w:t>
      </w:r>
    </w:p>
    <w:p>
      <w:pPr>
        <w:pStyle w:val="BodyText"/>
      </w:pPr>
      <w:r>
        <w:t>Not yet, the metal said.</w:t>
      </w:r>
    </w:p>
    <w:p>
      <w:pPr>
        <w:pStyle w:val="BodyText"/>
      </w:pPr>
      <w:r>
        <w:t>Good. I can work with not yet. Not yet is the most promising word in a language I’m still learning to speak. It means the door exists. It means the metal is willing to have the conversation. It means the forge is watching and has not decided I’m a waste of its time.</w:t>
      </w:r>
    </w:p>
    <w:p>
      <w:pPr>
        <w:pStyle w:val="BodyText"/>
      </w:pPr>
      <w:r>
        <w:t xml:space="preserve">I stop on that word for a second. Language. I said it without thinking and now it’s sitting in my chest with more weight than I gave it. Because Richard said it too, in the forge room — not that word exactly, but the grammar of it. Metal has memory. The forge reads. Heat is not enough, you need direction. A strike is honest or it isn’t and the metal knows the difference before you do. That is not technique. That is not craft in the ordinary sense of the word. That is the description of a system in which meaning can be transmitted through matter — in which something you intend can enter something that resists and leave a mark that carries the intention forward. I’ve been calling it forging because I don’t have another word. But it’s older than that. The first cut carries what it carries. The second cut names what it refuses. The third cut determines who may lift it without theft. The bind declares who claims the making. That is not metallurgy. That is grammar. Subject, object, relation, claim. The ancient structures that make communication possible rather than just noise. I think about Tía Nena saying the seeds came from the meal, not the forge. The doctrine of enough — the ethic that a plate should carry nourishment and attention in equal measure — didn’t come from technique. It came from meaning repeated until it became structural. Until the world could read it. I don’t know what to do with this thought yet. It’s too large for the diner counter at this hour, too imprecise for Richard, too abstract for the skin on my hands that just wants to stop splitting and re-sealing and be enough. But I hold onto the edge of it because something that arrives with this much weight usually knows something I don’t yet.</w:t>
      </w:r>
    </w:p>
    <w:p>
      <w:pPr>
        <w:pStyle w:val="NarratorBreak"/>
      </w:pPr>
      <w:r>
        <w:t>Not yet is how every real thing starts.</w:t>
      </w:r>
    </w:p>
    <w:p>
      <w:pPr>
        <w:pStyle w:val="BodyText"/>
      </w:pPr>
      <w:r>
        <w:t>I finish the coffee. I leave money on the counter. George nods once, which is his version of a three-paragraph goodbye.</w:t>
      </w:r>
    </w:p>
    <w:p>
      <w:pPr>
        <w:pStyle w:val="BodyText"/>
      </w:pPr>
      <w:r>
        <w:t>I walk home. The bag on my shoulder. The metal inside it, not yet. The hand beneath the gloves, not yet. The city around me, changing in ways I can feel but not yet name.</w:t>
      </w:r>
    </w:p>
    <w:p>
      <w:pPr>
        <w:pStyle w:val="InternalBeat"/>
      </w:pPr>
      <w:r>
        <w:rPr>
          <w:rFonts w:ascii="Georgia" w:hAnsi="Georgia"/>
          <w:b w:val="0"/>
          <w:i/>
          <w:sz w:val="22"/>
        </w:rPr>
        <w:t>Tomorrow.</w:t>
      </w:r>
    </w:p>
    <w:p>
      <w:r>
        <w:br w:type="page"/>
      </w:r>
    </w:p>
    <w:p>
      <w:pPr>
        <w:pStyle w:val="ChapterNumber"/>
      </w:pPr>
      <w:r>
        <w:t>CHAPTER THREE — The World Hears Itself</w:t>
      </w:r>
    </w:p>
    <w:p>
      <w:pPr>
        <w:pStyle w:val="ChapterTitle"/>
      </w:pPr>
      <w:r>
        <w:t>The World Hears Itself</w:t>
      </w:r>
    </w:p>
    <w:p>
      <w:pPr>
        <w:pStyle w:val="SceneTitle"/>
      </w:pPr>
      <w:r>
        <w:t>The Feed</w:t>
      </w:r>
    </w:p>
    <w:p>
      <w:pPr>
        <w:pStyle w:val="BodyNoIndent"/>
      </w:pPr>
      <w:r>
        <w:t>The bridge in Istanbul hums for three hours on a Tuesday and nobody can explain it.</w:t>
      </w:r>
    </w:p>
    <w:p>
      <w:pPr>
        <w:pStyle w:val="BodyText"/>
      </w:pPr>
      <w:r>
        <w:t>I find out about it the way most people find out about things now: on my phone, in the dark, at one in the morning, because I can’t sleep and the three lines in my hand are running at a frequency that makes rest feel like something that happens to other people. The video is forty seconds long. Someone filmed it from a ferry. The Galata Bridge, which has spanned the Golden Horn for longer than most countries have been countries, is humming. Not vibrating. Not a structural resonance that engineers could explain with a whiteboard and the appropriate number of differential equations. Humming. A sound like a chord held in the throat of something enormous that has just remembered it knows how to sing.</w:t>
      </w:r>
    </w:p>
    <w:p>
      <w:pPr>
        <w:pStyle w:val="BodyText"/>
      </w:pPr>
      <w:r>
        <w:t>The comments are what you’d expect. Climate change. Government weapon. God. Aliens. A surprisingly detailed theory involving whale migration patterns and sympathetic resonance that is wrong in every particular but admirable in its commitment to finding a natural explanation for a thing that is not natural.</w:t>
      </w:r>
    </w:p>
    <w:p>
      <w:pPr>
        <w:pStyle w:val="BodyText"/>
      </w:pPr>
      <w:r>
        <w:t>I watch the video three times. The third time, the three lines in my hand warm in recognition.</w:t>
      </w:r>
    </w:p>
    <w:p>
      <w:pPr>
        <w:pStyle w:val="BodyText"/>
      </w:pPr>
      <w:r>
        <w:t>Not at the bridge. At the frequency.</w:t>
      </w:r>
    </w:p>
    <w:p>
      <w:pPr>
        <w:pStyle w:val="BodyText"/>
      </w:pPr>
      <w:r>
        <w:t>I know that sound. Not the specific pitch. The grammar of it. The way it climbs and sustains and doesn’t resolve. The Hall below makes a version of that sound when the old ovens cycle through their nighttime breathing, and the tally chamber makes it when C runs the counts and the numbers agree, and the forge made it the night my rune was born — the boom that ran through every room and taught the building that a new thing existed.</w:t>
      </w:r>
    </w:p>
    <w:p>
      <w:pPr>
        <w:pStyle w:val="BodyText"/>
      </w:pPr>
      <w:r>
        <w:t>Except the Galata Bridge is not a room in the Hall below. It is a bridge in Turkey. It is six thousand miles from the forge where I hit a piece of flat stock yesterday and the metal said not yet. It is a piece of public infrastructure used by fishermen and tourists and commuters who do not know what a rune is and have never heard of the Ember Vault and are currently standing on a thing that is singing in a language they cannot translate.</w:t>
      </w:r>
    </w:p>
    <w:p>
      <w:pPr>
        <w:pStyle w:val="InternalBeat"/>
      </w:pPr>
      <w:r>
        <w:rPr>
          <w:rFonts w:ascii="Georgia" w:hAnsi="Georgia"/>
          <w:b w:val="0"/>
          <w:i/>
          <w:sz w:val="22"/>
        </w:rPr>
        <w:t>My phone keeps scrolling. I let it.</w:t>
      </w:r>
    </w:p>
    <w:p>
      <w:pPr>
        <w:pStyle w:val="BodyText"/>
      </w:pPr>
      <w:r>
        <w:t>A forest in southern Brazil grew six inches overnight. Not a few trees. The whole forest. A section of the Amazon basin that satellite imagery tracks for deforestation purposes showed a measurable expansion between two passes, and the scientists who monitor these things are currently arguing about whether the satellite is miscalibrated or whether an area of rainforest the size of a small city decided, between the hours of midnight and dawn, to get taller.</w:t>
      </w:r>
    </w:p>
    <w:p>
      <w:pPr>
        <w:pStyle w:val="BodyText"/>
      </w:pPr>
      <w:r>
        <w:t>A subway station in Tokyo filled with light. Not electrical light. Not reflected light. The kind of light that has no source and no shadow and lasts for eleven minutes and then stops, and the security footage shows nothing except the light itself and the faces of everyone in the station turning toward it with an expression that is not fear and not wonder but something between the two that Japanese probably has a word for and English does not.</w:t>
      </w:r>
    </w:p>
    <w:p>
      <w:pPr>
        <w:pStyle w:val="BodyText"/>
      </w:pPr>
      <w:r>
        <w:t>A church bell in Cusco, Peru rang by itself at three in the afternoon. Not an earthquake. Not wind. Not a mechanism failure that anyone could identify. The bell rang seven times, evenly spaced, and then stopped, and the priest who was there said it sounded like the bell was answering something.</w:t>
      </w:r>
    </w:p>
    <w:p>
      <w:pPr>
        <w:pStyle w:val="InternalBeat"/>
      </w:pPr>
      <w:r>
        <w:rPr>
          <w:rFonts w:ascii="Georgia" w:hAnsi="Georgia"/>
          <w:b w:val="0"/>
          <w:i/>
          <w:sz w:val="22"/>
        </w:rPr>
        <w:t>Cusco.</w:t>
      </w:r>
    </w:p>
    <w:p>
      <w:pPr>
        <w:pStyle w:val="BodyText"/>
      </w:pPr>
      <w:r>
        <w:t>My hand flares. Hard. I put the phone down.</w:t>
      </w:r>
    </w:p>
    <w:p>
      <w:pPr>
        <w:pStyle w:val="BodyText"/>
      </w:pPr>
      <w:r>
        <w:rPr>
          <w:rFonts w:ascii="Georgia" w:hAnsi="Georgia"/>
          <w:sz w:val="22"/>
        </w:rPr>
        <w:t>I sit on the edge of my bed in a small apartment in New York at one-seventeen in the morning and I stare at my hand through the glove and I think:</w:t>
      </w:r>
      <w:r>
        <w:rPr>
          <w:rFonts w:ascii="Georgia" w:hAnsi="Georgia"/>
          <w:i/>
          <w:sz w:val="22"/>
        </w:rPr>
        <w:t xml:space="preserve"> the bell rang seven times.</w:t>
      </w:r>
    </w:p>
    <w:p>
      <w:pPr>
        <w:pStyle w:val="BodyText"/>
      </w:pPr>
      <w:r>
        <w:t>Seven seeds on a tray under white cloth in the Hall below.</w:t>
      </w:r>
    </w:p>
    <w:p>
      <w:pPr>
        <w:pStyle w:val="InternalBeat"/>
      </w:pPr>
      <w:r>
        <w:rPr>
          <w:rFonts w:ascii="Georgia" w:hAnsi="Georgia"/>
          <w:b w:val="0"/>
          <w:i/>
          <w:sz w:val="22"/>
        </w:rPr>
        <w:t>Seven.</w:t>
      </w:r>
    </w:p>
    <w:p>
      <w:pPr>
        <w:pStyle w:val="InternalBeat"/>
      </w:pPr>
      <w:r>
        <w:rPr>
          <w:rFonts w:ascii="Georgia" w:hAnsi="Georgia"/>
          <w:b w:val="0"/>
          <w:i/>
          <w:sz w:val="22"/>
        </w:rPr>
        <w:t>I don’t sleep after that.</w:t>
      </w:r>
    </w:p>
    <w:p>
      <w:pPr>
        <w:pStyle w:val="BodyText"/>
      </w:pPr>
      <w:r>
        <w:t>By morning it’s everywhere.</w:t>
      </w:r>
    </w:p>
    <w:p>
      <w:pPr>
        <w:pStyle w:val="SceneTitle"/>
      </w:pPr>
      <w:r>
        <w:t>Blue Jacket</w:t>
      </w:r>
    </w:p>
    <w:p>
      <w:pPr>
        <w:pStyle w:val="BodyNoIndent"/>
      </w:pPr>
      <w:r>
        <w:t>Not the connections I’m making — those are mine, those are the kind of pattern-reading that the floor-below voice does automatically and that I am not yet willing to say out loud because saying things out loud in this city has consequences and I have learned, over the course of one entire book, that naming a thing before you understand it is how you get eaten by the thing’s price. What’s everywhere is the events themselves. The bridge, the forest, the subway, the bell. Plus a dozen more that happened overnight, smaller ones, ones that didn’t make international news but that are stacking up on local feeds and regional reports like evidence piling on a desk that nobody assigned a detective to.</w:t>
      </w:r>
    </w:p>
    <w:p>
      <w:pPr>
        <w:pStyle w:val="BodyText"/>
      </w:pPr>
      <w:r>
        <w:t>A lake in Norway that boiled for twenty minutes without any change in the water temperature. A highway in Egypt where every car radio tuned itself to the same frequency at the same time for four seconds. A field in India where the wheat grew in a spiral pattern that, when photographed from above, looked like a glyph that no archaeologist could identify but that three separate Reddit threads agreed was “definitely something.”</w:t>
      </w:r>
    </w:p>
    <w:p>
      <w:pPr>
        <w:pStyle w:val="BodyText"/>
      </w:pPr>
      <w:r>
        <w:t>The internet is doing what the internet does: everything, simultaneously, with no quality control and absolute democratic commitment to the principle that all theories deserve equal volume. The hashtags are already formed. #ManaEvent is trending, which is a word I recognize and most of the world does not, and the fact that it’s being used by people who think they coined it is both funny and not funny at all.</w:t>
      </w:r>
    </w:p>
    <w:p>
      <w:pPr>
        <w:pStyle w:val="InternalBeat"/>
      </w:pPr>
      <w:r>
        <w:rPr>
          <w:rFonts w:ascii="Georgia" w:hAnsi="Georgia"/>
          <w:b w:val="0"/>
          <w:i/>
          <w:sz w:val="22"/>
        </w:rPr>
        <w:t>Mana.</w:t>
      </w:r>
    </w:p>
    <w:p>
      <w:pPr>
        <w:pStyle w:val="BodyText"/>
      </w:pPr>
      <w:r>
        <w:t>The word is out. Not the system. Not the schools, not the doctrines, not the architecture of Verdant Coil and Chrome Synod and Ember Vault that I spent months learning exists beneath the surface. Just the word. Floating free. Unmoored from the structure that gives it meaning. A vocabulary item without a grammar, being used by seven billion people to describe something they can feel happening and cannot explain.</w:t>
      </w:r>
    </w:p>
    <w:p>
      <w:pPr>
        <w:pStyle w:val="BodyText"/>
      </w:pPr>
      <w:r>
        <w:t>I walk to Blue Jacket with my phone in my pocket buzzing every thirty seconds with news alerts I’ve set up for terms I didn’t know I’d need to search for a week ago. Istanbul bridge. Brazil forest. Tokyo light. Cusco bell. Mana. Mana. Mana.</w:t>
      </w:r>
    </w:p>
    <w:p>
      <w:pPr>
        <w:pStyle w:val="BodyText"/>
      </w:pPr>
      <w:r>
        <w:t>George is behind the counter. George is always behind the counter.</w:t>
      </w:r>
    </w:p>
    <w:p>
      <w:pPr>
        <w:pStyle w:val="BodyText"/>
      </w:pPr>
      <w:r>
        <w:t>He looks up when I walk in and I can see it in his face immediately: he knows. Not knows the way I know. Not the structure, not the Hall, not the rune-lines or the forge or the seven seeds or any of that. He knows the way a man who has stood behind the same counter for twenty years knows when the weather changes — in his body, in his routine, in the small shifts of behavior that a lifetime of paying attention has taught him to read without effort.</w:t>
      </w:r>
    </w:p>
    <w:p>
      <w:pPr>
        <w:pStyle w:val="BodyText"/>
      </w:pPr>
      <w:r>
        <w:t>The coffee shop is fuller than usual. Not crowded. Just fuller. People with their phones out. People talking in the specific cadence of people who are excited and frightened in exactly the same proportion and haven’t figured out which emotion to lead with yet.</w:t>
      </w:r>
    </w:p>
    <w:p>
      <w:pPr>
        <w:pStyle w:val="BodyText"/>
      </w:pPr>
      <w:r>
        <w:t>I sit at the counter. George pours without being asked.</w:t>
      </w:r>
    </w:p>
    <w:p>
      <w:pPr>
        <w:pStyle w:val="BodyText"/>
      </w:pPr>
      <w:r>
        <w:t>“The coffee,” he says.</w:t>
      </w:r>
    </w:p>
    <w:p>
      <w:pPr>
        <w:pStyle w:val="InternalBeat"/>
      </w:pPr>
      <w:r>
        <w:rPr>
          <w:rFonts w:ascii="Georgia" w:hAnsi="Georgia"/>
          <w:b w:val="0"/>
          <w:i/>
          <w:sz w:val="22"/>
        </w:rPr>
        <w:t>I wait.</w:t>
      </w:r>
    </w:p>
    <w:p>
      <w:pPr>
        <w:pStyle w:val="BodyText"/>
      </w:pPr>
      <w:r>
        <w:t>“It’s different today,” he says. Not a question. Not a complaint. Just a man who has made the same coffee the same way in the same machine every day for two decades telling me that this morning the output changed and he did nothing different and he would like that noted.</w:t>
      </w:r>
    </w:p>
    <w:p>
      <w:pPr>
        <w:pStyle w:val="BodyText"/>
      </w:pPr>
      <w:r>
        <w:t>“Different how?”</w:t>
      </w:r>
    </w:p>
    <w:p>
      <w:pPr>
        <w:pStyle w:val="BodyText"/>
      </w:pPr>
      <w:r>
        <w:t>He frowns. George does not frown often and when he does it means something is happening in his processing system that doesn’t have a standard pathway. “Stronger,” he says. “But not more. Like the same amount of coffee decided to be more of itself.”</w:t>
      </w:r>
    </w:p>
    <w:p>
      <w:pPr>
        <w:pStyle w:val="BodyText"/>
      </w:pPr>
      <w:r>
        <w:t>I drink it. He’s right. The coffee is the same beans, the same water, the same everything, but the taste has a depth to it that wasn’t there yesterday, like the water remembers being something else before it was water, or the beans remember being alive, or the whole cup is operating with a fidelity that the ingredients have always been capable of but never had reason to express.</w:t>
      </w:r>
    </w:p>
    <w:p>
      <w:pPr>
        <w:pStyle w:val="BodyText"/>
      </w:pPr>
      <w:r>
        <w:t>Mana in the coffee.</w:t>
      </w:r>
    </w:p>
    <w:p>
      <w:pPr>
        <w:pStyle w:val="InternalBeat"/>
      </w:pPr>
      <w:r>
        <w:rPr>
          <w:rFonts w:ascii="Georgia" w:hAnsi="Georgia"/>
          <w:b w:val="0"/>
          <w:i/>
          <w:sz w:val="22"/>
        </w:rPr>
        <w:t>I do not say this out loud.</w:t>
      </w:r>
    </w:p>
    <w:p>
      <w:pPr>
        <w:pStyle w:val="BodyText"/>
      </w:pPr>
      <w:r>
        <w:t>A woman at the table by the window holds up her phone and says, to no one in particular, “Did you see the thing in Turkey?” and three strangers answer simultaneously “yes” and then look at each other with the expression of people who have just realized they are living through the same event and it is not on a screen, it is in the room.</w:t>
      </w:r>
    </w:p>
    <w:p>
      <w:pPr>
        <w:pStyle w:val="BodyText"/>
      </w:pPr>
      <w:r>
        <w:t>George watches them. Then watches me.</w:t>
      </w:r>
    </w:p>
    <w:p>
      <w:pPr>
        <w:pStyle w:val="BodyText"/>
      </w:pPr>
      <w:r>
        <w:t>“You know something,” he says.</w:t>
      </w:r>
    </w:p>
    <w:p>
      <w:pPr>
        <w:pStyle w:val="BodyText"/>
      </w:pPr>
      <w:r>
        <w:t>Not a question. George does not waste questions on things he already knows the answer to.</w:t>
      </w:r>
    </w:p>
    <w:p>
      <w:pPr>
        <w:pStyle w:val="BodyText"/>
      </w:pPr>
      <w:r>
        <w:t>“I know a little,” I say. “Not enough.”</w:t>
      </w:r>
    </w:p>
    <w:p>
      <w:pPr>
        <w:pStyle w:val="BodyText"/>
      </w:pPr>
      <w:r>
        <w:t>“That tracks,” he says, and goes back to his machine, and that is the end of the conversation because George knows when a thing is not ready to be discussed and does not push, and I am grateful for this in a way that I will never adequately express because the alternative is having to explain runes and forges and underground Halls to a man who is currently trying to understand why his coffee tastes like it went through a revelation.</w:t>
      </w:r>
    </w:p>
    <w:p>
      <w:pPr>
        <w:pStyle w:val="BodyText"/>
      </w:pPr>
      <w:r>
        <w:t>C is waiting for me in the Hall below.</w:t>
      </w:r>
    </w:p>
    <w:p>
      <w:pPr>
        <w:pStyle w:val="BodyText"/>
      </w:pPr>
      <w:r>
        <w:t>She is standing at the central table — the one with the covered tray, the seeds, the spoon-rune under white cloth — and she has spread papers across every surface that isn’t sacred, which in this room means exactly one folding chair and a section of floor that the ovens don’t reach. The papers are route counts. I recognize them, the small precise notations that C uses to track the hidden geometry of the city — which doors connect to which rooms, which alleys have second uses, which walls have been walked through by people who know how to ask.</w:t>
      </w:r>
    </w:p>
    <w:p>
      <w:pPr>
        <w:pStyle w:val="BodyText"/>
      </w:pPr>
      <w:r>
        <w:t>The counts are wrong.</w:t>
      </w:r>
    </w:p>
    <w:p>
      <w:pPr>
        <w:pStyle w:val="BodyText"/>
      </w:pPr>
      <w:r>
        <w:t>I can see it from the doorway. The numbers don’t align. Routes that ran clean last week are showing double traffic. Routes that were dormant are active. And there are new ones — new lines on C’s map that don’t correspond to any path she’s ever tracked, cutting through the city in directions that suggest the hidden geometry is not just shifting, it’s expanding.</w:t>
      </w:r>
    </w:p>
    <w:p>
      <w:pPr>
        <w:pStyle w:val="BodyText"/>
      </w:pPr>
      <w:r>
        <w:t>“Sit down,” C says, which is never good, because C does not tell me to sit down when things are manageable. C tells me to sit down when she’s about to change the size of the room I’m standing in.</w:t>
      </w:r>
    </w:p>
    <w:p>
      <w:pPr>
        <w:pStyle w:val="BodyText"/>
      </w:pPr>
      <w:r>
        <w:t>I sit on the folding chair. It is not more comfortable than Richard’s forge stool, which means there is a conspiracy among the seating options in the Hall below and they have collectively decided that comfort is for people who are not in the middle of something.</w:t>
      </w:r>
    </w:p>
    <w:p>
      <w:pPr>
        <w:pStyle w:val="BodyText"/>
      </w:pPr>
      <w:r>
        <w:t>C puts a route count in my hand. Fresh. Ink still drying.</w:t>
      </w:r>
    </w:p>
    <w:p>
      <w:pPr>
        <w:pStyle w:val="BodyText"/>
      </w:pPr>
      <w:r>
        <w:t>“This morning,” she says. “Four new routes. Not reactivated. New. They weren’t there yesterday. They were not there last week. They were not there in any count I’ve run in twelve years of running counts.”</w:t>
      </w:r>
    </w:p>
    <w:p>
      <w:pPr>
        <w:pStyle w:val="BodyText"/>
      </w:pPr>
      <w:r>
        <w:t>I look at the map. The four new routes cut through Manhattan in a pattern that does not follow streets or subways or any surface logic. They follow something underneath — something older than infrastructure, older than the grid, older than the city itself.</w:t>
      </w:r>
    </w:p>
    <w:p>
      <w:pPr>
        <w:pStyle w:val="BodyText"/>
      </w:pPr>
      <w:r>
        <w:t>“Water lines?” I ask, because I learned early that half the hidden city runs along the original waterways that Manhattan was built over and paved past.</w:t>
      </w:r>
    </w:p>
    <w:p>
      <w:pPr>
        <w:pStyle w:val="BodyText"/>
      </w:pPr>
      <w:r>
        <w:t>“No.” C traces one of the routes with her finger. “Older. These follow the bedrock. The actual stone under the city. Whatever’s happening isn’t moving through the pipes or the tunnels or the buried streams. It’s moving through the island itself.”</w:t>
      </w:r>
    </w:p>
    <w:p>
      <w:pPr>
        <w:pStyle w:val="BodyText"/>
      </w:pPr>
      <w:r>
        <w:t>I sit with that for a moment. The island itself. Not the city built on the island. The rock.</w:t>
      </w:r>
    </w:p>
    <w:p>
      <w:pPr>
        <w:pStyle w:val="BodyText"/>
      </w:pPr>
      <w:r>
        <w:t>“Is it just here?”</w:t>
      </w:r>
    </w:p>
    <w:p>
      <w:pPr>
        <w:pStyle w:val="BodyText"/>
      </w:pPr>
      <w:r>
        <w:t>C looks at me the way she looks at me when I’ve asked a question she was hoping I wouldn’t ask for another twenty minutes.</w:t>
      </w:r>
    </w:p>
    <w:p>
      <w:pPr>
        <w:pStyle w:val="BodyText"/>
      </w:pPr>
      <w:r>
        <w:t>“No.”</w:t>
      </w:r>
    </w:p>
    <w:p>
      <w:pPr>
        <w:pStyle w:val="BodyText"/>
      </w:pPr>
      <w:r>
        <w:t>She pulls out her phone. Shows me a message chain. Names I don’t recognize, locations I do. London. Cairo. São Paulo. Mumbai. Beijing.</w:t>
      </w:r>
    </w:p>
    <w:p>
      <w:pPr>
        <w:pStyle w:val="BodyText"/>
      </w:pPr>
      <w:r>
        <w:t>“Every city with a Hall, every hidden network I’m in contact with — they’re all reporting the same thing. New routes. Geometry shifting. The hidden world getting…”</w:t>
      </w:r>
    </w:p>
    <w:p>
      <w:pPr>
        <w:pStyle w:val="BodyText"/>
      </w:pPr>
      <w:r>
        <w:t>She stops. C does not stop mid-sentence. C is the most precise communicator I know. If she stops, it’s because the next word is one she doesn’t want to use.</w:t>
      </w:r>
    </w:p>
    <w:p>
      <w:pPr>
        <w:pStyle w:val="BodyText"/>
      </w:pPr>
      <w:r>
        <w:t>“Visible,” she says.</w:t>
      </w:r>
    </w:p>
    <w:p>
      <w:pPr>
        <w:pStyle w:val="InternalBeat"/>
      </w:pPr>
      <w:r>
        <w:rPr>
          <w:rFonts w:ascii="Georgia" w:hAnsi="Georgia"/>
          <w:b w:val="0"/>
          <w:i/>
          <w:sz w:val="22"/>
        </w:rPr>
        <w:t>There it is.</w:t>
      </w:r>
    </w:p>
    <w:p>
      <w:pPr>
        <w:pStyle w:val="BodyText"/>
      </w:pPr>
      <w:r>
        <w:t>The hidden world is becoming visible. Not because someone unveiled it. Not because an authority decided it was time. Because the world itself — the mana, the bedrock, the water, the light, the frequency that the Galata Bridge hummed and the forest grew to and the bell in Cusco rang seven times with — has decided that hiding is over.</w:t>
      </w:r>
    </w:p>
    <w:p>
      <w:pPr>
        <w:pStyle w:val="BodyText"/>
      </w:pPr>
      <w:r>
        <w:t>I think about the morning light in my apartment arriving straight for the first time. I think about the coffee tasting more like itself. I think about George saying you smell like iron and the woman in Blue Jacket saying did you see the thing in Turkey and three strangers answering yes at the same time.</w:t>
      </w:r>
    </w:p>
    <w:p>
      <w:pPr>
        <w:pStyle w:val="BodyText"/>
      </w:pPr>
      <w:r>
        <w:t>The world is waking up. Not the hidden world. The whole world.</w:t>
      </w:r>
    </w:p>
    <w:p>
      <w:pPr>
        <w:pStyle w:val="SceneTitle"/>
      </w:pPr>
      <w:r>
        <w:t>The Report</w:t>
      </w:r>
    </w:p>
    <w:p>
      <w:pPr>
        <w:pStyle w:val="BodyNoIndent"/>
      </w:pPr>
      <w:r>
        <w:t>And I’m sitting in the Hall below with a route count that doesn’t make sense and a rune under a white cloth and three lines in a hand that hums at the same frequency as a bridge in Istanbul, and the distance between the small story I was living and the enormous story that’s arriving has just collapsed in a way I cannot walk back.</w:t>
      </w:r>
    </w:p>
    <w:p>
      <w:pPr>
        <w:pStyle w:val="BodyText"/>
      </w:pPr>
      <w:r>
        <w:t>“There’s more,” C says.</w:t>
      </w:r>
    </w:p>
    <w:p>
      <w:pPr>
        <w:pStyle w:val="BodyText"/>
      </w:pPr>
      <w:r>
        <w:t>Of course there’s more. There is always more. The sentence there’s more is the most reliable sentence in this city and the one I least want to hear at any given moment and it arrives anyway, every time, because the city does not care about my readiness. The city cares about timing, and timing does not negotiate.</w:t>
      </w:r>
    </w:p>
    <w:p>
      <w:pPr>
        <w:pStyle w:val="BodyText"/>
      </w:pPr>
      <w:r>
        <w:t>“The route counts I can handle,” she says. “New geometry, we adapt. We’ve done it before. Not at this scale, but the principle holds.”</w:t>
      </w:r>
    </w:p>
    <w:p>
      <w:pPr>
        <w:pStyle w:val="BodyText"/>
      </w:pPr>
      <w:r>
        <w:t>She pauses. Folds the map. Looks at me.</w:t>
      </w:r>
    </w:p>
    <w:p>
      <w:pPr>
        <w:pStyle w:val="BodyText"/>
      </w:pPr>
      <w:r>
        <w:t>“What I can’t handle is the signal from Astoria.”</w:t>
      </w:r>
    </w:p>
    <w:p>
      <w:pPr>
        <w:pStyle w:val="BodyText"/>
      </w:pPr>
      <w:r>
        <w:t>Astoria. Queens. The Greek neighborhood.</w:t>
      </w:r>
    </w:p>
    <w:p>
      <w:pPr>
        <w:pStyle w:val="BodyText"/>
      </w:pPr>
      <w:r>
        <w:t>“What signal?”</w:t>
      </w:r>
    </w:p>
    <w:p>
      <w:pPr>
        <w:pStyle w:val="BodyText"/>
      </w:pPr>
      <w:r>
        <w:t>“The kind that doesn’t come from a hall or a forge or any structure I know how to read.” She puts both hands flat on the table, on either side of the covered tray, and I realize she’s not steadying the table. She’s steadying herself. “The kind that comes from a school.”</w:t>
      </w:r>
    </w:p>
    <w:p>
      <w:pPr>
        <w:pStyle w:val="BodyText"/>
      </w:pPr>
      <w:r>
        <w:t>A school. Not a hidden-city network. Not a local faction. A school. One of the three great evolutionary doctrines that I spent months learning the names of and never quite meeting.</w:t>
      </w:r>
    </w:p>
    <w:p>
      <w:pPr>
        <w:pStyle w:val="BodyText"/>
      </w:pPr>
      <w:r>
        <w:t>“Which one?”</w:t>
      </w:r>
    </w:p>
    <w:p>
      <w:pPr>
        <w:pStyle w:val="BodyText"/>
      </w:pPr>
      <w:r>
        <w:t>C says: “Bio.”</w:t>
      </w:r>
    </w:p>
    <w:p>
      <w:pPr>
        <w:pStyle w:val="BodyText"/>
      </w:pPr>
      <w:r>
        <w:t>The Verdant Coil. Flesh and mutation and genetic adaptation. The school whose philosophy is we are what survives and whose doctrine begins with a truth called The Youngest Day, which means: delay is death, evolve now.</w:t>
      </w:r>
    </w:p>
    <w:p>
      <w:pPr>
        <w:pStyle w:val="BodyText"/>
      </w:pPr>
      <w:r>
        <w:t>In Astoria. In Queens. Twenty minutes from where I’m sitting.</w:t>
      </w:r>
    </w:p>
    <w:p>
      <w:pPr>
        <w:pStyle w:val="BodyText"/>
      </w:pPr>
      <w:r>
        <w:t>“Since when?”</w:t>
      </w:r>
    </w:p>
    <w:p>
      <w:pPr>
        <w:pStyle w:val="BodyText"/>
      </w:pPr>
      <w:r>
        <w:t>“Since the events started. Maybe since the bridge. Maybe since last night. I don’t know. The signal didn’t exist in my counts yesterday and today it’s loud enough that I can feel it from here without instruments.”</w:t>
      </w:r>
    </w:p>
    <w:p>
      <w:pPr>
        <w:pStyle w:val="BodyText"/>
      </w:pPr>
      <w:r>
        <w:t>I look at the covered tray. At the white cloth. At the place where seven seeds and a spoon-rune are resting under a silence that suddenly feels less like rest and more like preparation.</w:t>
      </w:r>
    </w:p>
    <w:p>
      <w:pPr>
        <w:pStyle w:val="BodyText"/>
      </w:pPr>
      <w:r>
        <w:t>The world was local. The world was the Hall below and the forge and Richard’s insults and Moon’s distance and George’s coffee and the walk between them. The world was a book about a man and a city and the hunger that connects them.</w:t>
      </w:r>
    </w:p>
    <w:p>
      <w:pPr>
        <w:pStyle w:val="BodyText"/>
      </w:pPr>
      <w:r>
        <w:t>That world still exists. I’m still in it. I can still feel its shape around me like a coat that fits.</w:t>
      </w:r>
    </w:p>
    <w:p>
      <w:pPr>
        <w:pStyle w:val="BodyText"/>
      </w:pPr>
      <w:r>
        <w:t>But something bigger has arrived, and it did not knock, and it is not going to wait while I decide whether I’m ready.</w:t>
      </w:r>
    </w:p>
    <w:p>
      <w:pPr>
        <w:pStyle w:val="InternalBeat"/>
      </w:pPr>
      <w:r>
        <w:rPr>
          <w:rFonts w:ascii="Georgia" w:hAnsi="Georgia"/>
          <w:b w:val="0"/>
          <w:i/>
          <w:sz w:val="22"/>
        </w:rPr>
        <w:t>Think, the floor-below voice says. What just changed?</w:t>
      </w:r>
    </w:p>
    <w:p>
      <w:pPr>
        <w:pStyle w:val="BodyText"/>
      </w:pPr>
      <w:r>
        <w:t>Everything, I answer. And nothing. The rules are the same. The forge is the same. Richard will still be there tomorrow with the same stool and the same expectation that I will show up and the metal will say not yet and I will learn to hear the difference between not yet and no.</w:t>
      </w:r>
    </w:p>
    <w:p>
      <w:pPr>
        <w:pStyle w:val="BodyText"/>
      </w:pPr>
      <w:r>
        <w:t>But the world the forge exists in is no longer a secret.</w:t>
      </w:r>
    </w:p>
    <w:p>
      <w:pPr>
        <w:pStyle w:val="BodyText"/>
      </w:pPr>
      <w:r>
        <w:t>And something in Astoria is making itself known in a language I haven’t learned, from a school that treats flesh as raw material and my damaged skin as a problem to be solved rather than a condition to be endured.</w:t>
      </w:r>
    </w:p>
    <w:p>
      <w:pPr>
        <w:pStyle w:val="InternalBeat"/>
      </w:pPr>
      <w:r>
        <w:rPr>
          <w:rFonts w:ascii="Georgia" w:hAnsi="Georgia"/>
          <w:b w:val="0"/>
          <w:i/>
          <w:sz w:val="22"/>
        </w:rPr>
        <w:t>I stand up.</w:t>
      </w:r>
    </w:p>
    <w:p>
      <w:pPr>
        <w:pStyle w:val="BodyText"/>
      </w:pPr>
      <w:r>
        <w:t>“Show me the Astoria signal,” I say.</w:t>
      </w:r>
    </w:p>
    <w:p>
      <w:pPr>
        <w:pStyle w:val="BodyText"/>
      </w:pPr>
      <w:r>
        <w:t>C nods once. Not surprise. Not approval. Just the acknowledgment of someone who asked a question knowing the answer would be this and is now proceeding to the next step because that is what C does: she counts, she maps, she presents, and then she walks with you into whatever the map says is coming, because a map without a person willing to follow it is just decoration, and C does not do decoration.</w:t>
      </w:r>
    </w:p>
    <w:p>
      <w:pPr>
        <w:pStyle w:val="BodyText"/>
      </w:pPr>
      <w:r>
        <w:t>We leave the Hall below together. The covered tray stays behind. The seeds stay behind. The spoon-rune stays behind, under its white cloth, in its bed of ash, in a room that has just learned that the world outside its walls is becoming the same kind of awake that used to be reserved for the rooms underneath.</w:t>
      </w:r>
    </w:p>
    <w:p>
      <w:pPr>
        <w:pStyle w:val="BodyText"/>
      </w:pPr>
      <w:r>
        <w:t>Outside, the city is still New York. Still March. Still the same streets and scaffolding and pigeons.</w:t>
      </w:r>
    </w:p>
    <w:p>
      <w:pPr>
        <w:pStyle w:val="BodyText"/>
      </w:pPr>
      <w:r>
        <w:t>But my phone is buzzing with another alert. Another event. Another location. Another piece of evidence that the boom I caused in a forge room six weeks ago was not the only boom, and the world that heard it is no longer pretending it didn’t.</w:t>
      </w:r>
    </w:p>
    <w:p>
      <w:pPr>
        <w:pStyle w:val="BodyText"/>
      </w:pPr>
      <w:r>
        <w:t>The morning light is still arriving straight.</w:t>
      </w:r>
    </w:p>
    <w:p>
      <w:pPr>
        <w:pStyle w:val="BodyText"/>
      </w:pPr>
      <w:r>
        <w:t>I don’t think it’s going back to bouncing.</w:t>
      </w:r>
    </w:p>
    <w:p>
      <w:r>
        <w:br w:type="page"/>
      </w:r>
    </w:p>
    <w:p>
      <w:pPr>
        <w:pStyle w:val="ChapterNumber"/>
      </w:pPr>
      <w:r>
        <w:t>CHAPTER FOUR — Old Names in New Mouths</w:t>
      </w:r>
    </w:p>
    <w:p>
      <w:pPr>
        <w:pStyle w:val="ChapterTitle"/>
      </w:pPr>
      <w:r>
        <w:t>Old Names in New Mouths</w:t>
      </w:r>
    </w:p>
    <w:p>
      <w:pPr>
        <w:pStyle w:val="BodyNoIndent"/>
      </w:pPr>
      <w:r>
        <w:t>Astoria smells different.</w:t>
      </w:r>
    </w:p>
    <w:p>
      <w:pPr>
        <w:pStyle w:val="SceneTitle"/>
      </w:pPr>
      <w:r>
        <w:t>Astoria</w:t>
      </w:r>
    </w:p>
    <w:p>
      <w:pPr>
        <w:pStyle w:val="BodyNoIndent"/>
      </w:pPr>
      <w:r>
        <w:t>I’ve been here before. Everyone who lives in New York long enough has been to Astoria — for the food, for the bakeries, for the specific quality of a neighborhood that has been Greek for long enough that the Greekness isn’t an accent anymore, it’s the grammar. Delis with signs in two alphabets. Kafeneia where men sit at tables that have held the same argument for forty years. Bakeries where the phyllo is made at three in the morning and the whole block knows because the butter-and-flour smell reaches the subway entrance and commuters slow down without understanding why.</w:t>
      </w:r>
    </w:p>
    <w:p>
      <w:pPr>
        <w:pStyle w:val="BodyText"/>
      </w:pPr>
      <w:r>
        <w:t>I know this Astoria. I’ve eaten in this Astoria. This Astoria is a neighborhood.</w:t>
      </w:r>
    </w:p>
    <w:p>
      <w:pPr>
        <w:pStyle w:val="BodyText"/>
      </w:pPr>
      <w:r>
        <w:t>The Astoria C is walking me into is something else.</w:t>
      </w:r>
    </w:p>
    <w:p>
      <w:pPr>
        <w:pStyle w:val="BodyText"/>
      </w:pPr>
      <w:r>
        <w:t>We come up from the N train at Ditmars and the first thing I notice is the gymnasium. It is on a corner where, the last time I was here, there was a laundromat. The laundromat is gone. In its place is a building that looks like it has always been here and also like it was built last Tuesday by people who had very specific opinions about proportion. Columns. Not decorative columns. Load-bearing columns of a kind that suggests the building is heavier than it should be and the columns are holding something other than a roof.</w:t>
      </w:r>
    </w:p>
    <w:p>
      <w:pPr>
        <w:pStyle w:val="BodyText"/>
      </w:pPr>
      <w:r>
        <w:t>The sign is in Greek. Not tourist Greek. Not restaurant Greek. A Greek that I can’t read but that my three lines can feel, a script that carries a charge in the same way that the Hall below’s bowls carry a charge — meaning embedded in material, function layered beneath language.</w:t>
      </w:r>
    </w:p>
    <w:p>
      <w:pPr>
        <w:pStyle w:val="BodyText"/>
      </w:pPr>
      <w:r>
        <w:t>“Don’t stare,” C says.</w:t>
      </w:r>
    </w:p>
    <w:p>
      <w:pPr>
        <w:pStyle w:val="BodyText"/>
      </w:pPr>
      <w:r>
        <w:t>I am staring. I stop staring. Then I stare again because the door of the gymnasium opens and a woman walks out with marks on her arms that are moving.</w:t>
      </w:r>
    </w:p>
    <w:p>
      <w:pPr>
        <w:pStyle w:val="BodyText"/>
      </w:pPr>
      <w:r>
        <w:t>Not tattoos. Not projections. Not any technology I can identify from the sidewalk. The marks are dark against her olive skin and they shift like something living under the surface, like veins that have opinions, like ink that has remembered it was once an organism and is behaving accordingly. She walks past us without looking. The marks crawl from her forearms to her wrists and settle.</w:t>
      </w:r>
    </w:p>
    <w:p>
      <w:pPr>
        <w:pStyle w:val="BodyText"/>
      </w:pPr>
      <w:r>
        <w:t>I have seen rune-marks. I have three in my own hand. Rune-marks are fire and memory and the cut of a truth into metal into skin. They are Pure.</w:t>
      </w:r>
    </w:p>
    <w:p>
      <w:pPr>
        <w:pStyle w:val="BodyText"/>
      </w:pPr>
      <w:r>
        <w:t>Those marks are not Pure. Those marks are alive.</w:t>
      </w:r>
    </w:p>
    <w:p>
      <w:pPr>
        <w:pStyle w:val="BodyText"/>
      </w:pPr>
      <w:r>
        <w:t>“Bio,” C says, and the word lands differently here than it did in the Hall below, where it was a category, a concept, one of the three schools in a system I was learning to understand. Here, on a sidewalk in Queens, in the morning air that tastes like phyllo and something else now — something greener, wetter, more biological — Bio is not a category. Bio is the woman’s arms. Bio is the gymnasium that replaced a laundromat overnight. Bio is the fact that I can feel the difference in the air the way you feel humidity, a saturation that presses against the skin and asks it what it’s willing to become.</w:t>
      </w:r>
    </w:p>
    <w:p>
      <w:pPr>
        <w:pStyle w:val="BodyText"/>
      </w:pPr>
      <w:r>
        <w:t>My skin answers. Not the way I want it to.</w:t>
      </w:r>
    </w:p>
    <w:p>
      <w:pPr>
        <w:pStyle w:val="BodyText"/>
      </w:pPr>
      <w:r>
        <w:t>The psoriasis on my left hand flares. Not the itch — the itch is always there, the itch is the rent I pay for living in this body. This is different. This is my skin reacting to the Bio-saturated air the way an immune system reacts to a foreign agent: recognition, alarm, mobilization. The damaged skin along my knuckles tightens. The splits that have been cycling through their two-week rhythm of break and seal accelerate. In thirty seconds of standing on a sidewalk in Astoria, my left hand goes through what usually takes two days.</w:t>
      </w:r>
    </w:p>
    <w:p>
      <w:pPr>
        <w:pStyle w:val="InternalBeat"/>
      </w:pPr>
      <w:r>
        <w:rPr>
          <w:rFonts w:ascii="Georgia" w:hAnsi="Georgia"/>
          <w:b w:val="0"/>
          <w:i/>
          <w:sz w:val="22"/>
        </w:rPr>
        <w:t>I shove my hand in my pocket.</w:t>
      </w:r>
    </w:p>
    <w:p>
      <w:pPr>
        <w:pStyle w:val="BodyText"/>
      </w:pPr>
      <w:r>
        <w:t>C notices. Of course C notices. C notices everything; it is both her gift and the reason she has dark circles under her eyes that suggest noticing everything is not a sustainable lifestyle choice.</w:t>
      </w:r>
    </w:p>
    <w:p>
      <w:pPr>
        <w:pStyle w:val="BodyText"/>
      </w:pPr>
      <w:r>
        <w:t>“The concentration is higher than I expected,” she says, which is C for are you okay, which she would never ask directly because asking directly would be imprecise and C does not do imprecise.</w:t>
      </w:r>
    </w:p>
    <w:p>
      <w:pPr>
        <w:pStyle w:val="BodyText"/>
      </w:pPr>
      <w:r>
        <w:t>“I’m fine,” I say, which is a lie my hands are currently contradicting but which serves the purpose of allowing us to keep walking, and keeping walking is what I need to do right now because stopping would mean paying attention to my skin and paying attention to my skin in Bio territory feels like agreeing to a conversation I have not consented to.</w:t>
      </w:r>
    </w:p>
    <w:p>
      <w:pPr>
        <w:pStyle w:val="InternalBeat"/>
      </w:pPr>
      <w:r>
        <w:rPr>
          <w:rFonts w:ascii="Georgia" w:hAnsi="Georgia"/>
          <w:b w:val="0"/>
          <w:i/>
          <w:sz w:val="22"/>
        </w:rPr>
        <w:t>We walk deeper.</w:t>
      </w:r>
    </w:p>
    <w:p>
      <w:pPr>
        <w:pStyle w:val="BodyText"/>
      </w:pPr>
      <w:r>
        <w:t>The deeper we go, the less it looks like Astoria and the more it looks like doctrine.</w:t>
      </w:r>
    </w:p>
    <w:p>
      <w:pPr>
        <w:pStyle w:val="BodyText"/>
      </w:pPr>
      <w:r>
        <w:t>The businesses that have changed are not random. There’s a pattern. A produce market where the herbs are not in containers — they are growing, in soil, on the display table, reaching visibly toward the light in a way that herbs do not reach unless they are being encouraged by something that understands growth at a level most botanists would find theologically uncomfortable. A butcher shop where the display case holds cuts of meat from animals I cannot identify and do not want to, because the shapes are wrong in ways that suggest the animals were not entirely decided about their own anatomy when the butchering happened. A café where the menu is in Greek and the specials board lists items with ingredient names I don’t recognize and prices in a currency that isn’t dollars.</w:t>
      </w:r>
    </w:p>
    <w:p>
      <w:pPr>
        <w:pStyle w:val="BodyText"/>
      </w:pPr>
      <w:r>
        <w:t>And people. Bio people. Walking openly. Marks shifting on their skin. Bodies that move with a fluidity that isn’t natural — or rather, that is natural in the way that a cheetah is natural, the way an octopus is natural, the way things that have optimized themselves for survival move through a world that has not yet caught up to what they’ve become.</w:t>
      </w:r>
    </w:p>
    <w:p>
      <w:pPr>
        <w:pStyle w:val="InternalBeat"/>
      </w:pPr>
      <w:r>
        <w:rPr>
          <w:rFonts w:ascii="Georgia" w:hAnsi="Georgia"/>
          <w:b w:val="0"/>
          <w:i/>
          <w:sz w:val="22"/>
        </w:rPr>
        <w:t>Nobody is hiding.</w:t>
      </w:r>
    </w:p>
    <w:p>
      <w:pPr>
        <w:pStyle w:val="BodyText"/>
      </w:pPr>
      <w:r>
        <w:t>That’s the thing. A few months ago, everything was hidden. The Hall below, the routes, the Market, Moon’s face, the whole architecture of the city underneath the city — hidden. Operating in the spaces between. Surviving by not being seen.</w:t>
      </w:r>
    </w:p>
    <w:p>
      <w:pPr>
        <w:pStyle w:val="BodyText"/>
      </w:pPr>
      <w:r>
        <w:t>Bio is not hiding. Bio is a gymnasium with columns on a corner in Queens. Bio is a woman with living marks walking to the subway at nine in the morning. Bio is a butcher shop selling meat from things that evolved past the point where a species name would be accurate.</w:t>
      </w:r>
    </w:p>
    <w:p>
      <w:pPr>
        <w:pStyle w:val="BodyText"/>
      </w:pPr>
      <w:r>
        <w:t>The hidden world is becoming visible, C said. This is what visible looks like.</w:t>
      </w:r>
    </w:p>
    <w:p>
      <w:pPr>
        <w:pStyle w:val="BodyText"/>
      </w:pPr>
      <w:r>
        <w:t>I hate how much I understand the appeal.</w:t>
      </w:r>
    </w:p>
    <w:p>
      <w:pPr>
        <w:pStyle w:val="BodyText"/>
      </w:pPr>
      <w:r>
        <w:t>Because the appeal is real. Walking through Bio Astoria is like walking through a neighborhood that has decided, collectively, that limitation is optional. That the body is not a sentence but a draft. That the skin you were born with is raw material, not destiny. I can see it in the way people carry themselves — the confidence of organisms that have looked at their own biology and said: no, better, and then made it so.</w:t>
      </w:r>
    </w:p>
    <w:p>
      <w:pPr>
        <w:pStyle w:val="BodyText"/>
      </w:pPr>
      <w:r>
        <w:rPr>
          <w:rFonts w:ascii="Georgia" w:hAnsi="Georgia"/>
          <w:sz w:val="22"/>
        </w:rPr>
        <w:t>My left hand throbs under both gloves and I think:</w:t>
      </w:r>
      <w:r>
        <w:rPr>
          <w:rFonts w:ascii="Georgia" w:hAnsi="Georgia"/>
          <w:i/>
          <w:sz w:val="22"/>
        </w:rPr>
        <w:t xml:space="preserve"> they would fix this.</w:t>
      </w:r>
    </w:p>
    <w:p>
      <w:pPr>
        <w:pStyle w:val="BodyText"/>
      </w:pPr>
      <w:r>
        <w:t>Not as cruelty. Not as recruitment. As fact. Bio doctrine holds that flesh is clay. My flesh is damaged clay. In the Verdant Coil’s philosophy, what I endure every morning — the lotion, the protocol, the careful management of a body that disagrees with its own surface — is not noble. It’s unnecessary. A solved problem. A thing that persists only because I haven’t had access to the tools that would make it a memory instead of a condition.</w:t>
      </w:r>
    </w:p>
    <w:p>
      <w:pPr>
        <w:pStyle w:val="BodyText"/>
      </w:pPr>
      <w:r>
        <w:t>The temptation is not abstract. The temptation is standing on a sidewalk in Queens with hands that hurt and watching a woman whose marks move like water and whose skin is flawless and whose body operates like something that has been given permission to be its best version instead of its inherited one.</w:t>
      </w:r>
    </w:p>
    <w:p>
      <w:pPr>
        <w:pStyle w:val="InternalBeat"/>
      </w:pPr>
      <w:r>
        <w:rPr>
          <w:rFonts w:ascii="Georgia" w:hAnsi="Georgia"/>
          <w:b w:val="0"/>
          <w:i/>
          <w:sz w:val="22"/>
        </w:rPr>
        <w:t>Think, the floor-below voice says. Not feel. Think.</w:t>
      </w:r>
    </w:p>
    <w:p>
      <w:pPr>
        <w:pStyle w:val="BodyText"/>
      </w:pPr>
      <w:r>
        <w:rPr>
          <w:rFonts w:ascii="Georgia" w:hAnsi="Georgia"/>
          <w:sz w:val="22"/>
        </w:rPr>
        <w:t>I think:</w:t>
      </w:r>
      <w:r>
        <w:rPr>
          <w:rFonts w:ascii="Georgia" w:hAnsi="Georgia"/>
          <w:i/>
          <w:sz w:val="22"/>
        </w:rPr>
        <w:t xml:space="preserve"> the Ember Vault’s second flame is Ash Marks the Survivor. Every wound is a lesson. The doctrine I chose — the doctrine that chose me — says my damage is not a problem to be solved. It is a record. A history written in skin. Something the forge can read. Something that Richard called forge-sense.</w:t>
      </w:r>
    </w:p>
    <w:p>
      <w:pPr>
        <w:pStyle w:val="BodyText"/>
      </w:pPr>
      <w:r>
        <w:t>Both things can be true.</w:t>
      </w:r>
    </w:p>
    <w:p>
      <w:pPr>
        <w:pStyle w:val="BodyText"/>
      </w:pPr>
      <w:r>
        <w:t>The damage can be meaningful and it can also hurt, and the fact that it’s meaningful does not make the hurting optional, and anyone who tells you that the meaning of your pain should be sufficient comfort for the pain itself has never had to put on two pairs of gloves at six in the morning while their knuckles split and re-seal in a cycle that has its own weather system.</w:t>
      </w:r>
    </w:p>
    <w:p>
      <w:pPr>
        <w:pStyle w:val="BodyText"/>
      </w:pPr>
      <w:r>
        <w:t>I keep walking. C keeps pace. The Bio-saturated air keeps pressing.</w:t>
      </w:r>
    </w:p>
    <w:p>
      <w:pPr>
        <w:pStyle w:val="BodyText"/>
      </w:pPr>
      <w:r>
        <w:t>And then someone says my name.</w:t>
      </w:r>
    </w:p>
    <w:p>
      <w:pPr>
        <w:pStyle w:val="BodyText"/>
      </w:pPr>
      <w:r>
        <w:t>Not Iron. Not IronE. Not Cook.</w:t>
      </w:r>
    </w:p>
    <w:p>
      <w:pPr>
        <w:pStyle w:val="BodyText"/>
      </w:pPr>
      <w:r>
        <w:t>Someone says: “Slay3rs.”</w:t>
      </w:r>
    </w:p>
    <w:p>
      <w:pPr>
        <w:pStyle w:val="BodyText"/>
      </w:pPr>
      <w:r>
        <w:t>I stop. C stops. The entire street does not stop because the street is doing its own thing, but the world narrows for a moment to the specific frequency of a word I have not heard spoken by a stranger in years and that lands on my chest like a hand I didn’t see coming.</w:t>
      </w:r>
    </w:p>
    <w:p>
      <w:pPr>
        <w:pStyle w:val="InternalBeat"/>
      </w:pPr>
      <w:r>
        <w:rPr>
          <w:rFonts w:ascii="Georgia" w:hAnsi="Georgia"/>
          <w:b w:val="0"/>
          <w:i/>
          <w:sz w:val="22"/>
        </w:rPr>
        <w:t>Slay3rs.</w:t>
      </w:r>
    </w:p>
    <w:p>
      <w:pPr>
        <w:pStyle w:val="InternalBeat"/>
      </w:pPr>
      <w:r>
        <w:rPr>
          <w:rFonts w:ascii="Georgia" w:hAnsi="Georgia"/>
          <w:b w:val="0"/>
          <w:i/>
          <w:sz w:val="22"/>
        </w:rPr>
        <w:t>I turn.</w:t>
      </w:r>
    </w:p>
    <w:p>
      <w:pPr>
        <w:pStyle w:val="BodyText"/>
      </w:pPr>
      <w:r>
        <w:t>He’s young. Maybe nineteen. Maybe twenty. Bio marks on his neck — small ones, fresh, the kind you get early in the process when the mutation is still introductory and the body hasn’t committed to anything dramatic yet. He’s standing outside the café with the unreadable menu, holding a cup of something that steams green, and he’s looking at my hands.</w:t>
      </w:r>
    </w:p>
    <w:p>
      <w:pPr>
        <w:pStyle w:val="BodyText"/>
      </w:pPr>
      <w:r>
        <w:t>At the three lines visible through the thin inner gloves.</w:t>
      </w:r>
    </w:p>
    <w:p>
      <w:pPr>
        <w:pStyle w:val="BodyText"/>
      </w:pPr>
      <w:r>
        <w:t>At the marks that are not Bio. That are Pure. That are rune-fire and forge-memory written in a language this neighborhood is not supposed to speak.</w:t>
      </w:r>
    </w:p>
    <w:p>
      <w:pPr>
        <w:pStyle w:val="BodyText"/>
      </w:pPr>
      <w:r>
        <w:t>“You’re Slay3rs,” he says again. Not a question. A reading. He’s looked at my marks and he’s looked at whatever database exists in this new world where mana is public and guilds are reforming and old names circulate with new currency, and he has made a connection that six weeks ago would have been impossible and today is a kid on a sidewalk recognizing something in my hands.</w:t>
      </w:r>
    </w:p>
    <w:p>
      <w:pPr>
        <w:pStyle w:val="BodyText"/>
      </w:pPr>
      <w:r>
        <w:t>“How do you know that name?”</w:t>
      </w:r>
    </w:p>
    <w:p>
      <w:pPr>
        <w:pStyle w:val="BodyText"/>
      </w:pPr>
      <w:r>
        <w:t>He looks at me like I’ve asked how I know the sky. “Everyone knows that name. Everyone who’s been in a guild since the events started. Slay3rs is…” He searches for the word. “Legacy. The guild that made the server worth living in. That’s what people say.”</w:t>
      </w:r>
    </w:p>
    <w:p>
      <w:pPr>
        <w:pStyle w:val="BodyText"/>
      </w:pPr>
      <w:r>
        <w:t>The guild that made the server worth living in.</w:t>
      </w:r>
    </w:p>
    <w:p>
      <w:pPr>
        <w:pStyle w:val="BodyText"/>
      </w:pPr>
      <w:r>
        <w:t>I haven’t heard that sentence in a form spoken by someone who wasn’t there. Someone who knows it as history, not memory. Someone who learned it the way you learn about a band that broke up before you were born — through the people it shaped, through the culture it left behind, through the specific gravity of a name that kept mattering after the thing it named stopped existing.</w:t>
      </w:r>
    </w:p>
    <w:p>
      <w:pPr>
        <w:pStyle w:val="BodyText"/>
      </w:pPr>
      <w:r>
        <w:t>I was twelve. I ran that guild. Not the strongest. Not the smartest. Just the one who showed up and made it a place where showing up meant something. And now a Bio kid in Astoria, Queens, with mutation marks on his neck and a green drink in his hand, is telling me the name is legacy.</w:t>
      </w:r>
    </w:p>
    <w:p>
      <w:pPr>
        <w:pStyle w:val="BodyText"/>
      </w:pPr>
      <w:r>
        <w:t>“Who are you?” he asks.</w:t>
      </w:r>
    </w:p>
    <w:p>
      <w:pPr>
        <w:pStyle w:val="BodyText"/>
      </w:pPr>
      <w:r>
        <w:t>C puts her hand on my arm. Small pressure. A signal: careful.</w:t>
      </w:r>
    </w:p>
    <w:p>
      <w:pPr>
        <w:pStyle w:val="BodyText"/>
      </w:pPr>
      <w:r>
        <w:t>“Just passing through,” I say.</w:t>
      </w:r>
    </w:p>
    <w:p>
      <w:pPr>
        <w:pStyle w:val="BodyText"/>
      </w:pPr>
      <w:r>
        <w:t>He doesn’t believe me. I can see it. He’s looking at the rune-lines in my hands and the way the Bio air is reacting to my presence — the herbs on the produce market table have turned toward me, I notice now, the way sunflowers turn toward light, except what they’re turning toward is not light, it’s the three lines in my hand broadcasting a frequency that Bio organisms apparently find interesting — and he is calculating.</w:t>
      </w:r>
    </w:p>
    <w:p>
      <w:pPr>
        <w:pStyle w:val="BodyText"/>
      </w:pPr>
      <w:r>
        <w:t>“If you’re Slay3rs,” he says, “the Market’s been looking for you.”</w:t>
      </w:r>
    </w:p>
    <w:p>
      <w:pPr>
        <w:pStyle w:val="BodyText"/>
      </w:pPr>
      <w:r>
        <w:t>The Market. The Black Market. Erick’s territory.</w:t>
      </w:r>
    </w:p>
    <w:p>
      <w:pPr>
        <w:pStyle w:val="BodyText"/>
      </w:pPr>
      <w:r>
        <w:t>“Which Market?” I say, testing.</w:t>
      </w:r>
    </w:p>
    <w:p>
      <w:pPr>
        <w:pStyle w:val="BodyText"/>
      </w:pPr>
      <w:r>
        <w:t>“The only one that matters.”</w:t>
      </w:r>
    </w:p>
    <w:p>
      <w:pPr>
        <w:pStyle w:val="BodyText"/>
      </w:pPr>
      <w:r>
        <w:t>He looks at me one more second. Then he pulls out a phone, takes a picture of nothing — not me, not C, just the street in our direction — and walks into the café. The door closes. The green steam dissipates.</w:t>
      </w:r>
    </w:p>
    <w:p>
      <w:pPr>
        <w:pStyle w:val="BodyText"/>
      </w:pPr>
      <w:r>
        <w:t>C says: “We need to leave.”</w:t>
      </w:r>
    </w:p>
    <w:p>
      <w:pPr>
        <w:pStyle w:val="BodyText"/>
      </w:pPr>
      <w:r>
        <w:t>She’s right. Whatever that was, it wasn’t a coincidence. A Bio kid in a Bio neighborhood recognizing Pure rune-marks and connecting them to a guild name that hasn’t been active in the physical world since I was a teenager — that’s a system. That’s information flowing through channels I didn’t know existed to people I’ve never met, and the fact that it arrived through a nineteen-year-old with neck marks and a green drink does not make it less significant. It makes it more, because it means the information has gone wide, which means the guilds aren’t reforming quietly. They’re reforming openly, the same way Bio is operating openly, the same way the mana events are happening openly, the same way everything that used to be underneath is now walking around on the surface in broad daylight.</w:t>
      </w:r>
    </w:p>
    <w:p>
      <w:pPr>
        <w:pStyle w:val="BodyText"/>
      </w:pPr>
      <w:r>
        <w:t>We take the N train back.</w:t>
      </w:r>
    </w:p>
    <w:p>
      <w:pPr>
        <w:pStyle w:val="BodyText"/>
      </w:pPr>
      <w:r>
        <w:t>I don’t speak for four stops. C lets me not speak, because C understands that silence is sometimes the sound of a person rearranging the furniture in their own head to accommodate new things that don’t fit where the old things were.</w:t>
      </w:r>
    </w:p>
    <w:p>
      <w:pPr>
        <w:pStyle w:val="InternalBeat"/>
      </w:pPr>
      <w:r>
        <w:rPr>
          <w:rFonts w:ascii="Georgia" w:hAnsi="Georgia"/>
          <w:b w:val="0"/>
          <w:i/>
          <w:sz w:val="22"/>
        </w:rPr>
        <w:t>Slay3rs.</w:t>
      </w:r>
    </w:p>
    <w:p>
      <w:pPr>
        <w:pStyle w:val="BodyText"/>
      </w:pPr>
      <w:r>
        <w:t>The name is moving without me. The guild is becoming relevant again, in a world I didn’t build and don’t control, and the name I gave it when I was twelve is being spoken by strangers who mean it the way you mean a thing that shaped something bigger than itself.</w:t>
      </w:r>
    </w:p>
    <w:p>
      <w:pPr>
        <w:pStyle w:val="SceneTitle"/>
      </w:pPr>
      <w:r>
        <w:t>The Call</w:t>
      </w:r>
    </w:p>
    <w:p>
      <w:pPr>
        <w:pStyle w:val="BodyNoIndent"/>
      </w:pPr>
      <w:r>
        <w:t>At Times Square, where we transfer, I take out my phone and do the thing I’ve been avoiding since the mana events started.</w:t>
      </w:r>
    </w:p>
    <w:p>
      <w:pPr>
        <w:pStyle w:val="InternalBeat"/>
      </w:pPr>
      <w:r>
        <w:rPr>
          <w:rFonts w:ascii="Georgia" w:hAnsi="Georgia"/>
          <w:b w:val="0"/>
          <w:i/>
          <w:sz w:val="22"/>
        </w:rPr>
        <w:t>I call Erick.</w:t>
      </w:r>
    </w:p>
    <w:p>
      <w:pPr>
        <w:pStyle w:val="BodyText"/>
      </w:pPr>
      <w:r>
        <w:t>Erick picks up on one ring.</w:t>
      </w:r>
    </w:p>
    <w:p>
      <w:pPr>
        <w:pStyle w:val="BodyText"/>
      </w:pPr>
      <w:r>
        <w:t>This is notable because Erick does not pick up on one ring. Erick picks up when Erick decides to pick up, which can be immediately or twenty minutes later or never, depending on a calculus that only Erick understands and that involves factors like who you are, what you want, what time zone his current operation is in, and whether answering the call creates more leverage than letting it ring. Erick is the ruler of the Black Market. Erick is my oldest ally. Erick is the co-founder of a guild that a teenager in Astoria just called legacy. And Erick picks up on one ring, which means Erick has been waiting for this call.</w:t>
      </w:r>
    </w:p>
    <w:p>
      <w:pPr>
        <w:pStyle w:val="BodyText"/>
      </w:pPr>
      <w:r>
        <w:t>“Iron.”</w:t>
      </w:r>
    </w:p>
    <w:p>
      <w:pPr>
        <w:pStyle w:val="BodyText"/>
      </w:pPr>
      <w:r>
        <w:t>“Erick.”</w:t>
      </w:r>
    </w:p>
    <w:p>
      <w:pPr>
        <w:pStyle w:val="BodyText"/>
      </w:pPr>
      <w:r>
        <w:t>Silence. Not hostile silence. The kind of silence between two people who have too much to say and are both calculating which piece to lead with.</w:t>
      </w:r>
    </w:p>
    <w:p>
      <w:pPr>
        <w:pStyle w:val="BodyText"/>
      </w:pPr>
      <w:r>
        <w:t>I lead with: “A kid in Astoria recognized the name.”</w:t>
      </w:r>
    </w:p>
    <w:p>
      <w:pPr>
        <w:pStyle w:val="BodyText"/>
      </w:pPr>
      <w:r>
        <w:t>Erick says: “Of course he did.”</w:t>
      </w:r>
    </w:p>
    <w:p>
      <w:pPr>
        <w:pStyle w:val="BodyText"/>
      </w:pPr>
      <w:r>
        <w:t>“You knew.”</w:t>
      </w:r>
    </w:p>
    <w:p>
      <w:pPr>
        <w:pStyle w:val="BodyText"/>
      </w:pPr>
      <w:r>
        <w:t>“I’ve been watching the name circulate for three weeks. Since before the events went public. The underground channels picked up on it first. Then the mid-level guilds. Then the open forums. By the time the bridge started humming, Slay3rs was already a thing again.”</w:t>
      </w:r>
    </w:p>
    <w:p>
      <w:pPr>
        <w:pStyle w:val="BodyText"/>
      </w:pPr>
      <w:r>
        <w:t>Three weeks. The name has been moving for three weeks and I didn’t know because I was in the Hall below learning to forge, learning to read metal, learning to be a smith in a room that does not have WiFi and does not care about the internet and operates on a timescale that makes three weeks feel like a detail the forge hasn’t gotten around to mentioning.</w:t>
      </w:r>
    </w:p>
    <w:p>
      <w:pPr>
        <w:pStyle w:val="BodyText"/>
      </w:pPr>
      <w:r>
        <w:t>“Why didn’t you tell me?”</w:t>
      </w:r>
    </w:p>
    <w:p>
      <w:pPr>
        <w:pStyle w:val="BodyText"/>
      </w:pPr>
      <w:r>
        <w:t>“Because you weren’t ready.”</w:t>
      </w:r>
    </w:p>
    <w:p>
      <w:pPr>
        <w:pStyle w:val="BodyText"/>
      </w:pPr>
      <w:r>
        <w:t>“That’s not your call.”</w:t>
      </w:r>
    </w:p>
    <w:p>
      <w:pPr>
        <w:pStyle w:val="BodyText"/>
      </w:pPr>
      <w:r>
        <w:t>“It was when you were forging. Richard asked me to keep it quiet until you finished your first lesson. He said the metal needs focus and your focus fractures when you carry too many rooms at once.”</w:t>
      </w:r>
    </w:p>
    <w:p>
      <w:pPr>
        <w:pStyle w:val="BodyText"/>
      </w:pPr>
      <w:r>
        <w:t>I want to be angry about that. I want to be angry that Richard and Erick conspired to manage my information flow while I sat on a bad stool and hit a piece of flat stock that said not yet. But the anger doesn’t fully form, because the floor-below voice is already running the math and the math says: they were right. If I’d known about the name circulating while I was trying to learn to listen to metal, I would have split my attention, and split attention in the forge is how you get the kind of marks Richard mentioned that don’t wash off.</w:t>
      </w:r>
    </w:p>
    <w:p>
      <w:pPr>
        <w:pStyle w:val="BodyText"/>
      </w:pPr>
      <w:r>
        <w:t>“Fine,” I say. “I’m ready now. What’s happening?”</w:t>
      </w:r>
    </w:p>
    <w:p>
      <w:pPr>
        <w:pStyle w:val="BodyText"/>
      </w:pPr>
      <w:r>
        <w:t>Erick’s voice shifts. Not warmer. More precise. The voice of a man who runs a city-sized underground economy and has been preparing a briefing for this exact phone call.</w:t>
      </w:r>
    </w:p>
    <w:p>
      <w:pPr>
        <w:pStyle w:val="BodyText"/>
      </w:pPr>
      <w:r>
        <w:t>“Guilds are reforming globally. Not the old kind — not screen names and servers and leaderboard politics. Real guilds. With territory. With resources. With doctrinal alignment to the three schools. Bio guilds are the fastest because Bio doctrine rewards speed — Youngest Day, evolve now. Mecha guilds are slower but more organized because the Chrome Synod has infrastructure that most people don’t know exists. Pure guilds are…”</w:t>
      </w:r>
    </w:p>
    <w:p>
      <w:pPr>
        <w:pStyle w:val="InternalBeat"/>
      </w:pPr>
      <w:r>
        <w:rPr>
          <w:rFonts w:ascii="Georgia" w:hAnsi="Georgia"/>
          <w:b w:val="0"/>
          <w:i/>
          <w:sz w:val="22"/>
        </w:rPr>
        <w:t>He pauses.</w:t>
      </w:r>
    </w:p>
    <w:p>
      <w:pPr>
        <w:pStyle w:val="BodyText"/>
      </w:pPr>
      <w:r>
        <w:t>“Pure guilds are waiting for you.”</w:t>
      </w:r>
    </w:p>
    <w:p>
      <w:pPr>
        <w:pStyle w:val="BodyText"/>
      </w:pPr>
      <w:r>
        <w:t>I close my eyes on a subway platform at Times Square while a man with a saxophone plays something that is either jazz or a prayer and the Tuesday commuters move around me like water around a stone and my oldest friend in the world tells me that an entire school of evolutionary doctrine is waiting for me to… what? Lead? Speak? Show up the way I showed up at twelve with nothing but presence and the irrational belief that a guild should be a place worth being?</w:t>
      </w:r>
    </w:p>
    <w:p>
      <w:pPr>
        <w:pStyle w:val="BodyText"/>
      </w:pPr>
      <w:r>
        <w:t>“I’m not —”</w:t>
      </w:r>
    </w:p>
    <w:p>
      <w:pPr>
        <w:pStyle w:val="BodyText"/>
      </w:pPr>
      <w:r>
        <w:t>“Don’t,” Erick says. “Don’t say you’re not ready. Don’t say you’re not a leader. Don’t say whatever humble thing you’re about to say that you think is honest but is actually just fear wearing a responsible face.”</w:t>
      </w:r>
    </w:p>
    <w:p>
      <w:pPr>
        <w:pStyle w:val="InternalBeat"/>
      </w:pPr>
      <w:r>
        <w:rPr>
          <w:rFonts w:ascii="Georgia" w:hAnsi="Georgia"/>
          <w:b w:val="0"/>
          <w:i/>
          <w:sz w:val="22"/>
        </w:rPr>
        <w:t>I open my eyes.</w:t>
      </w:r>
    </w:p>
    <w:p>
      <w:pPr>
        <w:pStyle w:val="BodyText"/>
      </w:pPr>
      <w:r>
        <w:t>“You made a rune,” he says. “The boom went through the Market. Through every tunnel. Through every storefront. Through walls that haven’t heard a new rune in decades. The Market knows what you made. The name you put on it. The names you claimed in the forge. Iron. IronE. Cook. Inti.”</w:t>
      </w:r>
    </w:p>
    <w:p>
      <w:pPr>
        <w:pStyle w:val="NarratorBreak"/>
      </w:pPr>
      <w:r>
        <w:rPr>
          <w:rFonts w:ascii="Georgia" w:hAnsi="Georgia"/>
          <w:b w:val="0"/>
          <w:i/>
          <w:sz w:val="22"/>
        </w:rPr>
        <w:t>He lets the last name sit.</w:t>
      </w:r>
    </w:p>
    <w:p>
      <w:pPr>
        <w:pStyle w:val="BodyText"/>
      </w:pPr>
      <w:r>
        <w:t>“You said Inti in a forge room,” Erick says, “and the whole underground heard it. Don’t tell me you’re not ready. The world disagrees.”</w:t>
      </w:r>
    </w:p>
    <w:p>
      <w:pPr>
        <w:pStyle w:val="BodyText"/>
      </w:pPr>
      <w:r>
        <w:t>The saxophone player hits a note that sustains longer than physics should allow. Nobody on the platform notices except me. My three lines hum in harmony with it for one beat, then let go.</w:t>
      </w:r>
    </w:p>
    <w:p>
      <w:pPr>
        <w:pStyle w:val="BodyText"/>
      </w:pPr>
      <w:r>
        <w:t>“There’s something else,” I say. “The kid in Astoria. He said the Market’s been looking for me. Is that you?”</w:t>
      </w:r>
    </w:p>
    <w:p>
      <w:pPr>
        <w:pStyle w:val="InternalBeat"/>
      </w:pPr>
      <w:r>
        <w:rPr>
          <w:rFonts w:ascii="Georgia" w:hAnsi="Georgia"/>
          <w:b w:val="0"/>
          <w:i/>
          <w:sz w:val="22"/>
        </w:rPr>
        <w:t>Short silence.</w:t>
      </w:r>
    </w:p>
    <w:p>
      <w:pPr>
        <w:pStyle w:val="BodyText"/>
      </w:pPr>
      <w:r>
        <w:t>“No.”</w:t>
      </w:r>
    </w:p>
    <w:p>
      <w:pPr>
        <w:pStyle w:val="BodyText"/>
      </w:pPr>
      <w:r>
        <w:t>“Then who?”</w:t>
      </w:r>
    </w:p>
    <w:p>
      <w:pPr>
        <w:pStyle w:val="BodyText"/>
      </w:pPr>
      <w:r>
        <w:t>“I’m working on it. The Market has… new traffic. Two storefronts that have been dormant are showing activity. I don’t want to say more on a phone.”</w:t>
      </w:r>
    </w:p>
    <w:p>
      <w:pPr>
        <w:pStyle w:val="BodyText"/>
      </w:pPr>
      <w:r>
        <w:t>Two storefronts. The Black Market has seven, each run by a Sin under a false identity. Two going active means two Sins moving. C told me about the Astoria signal — Bio. Envy and Lust are both Bio. The Mirror House and the Velvet Den.</w:t>
      </w:r>
    </w:p>
    <w:p>
      <w:pPr>
        <w:pStyle w:val="BodyText"/>
      </w:pPr>
      <w:r>
        <w:t>I don’t say this. Erick would hear me guessing and Erick does not reward guesses; he rewards information, and I don’t have enough yet.</w:t>
      </w:r>
    </w:p>
    <w:p>
      <w:pPr>
        <w:pStyle w:val="BodyText"/>
      </w:pPr>
      <w:r>
        <w:t>“One more thing,” I say. “DoomKeeper.”</w:t>
      </w:r>
    </w:p>
    <w:p>
      <w:pPr>
        <w:pStyle w:val="BodyText"/>
      </w:pPr>
      <w:r>
        <w:t>The silence this time is different. Not calculated. Not strategic. The silence of a name that lands in a place where both of us keep things we don’t examine too often.</w:t>
      </w:r>
    </w:p>
    <w:p>
      <w:pPr>
        <w:pStyle w:val="BodyText"/>
      </w:pPr>
      <w:r>
        <w:t>DoomKeeper. Third co-founder of Slay3rs. The one whose fate neither of us knows. The one whose name still echoes in the tunnels where Slay3rs graffiti marks the old walls of the Market that Erick built from the bones of what we made together at twelve.</w:t>
      </w:r>
    </w:p>
    <w:p>
      <w:pPr>
        <w:pStyle w:val="BodyText"/>
      </w:pPr>
      <w:r>
        <w:t>“Not on the phone,” Erick says.</w:t>
      </w:r>
    </w:p>
    <w:p>
      <w:pPr>
        <w:pStyle w:val="BodyText"/>
      </w:pPr>
      <w:r>
        <w:t>“Erick.”</w:t>
      </w:r>
    </w:p>
    <w:p>
      <w:pPr>
        <w:pStyle w:val="BodyText"/>
      </w:pPr>
      <w:r>
        <w:t>“Not. On. The phone.”</w:t>
      </w:r>
    </w:p>
    <w:p>
      <w:pPr>
        <w:pStyle w:val="InternalBeat"/>
      </w:pPr>
      <w:r>
        <w:rPr>
          <w:rFonts w:ascii="Georgia" w:hAnsi="Georgia"/>
          <w:b w:val="0"/>
          <w:i/>
          <w:sz w:val="22"/>
        </w:rPr>
        <w:t>He hangs up.</w:t>
      </w:r>
    </w:p>
    <w:p>
      <w:pPr>
        <w:pStyle w:val="BodyText"/>
      </w:pPr>
      <w:r>
        <w:t>I stand on the platform at Times Square with a dead phone and a live hand and a name in my chest that has been a closed door for years and that Erick just refused to open on a line that other people might hear. Which means there’s something to open. Which means DoomKeeper is not just a memory. DoomKeeper is a live file in the Black Market’s system and Erick knows something and the something is big enough that a man who runs an underground city doesn’t trust a phone call to hold it.</w:t>
      </w:r>
    </w:p>
    <w:p>
      <w:pPr>
        <w:pStyle w:val="BodyText"/>
      </w:pPr>
      <w:r>
        <w:t>C is watching me. She heard my half. She’s already processing.</w:t>
      </w:r>
    </w:p>
    <w:p>
      <w:pPr>
        <w:pStyle w:val="BodyText"/>
      </w:pPr>
      <w:r>
        <w:t>“The name is moving,” I say.</w:t>
      </w:r>
    </w:p>
    <w:p>
      <w:pPr>
        <w:pStyle w:val="BodyText"/>
      </w:pPr>
      <w:r>
        <w:t>“Yes.”</w:t>
      </w:r>
    </w:p>
    <w:p>
      <w:pPr>
        <w:pStyle w:val="BodyText"/>
      </w:pPr>
      <w:r>
        <w:t>“Guilds are reforming.”</w:t>
      </w:r>
    </w:p>
    <w:p>
      <w:pPr>
        <w:pStyle w:val="BodyText"/>
      </w:pPr>
      <w:r>
        <w:t>“Yes.”</w:t>
      </w:r>
    </w:p>
    <w:p>
      <w:pPr>
        <w:pStyle w:val="BodyText"/>
      </w:pPr>
      <w:r>
        <w:t>“Two storefronts in the Market are active.”</w:t>
      </w:r>
    </w:p>
    <w:p>
      <w:pPr>
        <w:pStyle w:val="BodyText"/>
      </w:pPr>
      <w:r>
        <w:t>“I know.” She says this without surprise, because C is C, and C’s route counts have already told her things that Erick is being careful about on a phone. “The Mirror House opened three days ago. The Velvet Den started restocking yesterday.”</w:t>
      </w:r>
    </w:p>
    <w:p>
      <w:pPr>
        <w:pStyle w:val="BodyText"/>
      </w:pPr>
      <w:r>
        <w:t>Mirror House. Envy’s storefront. Illusions, disguises, identity theft.</w:t>
      </w:r>
    </w:p>
    <w:p>
      <w:pPr>
        <w:pStyle w:val="BodyText"/>
      </w:pPr>
      <w:r>
        <w:t>Velvet Den. Lust’s storefront. Flesh, pleasure rites, desire binding.</w:t>
      </w:r>
    </w:p>
    <w:p>
      <w:pPr>
        <w:pStyle w:val="BodyText"/>
      </w:pPr>
      <w:r>
        <w:t>Both Bio. Both in New York. Both active for the first time in years, in the same week that a gymnasium appeared in Astoria and a kid recognized a name I gave a guild when I was twelve.</w:t>
      </w:r>
    </w:p>
    <w:p>
      <w:pPr>
        <w:pStyle w:val="BodyText"/>
      </w:pPr>
      <w:r>
        <w:t>The train comes. We get on. The doors close. Manhattan pulls us south through tunnels that I now know run alongside routes that follow the bedrock of the island itself, routes that didn’t exist a week ago, routes that the hidden world is using to become visible whether anyone is ready or not.</w:t>
      </w:r>
    </w:p>
    <w:p>
      <w:pPr>
        <w:pStyle w:val="BodyText"/>
      </w:pPr>
      <w:r>
        <w:t>I hold the pole with my left hand. The three lines press against the metal through both gloves and the metal hums back — the subway pole, a piece of infrastructure that has been gripped by a million hands and has never before had an opinion about any of them, is humming against my palm like it recognizes the frequency and has been waiting to say hello.</w:t>
      </w:r>
    </w:p>
    <w:p>
      <w:pPr>
        <w:pStyle w:val="BodyText"/>
      </w:pPr>
      <w:r>
        <w:t>The world is different now. Not a little different. Categorically.</w:t>
      </w:r>
    </w:p>
    <w:p>
      <w:pPr>
        <w:pStyle w:val="BodyText"/>
      </w:pPr>
      <w:r>
        <w:t>The guilds are waking up. The schools are arriving. The names I thought belonged to the past are walking around in the mouths of strangers who weren’t alive when those names meant what they meant.</w:t>
      </w:r>
    </w:p>
    <w:p>
      <w:pPr>
        <w:pStyle w:val="BodyText"/>
      </w:pPr>
      <w:r>
        <w:t>And somewhere in the Black Market, two storefronts that belong to two Bio goddesses are open for business, and whatever business they’re doing involves a city that has just learned to hear itself and a man on a subway whose hands smell like iron and whose name, apparently, is the thing the whole underground has been waiting to say.</w:t>
      </w:r>
    </w:p>
    <w:p>
      <w:r>
        <w:br w:type="page"/>
      </w:r>
    </w:p>
    <w:p>
      <w:pPr>
        <w:pStyle w:val="ChapterNumber"/>
      </w:pPr>
      <w:r>
        <w:t>CHAPTER FIVE — The Mirror Walks In</w:t>
      </w:r>
    </w:p>
    <w:p>
      <w:pPr>
        <w:pStyle w:val="ChapterTitle"/>
      </w:pPr>
      <w:r>
        <w:t>The Mirror Walks In</w:t>
      </w:r>
    </w:p>
    <w:p>
      <w:pPr>
        <w:pStyle w:val="SceneTitle"/>
      </w:pPr>
      <w:r>
        <w:t>Blue Jacket</w:t>
      </w:r>
    </w:p>
    <w:p>
      <w:pPr>
        <w:pStyle w:val="BodyNoIndent"/>
      </w:pPr>
      <w:r>
        <w:t>She comes in on a Thursday.</w:t>
      </w:r>
    </w:p>
    <w:p>
      <w:pPr>
        <w:pStyle w:val="BodyText"/>
      </w:pPr>
      <w:r>
        <w:t>I almost don’t notice, which is the point. I’m at Blue Jacket. George is behind the counter. The morning is doing its morning thing — the coffee, the light, the sounds of a city that has been slowly becoming more of itself for weeks now in ways that most people have started treating as normal because humans will normalize anything given enough mornings to practice. The mana events are still happening. The internet is still arguing about what they are. The coffee still tastes like it’s been through a revelation. And I am sitting at the counter with my flat stock in my bag and my hands in my gloves and my brain running its usual morning inventory of things I need to do, things I’m avoiding doing, and things that are going to happen whether I do anything or not.</w:t>
      </w:r>
    </w:p>
    <w:p>
      <w:pPr>
        <w:pStyle w:val="BodyText"/>
      </w:pPr>
      <w:r>
        <w:t>She walks in and the bell does the bell thing and I don’t look up.</w:t>
      </w:r>
    </w:p>
    <w:p>
      <w:pPr>
        <w:pStyle w:val="InternalBeat"/>
      </w:pPr>
      <w:r>
        <w:rPr>
          <w:rFonts w:ascii="Georgia" w:hAnsi="Georgia"/>
          <w:b w:val="0"/>
          <w:i/>
          <w:sz w:val="22"/>
        </w:rPr>
        <w:t>I should have looked up.</w:t>
      </w:r>
    </w:p>
    <w:p>
      <w:pPr>
        <w:pStyle w:val="BodyText"/>
      </w:pPr>
      <w:r>
        <w:t>What I notice first is the silence. Not actual silence — Blue Jacket is never silent; there’s always the machine and the cups and the low murmur of people being people in the morning — but a specific pocket of quiet that forms around a person when the room adjusts to accommodate them. The way a restaurant shifts when someone beautiful walks in. Not a dramatic shift. A molecular one. Postures change by fractions of degrees. Conversations lose a syllable. Eyes move without heads turning.</w:t>
      </w:r>
    </w:p>
    <w:p>
      <w:pPr>
        <w:pStyle w:val="BodyText"/>
      </w:pPr>
      <w:r>
        <w:t>I feel it in the air before I see the cause.</w:t>
      </w:r>
    </w:p>
    <w:p>
      <w:pPr>
        <w:pStyle w:val="InternalBeat"/>
      </w:pPr>
      <w:r>
        <w:rPr>
          <w:rFonts w:ascii="Georgia" w:hAnsi="Georgia"/>
          <w:b w:val="0"/>
          <w:i/>
          <w:sz w:val="22"/>
        </w:rPr>
        <w:t>I look up.</w:t>
      </w:r>
    </w:p>
    <w:p>
      <w:pPr>
        <w:pStyle w:val="BodyText"/>
      </w:pPr>
      <w:r>
        <w:t>She is sitting at the table by the window. The one that gets the good light. The one where I sometimes sit when the counter is full and I have nowhere to be and the window’s smeared surface turns the outside world into an impressionist painting that I prefer, on certain mornings, to the high-definition version.</w:t>
      </w:r>
    </w:p>
    <w:p>
      <w:pPr>
        <w:pStyle w:val="BodyText"/>
      </w:pPr>
      <w:r>
        <w:t>She is drinking coffee. She is looking at the street. She is entirely unremarkable except for the fact that she is the most precisely assembled person I have ever seen.</w:t>
      </w:r>
    </w:p>
    <w:p>
      <w:pPr>
        <w:pStyle w:val="BodyText"/>
      </w:pPr>
      <w:r>
        <w:t>I don’t mean beautiful. Beautiful is a word that implies a kind of excess, a surplus of something — symmetry or color or proportion — that exceeds the standard and announces itself. This woman is not exceeding anything. She is meeting every standard exactly. The way her hair falls is exactly correct. The angle of her jaw is exactly correct. The distance between her eyes is exactly what a face needs it to be. She is what a human looks like when every variable has been solved.</w:t>
      </w:r>
    </w:p>
    <w:p>
      <w:pPr>
        <w:pStyle w:val="BodyText"/>
      </w:pPr>
      <w:r>
        <w:t>It is the most unsettling thing I have seen since the marks on the woman’s arms in Astoria.</w:t>
      </w:r>
    </w:p>
    <w:p>
      <w:pPr>
        <w:pStyle w:val="BodyText"/>
      </w:pPr>
      <w:r>
        <w:t>Because perfection at this resolution is not natural. Natural has errors. Natural has asymmetries and textures and the small imperfections that make a face a face instead of a rendering. This woman’s face has none of that. It is a face that has been edited down to the version that generates the least resistance, the most trust, the highest efficiency of attention — a face designed not to be loved but to be agreed with.</w:t>
      </w:r>
    </w:p>
    <w:p>
      <w:pPr>
        <w:pStyle w:val="BodyText"/>
      </w:pPr>
      <w:r>
        <w:t>She catches me looking.</w:t>
      </w:r>
    </w:p>
    <w:p>
      <w:pPr>
        <w:pStyle w:val="BodyText"/>
      </w:pPr>
      <w:r>
        <w:t>I look away. Standard procedure. You make accidental eye contact with a stranger in a coffee shop, you look away, you return to your coffee, you let the moment dissolve in the way that New York specializes in — the instant forgetting, the social agreement that a glance is not an invitation and a face is not a conversation.</w:t>
      </w:r>
    </w:p>
    <w:p>
      <w:pPr>
        <w:pStyle w:val="BodyText"/>
      </w:pPr>
      <w:r>
        <w:t>Except I look back.</w:t>
      </w:r>
    </w:p>
    <w:p>
      <w:pPr>
        <w:pStyle w:val="BodyText"/>
      </w:pPr>
      <w:r>
        <w:t>Not because I want to. Because my hand does something. The three lines in my left palm warm — not the gradual warmth I’ve been living with since the rune, but a sharp, diagnostic heat, the kind a thermometer spikes when it finds what it’s measuring. A reading. My hand is reading her.</w:t>
      </w:r>
    </w:p>
    <w:p>
      <w:pPr>
        <w:pStyle w:val="BodyText"/>
      </w:pPr>
      <w:r>
        <w:t>She is still looking at the street. She has not looked at me again. Her coffee is held at an angle that suggests she is not drinking it so much as using it as a prop to justify occupying the table, which is something I recognize because I have done it — used a cup as a reason to be in a room when the real reason is too complicated to explain to the room.</w:t>
      </w:r>
    </w:p>
    <w:p>
      <w:pPr>
        <w:pStyle w:val="BodyText"/>
      </w:pPr>
      <w:r>
        <w:t>The three lines settle. The reading is done.</w:t>
      </w:r>
    </w:p>
    <w:p>
      <w:pPr>
        <w:pStyle w:val="BodyText"/>
      </w:pPr>
      <w:r>
        <w:t>I don’t know what it found. I don’t have the vocabulary for it yet. Richard is teaching me to read metal, not people. But whatever my hand detected, it was enough to make the rune-lines pay attention, and they do not pay attention to most things. They ignored the Bio kid in Astoria. They ignored the subway pole until I pressed my hand against it. They have been selectively responsive since the day they were cut, and selectivity in this context is not random. It is a preference system I haven’t learned to interpret.</w:t>
      </w:r>
    </w:p>
    <w:p>
      <w:pPr>
        <w:pStyle w:val="BodyText"/>
      </w:pPr>
      <w:r>
        <w:t>My hand found something in that woman worth measuring.</w:t>
      </w:r>
    </w:p>
    <w:p>
      <w:pPr>
        <w:pStyle w:val="BodyText"/>
      </w:pPr>
      <w:r>
        <w:t>I drink my coffee. I leave money on the counter. George nods. I leave.</w:t>
      </w:r>
    </w:p>
    <w:p>
      <w:pPr>
        <w:pStyle w:val="BodyText"/>
      </w:pPr>
      <w:r>
        <w:t>At the door, I glance back.</w:t>
      </w:r>
    </w:p>
    <w:p>
      <w:pPr>
        <w:pStyle w:val="BodyText"/>
      </w:pPr>
      <w:r>
        <w:t>She is watching me. Not the street. Me. And the expression on her face is not the standard expression of a stranger noting another stranger’s departure. It is the expression of a person cataloguing something. Recording. Filing with the precision of someone who has a system for this and has used it many times.</w:t>
      </w:r>
    </w:p>
    <w:p>
      <w:pPr>
        <w:pStyle w:val="BodyText"/>
      </w:pPr>
      <w:r>
        <w:t>The bell rings. The door closes. The look breaks.</w:t>
      </w:r>
    </w:p>
    <w:p>
      <w:pPr>
        <w:pStyle w:val="BodyText"/>
      </w:pPr>
      <w:r>
        <w:rPr>
          <w:rFonts w:ascii="Georgia" w:hAnsi="Georgia"/>
          <w:sz w:val="22"/>
        </w:rPr>
        <w:t>I stand on the sidewalk and I think:</w:t>
      </w:r>
      <w:r>
        <w:rPr>
          <w:rFonts w:ascii="Georgia" w:hAnsi="Georgia"/>
          <w:i/>
          <w:sz w:val="22"/>
        </w:rPr>
        <w:t xml:space="preserve"> that was wrong.</w:t>
      </w:r>
    </w:p>
    <w:p>
      <w:pPr>
        <w:pStyle w:val="BodyText"/>
      </w:pPr>
      <w:r>
        <w:t>Not dangerous. Not hostile. Wrong. In the way a note played slightly flat is wrong — you can’t always identify what’s off, but the part of you that hears knows, and it will not stop knowing just because the rest of you would prefer to believe the music is fine.</w:t>
      </w:r>
    </w:p>
    <w:p>
      <w:pPr>
        <w:pStyle w:val="InternalBeat"/>
      </w:pPr>
      <w:r>
        <w:rPr>
          <w:rFonts w:ascii="Georgia" w:hAnsi="Georgia"/>
          <w:b w:val="0"/>
          <w:i/>
          <w:sz w:val="22"/>
        </w:rPr>
        <w:t>I walk to the Hall below.</w:t>
      </w:r>
    </w:p>
    <w:p>
      <w:pPr>
        <w:pStyle w:val="SceneTitle"/>
      </w:pPr>
      <w:r>
        <w:t>The Lesson</w:t>
      </w:r>
    </w:p>
    <w:p>
      <w:pPr>
        <w:pStyle w:val="BodyNoIndent"/>
      </w:pPr>
      <w:r>
        <w:t>Richard is in the forge room. The forge is warm. The stool is hostile. Everything normal.</w:t>
      </w:r>
    </w:p>
    <w:p>
      <w:pPr>
        <w:pStyle w:val="BodyText"/>
      </w:pPr>
      <w:r>
        <w:t>Today’s lesson is heat memory. Richard places three different pieces of flat stock on the workbench — same size, same apparent composition — and tells me to identify which one was heated most recently. Not with a thermometer. Not with touch. With the sense.</w:t>
      </w:r>
    </w:p>
    <w:p>
      <w:pPr>
        <w:pStyle w:val="BodyText"/>
      </w:pPr>
      <w:r>
        <w:t>I pick up the first piece. My hands, inner gloves only, press against the surface, and the damaged skin does what Richard said it would do: it reads. Not the temperature. The history. This piece was heated three days ago and cooled slowly. The crystalline structure settled at a pace that the forge-sense translates as patience. This metal was not rushed.</w:t>
      </w:r>
    </w:p>
    <w:p>
      <w:pPr>
        <w:pStyle w:val="BodyText"/>
      </w:pPr>
      <w:r>
        <w:t>Second piece. Heated within the last twelve hours. Cooled fast — quenched, maybe, or exposed to cold air. The structure is tighter, more alert. The metal is still processing what happened to it.</w:t>
      </w:r>
    </w:p>
    <w:p>
      <w:pPr>
        <w:pStyle w:val="BodyText"/>
      </w:pPr>
      <w:r>
        <w:t>Third piece. Not heated. Not recently. This metal has been cold for weeks. Maybe months. The forge-sense reads it as dormant. Asleep in the way Richard described in the first lesson — flat stock that has forgotten it was ever anything else.</w:t>
      </w:r>
    </w:p>
    <w:p>
      <w:pPr>
        <w:pStyle w:val="BodyText"/>
      </w:pPr>
      <w:r>
        <w:t>“Second one,” I say. “Heated within twelve hours. Quenched, not air-cooled.”</w:t>
      </w:r>
    </w:p>
    <w:p>
      <w:pPr>
        <w:pStyle w:val="BodyText"/>
      </w:pPr>
      <w:r>
        <w:t>Richard nods. No praise. But he sets the other two pieces aside and lets me keep the second one, which is Richard’s version of a gold star: the thing he lets you hold longer is the thing you got right about.</w:t>
      </w:r>
    </w:p>
    <w:p>
      <w:pPr>
        <w:pStyle w:val="BodyText"/>
      </w:pPr>
      <w:r>
        <w:t>“Your hands are faster than I expected,” he says.</w:t>
      </w:r>
    </w:p>
    <w:p>
      <w:pPr>
        <w:pStyle w:val="BodyText"/>
      </w:pPr>
      <w:r>
        <w:t>“My hands have had a lot of practice.”</w:t>
      </w:r>
    </w:p>
    <w:p>
      <w:pPr>
        <w:pStyle w:val="BodyText"/>
      </w:pPr>
      <w:r>
        <w:t>“Yes. The wrong kind. But wrong practice is still practice, and the forge does not care about the origin of a skill. Only the accuracy.”</w:t>
      </w:r>
    </w:p>
    <w:p>
      <w:pPr>
        <w:pStyle w:val="BodyText"/>
      </w:pPr>
      <w:r>
        <w:t>I sit on the stool with the warm flat stock in my hands and I think about the woman in Blue Jacket. About the way my hand read her without being asked. About the sharpness of the response — sharper than the metal reading, faster, more urgent.</w:t>
      </w:r>
    </w:p>
    <w:p>
      <w:pPr>
        <w:pStyle w:val="BodyText"/>
      </w:pPr>
      <w:r>
        <w:t>“Richard.”</w:t>
      </w:r>
    </w:p>
    <w:p>
      <w:pPr>
        <w:pStyle w:val="BodyText"/>
      </w:pPr>
      <w:r>
        <w:t>He doesn’t look up. He is doing something with a set of tongs that involves a level of attention I am not included in.</w:t>
      </w:r>
    </w:p>
    <w:p>
      <w:pPr>
        <w:pStyle w:val="BodyText"/>
      </w:pPr>
      <w:r>
        <w:t>“Can the forge-sense read people?”</w:t>
      </w:r>
    </w:p>
    <w:p>
      <w:pPr>
        <w:pStyle w:val="InternalBeat"/>
      </w:pPr>
      <w:r>
        <w:rPr>
          <w:rFonts w:ascii="Georgia" w:hAnsi="Georgia"/>
          <w:b w:val="0"/>
          <w:i/>
          <w:sz w:val="22"/>
        </w:rPr>
        <w:t>Now he looks up.</w:t>
      </w:r>
    </w:p>
    <w:p>
      <w:pPr>
        <w:pStyle w:val="BodyText"/>
      </w:pPr>
      <w:r>
        <w:t>The expression on his face is not surprise. Richard does not do surprise. It is the expression of someone who expected a question eventually and is recalculating the timeline because eventually arrived sooner than projected.</w:t>
      </w:r>
    </w:p>
    <w:p>
      <w:pPr>
        <w:pStyle w:val="BodyText"/>
      </w:pPr>
      <w:r>
        <w:t>“What did you feel?”</w:t>
      </w:r>
    </w:p>
    <w:p>
      <w:pPr>
        <w:pStyle w:val="BodyText"/>
      </w:pPr>
      <w:r>
        <w:t>I describe the woman. The precision of her. The way the room adjusted. The way my hand spiked and then settled. The reading.</w:t>
      </w:r>
    </w:p>
    <w:p>
      <w:pPr>
        <w:pStyle w:val="BodyText"/>
      </w:pPr>
      <w:r>
        <w:t>Richard sets down the tongs. He stands very still for a moment. Richard standing still is different from most people standing still. Most people go quiet. Richard goes dense, like the air around him thickens while he thinks.</w:t>
      </w:r>
    </w:p>
    <w:p>
      <w:pPr>
        <w:pStyle w:val="BodyText"/>
      </w:pPr>
      <w:r>
        <w:t>“You felt the surface,” he says. “The exterior composition. What she was presenting.”</w:t>
      </w:r>
    </w:p>
    <w:p>
      <w:pPr>
        <w:pStyle w:val="BodyText"/>
      </w:pPr>
      <w:r>
        <w:t>“Yes.”</w:t>
      </w:r>
    </w:p>
    <w:p>
      <w:pPr>
        <w:pStyle w:val="BodyText"/>
      </w:pPr>
      <w:r>
        <w:t>“And it felt constructed.”</w:t>
      </w:r>
    </w:p>
    <w:p>
      <w:pPr>
        <w:pStyle w:val="BodyText"/>
      </w:pPr>
      <w:r>
        <w:t>“…Yes.”</w:t>
      </w:r>
    </w:p>
    <w:p>
      <w:pPr>
        <w:pStyle w:val="BodyText"/>
      </w:pPr>
      <w:r>
        <w:t>“Like metal that has been pressed and shaped and cooled into a form that is not its original state.”</w:t>
      </w:r>
    </w:p>
    <w:p>
      <w:pPr>
        <w:pStyle w:val="BodyText"/>
      </w:pPr>
      <w:r>
        <w:t>I stare at him. Because yes. Exactly that. The woman in Blue Jacket felt the way the dormant flat stock felt — surface imposed on material, a shape given rather than grown, a presentation that was technically flawless and fundamentally not original.</w:t>
      </w:r>
    </w:p>
    <w:p>
      <w:pPr>
        <w:pStyle w:val="BodyText"/>
      </w:pPr>
      <w:r>
        <w:t>Richard picks up the tongs again. Returns to his work. Says, without looking at me:</w:t>
      </w:r>
    </w:p>
    <w:p>
      <w:pPr>
        <w:pStyle w:val="BodyText"/>
      </w:pPr>
      <w:r>
        <w:t>“The forge-sense reads what things are made of. If a person is making themselves out of other people’s faces, the sense will feel the seams.”</w:t>
      </w:r>
    </w:p>
    <w:p>
      <w:pPr>
        <w:pStyle w:val="InternalBeat"/>
      </w:pPr>
      <w:r>
        <w:rPr>
          <w:rFonts w:ascii="Georgia" w:hAnsi="Georgia"/>
          <w:b w:val="0"/>
          <w:i/>
          <w:sz w:val="22"/>
        </w:rPr>
        <w:t>Other people’s faces.</w:t>
      </w:r>
    </w:p>
    <w:p>
      <w:pPr>
        <w:pStyle w:val="BodyText"/>
      </w:pPr>
      <w:r>
        <w:t>I sit on the stool in the forge room and I let that sentence exist in the air for a long time. Making themselves. Out of other people’s faces. A person who looks like every variable has been solved because the variables were collected from other faces — the best jawline, the optimal symmetry, the most efficient arrangement of features — and assembled into a composite that reads as perfect because it was curated, not born.</w:t>
      </w:r>
    </w:p>
    <w:p>
      <w:pPr>
        <w:pStyle w:val="InternalBeat"/>
      </w:pPr>
      <w:r>
        <w:rPr>
          <w:rFonts w:ascii="Georgia" w:hAnsi="Georgia"/>
          <w:b w:val="0"/>
          <w:i/>
          <w:sz w:val="22"/>
        </w:rPr>
        <w:t>Mimicry.</w:t>
      </w:r>
    </w:p>
    <w:p>
      <w:pPr>
        <w:pStyle w:val="BodyText"/>
      </w:pPr>
      <w:r>
        <w:t>I think about C’s report. The Mirror House — Envy’s Black Market storefront. Illusions, disguises, identity theft. Open for the first time in years.</w:t>
      </w:r>
    </w:p>
    <w:p>
      <w:pPr>
        <w:pStyle w:val="BodyText"/>
      </w:pPr>
      <w:r>
        <w:t>I think about the Bio school. About Envy. Aphrodite. The sin that covets what cannot be kept. The assassin archetype. Poisoned desire and the ability to become what you want most.</w:t>
      </w:r>
    </w:p>
    <w:p>
      <w:pPr>
        <w:pStyle w:val="BodyText"/>
      </w:pPr>
      <w:r>
        <w:t>I think about a woman in Blue Jacket whose face was made of other faces and whose eyes catalogued me like a system filing a new entry.</w:t>
      </w:r>
    </w:p>
    <w:p>
      <w:pPr>
        <w:pStyle w:val="BodyText"/>
      </w:pPr>
      <w:r>
        <w:t>“Richard.”</w:t>
      </w:r>
    </w:p>
    <w:p>
      <w:pPr>
        <w:pStyle w:val="BodyText"/>
      </w:pPr>
      <w:r>
        <w:t>“Yes.”</w:t>
      </w:r>
    </w:p>
    <w:p>
      <w:pPr>
        <w:pStyle w:val="BodyText"/>
      </w:pPr>
      <w:r>
        <w:t>“What does the Verdant Coil send when it wants to study something?”</w:t>
      </w:r>
    </w:p>
    <w:p>
      <w:pPr>
        <w:pStyle w:val="BodyText"/>
      </w:pPr>
      <w:r>
        <w:t>He doesn’t answer immediately. He finishes what he’s doing with the tongs. Sets them down. Looks at me with an expression I haven’t seen before — not the teaching expression, not the this is beneath me expression, something older and more careful.</w:t>
      </w:r>
    </w:p>
    <w:p>
      <w:pPr>
        <w:pStyle w:val="BodyText"/>
      </w:pPr>
      <w:r>
        <w:t>“It depends,” he says, “on what it wants to study. For a specimen, it sends hunters. For a threat, it sends Wrath.”</w:t>
      </w:r>
    </w:p>
    <w:p>
      <w:pPr>
        <w:pStyle w:val="BodyText"/>
      </w:pPr>
      <w:r>
        <w:t>He pauses. “The thing about Wrath,” he adds, “is that the empire does not think of him as a person. They think of him as weather. Something you work around or get destroyed by. Verdant Coil has been winning the northern territories for the past year. Not because their doctrine is better. Because Wrath has been in it. And weather does not negotiate.”</w:t>
      </w:r>
    </w:p>
    <w:p>
      <w:pPr>
        <w:pStyle w:val="InternalBeat"/>
      </w:pPr>
      <w:r>
        <w:rPr>
          <w:rFonts w:ascii="Georgia" w:hAnsi="Georgia"/>
          <w:b w:val="0"/>
          <w:i/>
          <w:sz w:val="22"/>
        </w:rPr>
        <w:t>He pauses.</w:t>
      </w:r>
    </w:p>
    <w:p>
      <w:pPr>
        <w:pStyle w:val="BodyText"/>
      </w:pPr>
      <w:r>
        <w:t>“For something it wants to understand before it decides whether to hunt or recruit, it sends a mirror.”</w:t>
      </w:r>
    </w:p>
    <w:p>
      <w:pPr>
        <w:pStyle w:val="InternalBeat"/>
      </w:pPr>
      <w:r>
        <w:rPr>
          <w:rFonts w:ascii="Georgia" w:hAnsi="Georgia"/>
          <w:b w:val="0"/>
          <w:i/>
          <w:sz w:val="22"/>
        </w:rPr>
        <w:t>A mirror.</w:t>
      </w:r>
    </w:p>
    <w:p>
      <w:pPr>
        <w:pStyle w:val="BodyText"/>
      </w:pPr>
      <w:r>
        <w:t>The Mirror House. Mirror.</w:t>
      </w:r>
    </w:p>
    <w:p>
      <w:pPr>
        <w:pStyle w:val="BodyText"/>
      </w:pPr>
      <w:r>
        <w:t>The forge room is very warm and very still and Richard is looking at me with the expression of a man who has just watched his student discover something he was hoping would take longer.</w:t>
      </w:r>
    </w:p>
    <w:p>
      <w:pPr>
        <w:pStyle w:val="BodyText"/>
      </w:pPr>
      <w:r>
        <w:t>“Don’t go back to the coffee shop tomorrow,” he says.</w:t>
      </w:r>
    </w:p>
    <w:p>
      <w:pPr>
        <w:pStyle w:val="BodyText"/>
      </w:pPr>
      <w:r>
        <w:t>“That’s not —”</w:t>
      </w:r>
    </w:p>
    <w:p>
      <w:pPr>
        <w:pStyle w:val="BodyText"/>
      </w:pPr>
      <w:r>
        <w:t>“Don’t,” he says, “go back to the coffee shop. Don’t let her see the rune. Don’t let her see your morning. Don’t let her see what you do when you think no one is watching, because that is exactly what she is there to see.”</w:t>
      </w:r>
    </w:p>
    <w:p>
      <w:pPr>
        <w:pStyle w:val="BodyText"/>
      </w:pPr>
      <w:r>
        <w:rPr>
          <w:rFonts w:ascii="Georgia" w:hAnsi="Georgia"/>
          <w:sz w:val="22"/>
        </w:rPr>
        <w:t>I hold the warm flat stock in my hands and I feel the heat memory in the metal and I think:</w:t>
      </w:r>
      <w:r>
        <w:rPr>
          <w:rFonts w:ascii="Georgia" w:hAnsi="Georgia"/>
          <w:i/>
          <w:sz w:val="22"/>
        </w:rPr>
        <w:t xml:space="preserve"> the woman in Blue Jacket was doing the same thing. Reading what I’m made of. Measuring my heat history. Cataloguing the composition of my surface to determine what’s underneath.</w:t>
      </w:r>
    </w:p>
    <w:p>
      <w:pPr>
        <w:pStyle w:val="BodyText"/>
      </w:pPr>
      <w:r>
        <w:t>Except she isn’t reading metal. She’s reading me.</w:t>
      </w:r>
    </w:p>
    <w:p>
      <w:pPr>
        <w:pStyle w:val="BodyText"/>
      </w:pPr>
      <w:r>
        <w:t>“How long has she been watching?” I ask.</w:t>
      </w:r>
    </w:p>
    <w:p>
      <w:pPr>
        <w:pStyle w:val="BodyText"/>
      </w:pPr>
      <w:r>
        <w:t>“Longer than today.”</w:t>
      </w:r>
    </w:p>
    <w:p>
      <w:pPr>
        <w:pStyle w:val="BodyText"/>
      </w:pPr>
      <w:r>
        <w:t>“You knew.”</w:t>
      </w:r>
    </w:p>
    <w:p>
      <w:pPr>
        <w:pStyle w:val="BodyText"/>
      </w:pPr>
      <w:r>
        <w:t>“I suspected. The forge has been reading trace residue on you for a week. Something watching leaves a frequency. A pressure. Like heat memory, but from attention instead of flame. Your hand started reading faster than I expected because something has been reading you, and the sense accelerated in response.”</w:t>
      </w:r>
    </w:p>
    <w:p>
      <w:pPr>
        <w:pStyle w:val="BodyText"/>
      </w:pPr>
      <w:r>
        <w:t>My forge-sense didn’t develop naturally. It developed in reaction to being observed. My hands learned to read surfaces faster because a surface was reading me, and the body — the damaged, psoriatic, stubborn body that has been learning to survive its own skin for fifteen years — adapted. The way it always adapts. Not through mutation. Through endurance. Through paying attention to what hurts until the paying attention becomes a skill.</w:t>
      </w:r>
    </w:p>
    <w:p>
      <w:pPr>
        <w:pStyle w:val="BodyText"/>
      </w:pPr>
      <w:r>
        <w:t>Bio would call that evolution.</w:t>
      </w:r>
    </w:p>
    <w:p>
      <w:pPr>
        <w:pStyle w:val="BodyText"/>
      </w:pPr>
      <w:r>
        <w:t>Pure calls it something else. I don’t have the word yet. But it’s mine.</w:t>
      </w:r>
    </w:p>
    <w:p>
      <w:pPr>
        <w:pStyle w:val="BodyText"/>
      </w:pPr>
      <w:r>
        <w:t>I go to the Hall below. I find Moon.</w:t>
      </w:r>
    </w:p>
    <w:p>
      <w:pPr>
        <w:pStyle w:val="SceneTitle"/>
      </w:pPr>
      <w:r>
        <w:t>Moon</w:t>
      </w:r>
    </w:p>
    <w:p>
      <w:pPr>
        <w:pStyle w:val="BodyNoIndent"/>
      </w:pPr>
      <w:r>
        <w:t>She is in the blue corridor, the one where the light bends left. She is standing with her back against the wall in a posture that is not leaning and not standing but something between — the posture of a woman who is learning to exist in a building she used to be a face of and is now just a person in. The adjustment is visible if you know where to look. She carries herself differently since the forge. Less composed. More present. As if the removal of the Hall face freed something that is still figuring out its own shape.</w:t>
      </w:r>
    </w:p>
    <w:p>
      <w:pPr>
        <w:pStyle w:val="BodyText"/>
      </w:pPr>
      <w:r>
        <w:t>I tell her about the woman. The precision. The reading. Richard’s response.</w:t>
      </w:r>
    </w:p>
    <w:p>
      <w:pPr>
        <w:pStyle w:val="BodyText"/>
      </w:pPr>
      <w:r>
        <w:t>Moon’s reaction is immediate and controlled. The face changes — not into the Hall face, she doesn’t have that anymore, but into something adjacent: the expression of someone who has been in the hidden world long enough to recognize a threat by its silhouette.</w:t>
      </w:r>
    </w:p>
    <w:p>
      <w:pPr>
        <w:pStyle w:val="BodyText"/>
      </w:pPr>
      <w:r>
        <w:t>“Did she see the rune?”</w:t>
      </w:r>
    </w:p>
    <w:p>
      <w:pPr>
        <w:pStyle w:val="BodyText"/>
      </w:pPr>
      <w:r>
        <w:t>“No. It’s with Richard.”</w:t>
      </w:r>
    </w:p>
    <w:p>
      <w:pPr>
        <w:pStyle w:val="BodyText"/>
      </w:pPr>
      <w:r>
        <w:t>“Did she see your hand? The lines?”</w:t>
      </w:r>
    </w:p>
    <w:p>
      <w:pPr>
        <w:pStyle w:val="BodyText"/>
      </w:pPr>
      <w:r>
        <w:t>I think about it. The gloves were on. Both pairs. But the three lines have been warmer lately, and warmth has a way of changing the behavior of material that covers it — the latex sits differently over skin that’s running a few degrees hotter, a slight sheen, a tension in the surface that someone looking for exactly that tell would be able to read.</w:t>
      </w:r>
    </w:p>
    <w:p>
      <w:pPr>
        <w:pStyle w:val="BodyText"/>
      </w:pPr>
      <w:r>
        <w:t>“Maybe,” I say. “Through the gloves.”</w:t>
      </w:r>
    </w:p>
    <w:p>
      <w:pPr>
        <w:pStyle w:val="BodyText"/>
      </w:pPr>
      <w:r>
        <w:t>Moon closes her eyes. One breath. Two.</w:t>
      </w:r>
    </w:p>
    <w:p>
      <w:pPr>
        <w:pStyle w:val="BodyText"/>
      </w:pPr>
      <w:r>
        <w:t>“Do not let her see your rune,” she says. Same instruction as Richard, which means this is not a preference. This is doctrine. This is two people from very different positions in the hidden world arriving at the same imperative independently, which makes it the kind of advice I cannot afford to ignore even if the part of me that resists being managed is loudly objecting to the idea that I should change my coffee shop because a beautiful stranger sat in the wrong chair.</w:t>
      </w:r>
    </w:p>
    <w:p>
      <w:pPr>
        <w:pStyle w:val="BodyText"/>
      </w:pPr>
      <w:r>
        <w:t>“Who is she?” I ask.</w:t>
      </w:r>
    </w:p>
    <w:p>
      <w:pPr>
        <w:pStyle w:val="BodyText"/>
      </w:pPr>
      <w:r>
        <w:t>Moon opens her eyes.</w:t>
      </w:r>
    </w:p>
    <w:p>
      <w:pPr>
        <w:pStyle w:val="BodyText"/>
      </w:pPr>
      <w:r>
        <w:t>“She is whoever you need her to be. That’s the problem.”</w:t>
      </w:r>
    </w:p>
    <w:p>
      <w:pPr>
        <w:pStyle w:val="BodyText"/>
      </w:pPr>
      <w:r>
        <w:t>I wait. Moon has a way of delivering information in layers, each sentence a stratum you have to sit with before the next one makes sense. It is infuriating and precise and it means that when she speaks, the thing she says has been weighed against every version of itself that she decided not to use.</w:t>
      </w:r>
    </w:p>
    <w:p>
      <w:pPr>
        <w:pStyle w:val="BodyText"/>
      </w:pPr>
      <w:r>
        <w:t>“The Mirror House didn’t open because someone wanted to sell illusions,” she says. “It opened because something arrived in the city that it wants to copy. Something it hasn’t seen before. Something that is bright enough to attract a sin whose entire existence is built on reflecting other people’s light because she has never been able to generate her own.”</w:t>
      </w:r>
    </w:p>
    <w:p>
      <w:pPr>
        <w:pStyle w:val="BodyText"/>
      </w:pPr>
      <w:r>
        <w:t>I hear the word before Moon says it. I feel it forming in the corridor’s bent light, in the air that the Hall below uses to carry meaning when speech would be too loud.</w:t>
      </w:r>
    </w:p>
    <w:p>
      <w:pPr>
        <w:pStyle w:val="BodyText"/>
      </w:pPr>
      <w:r>
        <w:t>But Moon says it anyway, because some things need to be spoken to be made real:</w:t>
      </w:r>
    </w:p>
    <w:p>
      <w:pPr>
        <w:pStyle w:val="BodyText"/>
      </w:pPr>
      <w:r>
        <w:t>“Envy.”</w:t>
      </w:r>
    </w:p>
    <w:p>
      <w:pPr>
        <w:pStyle w:val="BodyText"/>
      </w:pPr>
      <w:r>
        <w:t>The corridor’s light bends a degree further left.</w:t>
      </w:r>
    </w:p>
    <w:p>
      <w:pPr>
        <w:pStyle w:val="BodyText"/>
      </w:pPr>
      <w:r>
        <w:t>I stand there with the name in the air between us, and I think about a woman in a coffee shop with a face made of other faces looking at me with the precision of a system that has been studying things it cannot replicate since before I was born. I think about the Mirror House. About Bio Astoria. About the Verdant Coil’s philosophy — we are what survives — and about a specific species of survival that doesn’t involve becoming stronger or faster or more adapted but involves becoming the thing you’re looking at, absorbing its surface, wearing its light until the light forgets it belongs to someone else.</w:t>
      </w:r>
    </w:p>
    <w:p>
      <w:pPr>
        <w:pStyle w:val="BodyText"/>
      </w:pPr>
      <w:r>
        <w:t>Envy is in my coffee shop.</w:t>
      </w:r>
    </w:p>
    <w:p>
      <w:pPr>
        <w:pStyle w:val="BodyText"/>
      </w:pPr>
      <w:r>
        <w:t>Envy has been watching me.</w:t>
      </w:r>
    </w:p>
    <w:p>
      <w:pPr>
        <w:pStyle w:val="BodyText"/>
      </w:pPr>
      <w:r>
        <w:t>Envy is a goddess of a school that treats flesh as raw material, sitting in a chair in Blue Jacket, drinking coffee she doesn’t need, wearing a face built from the best features of everyone she’s ever studied, and she is here because my rune sent a signal that the Bio world heard and decided was worth investigating with its most patient instrument.</w:t>
      </w:r>
    </w:p>
    <w:p>
      <w:pPr>
        <w:pStyle w:val="BodyText"/>
      </w:pPr>
      <w:r>
        <w:t>Not a hunter. Not a warrior. A mirror.</w:t>
      </w:r>
    </w:p>
    <w:p>
      <w:pPr>
        <w:pStyle w:val="BodyText"/>
      </w:pPr>
      <w:r>
        <w:t>Because you don’t send Wrath to understand a thing. You send Wrath to destroy it. You send a mirror to understand it. To study what it shows. To find out what light it makes so you can decide whether to reflect it, replicate it, or consume it.</w:t>
      </w:r>
    </w:p>
    <w:p>
      <w:pPr>
        <w:pStyle w:val="BodyText"/>
      </w:pPr>
      <w:r>
        <w:t>“What does she want?” I ask.</w:t>
      </w:r>
    </w:p>
    <w:p>
      <w:pPr>
        <w:pStyle w:val="BodyText"/>
      </w:pPr>
      <w:r>
        <w:t>Moon looks at me. The look is longer than a look should be, and in it I see something I am not used to seeing in Moon: uncertainty. Moon, who stood as the Hall’s face for decades. Moon, who paid position with blood and bruises. Moon, who knew enough about the hidden world to know when to leave me so I wouldn’t get brighter. Moon is uncertain.</w:t>
      </w:r>
    </w:p>
    <w:p>
      <w:pPr>
        <w:pStyle w:val="BodyText"/>
      </w:pPr>
      <w:r>
        <w:t>“She wants what she always wants,” Moon says. “The thing she can’t make herself. The thing that comes from inside and won’t transfer. The thing that makes you bright and makes her…”</w:t>
      </w:r>
    </w:p>
    <w:p>
      <w:pPr>
        <w:pStyle w:val="BodyText"/>
      </w:pPr>
      <w:r>
        <w:t>She stops. Looks at the wall. At the bent light.</w:t>
      </w:r>
    </w:p>
    <w:p>
      <w:pPr>
        <w:pStyle w:val="BodyText"/>
      </w:pPr>
      <w:r>
        <w:t>“Hungry,” she says.</w:t>
      </w:r>
    </w:p>
    <w:p>
      <w:pPr>
        <w:pStyle w:val="BodyText"/>
      </w:pPr>
      <w:r>
        <w:t>There it is. A sin named for what it lacks and drawn to what it cannot produce and sitting in a chair in my coffee shop with a cup she isn’t drinking and a face she didn’t grow, watching me through a window that I thought was just glass and that is apparently also a one-way mirror for a goddess who has been perfecting the art of looking at other people’s fire since the day she remade herself flawless and won him back and lost him forever.</w:t>
      </w:r>
    </w:p>
    <w:p>
      <w:pPr>
        <w:pStyle w:val="BodyText"/>
      </w:pPr>
      <w:r>
        <w:t>I think about going back tomorrow. I think about Richard saying don’t and Moon saying don’t and the floor-below voice saying think.</w:t>
      </w:r>
    </w:p>
    <w:p>
      <w:pPr>
        <w:pStyle w:val="BodyText"/>
      </w:pPr>
      <w:r>
        <w:t>I think about George. About the counter. About the coffee that tastes more like itself. About the routine that has been my architecture since the routine I built every day on, and the fact that a goddess sitting in one chair is enough to make two people who care about me tell me to abandon the only part of my morning that still feels completely mine.</w:t>
      </w:r>
    </w:p>
    <w:p>
      <w:pPr>
        <w:pStyle w:val="InternalBeat"/>
      </w:pPr>
      <w:r>
        <w:rPr>
          <w:rFonts w:ascii="Georgia" w:hAnsi="Georgia"/>
          <w:b w:val="0"/>
          <w:i/>
          <w:sz w:val="22"/>
        </w:rPr>
        <w:t>No.</w:t>
      </w:r>
    </w:p>
    <w:p>
      <w:pPr>
        <w:pStyle w:val="BodyText"/>
      </w:pPr>
      <w:r>
        <w:t>I don’t say it out loud. I say it in the place where decisions live before they become speech, the room behind the floor-below voice where the real inventory happens, where the man who kept his word about closing the restaurant and showed up for every shift and went back for the crumb makes the choices that the rest of me has to honor.</w:t>
      </w:r>
    </w:p>
    <w:p>
      <w:pPr>
        <w:pStyle w:val="BodyText"/>
      </w:pPr>
      <w:r>
        <w:t>No. I’m not giving up Blue Jacket. I’m not giving up George. I’m not giving up my morning because something beautiful and constructed walked into my routine and made the room adjust.</w:t>
      </w:r>
    </w:p>
    <w:p>
      <w:pPr>
        <w:pStyle w:val="BodyText"/>
      </w:pPr>
      <w:r>
        <w:t>If Envy is watching, she can watch me being exactly who I am, in exactly the place I choose to be, doing exactly what I’ve always done.</w:t>
      </w:r>
    </w:p>
    <w:p>
      <w:pPr>
        <w:pStyle w:val="BodyText"/>
      </w:pPr>
      <w:r>
        <w:t>Let the mirror see what it sees.</w:t>
      </w:r>
    </w:p>
    <w:p>
      <w:pPr>
        <w:pStyle w:val="BodyText"/>
      </w:pPr>
      <w:r>
        <w:t>I’ll give it something honest to reflect.</w:t>
      </w:r>
    </w:p>
    <w:p>
      <w:r>
        <w:br w:type="page"/>
      </w:r>
    </w:p>
    <w:p>
      <w:pPr>
        <w:pStyle w:val="ChapterNumber"/>
      </w:pPr>
      <w:r>
        <w:t>CHAPTER SIX — What the Forge Refuses</w:t>
      </w:r>
    </w:p>
    <w:p>
      <w:pPr>
        <w:pStyle w:val="ChapterTitle"/>
      </w:pPr>
      <w:r>
        <w:t>What the Forge Refuses</w:t>
      </w:r>
    </w:p>
    <w:p>
      <w:pPr>
        <w:pStyle w:val="SceneTitle"/>
      </w:pPr>
      <w:r>
        <w:t>The Break</w:t>
      </w:r>
    </w:p>
    <w:p>
      <w:pPr>
        <w:pStyle w:val="BodyNoIndent"/>
      </w:pPr>
      <w:r>
        <w:t>The metal breaks on the third strike.</w:t>
      </w:r>
    </w:p>
    <w:p>
      <w:pPr>
        <w:pStyle w:val="BodyText"/>
      </w:pPr>
      <w:r>
        <w:t>Not dramatically. No explosion, no shower of sparks, no sound that would justify the feeling in my chest when it happens. The flat stock simply… separates. A clean line appears across the surface where the grain was weakest, and the piece that was one thing becomes two things, and neither of them is the thing I was trying to make.</w:t>
      </w:r>
    </w:p>
    <w:p>
      <w:pPr>
        <w:pStyle w:val="BodyText"/>
      </w:pPr>
      <w:r>
        <w:t>I stand at the anvil holding the hammer and looking at the two halves and thinking: I did everything the same.</w:t>
      </w:r>
    </w:p>
    <w:p>
      <w:pPr>
        <w:pStyle w:val="BodyText"/>
      </w:pPr>
      <w:r>
        <w:t>Same stance. Same grip. Same inner gloves with the outer pair hung on the hook by the door where they live now during forge hours, a compromise between Richard’s demand for honesty and my demand for the continued existence of my dignity. Same heat protocol — metal on the fire’s edge, wait for the waking, feel for the internal temperature, move to the anvil when the forge-sense says now. Same strike. Not hard. Honest.</w:t>
      </w:r>
    </w:p>
    <w:p>
      <w:pPr>
        <w:pStyle w:val="BodyText"/>
      </w:pPr>
      <w:r>
        <w:t>Except today the metal heard my honesty and decided it wasn’t enough.</w:t>
      </w:r>
    </w:p>
    <w:p>
      <w:pPr>
        <w:pStyle w:val="BodyText"/>
      </w:pPr>
      <w:r>
        <w:t>Richard is at his workbench. He does not look up when the metal breaks. He heard it — the sound of a break is different from the sound of a strike the way a wrong note is different from a right one, and Richard’s ears are tuned to frequencies that I am only beginning to suspect exist — but he does not look up, which means this is not an emergency. This is curriculum.</w:t>
      </w:r>
    </w:p>
    <w:p>
      <w:pPr>
        <w:pStyle w:val="BodyText"/>
      </w:pPr>
      <w:r>
        <w:t>I hate how much of his teaching method involves me failing while he doesn’t look.</w:t>
      </w:r>
    </w:p>
    <w:p>
      <w:pPr>
        <w:pStyle w:val="BodyText"/>
      </w:pPr>
      <w:r>
        <w:t>“Pick up the pieces,” he says.</w:t>
      </w:r>
    </w:p>
    <w:p>
      <w:pPr>
        <w:pStyle w:val="BodyText"/>
      </w:pPr>
      <w:r>
        <w:t>I pick up the pieces. They’re warm. The break is clean. And here is the thing that stops me: the two halves are not identical. The left half, the one closer to the hammer’s point of contact, has a dark mark where the strike landed. Not a dent. Not a hammer impression. A mark. Like a bruise in the grain of the metal. Like the flat stock absorbed the blow and instead of distributing it through its structure the way metal is supposed to, it held it. Kept it. Preserved the strike as a record of what happened.</w:t>
      </w:r>
    </w:p>
    <w:p>
      <w:pPr>
        <w:pStyle w:val="BodyText"/>
      </w:pPr>
      <w:r>
        <w:t>The right half has nothing. Clean. Untouched. As if the metal chose which side would remember and which side would forget, and the forgetting side simply let go.</w:t>
      </w:r>
    </w:p>
    <w:p>
      <w:pPr>
        <w:pStyle w:val="BodyText"/>
      </w:pPr>
      <w:r>
        <w:t>I turn the left half over in my hands. The mark is on both sides. It goes all the way through. Not surface damage. Structural memory. The metal has written my failure into itself as deeply as it can without ceasing to be metal.</w:t>
      </w:r>
    </w:p>
    <w:p>
      <w:pPr>
        <w:pStyle w:val="BodyText"/>
      </w:pPr>
      <w:r>
        <w:t>“Richard.”</w:t>
      </w:r>
    </w:p>
    <w:p>
      <w:pPr>
        <w:pStyle w:val="BodyText"/>
      </w:pPr>
      <w:r>
        <w:t>He looks up now. Not because I called his name — I have called his name dozens of times in this forge room and he responds when he chooses to respond, on a timeline governed by pedagogy and spite in roughly equal measure. He looks up because something in my voice has changed, and Richard is attuned to changes in voice the way a seismograph is attuned to changes in the earth.</w:t>
      </w:r>
    </w:p>
    <w:p>
      <w:pPr>
        <w:pStyle w:val="InternalBeat"/>
      </w:pPr>
      <w:r>
        <w:rPr>
          <w:rFonts w:ascii="Georgia" w:hAnsi="Georgia"/>
          <w:b w:val="0"/>
          <w:i/>
          <w:sz w:val="22"/>
        </w:rPr>
        <w:t>I hold up the left half.</w:t>
      </w:r>
    </w:p>
    <w:p>
      <w:pPr>
        <w:pStyle w:val="BodyText"/>
      </w:pPr>
      <w:r>
        <w:t>He comes to the anvil. Takes it from my hand. Holds it to the light from the fire pit — the specific angle where forge-light becomes reading-light and the grain of a material shows its history to anyone patient enough to look.</w:t>
      </w:r>
    </w:p>
    <w:p>
      <w:pPr>
        <w:pStyle w:val="BodyText"/>
      </w:pPr>
      <w:r>
        <w:t>He is quiet for longer than Richard is usually quiet, which is already longer than most people’s version of a long silence.</w:t>
      </w:r>
    </w:p>
    <w:p>
      <w:pPr>
        <w:pStyle w:val="BodyText"/>
      </w:pPr>
      <w:r>
        <w:t>“The forge is teaching you,” he says.</w:t>
      </w:r>
    </w:p>
    <w:p>
      <w:pPr>
        <w:pStyle w:val="BodyText"/>
      </w:pPr>
      <w:r>
        <w:t>“By breaking?”</w:t>
      </w:r>
    </w:p>
    <w:p>
      <w:pPr>
        <w:pStyle w:val="BodyText"/>
      </w:pPr>
      <w:r>
        <w:t>“By showing you what you actually made.” He holds the half closer to the light. The dark mark shifts in the firelight, and I realize it isn’t static. It has texture. A topography. It’s not a bruise — it’s a map. The metal recorded not just the impact but the intention behind it, and the intention, apparently, had a shape that the metal found objectionable.</w:t>
      </w:r>
    </w:p>
    <w:p>
      <w:pPr>
        <w:pStyle w:val="BodyText"/>
      </w:pPr>
      <w:r>
        <w:t>“What did I make?”</w:t>
      </w:r>
    </w:p>
    <w:p>
      <w:pPr>
        <w:pStyle w:val="BodyText"/>
      </w:pPr>
      <w:r>
        <w:t>“Anxiety,” Richard says.</w:t>
      </w:r>
    </w:p>
    <w:p>
      <w:pPr>
        <w:pStyle w:val="InternalBeat"/>
      </w:pPr>
      <w:r>
        <w:rPr>
          <w:rFonts w:ascii="Georgia" w:hAnsi="Georgia"/>
          <w:b w:val="0"/>
          <w:i/>
          <w:sz w:val="22"/>
        </w:rPr>
        <w:t>I stare at him.</w:t>
      </w:r>
    </w:p>
    <w:p>
      <w:pPr>
        <w:pStyle w:val="BodyText"/>
      </w:pPr>
      <w:r>
        <w:t>“You made anxiety. You stood at the anvil thinking about the woman in the coffee shop and the name on the street and the storefronts in the Market and the things that are arriving from directions you can’t control, and you struck the metal while carrying all of that, and the metal” — he taps the dark mark with one finger — “held it. Because the forge is the only honest room in this city, and it shows you what you actually made, not what you meant to make.”</w:t>
      </w:r>
    </w:p>
    <w:p>
      <w:pPr>
        <w:pStyle w:val="BodyText"/>
      </w:pPr>
      <w:r>
        <w:t>I want to argue. I want to say I was focused. I want to say I did the protocol, I felt the heat, I waited for the waking, I struck honestly.</w:t>
      </w:r>
    </w:p>
    <w:p>
      <w:pPr>
        <w:pStyle w:val="BodyText"/>
      </w:pPr>
      <w:r>
        <w:t>But the metal is holding my failure in its grain like a photograph, and photographs do not negotiate, and the forge does not accept appeals.</w:t>
      </w:r>
    </w:p>
    <w:p>
      <w:pPr>
        <w:pStyle w:val="BodyText"/>
      </w:pPr>
      <w:r>
        <w:t>“I was focused,” I say anyway, because the part of me that argues with facts is persistent and has not yet learned that persistence is not the same as accuracy.</w:t>
      </w:r>
    </w:p>
    <w:p>
      <w:pPr>
        <w:pStyle w:val="BodyText"/>
      </w:pPr>
      <w:r>
        <w:t>“You were precise,” Richard says. “Precision and focus are not the same thing. Precision is the hand doing what the mind tells it. Focus is the mind being in one room. You were precise in a hand that was in five rooms at once, and the metal felt the difference.”</w:t>
      </w:r>
    </w:p>
    <w:p>
      <w:pPr>
        <w:pStyle w:val="BodyText"/>
      </w:pPr>
      <w:r>
        <w:t>He sets the broken half on the workbench. Not in the discard pile. On the bench. Where the teaching materials go.</w:t>
      </w:r>
    </w:p>
    <w:p>
      <w:pPr>
        <w:pStyle w:val="BodyText"/>
      </w:pPr>
      <w:r>
        <w:t>“The forge does not punish,” he says. “The forge preserves. Every failure it shows you is a lesson it’s keeping in case you need to see it again. This” — he taps the half again — “is the shape of your anxiety. Study it. Learn what it looks like in metal. Because the next time you carry it to the anvil, you’ll recognize it before the strike lands, and you’ll have the option to set it down.”</w:t>
      </w:r>
    </w:p>
    <w:p>
      <w:pPr>
        <w:pStyle w:val="BodyText"/>
      </w:pPr>
      <w:r>
        <w:t>I look at the dark mark. At my anxiety, rendered in flat stock, held by a forge that refused to let me pretend I was okay when I wasn’t.</w:t>
      </w:r>
    </w:p>
    <w:p>
      <w:pPr>
        <w:pStyle w:val="BodyText"/>
      </w:pPr>
      <w:r>
        <w:t>It’s ugly. Not chaotic — ugly the way honesty is ugly when you’re not ready for it. The mark has edges. Spikes. A central density that radiates outward in lines that look, if I’m being truthful, like the pattern my psoriasis makes when it flares along my knuckles. Damage radiating from a center. Stress written in the surface by something underneath that cannot be seen but absolutely can be felt.</w:t>
      </w:r>
    </w:p>
    <w:p>
      <w:pPr>
        <w:pStyle w:val="BodyText"/>
      </w:pPr>
      <w:r>
        <w:t>The forge just showed me that my anxiety and my skin condition have the same shape.</w:t>
      </w:r>
    </w:p>
    <w:p>
      <w:pPr>
        <w:pStyle w:val="BodyText"/>
      </w:pPr>
      <w:r>
        <w:t>I sit on the stool. The stool is, as always, hostile. Today I appreciate the hostility. It gives me something simple to dislike while I process something complicated.</w:t>
      </w:r>
    </w:p>
    <w:p>
      <w:pPr>
        <w:pStyle w:val="BodyText"/>
      </w:pPr>
      <w:r>
        <w:t>Richard teaches for another hour.</w:t>
      </w:r>
    </w:p>
    <w:p>
      <w:pPr>
        <w:pStyle w:val="SceneTitle"/>
      </w:pPr>
      <w:r>
        <w:t>Ironheart</w:t>
      </w:r>
    </w:p>
    <w:p>
      <w:pPr>
        <w:pStyle w:val="BodyNoIndent"/>
      </w:pPr>
      <w:r>
        <w:t>Not striking. Not heat. Not metal at all. He teaches me about Ironheart.</w:t>
      </w:r>
    </w:p>
    <w:p>
      <w:pPr>
        <w:pStyle w:val="BodyText"/>
      </w:pPr>
      <w:r>
        <w:t>He doesn’t bring any out. He doesn’t show me a sample. He stands at his workbench and talks, which is the rarest and most valuable form of Richard instruction — lecture without demonstration, words without objects, the kind of teaching that trusts the student to build the picture in their own mind because the picture is too important to be shown before it’s understood.</w:t>
      </w:r>
    </w:p>
    <w:p>
      <w:pPr>
        <w:pStyle w:val="BodyText"/>
      </w:pPr>
      <w:r>
        <w:t>“Ironheart is not a metal,” he says. “It is called a metal. It looks like a metal. It behaves, in certain lights and at certain temperatures, like a metal. But a metal is an element that has accepted its place in a periodic table, and Ironheart has not accepted anything since the day it was first pulled from the earth, which was not mining. It was negotiation.”</w:t>
      </w:r>
    </w:p>
    <w:p>
      <w:pPr>
        <w:pStyle w:val="BodyText"/>
      </w:pPr>
      <w:r>
        <w:t>I listen. The flat stock halves cool on the bench beside me, my anxiety preserved in their grain.</w:t>
      </w:r>
    </w:p>
    <w:p>
      <w:pPr>
        <w:pStyle w:val="BodyText"/>
      </w:pPr>
      <w:r>
        <w:t>“Ironheart is alive in the way that a forest is alive — not in any single cell but in the aggregate. In the relationship between its parts. It has memory. Not the kind we forge into regular metal, not inscribed memory, not recorded memory. Inherent memory. Ironheart remembers being in the ground. It remembers being heated. It remembers every hand that has ever touched it and every intention that hand carried. It is the most opinionated material in existence, and its opinion is always the same: prove you deserve me.”</w:t>
      </w:r>
    </w:p>
    <w:p>
      <w:pPr>
        <w:pStyle w:val="BodyText"/>
      </w:pPr>
      <w:r>
        <w:t>“How?”</w:t>
      </w:r>
    </w:p>
    <w:p>
      <w:pPr>
        <w:pStyle w:val="BodyText"/>
      </w:pPr>
      <w:r>
        <w:t>“By not lying. Ironheart detects dishonesty the way your forge-sense detects heat memory. Instantly. Structurally. And its response to dishonesty is not refusal. It’s education.”</w:t>
      </w:r>
    </w:p>
    <w:p>
      <w:pPr>
        <w:pStyle w:val="BodyText"/>
      </w:pPr>
      <w:r>
        <w:t>He glances at the broken flat stock on the bench.</w:t>
      </w:r>
    </w:p>
    <w:p>
      <w:pPr>
        <w:pStyle w:val="BodyText"/>
      </w:pPr>
      <w:r>
        <w:t>“Your flat stock showed you your anxiety. Ironheart would show you your ancestry. Your guilt. Your hunger. Every room you’ve ever stood in that left a mark on you. And then it would ask you to forge with all of that visible, all of it in the room, and if you flinched from any of it, the metal would know, and what you made would carry the flinch forever.”</w:t>
      </w:r>
    </w:p>
    <w:p>
      <w:pPr>
        <w:pStyle w:val="BodyText"/>
      </w:pPr>
      <w:r>
        <w:t>I think about that. I think about standing at an anvil holding a material that can see my mother’s card and my sister’s condition and the guild I led at twelve and the brother I betrayed and the woman in the coffee shop and the name Inti and the three lines and the damage and the gift disguised as damage and all of it, every room, every chapter, every cost, visible in the grain of a metal that does not forgive omission.</w:t>
      </w:r>
    </w:p>
    <w:p>
      <w:pPr>
        <w:pStyle w:val="BodyText"/>
      </w:pPr>
      <w:r>
        <w:t>“When?” I say.</w:t>
      </w:r>
    </w:p>
    <w:p>
      <w:pPr>
        <w:pStyle w:val="BodyText"/>
      </w:pPr>
      <w:r>
        <w:t>“When you can break metal without putting your anxiety in the break.”</w:t>
      </w:r>
    </w:p>
    <w:p>
      <w:pPr>
        <w:pStyle w:val="BodyText"/>
      </w:pPr>
      <w:r>
        <w:t>I look at the dark mark on the flat stock. My homework, apparently. My failure, preserved and assigned.</w:t>
      </w:r>
    </w:p>
    <w:p>
      <w:pPr>
        <w:pStyle w:val="BodyText"/>
      </w:pPr>
      <w:r>
        <w:t>“Is that possible?”</w:t>
      </w:r>
    </w:p>
    <w:p>
      <w:pPr>
        <w:pStyle w:val="BodyText"/>
      </w:pPr>
      <w:r>
        <w:t>“For most people, no.”</w:t>
      </w:r>
    </w:p>
    <w:p>
      <w:pPr>
        <w:pStyle w:val="InternalBeat"/>
      </w:pPr>
      <w:r>
        <w:rPr>
          <w:rFonts w:ascii="Georgia" w:hAnsi="Georgia"/>
          <w:b w:val="0"/>
          <w:i/>
          <w:sz w:val="22"/>
        </w:rPr>
        <w:t>I wait.</w:t>
      </w:r>
    </w:p>
    <w:p>
      <w:pPr>
        <w:pStyle w:val="BodyText"/>
      </w:pPr>
      <w:r>
        <w:t>“For someone whose hands have been learning to carry damage honestly since before they knew what they were practicing for,” he says, “it is not only possible. It is the only path that makes sense.”</w:t>
      </w:r>
    </w:p>
    <w:p>
      <w:pPr>
        <w:pStyle w:val="BodyText"/>
      </w:pPr>
      <w:r>
        <w:t>There it is again. The thing Richard does that I still don’t know how to handle: the compliment buried so deep inside the instruction that you don’t realize you’ve been told something kind until you’re already home and lying in the dark thinking about it. He is not saying I am ready. He is saying I am the right shape for the readiness when it comes. My specific damage. My specific endurance. My specific history of carrying things that hurt without pretending they don’t.</w:t>
      </w:r>
    </w:p>
    <w:p>
      <w:pPr>
        <w:pStyle w:val="BodyText"/>
      </w:pPr>
      <w:r>
        <w:t>The forge does not want a perfect smith. The forge wants a truthful one.</w:t>
      </w:r>
    </w:p>
    <w:p>
      <w:pPr>
        <w:pStyle w:val="BodyText"/>
      </w:pPr>
      <w:r>
        <w:t>I have been, it turns out, training for truthfulness my entire life. Not because I chose to. Because my skin gave me no option.</w:t>
      </w:r>
    </w:p>
    <w:p>
      <w:pPr>
        <w:pStyle w:val="InternalBeat"/>
      </w:pPr>
      <w:r>
        <w:rPr>
          <w:rFonts w:ascii="Georgia" w:hAnsi="Georgia"/>
          <w:b w:val="0"/>
          <w:i/>
          <w:sz w:val="22"/>
        </w:rPr>
        <w:t>I leave the forge room. Richard stays.</w:t>
      </w:r>
    </w:p>
    <w:p>
      <w:pPr>
        <w:pStyle w:val="SceneTitle"/>
      </w:pPr>
      <w:r>
        <w:t>The South</w:t>
      </w:r>
    </w:p>
    <w:p>
      <w:pPr>
        <w:pStyle w:val="BodyNoIndent"/>
      </w:pPr>
      <w:r>
        <w:t>I am halfway down the corridor toward the old ovens when I hear Moon’s voice from behind a door I don’t usually notice — one of the Hall’s utility rooms, the kind that exists in old buildings for purposes that were clear when the building was built and have since become either obsolete or secret, and in the Hall below the distinction between those two categories is academic at best.</w:t>
      </w:r>
    </w:p>
    <w:p>
      <w:pPr>
        <w:pStyle w:val="BodyText"/>
      </w:pPr>
      <w:r>
        <w:t>Moon’s voice. And Richard’s.</w:t>
      </w:r>
    </w:p>
    <w:p>
      <w:pPr>
        <w:pStyle w:val="BodyText"/>
      </w:pPr>
      <w:r>
        <w:t>I stop. Not to eavesdrop. To notice. Because Moon and Richard do not talk often. They occupy different positions in the architecture of my education — Richard is the forge, Moon is the corridor, and corridors and forges serve different functions and rarely need to coordinate. When they do coordinate, it means the building is responding to something that neither the forge nor the corridor can handle alone.</w:t>
      </w:r>
    </w:p>
    <w:p>
      <w:pPr>
        <w:pStyle w:val="BodyText"/>
      </w:pPr>
      <w:r>
        <w:t>I don’t hear words. The door is thick and the Hall below is old and old buildings keep their conversations the way they keep their heat: close and selective. But I hear tone. Moon’s tone is the one I’ve come to recognize as her planning voice — not the Hall face, not the woman finding herself, but the strategist who spent decades standing in front of a brightness so the city could learn her outline instead. She is assessing something. Weighing options. Running the calculation she ran for years before she left: how much danger is acceptable, and who absorbs the cost.</w:t>
      </w:r>
    </w:p>
    <w:p>
      <w:pPr>
        <w:pStyle w:val="BodyText"/>
      </w:pPr>
      <w:r>
        <w:t>Richard’s tone is harder to read. He is always controlled in the forge, always measured, his voice calibrated to the room’s requirements the way his hands are calibrated to the metal’s temperature. But here, behind a utility door, his voice has an edge I haven’t heard. Not anger. Something before anger. The sound of a person who has detected a threat at a distance and is deciding whether the distance is sufficient.</w:t>
      </w:r>
    </w:p>
    <w:p>
      <w:pPr>
        <w:pStyle w:val="BodyText"/>
      </w:pPr>
      <w:r>
        <w:t>I hear one word clearly. Moon says it, and the utility door is not thick enough to muffle a word said with that particular weight:</w:t>
      </w:r>
    </w:p>
    <w:p>
      <w:pPr>
        <w:pStyle w:val="BodyText"/>
      </w:pPr>
      <w:r>
        <w:t>“South.”</w:t>
      </w:r>
    </w:p>
    <w:p>
      <w:pPr>
        <w:pStyle w:val="BodyText"/>
      </w:pPr>
      <w:r>
        <w:t>And then Richard, lower, but the consonants carry: “How close.”</w:t>
      </w:r>
    </w:p>
    <w:p>
      <w:pPr>
        <w:pStyle w:val="BodyText"/>
      </w:pPr>
      <w:r>
        <w:t>And Moon: “Close enough to smell.”</w:t>
      </w:r>
    </w:p>
    <w:p>
      <w:pPr>
        <w:pStyle w:val="BodyText"/>
      </w:pPr>
      <w:r>
        <w:t>I stand in the corridor and I think about the chapter plan — my own private outline of what’s happening, the floor-below voice’s attempt to organize a narrative that is accelerating past my ability to control it. The woman in the coffee shop is from the west. From Greece. From Envy’s direction. That’s one direction. One storefront open in the Market. One sin-goddess studying me through a face made of other faces.</w:t>
      </w:r>
    </w:p>
    <w:p>
      <w:pPr>
        <w:pStyle w:val="BodyText"/>
      </w:pPr>
      <w:r>
        <w:t>South is a different direction.</w:t>
      </w:r>
    </w:p>
    <w:p>
      <w:pPr>
        <w:pStyle w:val="BodyText"/>
      </w:pPr>
      <w:r>
        <w:t>South is Lebanon. The Crimson Altars of Astarte. The Velvet Den, restocking yesterday according to C’s report. Lust’s territory.</w:t>
      </w:r>
    </w:p>
    <w:p>
      <w:pPr>
        <w:pStyle w:val="BodyText"/>
      </w:pPr>
      <w:r>
        <w:t>Close enough to smell.</w:t>
      </w:r>
    </w:p>
    <w:p>
      <w:pPr>
        <w:pStyle w:val="BodyText"/>
      </w:pPr>
      <w:r>
        <w:t>I think about the morning three days ago when I woke to a scent I couldn’t name. Cedar and night-blooming jasmine and a memory of being held. I thought it was the city changing, the mana making everything more of itself, the general awakening that has turned George’s coffee into a religious experience and the morning light into something that arrives with intention. I thought it was ambient.</w:t>
      </w:r>
    </w:p>
    <w:p>
      <w:pPr>
        <w:pStyle w:val="InternalBeat"/>
      </w:pPr>
      <w:r>
        <w:rPr>
          <w:rFonts w:ascii="Georgia" w:hAnsi="Georgia"/>
          <w:b w:val="0"/>
          <w:i/>
          <w:sz w:val="22"/>
        </w:rPr>
        <w:t>It wasn’t ambient.</w:t>
      </w:r>
    </w:p>
    <w:p>
      <w:pPr>
        <w:pStyle w:val="BodyText"/>
      </w:pPr>
      <w:r>
        <w:t>Someone sent that scent. Someone whose approach is not visual like Envy’s — not a face in a chair, not a mirror studying your surface — but atmospheric. A presence that fills the space before the person arrives. That makes you feel welcomed before you’ve agreed to the welcoming. That reaches the animal part of you that responds to warmth and belonging and the memory of safety and says: here, this is what you’ve been missing, this is the thing your body has been hungry for underneath all the other hungers.</w:t>
      </w:r>
    </w:p>
    <w:p>
      <w:pPr>
        <w:pStyle w:val="BodyText"/>
      </w:pPr>
      <w:r>
        <w:t>Lust doesn’t walk in.</w:t>
      </w:r>
    </w:p>
    <w:p>
      <w:pPr>
        <w:pStyle w:val="BodyText"/>
      </w:pPr>
      <w:r>
        <w:t>Lust is already in the room by the time you realize the room has changed.</w:t>
      </w:r>
    </w:p>
    <w:p>
      <w:pPr>
        <w:pStyle w:val="BodyText"/>
      </w:pPr>
      <w:r>
        <w:t>I back away from the utility door. Not because I’m afraid of Moon and Richard knowing I overheard. Because I’m afraid of standing still long enough for the scent to find me again in the corridor, and this time recognizing it for what it is: not the city waking up, but a specific someone approaching through the city’s awakening like a current through a river, using the mana-saturated air as a medium the way a voice uses a phone line, arriving not in person but in effect, and the effect is warmth and belonging and a door that opens from the inside.</w:t>
      </w:r>
    </w:p>
    <w:p>
      <w:pPr>
        <w:pStyle w:val="BodyText"/>
      </w:pPr>
      <w:r>
        <w:t>I walk to the central table. The covered tray. The white cloth. The seeds and the spoon-rune underneath.</w:t>
      </w:r>
    </w:p>
    <w:p>
      <w:pPr>
        <w:pStyle w:val="BodyText"/>
      </w:pPr>
      <w:r>
        <w:t>I stand there for a moment and I do what Richard taught me in the forge. I inventory. Not the room. Myself.</w:t>
      </w:r>
    </w:p>
    <w:p>
      <w:pPr>
        <w:pStyle w:val="BodyText"/>
      </w:pPr>
      <w:r>
        <w:t>What am I carrying?</w:t>
      </w:r>
    </w:p>
    <w:p>
      <w:pPr>
        <w:pStyle w:val="BodyText"/>
      </w:pPr>
      <w:r>
        <w:t>A broken piece of flat stock with my anxiety preserved in its grain. The knowledge that Ironheart exists and will one day test every truth I have. A forge-sense that reads people as well as metal and found, in a woman in a coffee shop, seams where a face was assembled from other faces. A name — Slay3rs — circulating in mouths I’ve never met. A call from Erick that ended on a name neither of us wanted to hold. And now this: two forces converging on the same city, one from the west and one from the south, one that studies through mimicry and one that arrives through desire, and both of them here because I made a rune that sent a signal and the signal was heard by things I am not yet equipped to refuse.</w:t>
      </w:r>
    </w:p>
    <w:p>
      <w:pPr>
        <w:pStyle w:val="BodyText"/>
      </w:pPr>
      <w:r>
        <w:t>The covered tray sits quietly. The seeds don’t glow. The spoon-rune doesn’t warm. The Hall below is doing its version of silence, which is not empty but full of old patience, the patience of a place that has watched many things converge and knows that convergence is not something you stop. It is something you survive by being in the right room when it happens.</w:t>
      </w:r>
    </w:p>
    <w:p>
      <w:pPr>
        <w:pStyle w:val="BodyText"/>
      </w:pPr>
      <w:r>
        <w:t>I put my hand on the edge of the table. Not on the cloth. On the wood. The old, ordinary wood that has held this table level for decades and asks for nothing except the weight it was built to bear.</w:t>
      </w:r>
    </w:p>
    <w:p>
      <w:pPr>
        <w:pStyle w:val="BodyText"/>
      </w:pPr>
      <w:r>
        <w:t>The three lines in my palm warm against the grain.</w:t>
      </w:r>
    </w:p>
    <w:p>
      <w:pPr>
        <w:pStyle w:val="InternalBeat"/>
      </w:pPr>
      <w:r>
        <w:rPr>
          <w:rFonts w:ascii="Georgia" w:hAnsi="Georgia"/>
          <w:b w:val="0"/>
          <w:i/>
          <w:sz w:val="22"/>
        </w:rPr>
        <w:t>The table holds.</w:t>
      </w:r>
    </w:p>
    <w:p>
      <w:pPr>
        <w:pStyle w:val="BodyText"/>
      </w:pPr>
      <w:r>
        <w:t>Good. Let the forces converge. Let the mirror study. Let the south approach. Let the Ironheart wait with its memory and its judgment and its absolute refusal to be held by anyone who hasn’t earned the right.</w:t>
      </w:r>
    </w:p>
    <w:p>
      <w:pPr>
        <w:pStyle w:val="BodyText"/>
      </w:pPr>
      <w:r>
        <w:t>I know what the forge taught me today. Not how to strike. How to fail. How to see anxiety in the break and damage in the pattern and the shape of my own fear rendered in honest metal by a room that will not let me pretend I am anything other than exactly what I am.</w:t>
      </w:r>
    </w:p>
    <w:p>
      <w:pPr>
        <w:pStyle w:val="BodyText"/>
      </w:pPr>
      <w:r>
        <w:t>If that’s what they’re converging on — a man who can’t lie to a piece of flat stock — then they’re going to be disappointed by what the mirror reflects and confused by what the warmth finds when it arrives.</w:t>
      </w:r>
    </w:p>
    <w:p>
      <w:pPr>
        <w:pStyle w:val="BodyText"/>
      </w:pPr>
      <w:r>
        <w:t>Because the truth of me is not impressive. It’s not bright in the way Envy wants to copy or warm in the way Lust wants to bind. It’s a man with damaged hands who went back for the crumb and showed up for every shift and hit a piece of metal that said not yet and broke a piece of metal that said you brought your fear to the anvil and stood in a forge room and learned that his skin and his anxiety share the same shape.</w:t>
      </w:r>
    </w:p>
    <w:p>
      <w:pPr>
        <w:pStyle w:val="BodyText"/>
      </w:pPr>
      <w:r>
        <w:t>That’s the whole man. Still. After everything.</w:t>
      </w:r>
    </w:p>
    <w:p>
      <w:pPr>
        <w:pStyle w:val="BodyText"/>
      </w:pPr>
      <w:r>
        <w:t>It’s not a lot. But it’s honest. And the forge says honest is the only currency that doesn’t devalue when you spend it.</w:t>
      </w:r>
    </w:p>
    <w:p>
      <w:pPr>
        <w:pStyle w:val="BodyText"/>
      </w:pPr>
      <w:r>
        <w:t>I leave the Hall below. I go home. I put the broken half on my nightstand next to where the spoon-rune used to sit before I gave it to Richard. The dark mark in the metal catches the evening light from the window — the light that arrives straight now, always, the new normal that is not going back to bouncing — and for a moment the anxiety pattern looks almost beautiful. The way a scar looks almost beautiful when you stop being ashamed of the wound that made it and start being curious about the survival it records.</w:t>
      </w:r>
    </w:p>
    <w:p>
      <w:pPr>
        <w:pStyle w:val="InternalBeat"/>
      </w:pPr>
      <w:r>
        <w:rPr>
          <w:rFonts w:ascii="Georgia" w:hAnsi="Georgia"/>
          <w:b w:val="0"/>
          <w:i/>
          <w:sz w:val="22"/>
        </w:rPr>
        <w:t>Almost.</w:t>
      </w:r>
    </w:p>
    <w:p>
      <w:pPr>
        <w:pStyle w:val="BodyText"/>
      </w:pPr>
      <w:r>
        <w:t>I’m not there yet. But the metal will keep the shape until I am. That’s what the forge does. It holds things honestly until you’re ready to learn what they mean.</w:t>
      </w:r>
    </w:p>
    <w:p>
      <w:pPr>
        <w:pStyle w:val="BodyText"/>
      </w:pPr>
      <w:r>
        <w:t>Tomorrow I’ll strike again. Better. Or worse. Or the same, but knowing why.</w:t>
      </w:r>
    </w:p>
    <w:p>
      <w:pPr>
        <w:pStyle w:val="BodyText"/>
      </w:pPr>
      <w:r>
        <w:t>The south is getting closer. The mirror is still watching. The Ironheart is somewhere in this city, waiting with the patience of a material that has never been in a hurry because everything that rushes toward it eventually learns to slow down.</w:t>
      </w:r>
    </w:p>
    <w:p>
      <w:pPr>
        <w:pStyle w:val="BodyText"/>
      </w:pPr>
      <w:r>
        <w:t>And I am here. Damaged hands. Honest failures. A stool that hates me and a teacher who insults me into precision and a rune under a cloth that I earned by being enough and a name in my mother’s handwriting that is getting louder every day.</w:t>
      </w:r>
    </w:p>
    <w:p>
      <w:pPr>
        <w:pStyle w:val="NarratorBreak"/>
      </w:pPr>
      <w:r>
        <w:rPr>
          <w:rFonts w:ascii="Georgia" w:hAnsi="Georgia"/>
          <w:b/>
          <w:i/>
          <w:sz w:val="22"/>
        </w:rPr>
        <w:t>The forge refused my anxiety today. I’ll try to leave it at the door tomorrow.</w:t>
      </w:r>
    </w:p>
    <w:p>
      <w:pPr>
        <w:pStyle w:val="NarratorBreak"/>
      </w:pPr>
      <w:r>
        <w:rPr>
          <w:rFonts w:ascii="Georgia" w:hAnsi="Georgia"/>
          <w:b/>
          <w:i/>
          <w:sz w:val="22"/>
        </w:rPr>
        <w:t>The forge will let me know if I succeed.</w:t>
      </w:r>
    </w:p>
    <w:p>
      <w:r>
        <w:br w:type="page"/>
      </w:r>
    </w:p>
    <w:p>
      <w:pPr>
        <w:pStyle w:val="ChapterNumber"/>
      </w:pPr>
      <w:r>
        <w:t>CHAPTER SEVEN — The Inti Pull</w:t>
      </w:r>
    </w:p>
    <w:p>
      <w:pPr>
        <w:pStyle w:val="ChapterTitle"/>
      </w:pPr>
      <w:r>
        <w:t>The Inti Pull</w:t>
      </w:r>
    </w:p>
    <w:p>
      <w:pPr>
        <w:pStyle w:val="SceneTitle"/>
      </w:pPr>
      <w:r>
        <w:t>Sunday</w:t>
      </w:r>
    </w:p>
    <w:p>
      <w:pPr>
        <w:pStyle w:val="BodyNoIndent"/>
      </w:pPr>
      <w:r>
        <w:t>Tía Nena brings groceries on a Sunday.</w:t>
      </w:r>
    </w:p>
    <w:p>
      <w:pPr>
        <w:pStyle w:val="BodyText"/>
      </w:pPr>
      <w:r>
        <w:t>She always brings groceries on a Sunday. This is not negotiable. It is not a request. It is a woman with a duck umbrella and three bags of produce appearing at the Hall below’s service entrance at ten in the morning as if the concept of invitation is something that happens to other people and she has personally moved past it into a territory where showing up with food is the same as showing up with permission.</w:t>
      </w:r>
    </w:p>
    <w:p>
      <w:pPr>
        <w:pStyle w:val="BodyText"/>
      </w:pPr>
      <w:r>
        <w:t>I am in the forge room when she arrives. I know she’s arrived because the Hall below changes when Tía Nena enters it. Not dramatically. Thermally. The old ovens, which run at a constant low heat that serves no purpose I’ve been able to identify beyond general ambiance and the Hall’s desire to maintain a baseline warmth that feels more philosophical than practical, respond to her presence by getting slightly warmer. As if the building remembers that she feeds it, and heat is how buildings say thank you.</w:t>
      </w:r>
    </w:p>
    <w:p>
      <w:pPr>
        <w:pStyle w:val="BodyText"/>
      </w:pPr>
      <w:r>
        <w:t>I come out of the forge room with the broken flat stock half in my hand — the anxiety piece, the homework, the failure I’ve been studying every evening the way Richard told me to, turning it in the light, learning the topography of my own fear in metal’s grain until I can recognize the shape before I carry it to the anvil. I’ve been getting better. Yesterday’s piece didn’t break. It also didn’t sing, but not breaking is the prerequisite for singing, and I am learning to respect prerequisites.</w:t>
      </w:r>
    </w:p>
    <w:p>
      <w:pPr>
        <w:pStyle w:val="BodyText"/>
      </w:pPr>
      <w:r>
        <w:t>Tía Nena is at the central table. Not the covered tray — nobody touches the covered tray; the seeds and the spoon-rune have been under the white cloth since the rune was made and the Hall has made it clear through the specific quality of the air around the tray that this particular area of the table is not for groceries. She is at the other end, unpacking produce with the efficiency of a woman who has been unpacking produce in kitchens her entire life and has refined the process to something that is less a chore and more a choreography.</w:t>
      </w:r>
    </w:p>
    <w:p>
      <w:pPr>
        <w:pStyle w:val="BodyText"/>
      </w:pPr>
      <w:r>
        <w:t>Potatoes. Yellow ones. The kind that are grown at altitude and taste different from the potatoes that grow at sea level because altitude teaches tubers something about density and patience that lowland soil cannot replicate. Ají peppers, small and furious, in a bag she ties off with a knot that suggests the peppers have a reputation she respects. Cilantro. Lime. A dried herb in a bag with no label that smells like something I remember from a kitchen that exists only in the part of my memory where the light is always warm and the altitude is always present and my mother is always cooking something that takes longer than it should because the point was never the speed.</w:t>
      </w:r>
    </w:p>
    <w:p>
      <w:pPr>
        <w:pStyle w:val="BodyText"/>
      </w:pPr>
      <w:r>
        <w:t>I stand in the doorway of the forge room holding my failure in one hand and smelling my childhood in the other, and something in my chest does a thing I don’t have a forge term for yet. A tightening that is not anxiety. A warmth that is not the rune-lines. Something older than both. Ancestral, maybe, except that word has been so overused by people trying to sell yoga mats and artisanal salt that I resist it even when it’s accurate, and right now it is accurate in a way that has nothing to do with marketing and everything to do with the fact that Tía Nena is unpacking my entire heritage onto a table in a hidden Hall beneath New York City and doing it with the casualness of someone who has been doing this specific thing for a very specific reason for a very long time.</w:t>
      </w:r>
    </w:p>
    <w:p>
      <w:pPr>
        <w:pStyle w:val="BodyText"/>
      </w:pPr>
      <w:r>
        <w:t>“Sit,” she says, without looking up.</w:t>
      </w:r>
    </w:p>
    <w:p>
      <w:pPr>
        <w:pStyle w:val="BodyText"/>
      </w:pPr>
      <w:r>
        <w:t>I sit. Not on the forge stool. On a chair she has somehow produced from a part of the Hall I’ve never explored, a wooden chair with a back and actual comfort, which in this building is so unusual that I momentarily suspect it’s a hallucination induced by the smell of ají.</w:t>
      </w:r>
    </w:p>
    <w:p>
      <w:pPr>
        <w:pStyle w:val="BodyText"/>
      </w:pPr>
      <w:r>
        <w:t>She finishes unpacking. She folds the bags. She puts them in a stack with the precision of someone who reuses bags not out of environmental concern but out of a deeper principle about waste that predates environmentalism by several centuries and operates at the level of identity rather than policy.</w:t>
      </w:r>
    </w:p>
    <w:p>
      <w:pPr>
        <w:pStyle w:val="BodyText"/>
      </w:pPr>
      <w:r>
        <w:t>Then she sits across from me and says: “We need to talk about Peru.”</w:t>
      </w:r>
    </w:p>
    <w:p>
      <w:pPr>
        <w:pStyle w:val="SceneTitle"/>
      </w:pPr>
      <w:r>
        <w:t>The Name</w:t>
      </w:r>
    </w:p>
    <w:p>
      <w:pPr>
        <w:pStyle w:val="BodyNoIndent"/>
      </w:pPr>
      <w:r>
        <w:t>Tía Nena has never talked about Peru like this.</w:t>
      </w:r>
    </w:p>
    <w:p>
      <w:pPr>
        <w:pStyle w:val="BodyText"/>
      </w:pPr>
      <w:r>
        <w:t>She has talked about Peru the way families talk about the place they came from: with love, with loss, with recipes and stories and the specific nostalgia of people who carry a geography inside them that no longer matches the geography they walk through every day. She has mentioned Cusco the way you mention a relative you miss. She has described the market at San Pedro with the detail of someone who can still feel the altitude in her lungs and the color in her eyes and the overwhelming democracy of a place where everything that can be eaten, fermented, woven, or blessed is available within a three-block radius.</w:t>
      </w:r>
    </w:p>
    <w:p>
      <w:pPr>
        <w:pStyle w:val="BodyText"/>
      </w:pPr>
      <w:r>
        <w:t>That was Tía Nena talking about home.</w:t>
      </w:r>
    </w:p>
    <w:p>
      <w:pPr>
        <w:pStyle w:val="InternalBeat"/>
      </w:pPr>
      <w:r>
        <w:rPr>
          <w:rFonts w:ascii="Georgia" w:hAnsi="Georgia"/>
          <w:b w:val="0"/>
          <w:i/>
          <w:sz w:val="22"/>
        </w:rPr>
        <w:t>This is Tía Nena talking about doctrine.</w:t>
      </w:r>
    </w:p>
    <w:p>
      <w:pPr>
        <w:pStyle w:val="BodyText"/>
      </w:pPr>
      <w:r>
        <w:t>“The Mouth of Inti,” she says, “is not a place. It is a practice.”</w:t>
      </w:r>
    </w:p>
    <w:p>
      <w:pPr>
        <w:pStyle w:val="BodyText"/>
      </w:pPr>
      <w:r>
        <w:t>I stare at her. Because Tía Nena has just used the name of the Pure school headquartered in Peru — the Mouth of Inti, the school aligned with Gluttony, the school that considers hunger sacred and food a form of communion and the act of eating a spiritual practice that connects the living to the dead and the present to the ancient — and she has used it the way Richard uses the names of forge techniques: with fluency. With ownership. With the comfort of someone who learned the terminology not from a book but from a life lived inside the thing the terminology describes.</w:t>
      </w:r>
    </w:p>
    <w:p>
      <w:pPr>
        <w:pStyle w:val="BodyText"/>
      </w:pPr>
      <w:r>
        <w:t>“You know,” I say. It is not a question. It is the sound of a door opening that I should have opened weeks ago but didn’t because the part of me that organizes my life into manageable categories had filed Tía Nena under “family support / comic relief / makes vegetables part of the war” and had not yet updated the file to include “knows the entire structure of the evolutionary school my soul apparently belongs to.”</w:t>
      </w:r>
    </w:p>
    <w:p>
      <w:pPr>
        <w:pStyle w:val="BodyText"/>
      </w:pPr>
      <w:r>
        <w:t>“I have always known,” she says.</w:t>
      </w:r>
    </w:p>
    <w:p>
      <w:pPr>
        <w:pStyle w:val="BodyText"/>
      </w:pPr>
      <w:r>
        <w:t>She says this without drama. Without the weight that a reveal like this would carry in a story that deals in dramatic reveals. She says it the way you say I’ve always known you liked chicken — as an observation so obvious from her perspective that the fact I’m treating it as a discovery is slightly baffling to her.</w:t>
      </w:r>
    </w:p>
    <w:p>
      <w:pPr>
        <w:pStyle w:val="BodyText"/>
      </w:pPr>
      <w:r>
        <w:t>“How long is always?”</w:t>
      </w:r>
    </w:p>
    <w:p>
      <w:pPr>
        <w:pStyle w:val="BodyText"/>
      </w:pPr>
      <w:r>
        <w:t>“Since before you were born.” She picks up one of the yellow potatoes. Holds it in both hands. Not examining it. Communing with it. The way Richard holds metal to the forge-light to read its history. “Your mother knew. Her mother knew. And her mother before that. The women in your family have been feeding the Mouth of Inti for generations. Not with doctrine. Not with ritual. With food. With memory. With the specific act of placing something nourishing in front of someone hungry and making sure the placing is done with attention and the hunger is received with respect.”</w:t>
      </w:r>
    </w:p>
    <w:p>
      <w:pPr>
        <w:pStyle w:val="BodyText"/>
      </w:pPr>
      <w:r>
        <w:t>I think about my mother’s kitchen. The stovetop pot that makes exactly enough for one. The dried herb in the unlabeled bag. The small packages she sends with no note, just the thing itself — a spice, a pepper, once a small jar of something I haven’t opened because I’m not ready to use it up.</w:t>
      </w:r>
    </w:p>
    <w:p>
      <w:pPr>
        <w:pStyle w:val="BodyText"/>
      </w:pPr>
      <w:r>
        <w:t>Every package was a lesson.</w:t>
      </w:r>
    </w:p>
    <w:p>
      <w:pPr>
        <w:pStyle w:val="BodyText"/>
      </w:pPr>
      <w:r>
        <w:t>Every meal was curriculum.</w:t>
      </w:r>
    </w:p>
    <w:p>
      <w:pPr>
        <w:pStyle w:val="BodyText"/>
      </w:pPr>
      <w:r>
        <w:t>Every time she stood at a stove and cooked something that took longer than it should because the point was never the speed — she was practicing a doctrine that has a name and a school and a history that goes back further than any empire the surface world has built.</w:t>
      </w:r>
    </w:p>
    <w:p>
      <w:pPr>
        <w:pStyle w:val="BodyText"/>
      </w:pPr>
      <w:r>
        <w:t>The Mouth of Inti. Sacred hunger. The table as altar. Eating as communion.</w:t>
      </w:r>
    </w:p>
    <w:p>
      <w:pPr>
        <w:pStyle w:val="BodyText"/>
      </w:pPr>
      <w:r>
        <w:t>My mother was feeding me the Pure path before I could hold a fork.</w:t>
      </w:r>
    </w:p>
    <w:p>
      <w:pPr>
        <w:pStyle w:val="BodyText"/>
      </w:pPr>
      <w:r>
        <w:t>“Why didn’t anyone tell me?”</w:t>
      </w:r>
    </w:p>
    <w:p>
      <w:pPr>
        <w:pStyle w:val="BodyText"/>
      </w:pPr>
      <w:r>
        <w:t>Tía Nena puts the potato down. Looks at me. The duck umbrella is leaned against the wall behind her like a witness that has seen this conversation before and knows how it goes.</w:t>
      </w:r>
    </w:p>
    <w:p>
      <w:pPr>
        <w:pStyle w:val="BodyText"/>
      </w:pPr>
      <w:r>
        <w:t>“Because telling you would have been the wrong kind of feeding.”</w:t>
      </w:r>
    </w:p>
    <w:p>
      <w:pPr>
        <w:pStyle w:val="BodyText"/>
      </w:pPr>
      <w:r>
        <w:t>I wait. She has the same layered delivery as Moon — sentences that need space between them to mean what they mean. Except where Moon’s layers are strategic, Tía Nena’s are nutritional. She feeds information the way she feeds food: in portions, at the right temperature, with enough time between bites for the body to register what it’s received.</w:t>
      </w:r>
    </w:p>
    <w:p>
      <w:pPr>
        <w:pStyle w:val="BodyText"/>
      </w:pPr>
      <w:r>
        <w:t>“The Mouth of Inti does not teach by telling. It teaches by serving. You tell a child that hunger is sacred and you create a philosopher. You feed a child with attention and you create a practitioner. The difference is” — she taps the table once, the sound surprisingly sharp in the Hall’s warm silence — “the philosopher thinks about hunger. The practitioner knows what it feels like to be fed properly, and that knowledge is in the body, not the mind, and the body does not forget what the mind has not yet named.”</w:t>
      </w:r>
    </w:p>
    <w:p>
      <w:pPr>
        <w:pStyle w:val="BodyText"/>
      </w:pPr>
      <w:r>
        <w:t>I think about the forge-sense. About Richard saying my hands already knew how to listen to what’s wrong under a surface. About the psoriasis that taught me to read temperature through barriers, to feel what’s happening beneath a covering before it becomes visible.</w:t>
      </w:r>
    </w:p>
    <w:p>
      <w:pPr>
        <w:pStyle w:val="InternalBeat"/>
      </w:pPr>
      <w:r>
        <w:rPr>
          <w:rFonts w:ascii="Georgia" w:hAnsi="Georgia"/>
          <w:b w:val="0"/>
          <w:i/>
          <w:sz w:val="22"/>
        </w:rPr>
        <w:t>My hands learned from my skin.</w:t>
      </w:r>
    </w:p>
    <w:p>
      <w:pPr>
        <w:pStyle w:val="InternalBeat"/>
      </w:pPr>
      <w:r>
        <w:rPr>
          <w:rFonts w:ascii="Georgia" w:hAnsi="Georgia"/>
          <w:b w:val="0"/>
          <w:i/>
          <w:sz w:val="22"/>
        </w:rPr>
        <w:t>My hunger learned from my mother’s cooking.</w:t>
      </w:r>
    </w:p>
    <w:p>
      <w:pPr>
        <w:pStyle w:val="BodyText"/>
      </w:pPr>
      <w:r>
        <w:t>Both teachings arrived through the body. Both were practiced for years before I had any name for what I was practicing. Both are, apparently, part of a system that has been growing me toward something specific since before I was born.</w:t>
      </w:r>
    </w:p>
    <w:p>
      <w:pPr>
        <w:pStyle w:val="BodyText"/>
      </w:pPr>
      <w:r>
        <w:t>“The card,” I say.</w:t>
      </w:r>
    </w:p>
    <w:p>
      <w:pPr>
        <w:pStyle w:val="BodyText"/>
      </w:pPr>
      <w:r>
        <w:t>Tía Nena nods. She knows which card. My mother’s handwriting. One word. Inti.</w:t>
      </w:r>
    </w:p>
    <w:p>
      <w:pPr>
        <w:pStyle w:val="BodyText"/>
      </w:pPr>
      <w:r>
        <w:t>“Your mother did not write that name because it was your heritage,” Tía Nena says. And here her voice changes. Not louder. Not softer. Deeper. The way the forge’s heat changes when the fire shifts from warming to working — the same element, the same source, but the intention behind it transforms, and the room knows. The Hall below knows. The old ovens, which have been slightly warmer since Tía Nena arrived, are now actually warm in a way that feels less like temperature and more like attention.</w:t>
      </w:r>
    </w:p>
    <w:p>
      <w:pPr>
        <w:pStyle w:val="BodyText"/>
      </w:pPr>
      <w:r>
        <w:t>“She wrote it because it was your answer.”</w:t>
      </w:r>
    </w:p>
    <w:p>
      <w:pPr>
        <w:pStyle w:val="InternalBeat"/>
      </w:pPr>
      <w:r>
        <w:rPr>
          <w:rFonts w:ascii="Georgia" w:hAnsi="Georgia"/>
          <w:b w:val="0"/>
          <w:i/>
          <w:sz w:val="22"/>
        </w:rPr>
        <w:t>The three lines in my hand flare.</w:t>
      </w:r>
    </w:p>
    <w:p>
      <w:pPr>
        <w:pStyle w:val="BodyText"/>
      </w:pPr>
      <w:r>
        <w:t>Not gently. Not the gradual warmth I’ve been carrying since the rune. A flare. Sharp, diagnostic, the same kind of spike my hand gave me in Blue Jacket when it read the woman with the assembled face. Except this time it’s not reading a stranger. It’s reading a word. A name. A mountain-shaped thing inside me that has been getting louder every day since the forge and that just heard its own name spoken by a woman who has been carrying it longer than I’ve been alive.</w:t>
      </w:r>
    </w:p>
    <w:p>
      <w:pPr>
        <w:pStyle w:val="InternalBeat"/>
      </w:pPr>
      <w:r>
        <w:rPr>
          <w:rFonts w:ascii="Georgia" w:hAnsi="Georgia"/>
          <w:b w:val="0"/>
          <w:i/>
          <w:sz w:val="22"/>
        </w:rPr>
        <w:t>Inti.</w:t>
      </w:r>
    </w:p>
    <w:p>
      <w:pPr>
        <w:pStyle w:val="BodyText"/>
      </w:pPr>
      <w:r>
        <w:t>The sun. The Inca sun god. The heart of the Mouth of Inti school. The Pure path’s deepest root in Peru, the place where sacred hunger began, where the doctrine that food is communion and the table is an altar and the act of feeding is an act of love so fundamental that it predates language and will outlast every empire that ever tried to build a civilization on something less honest.</w:t>
      </w:r>
    </w:p>
    <w:p>
      <w:pPr>
        <w:pStyle w:val="BodyText"/>
      </w:pPr>
      <w:r>
        <w:t>My name. Apparently. Written on a card in my mother’s hand. Carried in my notebook. Getting heavier every week.</w:t>
      </w:r>
    </w:p>
    <w:p>
      <w:pPr>
        <w:pStyle w:val="BodyText"/>
      </w:pPr>
      <w:r>
        <w:t>“I’m not —” I start, and stop, because I don’t know what I’m not. Not ready? Not worthy? Not the kind of person who carries the name of a sun god in his pocket while his knuckles split under medical-grade latex? All of those things are true. None of them are the reason I stopped.</w:t>
      </w:r>
    </w:p>
    <w:p>
      <w:pPr>
        <w:pStyle w:val="BodyText"/>
      </w:pPr>
      <w:r>
        <w:t>I stopped because saying I’m not is a lie, and the Hall below does not tolerate lies any more than the forge does, and the three lines in my hand are currently running at a temperature that suggests the name Inti is not a claim I get to refuse. It is a fact that has been waiting for me to stop refusing it.</w:t>
      </w:r>
    </w:p>
    <w:p>
      <w:pPr>
        <w:pStyle w:val="BodyText"/>
      </w:pPr>
      <w:r>
        <w:t>Tía Nena watches me not finish the sentence. She waits. She has the patience of a woman who has been feeding a doctrine for decades and understands that the hardest meal to serve is the one the person doesn’t know they’re hungry for.</w:t>
      </w:r>
    </w:p>
    <w:p>
      <w:pPr>
        <w:pStyle w:val="BodyText"/>
      </w:pPr>
      <w:r>
        <w:t>“I’m not ready to say that name the way you’re asking me to say it,” I manage.</w:t>
      </w:r>
    </w:p>
    <w:p>
      <w:pPr>
        <w:pStyle w:val="BodyText"/>
      </w:pPr>
      <w:r>
        <w:t>She nods. Once. No disappointment. No urgency. The nod of a woman who has cooked enough meals to know that some things need more time in the heat and rushing them produces something raw in the center that can make you sick.</w:t>
      </w:r>
    </w:p>
    <w:p>
      <w:pPr>
        <w:pStyle w:val="BodyText"/>
      </w:pPr>
      <w:r>
        <w:t>“That’s fine,” she says. “The mountain doesn’t move because you’re ready. You move because the mountain has always been there.”</w:t>
      </w:r>
    </w:p>
    <w:p>
      <w:pPr>
        <w:pStyle w:val="InternalBeat"/>
      </w:pPr>
      <w:r>
        <w:rPr>
          <w:rFonts w:ascii="Georgia" w:hAnsi="Georgia"/>
          <w:b w:val="0"/>
          <w:i/>
          <w:sz w:val="22"/>
        </w:rPr>
        <w:t>She cooks.</w:t>
      </w:r>
    </w:p>
    <w:p>
      <w:pPr>
        <w:pStyle w:val="SceneTitle"/>
      </w:pPr>
      <w:r>
        <w:t>The Soup</w:t>
      </w:r>
    </w:p>
    <w:p>
      <w:pPr>
        <w:pStyle w:val="BodyNoIndent"/>
      </w:pPr>
      <w:r>
        <w:t>In the Hall below, in the old oven room, with the covered tray at one end and the groceries spread across the other, Tía Nena cooks. She takes over the stove-side oven — the one that isn’t part of the forge, the one that has always served a different kind of heat, the kitchen kind, the kind that turns raw things into nourishment instead of raw things into runes — and she cooks the way I’ve watched her cook every Sunday since I’ve known this Hall: without recipe, without measurement, with an instinct for proportion that is indistinguishable from the forge-sense except that it operates on ingredients instead of metals and its product feeds bodies instead of equipping them.</w:t>
      </w:r>
    </w:p>
    <w:p>
      <w:pPr>
        <w:pStyle w:val="BodyText"/>
      </w:pPr>
      <w:r>
        <w:t>She makes a soup. Papa a la huancaína, modified for what she has, which is never exactly what a recipe calls for and always exactly what the meal needs, because Tía Nena does not serve recipes. She serves responses. The soup is a response to the conversation. To the name in the air. To the boy sitting at the table who just learned that his entire childhood was curriculum and isn’t sure what to do with that information except sit here and let the smell of ají and potato and lime do whatever the Mouth of Inti designed it to do to a person who is receiving the doctrine for the first time with full awareness.</w:t>
      </w:r>
    </w:p>
    <w:p>
      <w:pPr>
        <w:pStyle w:val="BodyText"/>
      </w:pPr>
      <w:r>
        <w:t>The smell fills the Hall below.</w:t>
      </w:r>
    </w:p>
    <w:p>
      <w:pPr>
        <w:pStyle w:val="BodyText"/>
      </w:pPr>
      <w:r>
        <w:t>It is not just a good smell. It is a specific smell. It has altitude in it. It has the market at San Pedro and the stone streets of Cusco and the light at thirteen thousand feet where the air is thinner and the colors are brighter and the food tastes different because everything at altitude is working harder to be itself. It has my mother’s kitchen. My grandmother’s hands, which I barely remember but which my body remembers the way the forge-sense remembers heat — structurally, below language, in the place where knowledge lives before it becomes words.</w:t>
      </w:r>
    </w:p>
    <w:p>
      <w:pPr>
        <w:pStyle w:val="BodyText"/>
      </w:pPr>
      <w:r>
        <w:t>The three lines in my hand are humming. Not the sharp diagnostic spike from earlier. A sustained hum. Like the Istanbul bridge. Like the bowls in the Hall when the spoon-rune was placed on the ash. A resonance. The smell and the hum and the heat from the oven are all operating at the same frequency, and the frequency is Inti, and Inti is not a name I chose but a name that has been choosing me, meal by meal, since the first time my mother put something on a plate and stood there while I ate it to make sure I ate it with attention.</w:t>
      </w:r>
    </w:p>
    <w:p>
      <w:pPr>
        <w:pStyle w:val="BodyText"/>
      </w:pPr>
      <w:r>
        <w:t>Tía Nena sets a bowl in front of me.</w:t>
      </w:r>
    </w:p>
    <w:p>
      <w:pPr>
        <w:pStyle w:val="BodyText"/>
      </w:pPr>
      <w:r>
        <w:t>The soup is yellow. Not bright yellow. Deep yellow. The yellow of altitude, of turmeric and ají and potato cooked slow until the color is structural. The steam rises and curls and the Hall below receives it the way it receives everything — with attention, with patience, with the quiet assessment of a place that has been measuring appetite since before I knew appetite could be measured.</w:t>
      </w:r>
    </w:p>
    <w:p>
      <w:pPr>
        <w:pStyle w:val="BodyText"/>
      </w:pPr>
      <w:r>
        <w:t>“Eat,” she says.</w:t>
      </w:r>
    </w:p>
    <w:p>
      <w:pPr>
        <w:pStyle w:val="InternalBeat"/>
      </w:pPr>
      <w:r>
        <w:rPr>
          <w:rFonts w:ascii="Georgia" w:hAnsi="Georgia"/>
          <w:b w:val="0"/>
          <w:i/>
          <w:sz w:val="22"/>
        </w:rPr>
        <w:t>I eat.</w:t>
      </w:r>
    </w:p>
    <w:p>
      <w:pPr>
        <w:pStyle w:val="BodyText"/>
      </w:pPr>
      <w:r>
        <w:t>And something happens that I will spend the rest of this book trying to understand and the rest of this series trying to deserve.</w:t>
      </w:r>
    </w:p>
    <w:p>
      <w:pPr>
        <w:pStyle w:val="BodyText"/>
      </w:pPr>
      <w:r>
        <w:t>The soup enters my body and my body recognizes it. Not the flavor. Not the texture. Not the heat. The intention. The accumulated attention of generations of women standing at stoves and feeding something that is not just family but faction, not just love but doctrine, not just nourishment but the specific act of keeping the Mouth of Inti alive by feeding its children one meal at a time until the children grew old enough to understand what they were being fed.</w:t>
      </w:r>
    </w:p>
    <w:p>
      <w:pPr>
        <w:pStyle w:val="BodyText"/>
      </w:pPr>
      <w:r>
        <w:t>The three lines in my hand ignite. Not the anxiety-flare. Not the diagnostic spike. A sustained, clean, deep warmth that travels from my palm through my wrist through my arm and into my chest where it meets the thing that has been living there since my mother wrote Inti on a card and sent it north with no explanation because the explanation was the food and the food was the teaching and the teaching was the name and the name was always mine.</w:t>
      </w:r>
    </w:p>
    <w:p>
      <w:pPr>
        <w:pStyle w:val="BodyText"/>
      </w:pPr>
      <w:r>
        <w:t>Tía Nena watches me eat. She doesn’t smile. She doesn’t nod. She watches with the expression of a woman who has been waiting for this particular bowl to reach this particular person at this particular table for longer than I have been alive, and now that it has, she does not need to react. The act is complete. The portion has been served. The Mouth of Inti has fed its child, and the child’s body has finally recognized the meal for what it always was.</w:t>
      </w:r>
    </w:p>
    <w:p>
      <w:pPr>
        <w:pStyle w:val="BodyText"/>
      </w:pPr>
      <w:r>
        <w:t>I eat the whole bowl. I eat it slowly. I eat it with attention, the way my mother taught me, the way every meal in my life has been practice for this one, and when I’m finished I set the spoon down — not the rune-spoon, just a regular spoon, a Hall spoon, an ordinary instrument that has done an extraordinary thing by serving soup that carries a doctrine in its steam — and I look at Tía Nena and I say the only thing the room can hold:</w:t>
      </w:r>
    </w:p>
    <w:p>
      <w:pPr>
        <w:pStyle w:val="BodyText"/>
      </w:pPr>
      <w:r>
        <w:t>“Thank you.”</w:t>
      </w:r>
    </w:p>
    <w:p>
      <w:pPr>
        <w:pStyle w:val="BodyText"/>
      </w:pPr>
      <w:r>
        <w:t>She picks up the bowl. Washes it. Dries it. Puts it away with the same precision she uses for everything — bags folded, groceries placed, kitchens left better than she found them. Doctrine in every motion. Curriculum in every clean surface.</w:t>
      </w:r>
    </w:p>
    <w:p>
      <w:pPr>
        <w:pStyle w:val="BodyText"/>
      </w:pPr>
      <w:r>
        <w:t>Then, on her way out, duck umbrella reclaimed, she stops at the covered tray. She doesn’t touch it. She doesn’t lift the cloth. But she looks at it — at the place where the spoon-rune and the seven seeds rest in their ash — and she says, to the tray or to me or to the Hall itself:</w:t>
      </w:r>
    </w:p>
    <w:p>
      <w:pPr>
        <w:pStyle w:val="BodyText"/>
      </w:pPr>
      <w:r>
        <w:t>“The seeds came from the meal. Not the forge.”</w:t>
      </w:r>
    </w:p>
    <w:p>
      <w:pPr>
        <w:pStyle w:val="InternalBeat"/>
      </w:pPr>
      <w:r>
        <w:rPr>
          <w:rFonts w:ascii="Georgia" w:hAnsi="Georgia"/>
          <w:b w:val="0"/>
          <w:i/>
          <w:sz w:val="22"/>
        </w:rPr>
        <w:t>She leaves.</w:t>
      </w:r>
    </w:p>
    <w:p>
      <w:pPr>
        <w:pStyle w:val="BodyText"/>
      </w:pPr>
      <w:r>
        <w:rPr>
          <w:rFonts w:ascii="Georgia" w:hAnsi="Georgia"/>
          <w:sz w:val="22"/>
        </w:rPr>
        <w:t>I sit at the table in the Hall below and I hold that sentence and I think:</w:t>
      </w:r>
      <w:r>
        <w:rPr>
          <w:rFonts w:ascii="Georgia" w:hAnsi="Georgia"/>
          <w:i/>
          <w:sz w:val="22"/>
        </w:rPr>
        <w:t xml:space="preserve"> the seeds. The seven connection seeds that grew from the ash when the rune was placed. The seeds that everyone assumed came from the forge, from the fire, from the rune’s making. C said: your first rune didn’t make a weapon. It made a relation. Richard said: the Hall only grows them when a made thing binds rooms without devouring them.</w:t>
      </w:r>
    </w:p>
    <w:p>
      <w:pPr>
        <w:pStyle w:val="BodyText"/>
      </w:pPr>
      <w:r>
        <w:t>But Tía Nena just said the seeds came from the meal. Not the forge.</w:t>
      </w:r>
    </w:p>
    <w:p>
      <w:pPr>
        <w:pStyle w:val="BodyText"/>
      </w:pPr>
      <w:r>
        <w:t>Meaning: the thing that bound the rooms wasn’t the fire. It was the feeding. The doctrine of enough — the first cut in the rune, the ethic of sacred hunger, the principle that a plate should carry nourishment and attention in equal measure — didn’t come from the forge. It came from every meal. From my mother’s kitchen. From the stovetop pot. From the altitude-potatoes and the furious peppers and the dried herbs in unlabeled bags and the soup that Tía Nena just made in a Hall that runs on appetite and is now running, unmistakably, on the same frequency as a mountain in Peru that has been waiting for its name to be spoken by someone who finally understands what was on the plate.</w:t>
      </w:r>
    </w:p>
    <w:p>
      <w:pPr>
        <w:pStyle w:val="BodyText"/>
      </w:pPr>
      <w:r>
        <w:t>I put my hand on the table. The three lines are still warm. The warmth is different now. Deeper. Directional. Pointing south with a clarity that is no longer a suggestion or a pull or a faint tug through the spoon-rune.</w:t>
      </w:r>
    </w:p>
    <w:p>
      <w:pPr>
        <w:pStyle w:val="BodyText"/>
      </w:pPr>
      <w:r>
        <w:t>It is a road. I can feel it. A line from this table in the Hall below through the bedrock of Manhattan through the ocean floor through the continental shelf through the Andes through the thin air at thirteen thousand feet to a mountain that has been there since before the Void and will be there after everything human has either evolved or failed and the table is still set and the meal is still waiting.</w:t>
      </w:r>
    </w:p>
    <w:p>
      <w:pPr>
        <w:pStyle w:val="InternalBeat"/>
      </w:pPr>
      <w:r>
        <w:rPr>
          <w:rFonts w:ascii="Georgia" w:hAnsi="Georgia"/>
          <w:b w:val="0"/>
          <w:i/>
          <w:sz w:val="22"/>
        </w:rPr>
        <w:t>Inti.</w:t>
      </w:r>
    </w:p>
    <w:p>
      <w:pPr>
        <w:pStyle w:val="BodyText"/>
      </w:pPr>
      <w:r>
        <w:t>I’m not ready. Tía Nena said that was fine. The mountain doesn’t move because I’m ready. I move because the mountain has always been there.</w:t>
      </w:r>
    </w:p>
    <w:p>
      <w:pPr>
        <w:pStyle w:val="BodyText"/>
      </w:pPr>
      <w:r>
        <w:t>I sit at the table in the Hall below, and for the first time, I let the name exist in the room without flinching from it.</w:t>
      </w:r>
    </w:p>
    <w:p>
      <w:pPr>
        <w:pStyle w:val="BodyText"/>
      </w:pPr>
      <w:r>
        <w:t>Not speaking it. Not claiming it. Just letting it be here. A guest at the table. A portion not yet served. A hunger not yet named but no longer denied.</w:t>
      </w:r>
    </w:p>
    <w:p>
      <w:pPr>
        <w:pStyle w:val="BodyText"/>
      </w:pPr>
      <w:r>
        <w:t>The Hall below settles around the name like a room adjusting to one more person at dinner.</w:t>
      </w:r>
    </w:p>
    <w:p>
      <w:pPr>
        <w:pStyle w:val="RuneVoice"/>
      </w:pPr>
      <w:r>
        <w:rPr>
          <w:rFonts w:ascii="Georgia" w:hAnsi="Georgia"/>
          <w:b w:val="0"/>
          <w:i/>
          <w:sz w:val="22"/>
        </w:rPr>
        <w:t>Good enough. For now.</w:t>
      </w:r>
    </w:p>
    <w:p>
      <w:r>
        <w:br w:type="page"/>
      </w:r>
    </w:p>
    <w:p>
      <w:pPr>
        <w:pStyle w:val="ChapterNumber"/>
      </w:pPr>
      <w:r>
        <w:t>CHAPTER EIGHT — The Woman Returns</w:t>
      </w:r>
    </w:p>
    <w:p>
      <w:pPr>
        <w:pStyle w:val="ChapterTitle"/>
      </w:pPr>
      <w:r>
        <w:t>The Woman Returns</w:t>
      </w:r>
    </w:p>
    <w:p>
      <w:pPr>
        <w:pStyle w:val="SceneTitle"/>
      </w:pPr>
      <w:r>
        <w:t>The New Face</w:t>
      </w:r>
    </w:p>
    <w:p>
      <w:pPr>
        <w:pStyle w:val="InternalBeat"/>
      </w:pPr>
      <w:r>
        <w:rPr>
          <w:rFonts w:ascii="Georgia" w:hAnsi="Georgia"/>
          <w:b w:val="0"/>
          <w:i/>
          <w:sz w:val="22"/>
        </w:rPr>
        <w:t>She looks different.</w:t>
      </w:r>
    </w:p>
    <w:p>
      <w:pPr>
        <w:pStyle w:val="BodyText"/>
      </w:pPr>
      <w:r>
        <w:t>I almost walk past her. That’s the thing. I have been going to Blue Jacket every morning since the chapter where I decided I wasn’t giving it up, and every morning I have walked in and checked the window table and she has not been there, and the absence became its own kind of presence — the awareness of a chair being empty that should not carry any weight but does, the way a room you’ve been told is dangerous feels different even when nothing in it has changed.</w:t>
      </w:r>
    </w:p>
    <w:p>
      <w:pPr>
        <w:pStyle w:val="BodyText"/>
      </w:pPr>
      <w:r>
        <w:t>Five days. Five mornings. George. Coffee. The counter. The flat stock in my bag getting progressively less full of my anxiety and progressively more willing to hold a strike without breaking. Five days of the forge teaching me and the Hall feeding me and Tía Nena’s soup still living in my body like a doctrine that dissolves slowly and intentionally. Five days of the south getting closer and the mirror not appearing and the careful, calibrated relief of thinking maybe she moved on.</w:t>
      </w:r>
    </w:p>
    <w:p>
      <w:pPr>
        <w:pStyle w:val="BodyText"/>
      </w:pPr>
      <w:r>
        <w:t>Day six. She’s back.</w:t>
      </w:r>
    </w:p>
    <w:p>
      <w:pPr>
        <w:pStyle w:val="BodyText"/>
      </w:pPr>
      <w:r>
        <w:t>Except she isn’t back. Someone is in the window chair who is not the woman from the first time. Different hair — darker, shorter, cut in a way that frames the face differently and changes the geometry of the jawline I noticed before. Different posture — looser, more casual, the shoulders at an angle that suggests comfort rather than the precise assembly I read the first time. Different clothes. Different energy. A woman who walks into a coffee shop and sits in a chair and that’s it, that’s the whole event, nothing to see, nothing to measure.</w:t>
      </w:r>
    </w:p>
    <w:p>
      <w:pPr>
        <w:pStyle w:val="BodyText"/>
      </w:pPr>
      <w:r>
        <w:t>I sit at the counter. George pours. I drink.</w:t>
      </w:r>
    </w:p>
    <w:p>
      <w:pPr>
        <w:pStyle w:val="BodyText"/>
      </w:pPr>
      <w:r>
        <w:t>And the three lines in my hand spike.</w:t>
      </w:r>
    </w:p>
    <w:p>
      <w:pPr>
        <w:pStyle w:val="BodyText"/>
      </w:pPr>
      <w:r>
        <w:t>Same reading. Same diagnostic heat. Same sharp, involuntary assessment that my forge-sense made the first time — the one that found seams in a face made of other faces, that felt a surface imposed on a material the way a dormant flat stock feels like a shape given rather than grown.</w:t>
      </w:r>
    </w:p>
    <w:p>
      <w:pPr>
        <w:pStyle w:val="BodyText"/>
      </w:pPr>
      <w:r>
        <w:t>I lower my cup. I look at the window table without turning my head, using the mirror behind George’s counter — the actual mirror, the one that lets bartenders and baristas see the room without rotating, one of those practical objects that has never before served a mythological function in my life but is currently allowing me to observe a goddess without giving her the satisfaction of my direct attention.</w:t>
      </w:r>
    </w:p>
    <w:p>
      <w:pPr>
        <w:pStyle w:val="InternalBeat"/>
      </w:pPr>
      <w:r>
        <w:rPr>
          <w:rFonts w:ascii="Georgia" w:hAnsi="Georgia"/>
          <w:b w:val="0"/>
          <w:i/>
          <w:sz w:val="22"/>
        </w:rPr>
        <w:t>Same eyes.</w:t>
      </w:r>
    </w:p>
    <w:p>
      <w:pPr>
        <w:pStyle w:val="BodyText"/>
      </w:pPr>
      <w:r>
        <w:t>Everything else is different. The hair, the jaw, the posture, the clothes, the energy. But the eyes are the same. Not the color — the quality. The way they process. The speed at which they move from object to object, cataloguing, recording, filing. The efficiency of a system that has been studying things for a very long time and has not yet found a thing that surprised it into pausing.</w:t>
      </w:r>
    </w:p>
    <w:p>
      <w:pPr>
        <w:pStyle w:val="BodyText"/>
      </w:pPr>
      <w:r>
        <w:t>She is looking at me in the mirror.</w:t>
      </w:r>
    </w:p>
    <w:p>
      <w:pPr>
        <w:pStyle w:val="BodyText"/>
      </w:pPr>
      <w:r>
        <w:t>Not at me. At my looking. She’s watching me watch her, and the expression on her different face is something close to amusement, which is worse than hostility because hostility is honest and amusement is a mirror’s way of saying I see you seeing me and I want you to know I see it.</w:t>
      </w:r>
    </w:p>
    <w:p>
      <w:pPr>
        <w:pStyle w:val="BodyText"/>
      </w:pPr>
      <w:r>
        <w:t>I drink my coffee. She drinks hers. George moves between us in the oblivious middle ground of a man who is doing his job and does not know that his coffee shop has become a venue for whatever this is — a negotiation conducted in glances and reflections between a man with rune-lines and a woman with a wardrobe of faces.</w:t>
      </w:r>
    </w:p>
    <w:p>
      <w:pPr>
        <w:pStyle w:val="SceneTitle"/>
      </w:pPr>
      <w:r>
        <w:t>The Conversation</w:t>
      </w:r>
    </w:p>
    <w:p>
      <w:pPr>
        <w:pStyle w:val="BodyNoIndent"/>
      </w:pPr>
      <w:r>
        <w:t>Then she does something the first version didn’t do.</w:t>
      </w:r>
    </w:p>
    <w:p>
      <w:pPr>
        <w:pStyle w:val="BodyText"/>
      </w:pPr>
      <w:r>
        <w:t>She stands up. She picks up her cup. She walks to the counter and sits two seats from me and says, to George, in a voice that is warm and ordinary and perfectly calibrated to sound like a person who is just making conversation:</w:t>
      </w:r>
    </w:p>
    <w:p>
      <w:pPr>
        <w:pStyle w:val="BodyText"/>
      </w:pPr>
      <w:r>
        <w:t>“This coffee is different lately. Better. Have you changed something?”</w:t>
      </w:r>
    </w:p>
    <w:p>
      <w:pPr>
        <w:pStyle w:val="BodyText"/>
      </w:pPr>
      <w:r>
        <w:t>George, because George is George and George answers questions with the minimum viable response, says: “No.”</w:t>
      </w:r>
    </w:p>
    <w:p>
      <w:pPr>
        <w:pStyle w:val="BodyText"/>
      </w:pPr>
      <w:r>
        <w:t>She smiles. The smile is good. Not the solved perfection of the first face — this face is designed to feel approachable, relatable, like someone you’d sit next to at a bar and talk to about nothing for twenty minutes and feel better afterward. The change is deliberate. She calibrated the new face for proximity. The first face was for distance — for observation, for cataloguing from across a room. This face is for sitting two seats away and starting a conversation.</w:t>
      </w:r>
    </w:p>
    <w:p>
      <w:pPr>
        <w:pStyle w:val="BodyText"/>
      </w:pPr>
      <w:r>
        <w:t>She turns to me.</w:t>
      </w:r>
    </w:p>
    <w:p>
      <w:pPr>
        <w:pStyle w:val="BodyText"/>
      </w:pPr>
      <w:r>
        <w:t>“The coffee really is different, though. Right?”</w:t>
      </w:r>
    </w:p>
    <w:p>
      <w:pPr>
        <w:pStyle w:val="BodyText"/>
      </w:pPr>
      <w:r>
        <w:t>I look at her. Directly this time. No mirror. No peripheral. Just a man on a stool looking at a woman on a stool in a coffee shop in New York City on a Wednesday morning, and everything about the scene is normal except my left hand is running at forge-reading temperature and her eyes are doing that thing where they process too fast for a face that’s supposed to be casual.</w:t>
      </w:r>
    </w:p>
    <w:p>
      <w:pPr>
        <w:pStyle w:val="BodyText"/>
      </w:pPr>
      <w:r>
        <w:t>“Yeah,” I say. “It’s different.”</w:t>
      </w:r>
    </w:p>
    <w:p>
      <w:pPr>
        <w:pStyle w:val="BodyText"/>
      </w:pPr>
      <w:r>
        <w:t>“Since when? I’ve been coming here for a few weeks but I only noticed recently.”</w:t>
      </w:r>
    </w:p>
    <w:p>
      <w:pPr>
        <w:pStyle w:val="BodyText"/>
      </w:pPr>
      <w:r>
        <w:t>A few weeks. She has been coming here for a few weeks. Which means she was here before the first time I noticed her, which means the face I saw that day was not the first face, which means there have been other versions of this woman in this chair that I walked past without my forge-sense triggering because she was wearing faces that were not trying to be noticed. The first face — the solved one, the perfect one — was the face she wore when she decided to let me see her.</w:t>
      </w:r>
    </w:p>
    <w:p>
      <w:pPr>
        <w:pStyle w:val="BodyText"/>
      </w:pPr>
      <w:r>
        <w:t>This face is the face she’s wearing now that she’s decided to talk.</w:t>
      </w:r>
    </w:p>
    <w:p>
      <w:pPr>
        <w:pStyle w:val="BodyText"/>
      </w:pPr>
      <w:r>
        <w:t>How many faces has she sat in that chair wearing?</w:t>
      </w:r>
    </w:p>
    <w:p>
      <w:pPr>
        <w:pStyle w:val="BodyText"/>
      </w:pPr>
      <w:r>
        <w:t>“Since a few weeks ago,” I say, because the answer is true and I am not going to give her a more specific timeline that maps to the rune and the boom and the mana events and the moment when everything in this city started tasting more like itself.</w:t>
      </w:r>
    </w:p>
    <w:p>
      <w:pPr>
        <w:pStyle w:val="BodyText"/>
      </w:pPr>
      <w:r>
        <w:t>She nods. Sips her coffee. Holds the cup the way people hold cups when they’re buying time — both hands, the ceramic slightly too close to the face, the steam a screen between her expression and my reading of it.</w:t>
      </w:r>
    </w:p>
    <w:p>
      <w:pPr>
        <w:pStyle w:val="BodyText"/>
      </w:pPr>
      <w:r>
        <w:t>“I’m Elena,” she says.</w:t>
      </w:r>
    </w:p>
    <w:p>
      <w:pPr>
        <w:pStyle w:val="BodyText"/>
      </w:pPr>
      <w:r>
        <w:t>The name lands in the room and my forge-sense reads it the same way it reads a flat stock that’s been sitting cold for months: dormant. A name that is not alive. A label applied to a surface that does not generate its own identity but borrows from whatever’s nearby.</w:t>
      </w:r>
    </w:p>
    <w:p>
      <w:pPr>
        <w:pStyle w:val="BodyText"/>
      </w:pPr>
      <w:r>
        <w:t>“Iron,” I say, because my name is my name and I am not going to give a false one in the room where George serves coffee, because this room has been honest since before I walked into it and I will not introduce a lie into its architecture just because the person I’m talking to is constructed entirely of lies arranged in the shape of a woman.</w:t>
      </w:r>
    </w:p>
    <w:p>
      <w:pPr>
        <w:pStyle w:val="BodyText"/>
      </w:pPr>
      <w:r>
        <w:t>She tilts her head. The gesture is almost identical to the one the first face made — a cataloguing motion, an angle that allows the eyes to take in more data. It’s the tell. The faces change but the tilt is the same, because the system underneath is the same, and certain motor patterns are too deep to update when you swap the surface.</w:t>
      </w:r>
    </w:p>
    <w:p>
      <w:pPr>
        <w:pStyle w:val="BodyText"/>
      </w:pPr>
      <w:r>
        <w:t>“Iron,” she repeats. “That’s unusual.”</w:t>
      </w:r>
    </w:p>
    <w:p>
      <w:pPr>
        <w:pStyle w:val="BodyText"/>
      </w:pPr>
      <w:r>
        <w:t>“It’s what I’ve got.”</w:t>
      </w:r>
    </w:p>
    <w:p>
      <w:pPr>
        <w:pStyle w:val="BodyText"/>
      </w:pPr>
      <w:r>
        <w:t>“It suits you.” She looks at my hands. At the gloves. At the place where the inner pair meets the wrist and the three lines, if you know what you’re looking for, create a faint topography under the latex that someone who reads surfaces for a living would absolutely be able to detect. “You work with your hands.”</w:t>
      </w:r>
    </w:p>
    <w:p>
      <w:pPr>
        <w:pStyle w:val="BodyText"/>
      </w:pPr>
      <w:r>
        <w:t>Not a question. A reading. She’s doing to me what I do to metal — running her senses over the surface, identifying the history in the grain, building a profile from texture and temperature and the small tells that a body carries without knowing it’s carrying them.</w:t>
      </w:r>
    </w:p>
    <w:p>
      <w:pPr>
        <w:pStyle w:val="BodyText"/>
      </w:pPr>
      <w:r>
        <w:t>“Kitchens,” I say. True. Incomplete. The kind of answer the forge would accept because it doesn’t contain a lie, only an omission, and omissions are not the same as dishonesty even though they share a zip code.</w:t>
      </w:r>
    </w:p>
    <w:p>
      <w:pPr>
        <w:pStyle w:val="BodyText"/>
      </w:pPr>
      <w:r>
        <w:t>“Kitchens,” she says, and the word sounds different in her mouth. Interested. Not the polite interest of a stranger making small talk. The structural interest of a system that has just filed a data point and is cross-referencing it against everything it already knows.</w:t>
      </w:r>
    </w:p>
    <w:p>
      <w:pPr>
        <w:pStyle w:val="BodyText"/>
      </w:pPr>
      <w:r>
        <w:t>George refills my cup without being asked. The sound of pouring covers a silence that was about to become the kind of silence that means something, and I am grateful to George for being George — for existing in the oblivious, essential middle of this interaction like a man-shaped buffer zone between what this conversation is and what it’s pretending to be.</w:t>
      </w:r>
    </w:p>
    <w:p>
      <w:pPr>
        <w:pStyle w:val="BodyText"/>
      </w:pPr>
      <w:r>
        <w:t>“Do you know anything about the weird stuff happening?” she asks. “The bridge. The forest. The things on the news.”</w:t>
      </w:r>
    </w:p>
    <w:p>
      <w:pPr>
        <w:pStyle w:val="BodyText"/>
      </w:pPr>
      <w:r>
        <w:t>Casual. Easy. The kind of question a million people are asking each other in a million coffee shops across the world right now. But from her it is not casual. From her it is a probe — a test to see how I respond, what my body does when the topic shifts from coffee to mana, whether my hands change temperature or my posture shifts or my eyes go to the place where people’s eyes go when they know more than they’re saying.</w:t>
      </w:r>
    </w:p>
    <w:p>
      <w:pPr>
        <w:pStyle w:val="BodyText"/>
      </w:pPr>
      <w:r>
        <w:t>I keep my hands around my cup. I keep my posture exactly what it is. I let the floor-below voice handle the response while the rest of me monitors my own surface for the tells she’s hunting.</w:t>
      </w:r>
    </w:p>
    <w:p>
      <w:pPr>
        <w:pStyle w:val="BodyText"/>
      </w:pPr>
      <w:r>
        <w:t>“Everybody knows something,” I say. “Nobody knows enough.”</w:t>
      </w:r>
    </w:p>
    <w:p>
      <w:pPr>
        <w:pStyle w:val="BodyText"/>
      </w:pPr>
      <w:r>
        <w:t>She laughs. The laugh is good — warm, genuine-sounding, the kind of laugh that makes you want to be funny again. Which is exactly the point. The laugh is a reward. A behavioral conditioning tool. Make the subject feel that honesty and humor produce warmth, and the subject will produce more of both, and the data will flow.</w:t>
      </w:r>
    </w:p>
    <w:p>
      <w:pPr>
        <w:pStyle w:val="InternalBeat"/>
      </w:pPr>
      <w:r>
        <w:rPr>
          <w:rFonts w:ascii="Georgia" w:hAnsi="Georgia"/>
          <w:b w:val="0"/>
          <w:i/>
          <w:sz w:val="22"/>
        </w:rPr>
        <w:t>I do not make another joke.</w:t>
      </w:r>
    </w:p>
    <w:p>
      <w:pPr>
        <w:pStyle w:val="BodyText"/>
      </w:pPr>
      <w:r>
        <w:t>She finishes her coffee. She stands. She puts money on the counter — not cash, a bill folded once, the fold precise, another motor pattern that belongs to the system rather than the surface. She looks at me one more time.</w:t>
      </w:r>
    </w:p>
    <w:p>
      <w:pPr>
        <w:pStyle w:val="BodyText"/>
      </w:pPr>
      <w:r>
        <w:t>“I’m here most mornings,” she says. “If you ever want to talk about the weird stuff with someone who… notices things.”</w:t>
      </w:r>
    </w:p>
    <w:p>
      <w:pPr>
        <w:pStyle w:val="NarratorBreak"/>
      </w:pPr>
      <w:r>
        <w:rPr>
          <w:rFonts w:ascii="Georgia" w:hAnsi="Georgia"/>
          <w:b/>
          <w:i/>
          <w:sz w:val="22"/>
        </w:rPr>
        <w:t>She leaves. The bell rings. The door closes.</w:t>
      </w:r>
    </w:p>
    <w:p>
      <w:pPr>
        <w:pStyle w:val="NarratorBreak"/>
      </w:pPr>
      <w:r>
        <w:rPr>
          <w:rFonts w:ascii="Georgia" w:hAnsi="Georgia"/>
          <w:b/>
          <w:i/>
          <w:sz w:val="22"/>
        </w:rPr>
        <w:t>George watches her go. Then he turns to me and says the most George thing possible:</w:t>
      </w:r>
    </w:p>
    <w:p>
      <w:pPr>
        <w:pStyle w:val="BodyText"/>
      </w:pPr>
      <w:r>
        <w:t>“That one’s different every time she comes in.”</w:t>
      </w:r>
    </w:p>
    <w:p>
      <w:pPr>
        <w:pStyle w:val="InternalBeat"/>
      </w:pPr>
      <w:r>
        <w:rPr>
          <w:rFonts w:ascii="Georgia" w:hAnsi="Georgia"/>
          <w:b w:val="0"/>
          <w:i/>
          <w:sz w:val="22"/>
        </w:rPr>
        <w:t>I look at him.</w:t>
      </w:r>
    </w:p>
    <w:p>
      <w:pPr>
        <w:pStyle w:val="BodyText"/>
      </w:pPr>
      <w:r>
        <w:t>“How many times has she been in?”</w:t>
      </w:r>
    </w:p>
    <w:p>
      <w:pPr>
        <w:pStyle w:val="BodyText"/>
      </w:pPr>
      <w:r>
        <w:t>George thinks. Not long. George’s processing is efficient. “Seven. Eight. Different hair every time. Once she was blonde.” He shrugs. “Some people do that.”</w:t>
      </w:r>
    </w:p>
    <w:p>
      <w:pPr>
        <w:pStyle w:val="BodyText"/>
      </w:pPr>
      <w:r>
        <w:t>Seven or eight times. Different hair every time. George noticed because George notices everything that happens in his room with the passive precision of a man who has made paying attention into a lifestyle rather than a skill. He doesn’t know what it means. He just filed it. George’s filing system does not include a category for “sin-goddess of the Bio school conducting surveillance via sequential facial identities,” and why would it. George’s filing system is organized around coffee and people and the patterns people make when they think nobody is watching.</w:t>
      </w:r>
    </w:p>
    <w:p>
      <w:pPr>
        <w:pStyle w:val="BodyText"/>
      </w:pPr>
      <w:r>
        <w:t>But George watched. George always watches. And George just told me, without knowing what he was telling me, that Envy has been in this coffee shop seven or eight times wearing seven or eight faces, and the only reason I noticed on the fifth or sixth visit was because she chose to be noticed.</w:t>
      </w:r>
    </w:p>
    <w:p>
      <w:pPr>
        <w:pStyle w:val="BodyText"/>
      </w:pPr>
      <w:r>
        <w:t>Every visit before was invisible. She was practicing. Learning the room. Learning George. Learning the other customers, the light, the sounds, the rhythms of a place that I consider mine. Building a dataset. Constructing the environment in her system so that when she finally let me see her, she would know exactly what kind of face to wear for this specific room, this specific man, this specific morning.</w:t>
      </w:r>
    </w:p>
    <w:p>
      <w:pPr>
        <w:pStyle w:val="BodyText"/>
      </w:pPr>
      <w:r>
        <w:t>The solved face was a test. The approachable face was the approach.</w:t>
      </w:r>
    </w:p>
    <w:p>
      <w:pPr>
        <w:pStyle w:val="BodyText"/>
      </w:pPr>
      <w:r>
        <w:t>What will the next face be?</w:t>
      </w:r>
    </w:p>
    <w:p>
      <w:pPr>
        <w:pStyle w:val="BodyText"/>
      </w:pPr>
      <w:r>
        <w:t>I leave money on the counter. I leave Blue Jacket. The morning is cold and specific and the city is doing its thing and my hand is cooling down from the reading and I am walking toward the Hall below with a new piece of information that sits in my chest like a stone that is the wrong temperature.</w:t>
      </w:r>
    </w:p>
    <w:p>
      <w:pPr>
        <w:pStyle w:val="BodyText"/>
      </w:pPr>
      <w:r>
        <w:t>She said: I’m here most mornings. If you ever want to talk about the weird stuff with someone who notices things.</w:t>
      </w:r>
    </w:p>
    <w:p>
      <w:pPr>
        <w:pStyle w:val="InternalBeat"/>
      </w:pPr>
      <w:r>
        <w:rPr>
          <w:rFonts w:ascii="Georgia" w:hAnsi="Georgia"/>
          <w:b w:val="0"/>
          <w:i/>
          <w:sz w:val="22"/>
        </w:rPr>
        <w:t>Notices things.</w:t>
      </w:r>
    </w:p>
    <w:p>
      <w:pPr>
        <w:pStyle w:val="BodyText"/>
      </w:pPr>
      <w:r>
        <w:t>That’s the closest she came to honesty. Not the name. Not the laugh. Not the coffee question or the hands comment or the casual lean that a million women do in a million coffee shops. The word notices. Because that’s what she is. That’s all she is. A system that notices, copies, and wears what it notices, and has been doing it for so long that the noticing has become the entire identity and underneath it there is — what?</w:t>
      </w:r>
    </w:p>
    <w:p>
      <w:pPr>
        <w:pStyle w:val="BodyText"/>
      </w:pPr>
      <w:r>
        <w:t>Richard said: if a person is making themselves out of other people’s faces, the sense will feel the seams.</w:t>
      </w:r>
    </w:p>
    <w:p>
      <w:pPr>
        <w:pStyle w:val="BodyText"/>
      </w:pPr>
      <w:r>
        <w:t>I felt the seams. But I also felt something else, underneath the seams, underneath the assembled surface and the cataloguing eyes and the motor patterns that don’t change when the face does. I felt absence. Not emptiness — absence. The specific quality of a space where something should be generating and isn’t. Like a forge with no fire. Like an oven with no heat source. The architecture is there. The capacity is there. But the thing that should be producing is missing, and everything the system does — the copying, the assembling, the wearing of other people’s light — is compensation for a generation that never started.</w:t>
      </w:r>
    </w:p>
    <w:p>
      <w:pPr>
        <w:pStyle w:val="InternalBeat"/>
      </w:pPr>
      <w:r>
        <w:rPr>
          <w:rFonts w:ascii="Georgia" w:hAnsi="Georgia"/>
          <w:b w:val="0"/>
          <w:i/>
          <w:sz w:val="22"/>
        </w:rPr>
        <w:t>Envy is hungry.</w:t>
      </w:r>
    </w:p>
    <w:p>
      <w:pPr>
        <w:pStyle w:val="BodyText"/>
      </w:pPr>
      <w:r>
        <w:t>Not the way I’m hungry. Not the Inti hunger, the sacred hunger, the hunger that Tía Nena feeds with altitude potatoes and doctrine-soup. Envy is hungry the way a mirror is hungry — for something to reflect. For a source of light to stand in front of. For the thing that other people make inside themselves without effort and that she, for reasons I don’t know yet and am not sure I want to, cannot make at all.</w:t>
      </w:r>
    </w:p>
    <w:p>
      <w:pPr>
        <w:pStyle w:val="BodyText"/>
      </w:pPr>
      <w:r>
        <w:t>She sat two seats from me in my coffee shop and asked about the weird stuff and laughed a laugh designed to make me want to be funny and looked at my hands like they were a text she was learning to read, and underneath all of it she was starving.</w:t>
      </w:r>
    </w:p>
    <w:p>
      <w:pPr>
        <w:pStyle w:val="BodyText"/>
      </w:pPr>
      <w:r>
        <w:t>I know what starving looks like. I’ve seen it in the mirror. I’ve felt it in the gloves. I’ve carried it through closing shifts and long walks and mornings where the only thing keeping me upright was the stubbornness of a man who said he’d be there and was there.</w:t>
      </w:r>
    </w:p>
    <w:p>
      <w:pPr>
        <w:pStyle w:val="BodyText"/>
      </w:pPr>
      <w:r>
        <w:t>I know hunger. It is the thesis of my life.</w:t>
      </w:r>
    </w:p>
    <w:p>
      <w:pPr>
        <w:pStyle w:val="BodyText"/>
      </w:pPr>
      <w:r>
        <w:t>And recognizing it in her is the most dangerous thing that has happened to me in this book so far.</w:t>
      </w:r>
    </w:p>
    <w:p>
      <w:pPr>
        <w:pStyle w:val="InternalBeat"/>
      </w:pPr>
      <w:r>
        <w:rPr>
          <w:rFonts w:ascii="Georgia" w:hAnsi="Georgia"/>
          <w:b w:val="0"/>
          <w:i/>
          <w:sz w:val="22"/>
        </w:rPr>
        <w:t>I find Moon in the blue corridor.</w:t>
      </w:r>
    </w:p>
    <w:p>
      <w:pPr>
        <w:pStyle w:val="BodyText"/>
      </w:pPr>
      <w:r>
        <w:t>She is standing in the same spot, the same not-leaning posture, the same quality of a woman calibrating her own shape in a building that used to define it for her. I am starting to understand that this spot in the corridor is Moon’s version of my counter at Blue Jacket — the place where she goes to be the thing she’s becoming, the location that holds her while the rest of her catches up.</w:t>
      </w:r>
    </w:p>
    <w:p>
      <w:pPr>
        <w:pStyle w:val="BodyText"/>
      </w:pPr>
      <w:r>
        <w:t>“She came back,” I say.</w:t>
      </w:r>
    </w:p>
    <w:p>
      <w:pPr>
        <w:pStyle w:val="BodyText"/>
      </w:pPr>
      <w:r>
        <w:t>Moon doesn’t ask who. Moon does not waste questions on things the corridor has already told her.</w:t>
      </w:r>
    </w:p>
    <w:p>
      <w:pPr>
        <w:pStyle w:val="BodyText"/>
      </w:pPr>
      <w:r>
        <w:t>“Different?”</w:t>
      </w:r>
    </w:p>
    <w:p>
      <w:pPr>
        <w:pStyle w:val="BodyText"/>
      </w:pPr>
      <w:r>
        <w:t>“Different face. Same eyes. Same tilt. She sat next to me. She introduced herself. She asked about the mana events.”</w:t>
      </w:r>
    </w:p>
    <w:p>
      <w:pPr>
        <w:pStyle w:val="BodyText"/>
      </w:pPr>
      <w:r>
        <w:t>Moon is very still. The kind of still she used to be when she was the Hall face — not calm, but moving too fast internally to afford extra motion outside. I remember that. The tilt of her head when she thinks I’m about to be stupid. The way she goes still not because she’s settled but because the calculation happening inside her is too large for the body to multitask.</w:t>
      </w:r>
    </w:p>
    <w:p>
      <w:pPr>
        <w:pStyle w:val="BodyText"/>
      </w:pPr>
      <w:r>
        <w:t>“Did she touch you?”</w:t>
      </w:r>
    </w:p>
    <w:p>
      <w:pPr>
        <w:pStyle w:val="BodyText"/>
      </w:pPr>
      <w:r>
        <w:t>The question is so specific it stops me.</w:t>
      </w:r>
    </w:p>
    <w:p>
      <w:pPr>
        <w:pStyle w:val="BodyText"/>
      </w:pPr>
      <w:r>
        <w:t>“No.”</w:t>
      </w:r>
    </w:p>
    <w:p>
      <w:pPr>
        <w:pStyle w:val="BodyText"/>
      </w:pPr>
      <w:r>
        <w:t>“Did she touch anything you touched? The counter. Your cup. The money you left.”</w:t>
      </w:r>
    </w:p>
    <w:p>
      <w:pPr>
        <w:pStyle w:val="BodyText"/>
      </w:pPr>
      <w:r>
        <w:t>I think. She put money on the counter. I put money on the counter. The same surface. George’s worn wood that has held both our payments.</w:t>
      </w:r>
    </w:p>
    <w:p>
      <w:pPr>
        <w:pStyle w:val="BodyText"/>
      </w:pPr>
      <w:r>
        <w:t>“The counter,” I say. “We both put money on the same counter.”</w:t>
      </w:r>
    </w:p>
    <w:p>
      <w:pPr>
        <w:pStyle w:val="BodyText"/>
      </w:pPr>
      <w:r>
        <w:t>Moon closes her eyes. The breath she takes is the breath of someone performing a calculation that has produced a result she was hoping for and dreading in exactly equal measure.</w:t>
      </w:r>
    </w:p>
    <w:p>
      <w:pPr>
        <w:pStyle w:val="BodyText"/>
      </w:pPr>
      <w:r>
        <w:t>“The counter is fine. George’s counter is honest wood. It doesn’t transfer.” She opens her eyes. “But if she touches something that carries your frequency — something you’ve held long enough to leave an imprint — she can read it. Not like your forge-sense reads. Deeper. She can copy the imprint. Wear it. Become a version of you convincing enough that even people who know you would need a moment to tell the difference.”</w:t>
      </w:r>
    </w:p>
    <w:p>
      <w:pPr>
        <w:pStyle w:val="BodyText"/>
      </w:pPr>
      <w:r>
        <w:t>I stand in the corridor and I think about every object I’ve touched in Blue Jacket. The cup. The counter. The stool. The door handle. The bell. A thousand surfaces carrying a thousand faint imprints of a man who has been going to the same coffee shop every morning for months, leaving trace amounts of himself on every surface the way a body leaves heat memory in metal.</w:t>
      </w:r>
    </w:p>
    <w:p>
      <w:pPr>
        <w:pStyle w:val="BodyText"/>
      </w:pPr>
      <w:r>
        <w:t>“The rune,” I say. “If she touched the rune —”</w:t>
      </w:r>
    </w:p>
    <w:p>
      <w:pPr>
        <w:pStyle w:val="BodyText"/>
      </w:pPr>
      <w:r>
        <w:t>“She would not copy you,” Moon says. “She would copy what you made. And a copy of your rune, worn by a sin-goddess who generates nothing of her own, would be —”</w:t>
      </w:r>
    </w:p>
    <w:p>
      <w:pPr>
        <w:pStyle w:val="BodyText"/>
      </w:pPr>
      <w:r>
        <w:t>She stops. Moon stops mid-sentence even less often than C does, and when she does it is not because the next word is difficult but because the next word is a room she doesn’t want to open in a corridor.</w:t>
      </w:r>
    </w:p>
    <w:p>
      <w:pPr>
        <w:pStyle w:val="BodyText"/>
      </w:pPr>
      <w:r>
        <w:t>“What?”</w:t>
      </w:r>
    </w:p>
    <w:p>
      <w:pPr>
        <w:pStyle w:val="BodyText"/>
      </w:pPr>
      <w:r>
        <w:t>“The most convincing lie the city has ever been asked to believe.”</w:t>
      </w:r>
    </w:p>
    <w:p>
      <w:pPr>
        <w:pStyle w:val="BodyText"/>
      </w:pPr>
      <w:r>
        <w:t>The corridor’s light bends. Not the usual degree. Further. As if the Hall below heard that sentence and adjusted its geometry to make room for the weight of it.</w:t>
      </w:r>
    </w:p>
    <w:p>
      <w:pPr>
        <w:pStyle w:val="BodyText"/>
      </w:pPr>
      <w:r>
        <w:t>“The rune is with Richard,” I say.</w:t>
      </w:r>
    </w:p>
    <w:p>
      <w:pPr>
        <w:pStyle w:val="BodyText"/>
      </w:pPr>
      <w:r>
        <w:t>“Yes.”</w:t>
      </w:r>
    </w:p>
    <w:p>
      <w:pPr>
        <w:pStyle w:val="BodyText"/>
      </w:pPr>
      <w:r>
        <w:t>“In the forge.”</w:t>
      </w:r>
    </w:p>
    <w:p>
      <w:pPr>
        <w:pStyle w:val="BodyText"/>
      </w:pPr>
      <w:r>
        <w:t>“Yes.”</w:t>
      </w:r>
    </w:p>
    <w:p>
      <w:pPr>
        <w:pStyle w:val="BodyText"/>
      </w:pPr>
      <w:r>
        <w:t>“And the forge is the only honest room in this city.”</w:t>
      </w:r>
    </w:p>
    <w:p>
      <w:pPr>
        <w:pStyle w:val="BodyText"/>
      </w:pPr>
      <w:r>
        <w:t>“Yes.” Moon looks at me. The look is the one that means she is about to say something that reorganizes the room. “Which is exactly why she will eventually try to get into it.”</w:t>
      </w:r>
    </w:p>
    <w:p>
      <w:pPr>
        <w:pStyle w:val="BodyText"/>
      </w:pPr>
      <w:r>
        <w:t>There it is. The endgame. Not the coffee shop. Not the counter. Not the casual conversation about weird stuff and the laugh calibrated to reward honesty. All of that is approach. All of that is the mirror getting close enough to the source of light to study it, to map it, to find the angle from which the reflection is most convincing.</w:t>
      </w:r>
    </w:p>
    <w:p>
      <w:pPr>
        <w:pStyle w:val="BodyText"/>
      </w:pPr>
      <w:r>
        <w:t>The target is the forge. The rune. The thing I made that sent a signal loud enough to cross oceans and wake bridges and ring bells and draw the attention of a goddess whose entire existence is built on reflecting other people’s fire because she has never, in all the centuries she has been assembling faces from the best features of everyone she’s ever watched, been able to light one of her own.</w:t>
      </w:r>
    </w:p>
    <w:p>
      <w:pPr>
        <w:pStyle w:val="BodyText"/>
      </w:pPr>
      <w:r>
        <w:t>I think about what I felt underneath the seams. The absence. The forge with no fire. The hunger that isn’t sacred but structural — the hunger of a system built to reflect that has nothing to reflect and is starving for a source bright enough to fill the architecture.</w:t>
      </w:r>
    </w:p>
    <w:p>
      <w:pPr>
        <w:pStyle w:val="BodyText"/>
      </w:pPr>
      <w:r>
        <w:t>I think about Tía Nena’s soup and the doctrine it carried and the word Inti sitting in the Hall like a guest at a table and the mountain that doesn’t move because I’m ready.</w:t>
      </w:r>
    </w:p>
    <w:p>
      <w:pPr>
        <w:pStyle w:val="BodyText"/>
      </w:pPr>
      <w:r>
        <w:rPr>
          <w:rFonts w:ascii="Georgia" w:hAnsi="Georgia"/>
          <w:sz w:val="22"/>
        </w:rPr>
        <w:t>And I think:</w:t>
      </w:r>
      <w:r>
        <w:rPr>
          <w:rFonts w:ascii="Georgia" w:hAnsi="Georgia"/>
          <w:i/>
          <w:sz w:val="22"/>
        </w:rPr>
        <w:t xml:space="preserve"> she’s not evil. She’s empty. And empty things that have been empty long enough will walk into any room that offers light, not because they want to steal it but because they have forgotten what it feels like to stand somewhere bright without needing to take the brightness with them when they leave.</w:t>
      </w:r>
    </w:p>
    <w:p>
      <w:pPr>
        <w:pStyle w:val="BodyText"/>
      </w:pPr>
      <w:r>
        <w:t>That doesn’t make her safe. It makes her the most dangerous thing in this book. Because a threat you can hate is a threat you can refuse. A threat you understand is a threat that has already gotten closer than it should.</w:t>
      </w:r>
    </w:p>
    <w:p>
      <w:pPr>
        <w:pStyle w:val="BodyText"/>
      </w:pPr>
      <w:r>
        <w:t>“What do I do?” I ask Moon.</w:t>
      </w:r>
    </w:p>
    <w:p>
      <w:pPr>
        <w:pStyle w:val="BodyText"/>
      </w:pPr>
      <w:r>
        <w:t>She looks at me for a long time. The bent light of the corridor falls across her face in a way that makes her look, for a moment, like the Hall face she used to wear — composed, certain, built for the purpose of standing between a source and the things that want to consume it.</w:t>
      </w:r>
    </w:p>
    <w:p>
      <w:pPr>
        <w:pStyle w:val="BodyText"/>
      </w:pPr>
      <w:r>
        <w:t>Then the moment passes. She’s just Moon. The woman finding out what remains of herself without the position. The woman who left because staying made me brighter and brightness was dangerous.</w:t>
      </w:r>
    </w:p>
    <w:p>
      <w:pPr>
        <w:pStyle w:val="BodyText"/>
      </w:pPr>
      <w:r>
        <w:t>“You go back to the coffee shop,” she says.</w:t>
      </w:r>
    </w:p>
    <w:p>
      <w:pPr>
        <w:pStyle w:val="InternalBeat"/>
      </w:pPr>
      <w:r>
        <w:rPr>
          <w:rFonts w:ascii="Georgia" w:hAnsi="Georgia"/>
          <w:b w:val="0"/>
          <w:i/>
          <w:sz w:val="22"/>
        </w:rPr>
        <w:t>I blink. “You told me not to.”</w:t>
      </w:r>
    </w:p>
    <w:p>
      <w:pPr>
        <w:pStyle w:val="BodyText"/>
      </w:pPr>
      <w:r>
        <w:t>“I told you not to let her see the rune. You didn’t. The rune is safe. You” — she pauses, and something that might be the ghost of a smile crosses her face like weather crossing a mountain — “are exactly where you decided to be. You told me you’d give the mirror something honest to reflect. So reflect.”</w:t>
      </w:r>
    </w:p>
    <w:p>
      <w:pPr>
        <w:pStyle w:val="BodyText"/>
      </w:pPr>
      <w:r>
        <w:t>“And if she copies what she sees?”</w:t>
      </w:r>
    </w:p>
    <w:p>
      <w:pPr>
        <w:pStyle w:val="BodyText"/>
      </w:pPr>
      <w:r>
        <w:t>“Then the city gets a copy of you. And a copy of you, without the forge-sense and the damage and the years of showing up and the meals your mother built into your bones, will last about as long as a rune made from anxiety.”</w:t>
      </w:r>
    </w:p>
    <w:p>
      <w:pPr>
        <w:pStyle w:val="BodyText"/>
      </w:pPr>
      <w:r>
        <w:t>She looks at the place on my belt where I’ve been carrying the broken flat stock half — my homework, my failure, the piece with anxiety’s shape preserved in the grain.</w:t>
      </w:r>
    </w:p>
    <w:p>
      <w:pPr>
        <w:pStyle w:val="BodyText"/>
      </w:pPr>
      <w:r>
        <w:t>“Not long,” she says. “And the city will know the difference.”</w:t>
      </w:r>
    </w:p>
    <w:p>
      <w:pPr>
        <w:pStyle w:val="SceneTitle"/>
      </w:pPr>
      <w:r>
        <w:t>Moon</w:t>
      </w:r>
    </w:p>
    <w:p>
      <w:pPr>
        <w:pStyle w:val="BodyNoIndent"/>
      </w:pPr>
      <w:r>
        <w:t>I stand in the blue corridor with Moon and I think about George saying that one’s different every time she comes in with the calm of a man who files things without judging them, and I think about the seven or eight faces that sat in the window chair before I ever noticed, and I think about the absence under the seams and the hunger I recognized because hunger is the thesis of my life, and I think about tomorrow.</w:t>
      </w:r>
    </w:p>
    <w:p>
      <w:pPr>
        <w:pStyle w:val="BodyText"/>
      </w:pPr>
      <w:r>
        <w:t>Tomorrow I will go to Blue Jacket. George will be there. The coffee will be the same. And maybe Elena will be there, in a ninth face or a tenth, sitting two seats away, asking about the weird stuff, noticing things, trying to find the angle from which the reflection is most convincing.</w:t>
      </w:r>
    </w:p>
    <w:p>
      <w:pPr>
        <w:pStyle w:val="BodyText"/>
      </w:pPr>
      <w:r>
        <w:t>Let her look. Let her copy. Let her build the most perfect version of Iron she can assemble from surfaces and traces and the small tells a body leaves on countertops.</w:t>
      </w:r>
    </w:p>
    <w:p>
      <w:pPr>
        <w:pStyle w:val="BodyText"/>
      </w:pPr>
      <w:r>
        <w:t>The copy won’t have the damage. The copy won’t have the forge-sense that grew from the damage. The copy won’t have fifteen years of reading what’s wrong under a surface through gloves and pain and the stubborn refusal to stop showing up.</w:t>
      </w:r>
    </w:p>
    <w:p>
      <w:pPr>
        <w:pStyle w:val="BodyText"/>
      </w:pPr>
      <w:r>
        <w:t>And the copy, absolutely, will not have the soup.</w:t>
      </w:r>
    </w:p>
    <w:p>
      <w:r>
        <w:br w:type="page"/>
      </w:r>
    </w:p>
    <w:p>
      <w:pPr>
        <w:pStyle w:val="ChapterNumber"/>
      </w:pPr>
      <w:r>
        <w:t>CHAPTER NINE — The Velvet Invitation</w:t>
      </w:r>
    </w:p>
    <w:p>
      <w:pPr>
        <w:pStyle w:val="ChapterTitle"/>
      </w:pPr>
      <w:r>
        <w:t>The Velvet Invitation</w:t>
      </w:r>
    </w:p>
    <w:p>
      <w:pPr>
        <w:pStyle w:val="SceneTitle"/>
      </w:pPr>
      <w:r>
        <w:t>The Scent</w:t>
      </w:r>
    </w:p>
    <w:p>
      <w:pPr>
        <w:pStyle w:val="BodyNoIndent"/>
      </w:pPr>
      <w:r>
        <w:t>I wake up and the apartment smells like someone else’s memory.</w:t>
      </w:r>
    </w:p>
    <w:p>
      <w:pPr>
        <w:pStyle w:val="BodyText"/>
      </w:pPr>
      <w:r>
        <w:t>Not mine. I know my memories by smell — the altitude herbs, the stovetop pot, the garlic-first protocol that my mother’s kitchen installed in me before I could reach the stove. Those are mine. This is something else. This came in while I was sleeping, through the window that faces the wall or through the pipes or through whatever passage the city has decided to open between the outside and my pillow, and it is sitting in the room the way a guest sits in a chair before you’ve noticed they arrived.</w:t>
      </w:r>
    </w:p>
    <w:p>
      <w:pPr>
        <w:pStyle w:val="InternalBeat"/>
      </w:pPr>
      <w:r>
        <w:rPr>
          <w:rFonts w:ascii="Georgia" w:hAnsi="Georgia"/>
          <w:b w:val="0"/>
          <w:i/>
          <w:sz w:val="22"/>
        </w:rPr>
        <w:t>Cedar.</w:t>
      </w:r>
    </w:p>
    <w:p>
      <w:pPr>
        <w:pStyle w:val="BodyText"/>
      </w:pPr>
      <w:r>
        <w:t>Night-blooming jasmine.</w:t>
      </w:r>
    </w:p>
    <w:p>
      <w:pPr>
        <w:pStyle w:val="BodyText"/>
      </w:pPr>
      <w:r>
        <w:t>And underneath both of those, something I don’t have a plant name for — a warmth that isn’t temperature. A closeness that isn’t proximity. The olfactory equivalent of being held by someone who knows exactly how tightly to hold you and has no interest in letting you decide whether you want to be held, because by the time you notice the holding, you’ve already relaxed into it, and the relaxing is the consent, and the consent was the point.</w:t>
      </w:r>
    </w:p>
    <w:p>
      <w:pPr>
        <w:pStyle w:val="BodyText"/>
      </w:pPr>
      <w:r>
        <w:t>I sit up. The lower back does the thing. One more second, one more second. The muscle unknots.</w:t>
      </w:r>
    </w:p>
    <w:p>
      <w:pPr>
        <w:pStyle w:val="BodyText"/>
      </w:pPr>
      <w:r>
        <w:t>The scent does not unknot. The scent is patient. The scent is everywhere in this small apartment in a way that the coffee smell and the pipe-tick and the compressor hum and all the other permanent residents of this space are not objecting to, which is strange, because this apartment has a personality and its personality does not usually welcome new smells without a period of hostile negotiation. The garlic from Tuesday lasted three days and the apartment treated it like a foreign dignitary whose visit had gone on too long.</w:t>
      </w:r>
    </w:p>
    <w:p>
      <w:pPr>
        <w:pStyle w:val="BodyText"/>
      </w:pPr>
      <w:r>
        <w:t>This scent arrived and the apartment let it stay.</w:t>
      </w:r>
    </w:p>
    <w:p>
      <w:pPr>
        <w:pStyle w:val="BodyText"/>
      </w:pPr>
      <w:r>
        <w:t>I go to the window. The window that faces the wall. The window through which light now arrives straight instead of bounced, the new permanent condition that I’ve stopped questioning because some questions answer themselves by persisting. The window is closed. The lock is the bad lock, the one that requires the technique, and it is locked. Nothing came through the window.</w:t>
      </w:r>
    </w:p>
    <w:p>
      <w:pPr>
        <w:pStyle w:val="BodyText"/>
      </w:pPr>
      <w:r>
        <w:t>I check the door. Locked. The bathroom vent. Running, same as always, the fan doing its asthmatic best against whatever the building’s air system decides to circulate. Nothing unusual.</w:t>
      </w:r>
    </w:p>
    <w:p>
      <w:pPr>
        <w:pStyle w:val="BodyText"/>
      </w:pPr>
      <w:r>
        <w:t>The scent is not coming from a direction. It is not entering from a point. It is present the way humidity is present — not arriving, not departing, just there, saturating the air at a level that does not require a source because the saturation itself is the event.</w:t>
      </w:r>
    </w:p>
    <w:p>
      <w:pPr>
        <w:pStyle w:val="InternalBeat"/>
      </w:pPr>
      <w:r>
        <w:rPr>
          <w:rFonts w:ascii="Georgia" w:hAnsi="Georgia"/>
          <w:b w:val="0"/>
          <w:i/>
          <w:sz w:val="22"/>
        </w:rPr>
        <w:t>My three lines are not warm.</w:t>
      </w:r>
    </w:p>
    <w:p>
      <w:pPr>
        <w:pStyle w:val="BodyText"/>
      </w:pPr>
      <w:r>
        <w:t>This is notable. The three lines have been warm for everything. For the woman in Blue Jacket. For the Bio kid in Astoria. For the coffee that tastes more like itself and the flat stock that holds my failures and the subway pole that hummed hello. Every anomaly since the rune has triggered the forge-sense, and the forge-sense has responded with heat.</w:t>
      </w:r>
    </w:p>
    <w:p>
      <w:pPr>
        <w:pStyle w:val="BodyText"/>
      </w:pPr>
      <w:r>
        <w:t>The scent triggers nothing.</w:t>
      </w:r>
    </w:p>
    <w:p>
      <w:pPr>
        <w:pStyle w:val="BodyText"/>
      </w:pPr>
      <w:r>
        <w:t>Which means either it is not an anomaly, or it is something the forge-sense is not equipped to detect, or — and this is the option that sits in my stomach like a stone placed there by someone who knew exactly what weight I could carry and chose the next size up — the scent is not operating on the frequency the forge reads. The forge reads surfaces. Heat memory. Composition. The architecture of what things are made of.</w:t>
      </w:r>
    </w:p>
    <w:p>
      <w:pPr>
        <w:pStyle w:val="BodyText"/>
      </w:pPr>
      <w:r>
        <w:t>This scent is not made of anything. This scent is made of wanting.</w:t>
      </w:r>
    </w:p>
    <w:p>
      <w:pPr>
        <w:pStyle w:val="BodyText"/>
      </w:pPr>
      <w:r>
        <w:t>I stand in my apartment at six-fifteen in the morning breathing something that has no source and no composition and no trigger on my forge-sense but that is making my body feel like it has been waiting for this smell its entire life and is now conducting a reunion with it that my mind has not been invited to.</w:t>
      </w:r>
    </w:p>
    <w:p>
      <w:pPr>
        <w:pStyle w:val="BodyText"/>
      </w:pPr>
      <w:r>
        <w:t>The coal-temperature thing below my sternum — the one that has been quiet since the forge-sense took over its job, the one that lived in my chest before the rune gave it a new address in my hand — stirs.</w:t>
      </w:r>
    </w:p>
    <w:p>
      <w:pPr>
        <w:pStyle w:val="BodyText"/>
      </w:pPr>
      <w:r>
        <w:t>Not the hand. The chest.</w:t>
      </w:r>
    </w:p>
    <w:p>
      <w:pPr>
        <w:pStyle w:val="BodyText"/>
      </w:pPr>
      <w:r>
        <w:t>Something older than the rune responding to something older than the forge.</w:t>
      </w:r>
    </w:p>
    <w:p>
      <w:pPr>
        <w:pStyle w:val="BodyText"/>
      </w:pPr>
      <w:r>
        <w:t>I make coffee. The stovetop pot does its one-person thing. The garlic-first smell of the apartment is gone, replaced entirely by cedar and jasmine and the warmth-that-isn’t-temperature, and the coffee when it’s ready tastes like coffee but the smell of it is different, layered, as if the cedar has gotten into the beans and the jasmine has gotten into the water and the wanting has gotten into the steam.</w:t>
      </w:r>
    </w:p>
    <w:p>
      <w:pPr>
        <w:pStyle w:val="InternalBeat"/>
      </w:pPr>
      <w:r>
        <w:rPr>
          <w:rFonts w:ascii="Georgia" w:hAnsi="Georgia"/>
          <w:b w:val="0"/>
          <w:i/>
          <w:sz w:val="22"/>
        </w:rPr>
        <w:t>I drink it anyway.</w:t>
      </w:r>
    </w:p>
    <w:p>
      <w:pPr>
        <w:pStyle w:val="BodyText"/>
      </w:pPr>
      <w:r>
        <w:t>I put on my gloves. One pair, two. I pick up my bag with the flat stock inside it, the piece that is getting better, the piece that has held three honest strikes without breaking this week, the piece that is slowly learning to trust me the way I am slowly learning to trust it.</w:t>
      </w:r>
    </w:p>
    <w:p>
      <w:pPr>
        <w:pStyle w:val="BodyText"/>
      </w:pPr>
      <w:r>
        <w:t>I go to the door. I do the technique. Left pressure, lift, turn.</w:t>
      </w:r>
    </w:p>
    <w:p>
      <w:pPr>
        <w:pStyle w:val="BodyText"/>
      </w:pPr>
      <w:r>
        <w:t>The hallway smells like a hallway. Old carpet. Someone’s breakfast. The specific olfactory democracy of a building where twelve apartments share an airway and nobody has enough square footage to keep their living private.</w:t>
      </w:r>
    </w:p>
    <w:p>
      <w:pPr>
        <w:pStyle w:val="BodyText"/>
      </w:pPr>
      <w:r>
        <w:t>The scent is gone.</w:t>
      </w:r>
    </w:p>
    <w:p>
      <w:pPr>
        <w:pStyle w:val="BodyText"/>
      </w:pPr>
      <w:r>
        <w:t>Not faded. Gone. In the apartment, saturating. In the hallway, absent. A clean border. A threshold. As if whatever produced the scent knew exactly the dimensions of the space it was filling and chose those dimensions with the precision of someone setting a table — this plate here, this glass here, this warmth here, and nowhere else.</w:t>
      </w:r>
    </w:p>
    <w:p>
      <w:pPr>
        <w:pStyle w:val="BodyText"/>
      </w:pPr>
      <w:r>
        <w:rPr>
          <w:rFonts w:ascii="Georgia" w:hAnsi="Georgia"/>
          <w:sz w:val="22"/>
        </w:rPr>
        <w:t>I stand in the hallway and I look back into my apartment and I think:</w:t>
      </w:r>
      <w:r>
        <w:rPr>
          <w:rFonts w:ascii="Georgia" w:hAnsi="Georgia"/>
          <w:i/>
          <w:sz w:val="22"/>
        </w:rPr>
        <w:t xml:space="preserve"> that was not the city waking up. That was not the mana making things more of themselves. That was not ambient.</w:t>
      </w:r>
    </w:p>
    <w:p>
      <w:pPr>
        <w:pStyle w:val="BodyText"/>
      </w:pPr>
      <w:r>
        <w:t>That was an invitation.</w:t>
      </w:r>
    </w:p>
    <w:p>
      <w:pPr>
        <w:pStyle w:val="BodyText"/>
      </w:pPr>
      <w:r>
        <w:t>Someone just set a table in my apartment, using scent as the cloth and warmth as the plate, and the invitation was not come here because there was nobody to come to. The invitation was remember this. Remember what it feels like to be held. Remember what it feels like to be in a room where someone has already decided you belong.</w:t>
      </w:r>
    </w:p>
    <w:p>
      <w:pPr>
        <w:pStyle w:val="InternalBeat"/>
      </w:pPr>
      <w:r>
        <w:rPr>
          <w:rFonts w:ascii="Georgia" w:hAnsi="Georgia"/>
          <w:b w:val="0"/>
          <w:i/>
          <w:sz w:val="22"/>
        </w:rPr>
        <w:t>I close the door. The scent stays inside. The hallway stays normal.</w:t>
      </w:r>
    </w:p>
    <w:p>
      <w:pPr>
        <w:pStyle w:val="InternalBeat"/>
      </w:pPr>
      <w:r>
        <w:rPr>
          <w:rFonts w:ascii="Georgia" w:hAnsi="Georgia"/>
          <w:b w:val="0"/>
          <w:i/>
          <w:sz w:val="22"/>
        </w:rPr>
        <w:t>I go to work.</w:t>
      </w:r>
    </w:p>
    <w:p>
      <w:pPr>
        <w:pStyle w:val="NarratorBreak"/>
      </w:pPr>
      <w:r>
        <w:rPr>
          <w:rFonts w:ascii="Georgia" w:hAnsi="Georgia"/>
          <w:b/>
          <w:i/>
          <w:sz w:val="22"/>
        </w:rPr>
        <w:t>She doesn’t walk in.</w:t>
      </w:r>
    </w:p>
    <w:p>
      <w:pPr>
        <w:pStyle w:val="NarratorBreak"/>
      </w:pPr>
      <w:r>
        <w:rPr>
          <w:rFonts w:ascii="Georgia" w:hAnsi="Georgia"/>
          <w:b/>
          <w:i/>
          <w:sz w:val="22"/>
        </w:rPr>
        <w:t>She was never going to walk in.</w:t>
      </w:r>
    </w:p>
    <w:p>
      <w:pPr>
        <w:pStyle w:val="BodyText"/>
      </w:pPr>
      <w:r>
        <w:t>Envy walks in. Envy sits in chairs and wears faces and catalogs things with eyes that move too fast. Envy is a surface event. Bright. Visible. Readable, if you know what seams look like.</w:t>
      </w:r>
    </w:p>
    <w:p>
      <w:pPr>
        <w:pStyle w:val="InternalBeat"/>
      </w:pPr>
      <w:r>
        <w:rPr>
          <w:rFonts w:ascii="Georgia" w:hAnsi="Georgia"/>
          <w:b w:val="0"/>
          <w:i/>
          <w:sz w:val="22"/>
        </w:rPr>
        <w:t>This is different.</w:t>
      </w:r>
    </w:p>
    <w:p>
      <w:pPr>
        <w:pStyle w:val="BodyText"/>
      </w:pPr>
      <w:r>
        <w:t>This came through walls.</w:t>
      </w:r>
    </w:p>
    <w:p>
      <w:pPr>
        <w:pStyle w:val="BodyText"/>
      </w:pPr>
      <w:r>
        <w:t>This filled a room the way a prayer fills a church — not from a source but from an architecture, from the shape of the space itself, as if the room had always been designed to hold this specific frequency and just needed someone to turn it on.</w:t>
      </w:r>
    </w:p>
    <w:p>
      <w:pPr>
        <w:pStyle w:val="BodyText"/>
      </w:pPr>
      <w:r>
        <w:t>The second goddess does not announce herself.</w:t>
      </w:r>
    </w:p>
    <w:p>
      <w:pPr>
        <w:pStyle w:val="BodyText"/>
      </w:pPr>
      <w:r>
        <w:t>She makes you announce her for her.</w:t>
      </w:r>
    </w:p>
    <w:p>
      <w:pPr>
        <w:pStyle w:val="BodyText"/>
      </w:pPr>
      <w:r>
        <w:t>By the time you notice the smell, you’ve already been breathing it.</w:t>
      </w:r>
    </w:p>
    <w:p>
      <w:pPr>
        <w:pStyle w:val="BodyText"/>
      </w:pPr>
      <w:r>
        <w:t>By the time you name the feeling, you’ve already been feeling it.</w:t>
      </w:r>
    </w:p>
    <w:p>
      <w:pPr>
        <w:pStyle w:val="BodyText"/>
      </w:pPr>
      <w:r>
        <w:t>That’s the difference between a mirror and an altar.</w:t>
      </w:r>
    </w:p>
    <w:p>
      <w:pPr>
        <w:pStyle w:val="BodyText"/>
      </w:pPr>
      <w:r>
        <w:t>One shows you yourself.</w:t>
      </w:r>
    </w:p>
    <w:p>
      <w:pPr>
        <w:pStyle w:val="BodyText"/>
      </w:pPr>
      <w:r>
        <w:t>The other makes you kneel before you’ve decided to.</w:t>
      </w:r>
    </w:p>
    <w:p>
      <w:pPr>
        <w:pStyle w:val="SceneTitle"/>
      </w:pPr>
      <w:r>
        <w:t>The Report</w:t>
      </w:r>
    </w:p>
    <w:p>
      <w:pPr>
        <w:pStyle w:val="BodyNoIndent"/>
      </w:pPr>
      <w:r>
        <w:t>C is in the Hall below when I arrive and she has the expression she wears when the route counts have produced a result that she can verify but cannot accept — the expression of a mathematician whose proof is correct and whose conclusion is impossible.</w:t>
      </w:r>
    </w:p>
    <w:p>
      <w:pPr>
        <w:pStyle w:val="BodyText"/>
      </w:pPr>
      <w:r>
        <w:t>“The Velvet Den opened last night,” she says.</w:t>
      </w:r>
    </w:p>
    <w:p>
      <w:pPr>
        <w:pStyle w:val="BodyText"/>
      </w:pPr>
      <w:r>
        <w:t>No preamble. No good morning. C does not do mornings as a social construct. C does mornings as a reporting interval.</w:t>
      </w:r>
    </w:p>
    <w:p>
      <w:pPr>
        <w:pStyle w:val="BodyText"/>
      </w:pPr>
      <w:r>
        <w:t>The Velvet Den. Lust’s storefront in the Black Market. The one that was restocking, according to C’s report from days ago. Flesh, pleasure rites, desire binding — that’s what the bibles say, that’s the inventory listed in the same system that lists the Mirror House as illusions and disguises and the Arena of Blood as weapons and monster hunts. Seven storefronts. Seven sins. Each operating under a false identity that only Erick knows the full truth of.</w:t>
      </w:r>
    </w:p>
    <w:p>
      <w:pPr>
        <w:pStyle w:val="BodyText"/>
      </w:pPr>
      <w:r>
        <w:t>The Velvet Den was restocking.</w:t>
      </w:r>
    </w:p>
    <w:p>
      <w:pPr>
        <w:pStyle w:val="InternalBeat"/>
      </w:pPr>
      <w:r>
        <w:rPr>
          <w:rFonts w:ascii="Georgia" w:hAnsi="Georgia"/>
          <w:b w:val="0"/>
          <w:i/>
          <w:sz w:val="22"/>
        </w:rPr>
        <w:t>Now it’s open.</w:t>
      </w:r>
    </w:p>
    <w:p>
      <w:pPr>
        <w:pStyle w:val="BodyText"/>
      </w:pPr>
      <w:r>
        <w:t>“Open how?” I ask, because there are degrees of open in the Black Market the way there are degrees of heat in the forge, and each degree carries different implications for what’s about to happen.</w:t>
      </w:r>
    </w:p>
    <w:p>
      <w:pPr>
        <w:pStyle w:val="BodyText"/>
      </w:pPr>
      <w:r>
        <w:t>C unfolds a route count on the central table. The paper is fresh, the ink still that shade of almost-dry that means she was writing while walking, which means the data was too urgent to wait for a desk.</w:t>
      </w:r>
    </w:p>
    <w:p>
      <w:pPr>
        <w:pStyle w:val="BodyText"/>
      </w:pPr>
      <w:r>
        <w:t>“Full operation,” she says. “Not restocking. Not testing. Full inventory, full staffing, full traffic. Seventeen unique visitors in the first four hours, which is more than the Feast Hall has seen in a month and the Feast Hall sells food, which people actually need.”</w:t>
      </w:r>
    </w:p>
    <w:p>
      <w:pPr>
        <w:pStyle w:val="BodyText"/>
      </w:pPr>
      <w:r>
        <w:t>Seventeen visitors in four hours. To a storefront that sells flesh and pleasure rites and desire binding. In a Market that has been operating at peacetime levels since before I entered the story.</w:t>
      </w:r>
    </w:p>
    <w:p>
      <w:pPr>
        <w:pStyle w:val="BodyText"/>
      </w:pPr>
      <w:r>
        <w:t>“Who’s running it?”</w:t>
      </w:r>
    </w:p>
    <w:p>
      <w:pPr>
        <w:pStyle w:val="BodyText"/>
      </w:pPr>
      <w:r>
        <w:t>“That’s the problem.” C taps the route count. “The old staff — the ones who were there before it went dormant — are not the ones who opened it. New people. New product. New energy. The route traffic around the Den is showing a frequency I’ve never counted before.”</w:t>
      </w:r>
    </w:p>
    <w:p>
      <w:pPr>
        <w:pStyle w:val="BodyText"/>
      </w:pPr>
      <w:r>
        <w:t>“What frequency?”</w:t>
      </w:r>
    </w:p>
    <w:p>
      <w:pPr>
        <w:pStyle w:val="BodyText"/>
      </w:pPr>
      <w:r>
        <w:t>C looks at me and I see something I am not used to seeing in C’s face, which is usually the face of a woman who has already processed whatever she’s telling you and is simply delivering the conclusion. What I see is the face of a woman who has processed the data and arrived at a conclusion she finds personally uncomfortable, which for C means the conclusion involves something her system doesn’t have a category for.</w:t>
      </w:r>
    </w:p>
    <w:p>
      <w:pPr>
        <w:pStyle w:val="BodyText"/>
      </w:pPr>
      <w:r>
        <w:t>“Warmth,” she says.</w:t>
      </w:r>
    </w:p>
    <w:p>
      <w:pPr>
        <w:pStyle w:val="BodyText"/>
      </w:pPr>
      <w:r>
        <w:t>I stop breathing for a second. Because warmth is what I woke up to this morning. Warmth without temperature. Warmth as a quality of attention rather than a transfer of energy. The scent in my apartment — cedar and jasmine and wanting — was warm in exactly the way C is now describing the frequency around a storefront in the Black Market that has been dormant for years and just opened at full operation with seventeen visitors in four hours.</w:t>
      </w:r>
    </w:p>
    <w:p>
      <w:pPr>
        <w:pStyle w:val="BodyText"/>
      </w:pPr>
      <w:r>
        <w:t>“The route counts don’t usually measure warmth,” I say, because this seems important to establish.</w:t>
      </w:r>
    </w:p>
    <w:p>
      <w:pPr>
        <w:pStyle w:val="BodyText"/>
      </w:pPr>
      <w:r>
        <w:t>“They don’t,” C says. “They measure traffic, direction, volume, frequency. But the instruments I use — the ones I’ve used for twelve years — are responding to something that isn’t any of those four categories. The readings are… softer. Like the data is arriving with a texture. Like the numbers have been touched on the way to me.”</w:t>
      </w:r>
    </w:p>
    <w:p>
      <w:pPr>
        <w:pStyle w:val="BodyText"/>
      </w:pPr>
      <w:r>
        <w:t>Data with texture. Numbers that have been touched.</w:t>
      </w:r>
    </w:p>
    <w:p>
      <w:pPr>
        <w:pStyle w:val="BodyText"/>
      </w:pPr>
      <w:r>
        <w:t>I look at C and I think about Richard saying the forge is the only honest room in this city, and I think about how whatever opened the Velvet Den is operating on a frequency that even C’s instruments can’t keep clinical, that makes measurement itself feel like intimacy, that turns route counts into something that arrives warm.</w:t>
      </w:r>
    </w:p>
    <w:p>
      <w:pPr>
        <w:pStyle w:val="BodyText"/>
      </w:pPr>
      <w:r>
        <w:t>“The Mirror House has been open for weeks,” I say. “Did your instruments do anything when that opened?”</w:t>
      </w:r>
    </w:p>
    <w:p>
      <w:pPr>
        <w:pStyle w:val="BodyText"/>
      </w:pPr>
      <w:r>
        <w:t>“No. The Mirror House runs cold. Clean data. Sharp. The way Envy operates — surfaces, reflections, angles. My instruments love it. Perfect signal.”</w:t>
      </w:r>
    </w:p>
    <w:p>
      <w:pPr>
        <w:pStyle w:val="BodyText"/>
      </w:pPr>
      <w:r>
        <w:t>Cold and sharp versus warm and textured. Mirror versus Den. Envy versus —</w:t>
      </w:r>
    </w:p>
    <w:p>
      <w:pPr>
        <w:pStyle w:val="BodyText"/>
      </w:pPr>
      <w:r>
        <w:t>“Two storefronts,” I say. “Two Bio sins. In the same city. At the same time.”</w:t>
      </w:r>
    </w:p>
    <w:p>
      <w:pPr>
        <w:pStyle w:val="BodyText"/>
      </w:pPr>
      <w:r>
        <w:t>C nods. The nod is the nod of someone who reached this conclusion three hours ago and has been waiting for me to arrive at it so she can stop holding it alone.</w:t>
      </w:r>
    </w:p>
    <w:p>
      <w:pPr>
        <w:pStyle w:val="BodyText"/>
      </w:pPr>
      <w:r>
        <w:t>“Erick knows,” she says. “Erick is… not happy is the wrong word. Erick is recalculating. Two Sin storefronts at full operation simultaneously has not happened in the Market’s recorded history. The balance is built on separation — each sin operates in its own cycle, its own season. Two at once means either the seasons have collapsed or something is big enough to override the cycle.”</w:t>
      </w:r>
    </w:p>
    <w:p>
      <w:pPr>
        <w:pStyle w:val="BodyText"/>
      </w:pPr>
      <w:r>
        <w:t>“Something,” I say.</w:t>
      </w:r>
    </w:p>
    <w:p>
      <w:pPr>
        <w:pStyle w:val="BodyText"/>
      </w:pPr>
      <w:r>
        <w:t>C looks at me. The look says: you know what the something is. You just don’t want to say it out loud.</w:t>
      </w:r>
    </w:p>
    <w:p>
      <w:pPr>
        <w:pStyle w:val="BodyText"/>
      </w:pPr>
      <w:r>
        <w:t>The something is me. The something is a rune-smith who made a spoon in a forge and sent a signal that crossed oceans and woke bridges and rang bells and drew the attention of two goddesses from two different nations who both belong to the same school and both want the same thing and have arrived in the same city at the same time for the first time in recorded Market history because the signal was loud enough to override whatever cycle normally keeps them apart.</w:t>
      </w:r>
    </w:p>
    <w:p>
      <w:pPr>
        <w:pStyle w:val="InternalBeat"/>
      </w:pPr>
      <w:r>
        <w:rPr>
          <w:rFonts w:ascii="Georgia" w:hAnsi="Georgia"/>
          <w:b w:val="0"/>
          <w:i/>
          <w:sz w:val="22"/>
        </w:rPr>
        <w:t>I am the reason the seasons collapsed.</w:t>
      </w:r>
    </w:p>
    <w:p>
      <w:pPr>
        <w:pStyle w:val="BodyText"/>
      </w:pPr>
      <w:r>
        <w:t>That is a larger thought than I am equipped to hold at seven-thirty in the morning, so I set it on the table next to C’s route counts and I let it sit there and I will come back for it when I’ve had more coffee and less information.</w:t>
      </w:r>
    </w:p>
    <w:p>
      <w:pPr>
        <w:pStyle w:val="InternalBeat"/>
      </w:pPr>
      <w:r>
        <w:rPr>
          <w:rFonts w:ascii="Georgia" w:hAnsi="Georgia"/>
          <w:b w:val="0"/>
          <w:i/>
          <w:sz w:val="22"/>
        </w:rPr>
        <w:t>Two storefronts.</w:t>
      </w:r>
    </w:p>
    <w:p>
      <w:pPr>
        <w:pStyle w:val="InternalBeat"/>
      </w:pPr>
      <w:r>
        <w:rPr>
          <w:rFonts w:ascii="Georgia" w:hAnsi="Georgia"/>
          <w:b w:val="0"/>
          <w:i/>
          <w:sz w:val="22"/>
        </w:rPr>
        <w:t>Two sins.</w:t>
      </w:r>
    </w:p>
    <w:p>
      <w:pPr>
        <w:pStyle w:val="BodyText"/>
      </w:pPr>
      <w:r>
        <w:t>One city, one man, one signal that sang louder than it should have because the man who made it didn’t know what he was and the rune, with the absolute lack of discretion that characterizes all first makings, told the truth at full volume.</w:t>
      </w:r>
    </w:p>
    <w:p>
      <w:pPr>
        <w:pStyle w:val="BodyText"/>
      </w:pPr>
      <w:r>
        <w:t>The Mirror House opened first because Envy is faster.</w:t>
      </w:r>
    </w:p>
    <w:p>
      <w:pPr>
        <w:pStyle w:val="BodyText"/>
      </w:pPr>
      <w:r>
        <w:t>Envy is always faster.</w:t>
      </w:r>
    </w:p>
    <w:p>
      <w:pPr>
        <w:pStyle w:val="BodyText"/>
      </w:pPr>
      <w:r>
        <w:t>Lust is more patient.</w:t>
      </w:r>
    </w:p>
    <w:p>
      <w:pPr>
        <w:pStyle w:val="BodyText"/>
      </w:pPr>
      <w:r>
        <w:t>And patient things that arrive second arrive having already learned what the first one found.</w:t>
      </w:r>
    </w:p>
    <w:p>
      <w:pPr>
        <w:pStyle w:val="SceneTitle"/>
      </w:pPr>
      <w:r>
        <w:t>Moon Names It</w:t>
      </w:r>
    </w:p>
    <w:p>
      <w:pPr>
        <w:pStyle w:val="InternalBeat"/>
      </w:pPr>
      <w:r>
        <w:rPr>
          <w:rFonts w:ascii="Georgia" w:hAnsi="Georgia"/>
          <w:b w:val="0"/>
          <w:i/>
          <w:sz w:val="22"/>
        </w:rPr>
        <w:t>I find Moon in the blue corridor.</w:t>
      </w:r>
    </w:p>
    <w:p>
      <w:pPr>
        <w:pStyle w:val="BodyText"/>
      </w:pPr>
      <w:r>
        <w:t>She is not standing in her usual spot. She is standing at the far end, near the utility door where I overheard her talking to Richard about the south, and her posture is different today — not the calibrating posture, not the woman learning to exist without the Hall face. Today she is still in the old way. The way she used to be when she was the Hall’s position and the position demanded she hold something without flinching. Controlled. Dense. The atmosphere of a person containing something that would be loud if she let it out.</w:t>
      </w:r>
    </w:p>
    <w:p>
      <w:pPr>
        <w:pStyle w:val="BodyText"/>
      </w:pPr>
      <w:r>
        <w:t>“You smelled it,” she says.</w:t>
      </w:r>
    </w:p>
    <w:p>
      <w:pPr>
        <w:pStyle w:val="InternalBeat"/>
      </w:pPr>
      <w:r>
        <w:rPr>
          <w:rFonts w:ascii="Georgia" w:hAnsi="Georgia"/>
          <w:b w:val="0"/>
          <w:i/>
          <w:sz w:val="22"/>
        </w:rPr>
        <w:t>Not a question.</w:t>
      </w:r>
    </w:p>
    <w:p>
      <w:pPr>
        <w:pStyle w:val="BodyText"/>
      </w:pPr>
      <w:r>
        <w:t>“This morning. In the apartment.”</w:t>
      </w:r>
    </w:p>
    <w:p>
      <w:pPr>
        <w:pStyle w:val="BodyText"/>
      </w:pPr>
      <w:r>
        <w:t>“Yes.”</w:t>
      </w:r>
    </w:p>
    <w:p>
      <w:pPr>
        <w:pStyle w:val="BodyText"/>
      </w:pPr>
      <w:r>
        <w:t>“Cedar,” she says. “And jasmine. And something underneath that doesn’t have a name in a language that developed in a country without altars.”</w:t>
      </w:r>
    </w:p>
    <w:p>
      <w:pPr>
        <w:pStyle w:val="BodyText"/>
      </w:pPr>
      <w:r>
        <w:t>I look at her. “You know what it is.”</w:t>
      </w:r>
    </w:p>
    <w:p>
      <w:pPr>
        <w:pStyle w:val="BodyText"/>
      </w:pPr>
      <w:r>
        <w:t>“I know who it is.”</w:t>
      </w:r>
    </w:p>
    <w:p>
      <w:pPr>
        <w:pStyle w:val="BodyText"/>
      </w:pPr>
      <w:r>
        <w:t>The corridor’s light, which always bends left, bends further. Not the gentle leftward lean that I’ve gotten used to. A deliberate adjustment, like the building is making room for the weight of what Moon is about to say.</w:t>
      </w:r>
    </w:p>
    <w:p>
      <w:pPr>
        <w:pStyle w:val="BodyText"/>
      </w:pPr>
      <w:r>
        <w:t>She says one word.</w:t>
      </w:r>
    </w:p>
    <w:p>
      <w:pPr>
        <w:pStyle w:val="BodyText"/>
      </w:pPr>
      <w:r>
        <w:t>“Astarte.”</w:t>
      </w:r>
    </w:p>
    <w:p>
      <w:pPr>
        <w:pStyle w:val="BodyText"/>
      </w:pPr>
      <w:r>
        <w:t>The word enters the corridor and the corridor holds it the way the forge holds a strike — not absorbing, not reflecting, recording. The Hall below is adding this name to its inventory of things that are now inside its walls, and the inventory is getting longer every week, and the building’s capacity for containing named things is not infinite, and Moon knows this, which is why her voice when she says the name has the quality of a woman placing something heavy on a shelf she isn’t sure will hold.</w:t>
      </w:r>
    </w:p>
    <w:p>
      <w:pPr>
        <w:pStyle w:val="BodyText"/>
      </w:pPr>
      <w:r>
        <w:t>“Astarte,” I repeat, because the name needs to be in my mouth, not just my ears, needs to have the weight and the shape and the feel of a word I’m going to be carrying for the rest of this book. “Lust.”</w:t>
      </w:r>
    </w:p>
    <w:p>
      <w:pPr>
        <w:pStyle w:val="BodyText"/>
      </w:pPr>
      <w:r>
        <w:t>“Yes.”</w:t>
      </w:r>
    </w:p>
    <w:p>
      <w:pPr>
        <w:pStyle w:val="BodyText"/>
      </w:pPr>
      <w:r>
        <w:t>“Canaanite.”</w:t>
      </w:r>
    </w:p>
    <w:p>
      <w:pPr>
        <w:pStyle w:val="BodyText"/>
      </w:pPr>
      <w:r>
        <w:t>“Yes.”</w:t>
      </w:r>
    </w:p>
    <w:p>
      <w:pPr>
        <w:pStyle w:val="BodyText"/>
      </w:pPr>
      <w:r>
        <w:t>“Lebanon. The Crimson Altars.”</w:t>
      </w:r>
    </w:p>
    <w:p>
      <w:pPr>
        <w:pStyle w:val="BodyText"/>
      </w:pPr>
      <w:r>
        <w:t>“Yes.”</w:t>
      </w:r>
    </w:p>
    <w:p>
      <w:pPr>
        <w:pStyle w:val="BodyText"/>
      </w:pPr>
      <w:r>
        <w:t>Moon answers each word like she’s confirming items on a list she has been carrying for a long time and is relieved, in a complicated way, to finally be reading aloud.</w:t>
      </w:r>
    </w:p>
    <w:p>
      <w:pPr>
        <w:pStyle w:val="BodyText"/>
      </w:pPr>
      <w:r>
        <w:t>“The Velvet Den opened last night,” I say. “C told me. Seventeen visitors in four hours. The instruments are reading warm.”</w:t>
      </w:r>
    </w:p>
    <w:p>
      <w:pPr>
        <w:pStyle w:val="BodyText"/>
      </w:pPr>
      <w:r>
        <w:t>“Of course they’re reading warm,” Moon says, and there is something in her voice that isn’t bitterness exactly but occupies the apartment next door. “The Velvet Den doesn’t sell goods. It sells presence. It makes you feel held. It makes the room itself feel like it was built specifically for you, specifically for this moment, as if every chair was placed at the angle your body most wants and every light was tuned to the spectrum that makes your skin look its best and every sound was mixed to the frequency that your nervous system translates as safety.”</w:t>
      </w:r>
    </w:p>
    <w:p>
      <w:pPr>
        <w:pStyle w:val="InternalBeat"/>
      </w:pPr>
      <w:r>
        <w:rPr>
          <w:rFonts w:ascii="Georgia" w:hAnsi="Georgia"/>
          <w:b w:val="0"/>
          <w:i/>
          <w:sz w:val="22"/>
        </w:rPr>
        <w:t>She pauses.</w:t>
      </w:r>
    </w:p>
    <w:p>
      <w:pPr>
        <w:pStyle w:val="BodyText"/>
      </w:pPr>
      <w:r>
        <w:t>“Seventeen visitors in four hours means seventeen people walked in looking for something and immediately felt like they’d found it. That’s not commerce. That’s communion.”</w:t>
      </w:r>
    </w:p>
    <w:p>
      <w:pPr>
        <w:pStyle w:val="BodyText"/>
      </w:pPr>
      <w:r>
        <w:t>Communion. The word Tía Nena used. The Mouth of Inti word. The sacred-hunger word, the table-as-altar word, the word that describes what happens when a meal is served with attention and received with presence.</w:t>
      </w:r>
    </w:p>
    <w:p>
      <w:pPr>
        <w:pStyle w:val="BodyText"/>
      </w:pPr>
      <w:r>
        <w:t>Lust is using the same word.</w:t>
      </w:r>
    </w:p>
    <w:p>
      <w:pPr>
        <w:pStyle w:val="BodyText"/>
      </w:pPr>
      <w:r>
        <w:t>The same architecture. Different building.</w:t>
      </w:r>
    </w:p>
    <w:p>
      <w:pPr>
        <w:pStyle w:val="BodyText"/>
      </w:pPr>
      <w:r>
        <w:t>“Envy watches,” I say slowly, because I’m building this in real time, in the corridor, with Moon. “Envy studies the surface. She sits in chairs and wears faces and finds the angle. She operates on the frequency the forge can read — surfaces, compositions, seams.”</w:t>
      </w:r>
    </w:p>
    <w:p>
      <w:pPr>
        <w:pStyle w:val="BodyText"/>
      </w:pPr>
      <w:r>
        <w:t>“Yes.”</w:t>
      </w:r>
    </w:p>
    <w:p>
      <w:pPr>
        <w:pStyle w:val="BodyText"/>
      </w:pPr>
      <w:r>
        <w:t>“Astarte doesn’t watch. She… fills.”</w:t>
      </w:r>
    </w:p>
    <w:p>
      <w:pPr>
        <w:pStyle w:val="BodyText"/>
      </w:pPr>
      <w:r>
        <w:t>Moon looks at me. The look is the one that means I’ve said something she was hoping I’d take longer to say.</w:t>
      </w:r>
    </w:p>
    <w:p>
      <w:pPr>
        <w:pStyle w:val="BodyText"/>
      </w:pPr>
      <w:r>
        <w:t>“Envy takes from you by copying,” Moon says. “She studies what you are and replicates it and wears your light like borrowed clothes. The danger is theft. Losing yourself to a reflection so good the city can’t tell the difference.”</w:t>
      </w:r>
    </w:p>
    <w:p>
      <w:pPr>
        <w:pStyle w:val="BodyText"/>
      </w:pPr>
      <w:r>
        <w:t>She steps closer. One step. The corridor’s bent light falls across her face and for a moment she looks like neither the Hall face nor the woman finding herself. She looks like a warning.</w:t>
      </w:r>
    </w:p>
    <w:p>
      <w:pPr>
        <w:pStyle w:val="BodyText"/>
      </w:pPr>
      <w:r>
        <w:t>“Astarte doesn’t take from you,” she says. “Astarte gives to you. She fills the space you didn’t know was empty. She makes you feel complete in a way you’ve never felt, and the completeness is real, and the feeling is real, and the warmth is real, and none of it is a lie.”</w:t>
      </w:r>
    </w:p>
    <w:p>
      <w:pPr>
        <w:pStyle w:val="BodyText"/>
      </w:pPr>
      <w:r>
        <w:t>I wait. Because that sounds like a compliment, and Moon does not deliver compliments about Bio goddesses without a clause attached.</w:t>
      </w:r>
    </w:p>
    <w:p>
      <w:pPr>
        <w:pStyle w:val="BodyText"/>
      </w:pPr>
      <w:r>
        <w:t>“The lie,” Moon says, “is that the warmth is yours. It isn’t. It’s hers. And when she leaves — or when she decides you’ve served your purpose — she takes it with her, and the space she filled is still there, and it’s still the exact shape of what she gave you, and nothing else will ever fit it again.”</w:t>
      </w:r>
    </w:p>
    <w:p>
      <w:pPr>
        <w:pStyle w:val="BodyText"/>
      </w:pPr>
      <w:r>
        <w:t>The corridor is very quiet.</w:t>
      </w:r>
    </w:p>
    <w:p>
      <w:pPr>
        <w:pStyle w:val="BodyText"/>
      </w:pPr>
      <w:r>
        <w:t>“She doesn’t steal your light,” Moon says. “She installs a need for hers. And then she becomes the only thing that satisfies it.”</w:t>
      </w:r>
    </w:p>
    <w:p>
      <w:pPr>
        <w:pStyle w:val="BodyText"/>
      </w:pPr>
      <w:r>
        <w:t>I stand in the blue corridor and I think about the scent in my apartment. The cedar and the jasmine and the warmth-that-isn’t-temperature. I think about how my body relaxed into it before my mind noticed it was there. I think about how the apartment let it stay — the apartment that fights garlic for three days welcomed this scent without negotiation, as if the scent arrived already keyed to the lock, already shaped to the room, already holding the exact frequency that a small apartment in a building with bad ventilation and a landlord with philosophical commitments to non-maintenance would recognize as home.</w:t>
      </w:r>
    </w:p>
    <w:p>
      <w:pPr>
        <w:pStyle w:val="BodyText"/>
      </w:pPr>
      <w:r>
        <w:t>Envy showed me a face and I read the seams.</w:t>
      </w:r>
    </w:p>
    <w:p>
      <w:pPr>
        <w:pStyle w:val="BodyText"/>
      </w:pPr>
      <w:r>
        <w:t>Astarte showed me nothing. She put warmth in my room while I was sleeping and let my body decide it belonged there before I was awake enough to question it.</w:t>
      </w:r>
    </w:p>
    <w:p>
      <w:pPr>
        <w:pStyle w:val="BodyText"/>
      </w:pPr>
      <w:r>
        <w:t>The forge-sense didn’t trigger.</w:t>
      </w:r>
    </w:p>
    <w:p>
      <w:pPr>
        <w:pStyle w:val="BodyText"/>
      </w:pPr>
      <w:r>
        <w:t>Because there were no seams.</w:t>
      </w:r>
    </w:p>
    <w:p>
      <w:pPr>
        <w:pStyle w:val="BodyText"/>
      </w:pPr>
      <w:r>
        <w:t>Because what she gives is real. The warmth is real. The feeling of being held is real. The belonging is real. It’s just not mine, and the difference between real and mine is the most important distinction in a city that runs on appetite and has just been reminded that appetite comes in more forms than hunger.</w:t>
      </w:r>
    </w:p>
    <w:p>
      <w:pPr>
        <w:pStyle w:val="BodyText"/>
      </w:pPr>
      <w:r>
        <w:t>“What does she want?” I ask, because I asked this about Envy and the answer was the thing she can’t make herself, and I need to know if this answer is different.</w:t>
      </w:r>
    </w:p>
    <w:p>
      <w:pPr>
        <w:pStyle w:val="BodyText"/>
      </w:pPr>
      <w:r>
        <w:t>Moon is quiet for a moment. The quiet is not the strategic quiet I’m used to. It is the quiet of a woman remembering something that costs her to remember.</w:t>
      </w:r>
    </w:p>
    <w:p>
      <w:pPr>
        <w:pStyle w:val="BodyText"/>
      </w:pPr>
      <w:r>
        <w:t>“Her sister,” Moon says.</w:t>
      </w:r>
    </w:p>
    <w:p>
      <w:pPr>
        <w:pStyle w:val="BodyText"/>
      </w:pPr>
      <w:r>
        <w:t>The word lands in the corridor and the corridor holds it the way it held Astarte’s name — carefully, aware of the weight.</w:t>
      </w:r>
    </w:p>
    <w:p>
      <w:pPr>
        <w:pStyle w:val="BodyText"/>
      </w:pPr>
      <w:r>
        <w:t>“She had a sister. The only person who ever treated her as human before the rest of the world decided she was something to use. They killed the sister. Not because the sister was powerful. Because the sister made Astarte feel like a person instead of a weapon, and a weapon that feels like a person is a weapon that might choose not to fire.”</w:t>
      </w:r>
    </w:p>
    <w:p>
      <w:pPr>
        <w:pStyle w:val="BodyText"/>
      </w:pPr>
      <w:r>
        <w:t>Moon looks at the bent light.</w:t>
      </w:r>
    </w:p>
    <w:p>
      <w:pPr>
        <w:pStyle w:val="BodyText"/>
      </w:pPr>
      <w:r>
        <w:t>“She has been looking for the sister in every warm thing since. In every person who treats her with genuine kindness. In every room that makes her feel held without asking for something in return. She isn’t hunting you, Iron. She’s looking for the feeling her sister gave her, and your rune — the spoon-rune, the one that was made from enough, the one that binds rooms without devouring them — that rune broadcast something that Astarte’s entire being is tuned to receive.”</w:t>
      </w:r>
    </w:p>
    <w:p>
      <w:pPr>
        <w:pStyle w:val="BodyText"/>
      </w:pPr>
      <w:r>
        <w:t>The rune broadcast enough. The rune broadcast sacred hunger and the ethic of feeding without consuming. The rune broadcast the doctrine that a plate should carry nourishment and attention in equal measure, which is the doctrine of the Mouth of Inti, which is the doctrine of my mother’s kitchen, which is the doctrine that Tía Nena has been feeding me my entire life.</w:t>
      </w:r>
    </w:p>
    <w:p>
      <w:pPr>
        <w:pStyle w:val="BodyText"/>
      </w:pPr>
      <w:r>
        <w:t>And Astarte heard it and thought: sister.</w:t>
      </w:r>
    </w:p>
    <w:p>
      <w:pPr>
        <w:pStyle w:val="BodyText"/>
      </w:pPr>
      <w:r>
        <w:t>I close my eyes. I stand in the blue corridor with my eyes closed and I feel the absence of the scent — it is not here, it was only in the apartment, only in the room that was shaped for it — and I feel the three lines in my hand, which are still not warm, which still have not responded to this, which are useless against a thing that operates below surfaces and above compositions and in the space where wanting lives before it becomes a shape the forge can read.</w:t>
      </w:r>
    </w:p>
    <w:p>
      <w:pPr>
        <w:pStyle w:val="BodyText"/>
      </w:pPr>
      <w:r>
        <w:t>“The mirror and the altar,” I say. “Envy copies my light. Astarte fills my dark. And I’m supposed to do what? Be bright enough to satisfy one and empty enough to resist the other?”</w:t>
      </w:r>
    </w:p>
    <w:p>
      <w:pPr>
        <w:pStyle w:val="BodyText"/>
      </w:pPr>
      <w:r>
        <w:t>Moon looks at me.</w:t>
      </w:r>
    </w:p>
    <w:p>
      <w:pPr>
        <w:pStyle w:val="BodyText"/>
      </w:pPr>
      <w:r>
        <w:t>“You’re supposed to be yourself,” she says. “Which has always been enough and has never, once, been easy.”</w:t>
      </w:r>
    </w:p>
    <w:p>
      <w:pPr>
        <w:pStyle w:val="BodyText"/>
      </w:pPr>
      <w:r>
        <w:t>That lands. That lands hard and clean, the way Moon’s best sentences land, the ones she’s been carrying for longer than the conversation and has been waiting for the right room to set down.</w:t>
      </w:r>
    </w:p>
    <w:p>
      <w:pPr>
        <w:pStyle w:val="InternalBeat"/>
      </w:pPr>
      <w:r>
        <w:rPr>
          <w:rFonts w:ascii="Georgia" w:hAnsi="Georgia"/>
          <w:b w:val="0"/>
          <w:i/>
          <w:sz w:val="22"/>
        </w:rPr>
        <w:t>I open my eyes.</w:t>
      </w:r>
    </w:p>
    <w:p>
      <w:pPr>
        <w:pStyle w:val="BodyText"/>
      </w:pPr>
      <w:r>
        <w:t>“Is she here?” I ask. “In the city. Not the scent. Her.”</w:t>
      </w:r>
    </w:p>
    <w:p>
      <w:pPr>
        <w:pStyle w:val="BodyText"/>
      </w:pPr>
      <w:r>
        <w:t>“The scent means she’s close enough that the city is preparing for her. The Velvet Den opening means her infrastructure is in place. She won’t arrive the way Envy arrived — sitting in a chair, wearing a disguise, conducting surveillance. She’ll arrive the way the scent arrived.”</w:t>
      </w:r>
    </w:p>
    <w:p>
      <w:pPr>
        <w:pStyle w:val="BodyText"/>
      </w:pPr>
      <w:r>
        <w:t>Moon pauses. The pause is heavy.</w:t>
      </w:r>
    </w:p>
    <w:p>
      <w:pPr>
        <w:pStyle w:val="BodyText"/>
      </w:pPr>
      <w:r>
        <w:t>“You won’t see her coming,” she says. “You’ll just wake up one morning and the room will feel like home in a way it never has before, and she’ll already be in it, and the part of you that has been hungry for exactly what she’s offering will have already said yes before the rest of you has finished asking the question.”</w:t>
      </w:r>
    </w:p>
    <w:p>
      <w:pPr>
        <w:pStyle w:val="BodyText"/>
      </w:pPr>
      <w:r>
        <w:t>I think about my apartment. About the scent. About the body relaxing into the warmth before the mind woke up.</w:t>
      </w:r>
    </w:p>
    <w:p>
      <w:pPr>
        <w:pStyle w:val="InternalBeat"/>
      </w:pPr>
      <w:r>
        <w:rPr>
          <w:rFonts w:ascii="Georgia" w:hAnsi="Georgia"/>
          <w:b w:val="0"/>
          <w:i/>
          <w:sz w:val="22"/>
        </w:rPr>
        <w:t>Already said yes.</w:t>
      </w:r>
    </w:p>
    <w:p>
      <w:pPr>
        <w:pStyle w:val="BodyText"/>
      </w:pPr>
      <w:r>
        <w:t>I have already, in some pre-verbal animal part of me, said yes to whatever Astarte put in my room. My body already responded. My chest already stirred — the coal-temperature thing, the old one, the one from before the rune. Not the forge-sense. The older sense. The one that lives below doctrine and beneath discipline and that has been hungry for something it can’t name since the day I stood in a walk-in cooler looking at pictures of Cusco on my phone and thought I was supposed to be there.</w:t>
      </w:r>
    </w:p>
    <w:p>
      <w:pPr>
        <w:pStyle w:val="BodyText"/>
      </w:pPr>
      <w:r>
        <w:t>The belonging hunger. The family hunger. The secret dream that Erick would recognize if he heard it: a great household, a dynasty of warmth, a hearth so full it feels like its own world.</w:t>
      </w:r>
    </w:p>
    <w:p>
      <w:pPr>
        <w:pStyle w:val="BodyText"/>
      </w:pPr>
      <w:r>
        <w:t>Astarte didn’t research my wounds. She didn’t study my surface. She didn’t sit in a chair and catalog my tells. She sent the one scent that would find the one hunger that I don’t talk about and that I can’t defend against because defending against it would mean pretending I don’t want the thing I want most.</w:t>
      </w:r>
    </w:p>
    <w:p>
      <w:pPr>
        <w:pStyle w:val="BodyText"/>
      </w:pPr>
      <w:r>
        <w:t>That is more dangerous than any mirror.</w:t>
      </w:r>
    </w:p>
    <w:p>
      <w:pPr>
        <w:pStyle w:val="BodyText"/>
      </w:pPr>
      <w:r>
        <w:t>That is the kind of danger that doesn’t look like danger at all. It looks like being given exactly what you’ve always wanted by someone who means it.</w:t>
      </w:r>
    </w:p>
    <w:p>
      <w:pPr>
        <w:pStyle w:val="BodyText"/>
      </w:pPr>
      <w:r>
        <w:t>I leave the corridor. I go to the forge room. I pick up the flat stock. I set it on the fire’s edge. I wait for the waking. I wait for the metal to remember it was once more than it is now.</w:t>
      </w:r>
    </w:p>
    <w:p>
      <w:pPr>
        <w:pStyle w:val="InternalBeat"/>
      </w:pPr>
      <w:r>
        <w:rPr>
          <w:rFonts w:ascii="Georgia" w:hAnsi="Georgia"/>
          <w:b w:val="0"/>
          <w:i/>
          <w:sz w:val="22"/>
        </w:rPr>
        <w:t>I strike.</w:t>
      </w:r>
    </w:p>
    <w:p>
      <w:pPr>
        <w:pStyle w:val="BodyText"/>
      </w:pPr>
      <w:r>
        <w:t>The metal holds. No break. No anxiety preserved in the grain. A clean strike that moves through the material the way Richard taught me — telling it what it wants to become, not asking, not commanding, reminding.</w:t>
      </w:r>
    </w:p>
    <w:p>
      <w:pPr>
        <w:pStyle w:val="BodyText"/>
      </w:pPr>
      <w:r>
        <w:t>But the rune-mark it leaves is not the one I intended. The shape in the metal is softer than what I struck. Rounder. The forge has taken my intention and translated it through whatever is sitting in my chest right now and produced a mark that looks, if I’m being honest with the forge the way the forge is always honest with me, like longing.</w:t>
      </w:r>
    </w:p>
    <w:p>
      <w:pPr>
        <w:pStyle w:val="InternalBeat"/>
      </w:pPr>
      <w:r>
        <w:rPr>
          <w:rFonts w:ascii="Georgia" w:hAnsi="Georgia"/>
          <w:b w:val="0"/>
          <w:i/>
          <w:sz w:val="22"/>
        </w:rPr>
        <w:t>I set the flat stock down.</w:t>
      </w:r>
    </w:p>
    <w:p>
      <w:pPr>
        <w:pStyle w:val="BodyText"/>
      </w:pPr>
      <w:r>
        <w:t>I look at the longing in the metal.</w:t>
      </w:r>
    </w:p>
    <w:p>
      <w:pPr>
        <w:pStyle w:val="BodyText"/>
      </w:pPr>
      <w:r>
        <w:rPr>
          <w:rFonts w:ascii="Georgia" w:hAnsi="Georgia"/>
          <w:sz w:val="22"/>
        </w:rPr>
        <w:t>I think:</w:t>
      </w:r>
      <w:r>
        <w:rPr>
          <w:rFonts w:ascii="Georgia" w:hAnsi="Georgia"/>
          <w:i/>
          <w:sz w:val="22"/>
        </w:rPr>
        <w:t xml:space="preserve"> the forge shows you what you actually made, not what you meant to make.</w:t>
      </w:r>
    </w:p>
    <w:p>
      <w:pPr>
        <w:pStyle w:val="InternalBeat"/>
      </w:pPr>
      <w:r>
        <w:rPr>
          <w:rFonts w:ascii="Georgia" w:hAnsi="Georgia"/>
          <w:b w:val="0"/>
          <w:i/>
          <w:sz w:val="22"/>
        </w:rPr>
        <w:t>I made longing.</w:t>
      </w:r>
    </w:p>
    <w:p>
      <w:pPr>
        <w:pStyle w:val="BodyText"/>
      </w:pPr>
      <w:r>
        <w:t>Astarte isn’t even in the city yet and I’m already forging with the shape of wanting her to be.</w:t>
      </w:r>
    </w:p>
    <w:p>
      <w:pPr>
        <w:pStyle w:val="BodyText"/>
      </w:pPr>
      <w:r>
        <w:t>The second goddess does not need to arrive.</w:t>
      </w:r>
    </w:p>
    <w:p>
      <w:pPr>
        <w:pStyle w:val="NarratorBreak"/>
      </w:pPr>
      <w:r>
        <w:rPr>
          <w:rFonts w:ascii="Georgia" w:hAnsi="Georgia"/>
          <w:b/>
          <w:i/>
          <w:sz w:val="22"/>
        </w:rPr>
        <w:t>She is already here.</w:t>
      </w:r>
    </w:p>
    <w:p>
      <w:pPr>
        <w:pStyle w:val="NarratorBreak"/>
      </w:pPr>
      <w:r>
        <w:rPr>
          <w:rFonts w:ascii="Georgia" w:hAnsi="Georgia"/>
          <w:b/>
          <w:i/>
          <w:sz w:val="22"/>
        </w:rPr>
        <w:t>She has been here since the scent.</w:t>
      </w:r>
    </w:p>
    <w:p>
      <w:pPr>
        <w:pStyle w:val="BodyText"/>
      </w:pPr>
      <w:r>
        <w:t>Since before the scent.</w:t>
      </w:r>
    </w:p>
    <w:p>
      <w:pPr>
        <w:pStyle w:val="BodyText"/>
      </w:pPr>
      <w:r>
        <w:t>Since the day a boy stood in a kitchen that smelled like altitude and ate slowly and paid attention and learned that feeding someone is the closest thing to holiness that doesn’t require a god.</w:t>
      </w:r>
    </w:p>
    <w:p>
      <w:pPr>
        <w:pStyle w:val="BodyText"/>
      </w:pPr>
      <w:r>
        <w:t>That boy grew into a man who made a rune that said: enough.</w:t>
      </w:r>
    </w:p>
    <w:p>
      <w:pPr>
        <w:pStyle w:val="BodyText"/>
      </w:pPr>
      <w:r>
        <w:t>And Astarte, who has been listening for that word since the day they killed her sister,</w:t>
      </w:r>
    </w:p>
    <w:p>
      <w:pPr>
        <w:pStyle w:val="BodyText"/>
      </w:pPr>
      <w:r>
        <w:t>heard it across oceans and centuries and the entire architecture of a world that has been hiding its true shape since the fall,</w:t>
      </w:r>
    </w:p>
    <w:p>
      <w:pPr>
        <w:pStyle w:val="NarratorBreak"/>
      </w:pPr>
      <w:r>
        <w:rPr>
          <w:rFonts w:ascii="Georgia" w:hAnsi="Georgia"/>
          <w:b/>
          <w:i/>
          <w:sz w:val="22"/>
        </w:rPr>
        <w:t>and she thought: there.</w:t>
      </w:r>
    </w:p>
    <w:p>
      <w:pPr>
        <w:pStyle w:val="NarratorBreak"/>
      </w:pPr>
      <w:r>
        <w:rPr>
          <w:rFonts w:ascii="Georgia" w:hAnsi="Georgia"/>
          <w:b/>
          <w:i/>
          <w:sz w:val="22"/>
        </w:rPr>
        <w:t>There he is.</w:t>
      </w:r>
    </w:p>
    <w:p>
      <w:pPr>
        <w:pStyle w:val="NarratorBreak"/>
      </w:pPr>
      <w:r>
        <w:rPr>
          <w:rFonts w:ascii="Georgia" w:hAnsi="Georgia"/>
          <w:b/>
          <w:i/>
          <w:sz w:val="22"/>
        </w:rPr>
        <w:t>The one who feeds without consuming.</w:t>
      </w:r>
    </w:p>
    <w:p>
      <w:pPr>
        <w:pStyle w:val="NarratorBreak"/>
      </w:pPr>
      <w:r>
        <w:rPr>
          <w:rFonts w:ascii="Georgia" w:hAnsi="Georgia"/>
          <w:b/>
          <w:i/>
          <w:sz w:val="22"/>
        </w:rPr>
        <w:t>The one whose warmth is not a weapon.</w:t>
      </w:r>
    </w:p>
    <w:p>
      <w:pPr>
        <w:pStyle w:val="NarratorBreak"/>
      </w:pPr>
      <w:r>
        <w:rPr>
          <w:rFonts w:ascii="Georgia" w:hAnsi="Georgia"/>
          <w:b/>
          <w:i/>
          <w:sz w:val="22"/>
        </w:rPr>
        <w:t>The one who might — might — be what she lost.</w:t>
      </w:r>
    </w:p>
    <w:p>
      <w:pPr>
        <w:pStyle w:val="NarratorBreak"/>
      </w:pPr>
      <w:r>
        <w:rPr>
          <w:rFonts w:ascii="Georgia" w:hAnsi="Georgia"/>
          <w:b/>
          <w:i/>
          <w:sz w:val="22"/>
        </w:rPr>
        <w:t>She is wrong about this.</w:t>
      </w:r>
    </w:p>
    <w:p>
      <w:pPr>
        <w:pStyle w:val="NarratorBreak"/>
      </w:pPr>
      <w:r>
        <w:rPr>
          <w:rFonts w:ascii="Georgia" w:hAnsi="Georgia"/>
          <w:b/>
          <w:i/>
          <w:sz w:val="22"/>
        </w:rPr>
        <w:t>She is not wrong about why she believes it.</w:t>
      </w:r>
    </w:p>
    <w:p>
      <w:pPr>
        <w:pStyle w:val="NarratorBreak"/>
      </w:pPr>
      <w:r>
        <w:rPr>
          <w:rFonts w:ascii="Georgia" w:hAnsi="Georgia"/>
          <w:b/>
          <w:i/>
          <w:sz w:val="22"/>
        </w:rPr>
        <w:t>And Iron, forging longing into metal because his chest is full of a scent his mind didn’t invite,</w:t>
      </w:r>
    </w:p>
    <w:p>
      <w:pPr>
        <w:pStyle w:val="NarratorBreak"/>
      </w:pPr>
      <w:r>
        <w:rPr>
          <w:rFonts w:ascii="Georgia" w:hAnsi="Georgia"/>
          <w:b/>
          <w:i/>
          <w:sz w:val="22"/>
        </w:rPr>
        <w:t>is going to have to find a way to refuse a gift that isn’t a trap</w:t>
      </w:r>
    </w:p>
    <w:p>
      <w:pPr>
        <w:pStyle w:val="NarratorBreak"/>
      </w:pPr>
      <w:r>
        <w:rPr>
          <w:rFonts w:ascii="Georgia" w:hAnsi="Georgia"/>
          <w:b/>
          <w:i/>
          <w:sz w:val="22"/>
        </w:rPr>
        <w:t>from a goddess who isn’t lying</w:t>
      </w:r>
    </w:p>
    <w:p>
      <w:pPr>
        <w:pStyle w:val="NarratorBreak"/>
      </w:pPr>
      <w:r>
        <w:rPr>
          <w:rFonts w:ascii="Georgia" w:hAnsi="Georgia"/>
          <w:b/>
          <w:i/>
          <w:sz w:val="22"/>
        </w:rPr>
        <w:t>in a city that runs on appetite</w:t>
      </w:r>
    </w:p>
    <w:p>
      <w:pPr>
        <w:pStyle w:val="NarratorBreak"/>
      </w:pPr>
      <w:r>
        <w:rPr>
          <w:rFonts w:ascii="Georgia" w:hAnsi="Georgia"/>
          <w:b/>
          <w:i/>
          <w:sz w:val="22"/>
        </w:rPr>
        <w:t>and has just learned a new flavor of it.</w:t>
      </w:r>
    </w:p>
    <w:p>
      <w:r>
        <w:br w:type="page"/>
      </w:r>
    </w:p>
    <w:p>
      <w:pPr>
        <w:pStyle w:val="ChapterNumber"/>
      </w:pPr>
      <w:r>
        <w:t>CHAPTER TEN — Two Storefronts and a Forge</w:t>
      </w:r>
    </w:p>
    <w:p>
      <w:pPr>
        <w:pStyle w:val="ChapterTitle"/>
      </w:pPr>
      <w:r>
        <w:t>Two Storefronts and a Forge</w:t>
      </w:r>
    </w:p>
    <w:p>
      <w:pPr>
        <w:pStyle w:val="SceneTitle"/>
      </w:pPr>
      <w:r>
        <w:t>The Tunnels</w:t>
      </w:r>
    </w:p>
    <w:p>
      <w:pPr>
        <w:pStyle w:val="BodyNoIndent"/>
      </w:pPr>
      <w:r>
        <w:t>Erick does not text. Erick does not email. Erick does not believe digital things deserve the weight of real trouble.</w:t>
      </w:r>
    </w:p>
    <w:p>
      <w:pPr>
        <w:pStyle w:val="BodyText"/>
      </w:pPr>
      <w:r>
        <w:t>He believes in paper. In doors. In being physically difficult to kill.</w:t>
      </w:r>
    </w:p>
    <w:p>
      <w:pPr>
        <w:pStyle w:val="BodyText"/>
      </w:pPr>
      <w:r>
        <w:t>Which is how I end up in the service hallway behind Blue Jacket at eight-thirty at night, with a folded receipt in my pocket that George handed me without comment after my second coffee and my first attempt at pretending this day was still normal.</w:t>
      </w:r>
    </w:p>
    <w:p>
      <w:pPr>
        <w:pStyle w:val="BodyText"/>
      </w:pPr>
      <w:r>
        <w:t>George slid the receipt across the counter with the roll. “You left this,” he said.</w:t>
      </w:r>
    </w:p>
    <w:p>
      <w:pPr>
        <w:pStyle w:val="InternalBeat"/>
      </w:pPr>
      <w:r>
        <w:rPr>
          <w:rFonts w:ascii="Georgia" w:hAnsi="Georgia"/>
          <w:b w:val="0"/>
          <w:i/>
          <w:sz w:val="22"/>
        </w:rPr>
        <w:t>I had not left it.</w:t>
      </w:r>
    </w:p>
    <w:p>
      <w:pPr>
        <w:pStyle w:val="BodyText"/>
      </w:pPr>
      <w:r>
        <w:t>On the back, in the kind of blocky handwriting Erick uses when he wants the letters to look like instructions and not feelings, were four words.</w:t>
      </w:r>
    </w:p>
    <w:p>
      <w:pPr>
        <w:pStyle w:val="InternalBeat"/>
      </w:pPr>
      <w:r>
        <w:rPr>
          <w:rFonts w:ascii="Georgia" w:hAnsi="Georgia"/>
          <w:b w:val="0"/>
          <w:i/>
          <w:sz w:val="22"/>
        </w:rPr>
        <w:t>Not. On. Phone. Tonight.</w:t>
      </w:r>
    </w:p>
    <w:p>
      <w:pPr>
        <w:pStyle w:val="BodyText"/>
      </w:pPr>
      <w:r>
        <w:t>Under the words: a route mark I knew before I knew how to shave. Three short lines, one long slash, a hook under the corner. Slay3rs tunnel notation. Old guild language. The kind we invented at twelve because maps were for people who trusted authority and we, very correctly for our age bracket, did not.</w:t>
      </w:r>
    </w:p>
    <w:p>
      <w:pPr>
        <w:pStyle w:val="BodyText"/>
      </w:pPr>
      <w:r>
        <w:t>So now I am in a hallway that smells like bleach and old espresso, feeling the folded paper in my jacket pocket like a second pulse and doing the thing I have been doing all book whenever the city asks me whether I am ready for the next room.</w:t>
      </w:r>
    </w:p>
    <w:p>
      <w:pPr>
        <w:pStyle w:val="InternalBeat"/>
      </w:pPr>
      <w:r>
        <w:rPr>
          <w:rFonts w:ascii="Georgia" w:hAnsi="Georgia"/>
          <w:b w:val="0"/>
          <w:i/>
          <w:sz w:val="22"/>
        </w:rPr>
        <w:t>I go.</w:t>
      </w:r>
    </w:p>
    <w:p>
      <w:pPr>
        <w:pStyle w:val="BodyText"/>
      </w:pPr>
      <w:r>
        <w:t>The route mouth is behind the busted vending machine two floors below the laundromat that used to front a watch repair place that used to front a pawn shop that, according to Erick, was never any of those things in spirit and only briefly in law. The lock is not a lock so much as a memory test. Pressure left. Knuckle to rusted corner. Wait for the click that sounds like a throat clearing.</w:t>
      </w:r>
    </w:p>
    <w:p>
      <w:pPr>
        <w:pStyle w:val="BodyText"/>
      </w:pPr>
      <w:r>
        <w:t>The wall opens.</w:t>
      </w:r>
    </w:p>
    <w:p>
      <w:pPr>
        <w:pStyle w:val="BodyText"/>
      </w:pPr>
      <w:r>
        <w:t>The Black Market breathes on me.</w:t>
      </w:r>
    </w:p>
    <w:p>
      <w:pPr>
        <w:pStyle w:val="BodyText"/>
      </w:pPr>
      <w:r>
        <w:t>It smells the way I remember and different in the way everything has been different since the rune. Wet stone. Hot wire. Oil. Old paper. Spice from a stall three corridors over. Underneath all of it, the collective body heat of a city that has been doing business under the official city for longer than the official city would find flattering.</w:t>
      </w:r>
    </w:p>
    <w:p>
      <w:pPr>
        <w:pStyle w:val="BodyText"/>
      </w:pPr>
      <w:r>
        <w:t>And then there is the graffiti.</w:t>
      </w:r>
    </w:p>
    <w:p>
      <w:pPr>
        <w:pStyle w:val="BodyText"/>
      </w:pPr>
      <w:r>
        <w:t>Slay3rs on the brick in black paint gone green at the edges. Slay3rs carved with a knife into a support beam. Slay3rs in silver marker above an old route splice where we used to run messages because Erick decided at thirteen that if the adults were going to keep secrets under Manhattan, then the least they could do was lose some of them to children with nerve.</w:t>
      </w:r>
    </w:p>
    <w:p>
      <w:pPr>
        <w:pStyle w:val="InternalBeat"/>
      </w:pPr>
      <w:r>
        <w:rPr>
          <w:rFonts w:ascii="Georgia" w:hAnsi="Georgia"/>
          <w:b w:val="0"/>
          <w:i/>
          <w:sz w:val="22"/>
        </w:rPr>
        <w:t>I stop.</w:t>
      </w:r>
    </w:p>
    <w:p>
      <w:pPr>
        <w:pStyle w:val="BodyText"/>
      </w:pPr>
      <w:r>
        <w:t>Not because the tunnel is dangerous. Because there are years on this wall that I did not know how to carry until they were suddenly written at eye level.</w:t>
      </w:r>
    </w:p>
    <w:p>
      <w:pPr>
        <w:pStyle w:val="BodyText"/>
      </w:pPr>
      <w:r>
        <w:t>We were not the strongest guild.</w:t>
      </w:r>
    </w:p>
    <w:p>
      <w:pPr>
        <w:pStyle w:val="BodyText"/>
      </w:pPr>
      <w:r>
        <w:t>That part matters.</w:t>
      </w:r>
    </w:p>
    <w:p>
      <w:pPr>
        <w:pStyle w:val="BodyText"/>
      </w:pPr>
      <w:r>
        <w:t>We were the guild that showed up. The guild that moved louder than our numbers and made rooms feel occupied before we were technically winning them. Thirty idiots with timing and nerve in a server full of bigger names, and somehow the bigger names still learned our routes because chaos, when coordinated properly, becomes its own kind of administration.</w:t>
      </w:r>
    </w:p>
    <w:p>
      <w:pPr>
        <w:pStyle w:val="BodyText"/>
      </w:pPr>
      <w:r>
        <w:t>A kid in Astoria called it legacy.</w:t>
      </w:r>
    </w:p>
    <w:p>
      <w:pPr>
        <w:pStyle w:val="BodyText"/>
      </w:pPr>
      <w:r>
        <w:t>The wall calls it handwriting.</w:t>
      </w:r>
    </w:p>
    <w:p>
      <w:pPr>
        <w:pStyle w:val="BodyText"/>
      </w:pPr>
      <w:r>
        <w:t>My left hand warms. Not the forge-sense spike. Not warning. Recognition. The tunnel knows the old mark and has noticed the idiot who used to write it walking through as an adult with rune-lines in his palm and two Bio goddesses circling the district like weather systems pretending to be women.</w:t>
      </w:r>
    </w:p>
    <w:p>
      <w:pPr>
        <w:pStyle w:val="SceneTitle"/>
      </w:pPr>
      <w:r>
        <w:t>Two Storefronts</w:t>
      </w:r>
    </w:p>
    <w:p>
      <w:pPr>
        <w:pStyle w:val="BodyNoIndent"/>
      </w:pPr>
      <w:r>
        <w:t>The Mirror House is open.</w:t>
      </w:r>
    </w:p>
    <w:p>
      <w:pPr>
        <w:pStyle w:val="BodyText"/>
      </w:pPr>
      <w:r>
        <w:t>There is no dramatic reveal. No guard at the door. No theatrical hush. Envy does not need theater. Envy needs your attention to arrive by itself so you can call it your own idea.</w:t>
      </w:r>
    </w:p>
    <w:p>
      <w:pPr>
        <w:pStyle w:val="BodyText"/>
      </w:pPr>
      <w:r>
        <w:t>The storefront sits on the eastern bend of the district where the polished stone starts and the cheap light gets more expensive. The glass is too clean for the Market. Not clean like recently wiped. Clean like dust negotiates with it and loses. The frame is silver without tarnish. The sign above it is three simple letters in a language that predates marketing and still somehow means the exact same thing: enter, compare, diminish.</w:t>
      </w:r>
    </w:p>
    <w:p>
      <w:pPr>
        <w:pStyle w:val="BodyText"/>
      </w:pPr>
      <w:r>
        <w:t>I stop in front of the window and immediately regret having eyes.</w:t>
      </w:r>
    </w:p>
    <w:p>
      <w:pPr>
        <w:pStyle w:val="BodyText"/>
      </w:pPr>
      <w:r>
        <w:t>The reflection is me.</w:t>
      </w:r>
    </w:p>
    <w:p>
      <w:pPr>
        <w:pStyle w:val="BodyText"/>
      </w:pPr>
      <w:r>
        <w:t>Not quite.</w:t>
      </w:r>
    </w:p>
    <w:p>
      <w:pPr>
        <w:pStyle w:val="BodyText"/>
      </w:pPr>
      <w:r>
        <w:t>The version in the glass stands straighter. The shoulders are less tired. The skin on the left hand is unbroken, smooth as if the body made a different treaty with itself in a different life. The jaw is the same jaw but answered by sleep instead of discipline. The whole thing is only one degree away from true. Which is worse than if it were fantasy. Fantasy can be rejected. One-degree improvements make arguments.</w:t>
      </w:r>
    </w:p>
    <w:p>
      <w:pPr>
        <w:pStyle w:val="InternalBeat"/>
      </w:pPr>
      <w:r>
        <w:rPr>
          <w:rFonts w:ascii="Georgia" w:hAnsi="Georgia"/>
          <w:b w:val="0"/>
          <w:i/>
          <w:sz w:val="22"/>
        </w:rPr>
        <w:t>My three lines spike once.</w:t>
      </w:r>
    </w:p>
    <w:p>
      <w:pPr>
        <w:pStyle w:val="BodyText"/>
      </w:pPr>
      <w:r>
        <w:t>Not at the image.</w:t>
      </w:r>
    </w:p>
    <w:p>
      <w:pPr>
        <w:pStyle w:val="BodyText"/>
      </w:pPr>
      <w:r>
        <w:t>At the seams.</w:t>
      </w:r>
    </w:p>
    <w:p>
      <w:pPr>
        <w:pStyle w:val="BodyText"/>
      </w:pPr>
      <w:r>
        <w:t>The better version of me is built from theft so fine it almost qualifies as praise. A little from the Bio boy in Astoria. A little from the woman in Blue Jacket. A little from whatever face I make in my own head on the stupid, exhausted days when I allow myself the irresponsible thought that everything would be easier if the body would just cooperate once.</w:t>
      </w:r>
    </w:p>
    <w:p>
      <w:pPr>
        <w:pStyle w:val="BodyText"/>
      </w:pPr>
      <w:r>
        <w:t>The glass knows what I envy.</w:t>
      </w:r>
    </w:p>
    <w:p>
      <w:pPr>
        <w:pStyle w:val="BodyText"/>
      </w:pPr>
      <w:r>
        <w:t>Of course it does. That is the business model.</w:t>
      </w:r>
    </w:p>
    <w:p>
      <w:pPr>
        <w:pStyle w:val="BodyText"/>
      </w:pPr>
      <w:r>
        <w:t>Across the corridor, on the opposite side of the same underground artery, the Velvet Den is open too.</w:t>
      </w:r>
    </w:p>
    <w:p>
      <w:pPr>
        <w:pStyle w:val="BodyText"/>
      </w:pPr>
      <w:r>
        <w:t>Open is the wrong word.</w:t>
      </w:r>
    </w:p>
    <w:p>
      <w:pPr>
        <w:pStyle w:val="BodyText"/>
      </w:pPr>
      <w:r>
        <w:t>Welcoming is closer.</w:t>
      </w:r>
    </w:p>
    <w:p>
      <w:pPr>
        <w:pStyle w:val="BodyText"/>
      </w:pPr>
      <w:r>
        <w:t>Curtains the color of pomegranate skin are tied back at the entrance. Low lamps under amber shades throw light that makes every person crossing the threshold look briefly forgiven. The air over there is warmer by exactly the amount required to make a body believe a room likes it. Not a trap temperature. A hearth temperature. The kind that says take your coat off, stay, somebody has already decided there is enough.</w:t>
      </w:r>
    </w:p>
    <w:p>
      <w:pPr>
        <w:pStyle w:val="InternalBeat"/>
      </w:pPr>
      <w:r>
        <w:rPr>
          <w:rFonts w:ascii="Georgia" w:hAnsi="Georgia"/>
          <w:b w:val="0"/>
          <w:i/>
          <w:sz w:val="22"/>
        </w:rPr>
        <w:t>I do not smell cedar.</w:t>
      </w:r>
    </w:p>
    <w:p>
      <w:pPr>
        <w:pStyle w:val="BodyText"/>
      </w:pPr>
      <w:r>
        <w:t>That would have been too obvious.</w:t>
      </w:r>
    </w:p>
    <w:p>
      <w:pPr>
        <w:pStyle w:val="BodyText"/>
      </w:pPr>
      <w:r>
        <w:t>But the warmth is there. The same architectural warmth from my apartment. The same frequency that entered a room without crossing a threshold. Standing ten feet away from the Den feels like standing outside a kitchen where somebody is cooking the exact thing you needed and would be pleased, genuinely pleased, if you came in and took a chair.</w:t>
      </w:r>
    </w:p>
    <w:p>
      <w:pPr>
        <w:pStyle w:val="BodyText"/>
      </w:pPr>
      <w:r>
        <w:t>The mirror and the altar.</w:t>
      </w:r>
    </w:p>
    <w:p>
      <w:pPr>
        <w:pStyle w:val="BodyText"/>
      </w:pPr>
      <w:r>
        <w:t>Cold perfection on one side. Warm belonging on the other.</w:t>
      </w:r>
    </w:p>
    <w:p>
      <w:pPr>
        <w:pStyle w:val="BodyText"/>
      </w:pPr>
      <w:r>
        <w:t>Both active.</w:t>
      </w:r>
    </w:p>
    <w:p>
      <w:pPr>
        <w:pStyle w:val="BodyText"/>
      </w:pPr>
      <w:r>
        <w:t>Both in New York.</w:t>
      </w:r>
    </w:p>
    <w:p>
      <w:pPr>
        <w:pStyle w:val="BodyText"/>
      </w:pPr>
      <w:r>
        <w:t>Both in a district that was built on balance so old the older merchants talk about it like weather rather than policy.</w:t>
      </w:r>
    </w:p>
    <w:p>
      <w:pPr>
        <w:pStyle w:val="BodyText"/>
      </w:pPr>
      <w:r>
        <w:t>People in the corridor are trying not to look like they are choosing.</w:t>
      </w:r>
    </w:p>
    <w:p>
      <w:pPr>
        <w:pStyle w:val="BodyText"/>
      </w:pPr>
      <w:r>
        <w:t>They are failing.</w:t>
      </w:r>
    </w:p>
    <w:p>
      <w:pPr>
        <w:pStyle w:val="BodyText"/>
      </w:pPr>
      <w:r>
        <w:t>A man exits the Mirror House with his face arranged into the specific neutrality people use when they have seen something that told the truth too elegantly. A woman pauses outside the Velvet Den, breathes once, closes her eyes, and smiles with the private relief of somebody who has found the room she wanted before she knew she was searching for one.</w:t>
      </w:r>
    </w:p>
    <w:p>
      <w:pPr>
        <w:pStyle w:val="BodyText"/>
      </w:pPr>
      <w:r>
        <w:t>Same school.</w:t>
      </w:r>
    </w:p>
    <w:p>
      <w:pPr>
        <w:pStyle w:val="BodyText"/>
      </w:pPr>
      <w:r>
        <w:t>Different method.</w:t>
      </w:r>
    </w:p>
    <w:p>
      <w:pPr>
        <w:pStyle w:val="BodyText"/>
      </w:pPr>
      <w:r>
        <w:t>Same appetite.</w:t>
      </w:r>
    </w:p>
    <w:p>
      <w:pPr>
        <w:pStyle w:val="BodyText"/>
      </w:pPr>
      <w:r>
        <w:t>Different manners.</w:t>
      </w:r>
    </w:p>
    <w:p>
      <w:pPr>
        <w:pStyle w:val="BodyText"/>
      </w:pPr>
      <w:r>
        <w:t>A boy could lose himself in either. A man could too, if the man spent enough years pretending he had no boy left in him.</w:t>
      </w:r>
    </w:p>
    <w:p>
      <w:pPr>
        <w:pStyle w:val="BodyText"/>
      </w:pPr>
      <w:r>
        <w:t>“Stop letting the windows psychoanalyze you in public,” says a voice from behind me.</w:t>
      </w:r>
    </w:p>
    <w:p>
      <w:pPr>
        <w:pStyle w:val="SceneTitle"/>
      </w:pPr>
      <w:r>
        <w:t>Erick</w:t>
      </w:r>
    </w:p>
    <w:p>
      <w:pPr>
        <w:pStyle w:val="BodyNoIndent"/>
      </w:pPr>
      <w:r>
        <w:t>Erick looks exactly like what happens when survival becomes a profession and then gets promoted to management.</w:t>
      </w:r>
    </w:p>
    <w:p>
      <w:pPr>
        <w:pStyle w:val="BodyText"/>
      </w:pPr>
      <w:r>
        <w:t>He is lean where other men would advertise comfort. Jacket dark, collar up, hair shorter than the last time I saw him, a scar at the edge of his mouth I do not remember and therefore do not ask about because the Black Market has manners and one of them is: if the scar is visible, the question already got answered at a price you are not entitled to audit.</w:t>
      </w:r>
    </w:p>
    <w:p>
      <w:pPr>
        <w:pStyle w:val="BodyText"/>
      </w:pPr>
      <w:r>
        <w:t>He looks at me. At the storefronts. Back at me.</w:t>
      </w:r>
    </w:p>
    <w:p>
      <w:pPr>
        <w:pStyle w:val="BodyText"/>
      </w:pPr>
      <w:r>
        <w:t>“You came alone.”</w:t>
      </w:r>
    </w:p>
    <w:p>
      <w:pPr>
        <w:pStyle w:val="BodyText"/>
      </w:pPr>
      <w:r>
        <w:t>“You wrote tonight on paper like a conspiracy theorist with good penmanship.”</w:t>
      </w:r>
    </w:p>
    <w:p>
      <w:pPr>
        <w:pStyle w:val="BodyText"/>
      </w:pPr>
      <w:r>
        <w:t>“And yet here you are.”</w:t>
      </w:r>
    </w:p>
    <w:p>
      <w:pPr>
        <w:pStyle w:val="BodyText"/>
      </w:pPr>
      <w:r>
        <w:t>“That’s the problem with old habits,” I say. “They mistake themselves for loyalty.”</w:t>
      </w:r>
    </w:p>
    <w:p>
      <w:pPr>
        <w:pStyle w:val="BodyText"/>
      </w:pPr>
      <w:r>
        <w:t>One side of Erick’s mouth shifts. Not a smile. A weather event adjacent to one.</w:t>
      </w:r>
    </w:p>
    <w:p>
      <w:pPr>
        <w:pStyle w:val="BodyText"/>
      </w:pPr>
      <w:r>
        <w:t>He jerks his head toward the inner corridor. “Walk.”</w:t>
      </w:r>
    </w:p>
    <w:p>
      <w:pPr>
        <w:pStyle w:val="BodyText"/>
      </w:pPr>
      <w:r>
        <w:t>We walk.</w:t>
      </w:r>
    </w:p>
    <w:p>
      <w:pPr>
        <w:pStyle w:val="BodyText"/>
      </w:pPr>
      <w:r>
        <w:t>The Market bends around him. Not dramatically. Efficiently. Doors that were almost shut decide not to be. Conversations lower by one register. A courier with a box of cut crystal takes one look at Erick and spontaneously remembers another route. This is the ruler-of-the-Black-Market part of Erick that would have amused twelve-year-old me and would probably alarm twelve-year-old me more if he understood what authority costs in a place built by people who do not believe in giving it away.</w:t>
      </w:r>
    </w:p>
    <w:p>
      <w:pPr>
        <w:pStyle w:val="BodyText"/>
      </w:pPr>
      <w:r>
        <w:t>He takes me into a side room over an old weapons stall that now sells route maps and tea, because this city never commits to one genre when five will do. The room is small. One table. Two chairs. A wall monitor turned off. A kettle on a burner that is probably decorative and is definitely not, because Erick learned from the same school of hidden-city pragmatism as everyone else who survives down here: if you have a room, you make it capable of hosting both a briefing and a siege.</w:t>
      </w:r>
    </w:p>
    <w:p>
      <w:pPr>
        <w:pStyle w:val="NarratorBreak"/>
      </w:pPr>
      <w:r>
        <w:rPr>
          <w:rFonts w:ascii="Georgia" w:hAnsi="Georgia"/>
          <w:b w:val="0"/>
          <w:i/>
          <w:sz w:val="22"/>
        </w:rPr>
        <w:t>He shuts the door.</w:t>
      </w:r>
    </w:p>
    <w:p>
      <w:pPr>
        <w:pStyle w:val="BodyText"/>
      </w:pPr>
      <w:r>
        <w:t>Actually shuts it. Two bolts, one latch, one route-sigil pressed with his thumb until the wood hums once in a frequency my lines answer.</w:t>
      </w:r>
    </w:p>
    <w:p>
      <w:pPr>
        <w:pStyle w:val="BodyText"/>
      </w:pPr>
      <w:r>
        <w:t>“Now,” he says. “Ask.”</w:t>
      </w:r>
    </w:p>
    <w:p>
      <w:pPr>
        <w:pStyle w:val="BodyText"/>
      </w:pPr>
      <w:r>
        <w:t>“DoomKeeper.”</w:t>
      </w:r>
    </w:p>
    <w:p>
      <w:pPr>
        <w:pStyle w:val="BodyText"/>
      </w:pPr>
      <w:r>
        <w:t>His eyes close for one beat.</w:t>
      </w:r>
    </w:p>
    <w:p>
      <w:pPr>
        <w:pStyle w:val="BodyText"/>
      </w:pPr>
      <w:r>
        <w:t>“Still you.”</w:t>
      </w:r>
    </w:p>
    <w:p>
      <w:pPr>
        <w:pStyle w:val="BodyText"/>
      </w:pPr>
      <w:r>
        <w:t>“You hung up on me.”</w:t>
      </w:r>
    </w:p>
    <w:p>
      <w:pPr>
        <w:pStyle w:val="BodyText"/>
      </w:pPr>
      <w:r>
        <w:t>“Because phones are for lies and logistics. Dead names deserve a room.”</w:t>
      </w:r>
    </w:p>
    <w:p>
      <w:pPr>
        <w:pStyle w:val="BodyText"/>
      </w:pPr>
      <w:r>
        <w:t>I wait. He waits back. Erick is very good at waiting in a way that makes you feel like time itself has chosen sides.</w:t>
      </w:r>
    </w:p>
    <w:p>
      <w:pPr>
        <w:pStyle w:val="BodyText"/>
      </w:pPr>
      <w:r>
        <w:t>Then he says, “I have fragments. Not certainty. A ledger hit in the lower tunnels three months ago. A purchase order tied to a name he used before the guild. Two witness reports that contradict each other in every practical detail and agree on one thing: somebody moving through old Slay3rs routes like the routes still belong to him.”</w:t>
      </w:r>
    </w:p>
    <w:p>
      <w:pPr>
        <w:pStyle w:val="InternalBeat"/>
      </w:pPr>
      <w:r>
        <w:rPr>
          <w:rFonts w:ascii="Georgia" w:hAnsi="Georgia"/>
          <w:b w:val="0"/>
          <w:i/>
          <w:sz w:val="22"/>
        </w:rPr>
        <w:t>My chest does something unpleasant and proprietary.</w:t>
      </w:r>
    </w:p>
    <w:p>
      <w:pPr>
        <w:pStyle w:val="BodyText"/>
      </w:pPr>
      <w:r>
        <w:t>“Alive?”</w:t>
      </w:r>
    </w:p>
    <w:p>
      <w:pPr>
        <w:pStyle w:val="BodyText"/>
      </w:pPr>
      <w:r>
        <w:t>“I said fragments.”</w:t>
      </w:r>
    </w:p>
    <w:p>
      <w:pPr>
        <w:pStyle w:val="InternalBeat"/>
      </w:pPr>
      <w:r>
        <w:rPr>
          <w:rFonts w:ascii="Georgia" w:hAnsi="Georgia"/>
          <w:b w:val="0"/>
          <w:i/>
          <w:sz w:val="22"/>
        </w:rPr>
        <w:t>Fair. I hate fair more every year.</w:t>
      </w:r>
    </w:p>
    <w:p>
      <w:pPr>
        <w:pStyle w:val="BodyText"/>
      </w:pPr>
      <w:r>
        <w:t>Erick puts both hands on the table and leans in. “Listen to me carefully. DoomKeeper is not tonight’s problem.”</w:t>
      </w:r>
    </w:p>
    <w:p>
      <w:pPr>
        <w:pStyle w:val="BodyText"/>
      </w:pPr>
      <w:r>
        <w:t>“He becomes tonight’s problem if he’s walking your tunnels.”</w:t>
      </w:r>
    </w:p>
    <w:p>
      <w:pPr>
        <w:pStyle w:val="BodyText"/>
      </w:pPr>
      <w:r>
        <w:t>“Everything becomes tonight’s problem if you keep using grammar like a kitchen knife.”</w:t>
      </w:r>
    </w:p>
    <w:p>
      <w:pPr>
        <w:pStyle w:val="BodyText"/>
      </w:pPr>
      <w:r>
        <w:t>He straightens.</w:t>
      </w:r>
    </w:p>
    <w:p>
      <w:pPr>
        <w:pStyle w:val="BodyText"/>
      </w:pPr>
      <w:r>
        <w:t>“The Mirror House opened first. I thought that was the whole disaster. Envy moving early. Greek traffic through Astoria. Some identity theft, some recruitment pressure, some Black Market merchants discovering too late that mirrors charge more than they advertise. Unpleasant. Manageable.”</w:t>
      </w:r>
    </w:p>
    <w:p>
      <w:pPr>
        <w:pStyle w:val="BodyText"/>
      </w:pPr>
      <w:r>
        <w:t>He points toward the corridor outside.</w:t>
      </w:r>
    </w:p>
    <w:p>
      <w:pPr>
        <w:pStyle w:val="BodyText"/>
      </w:pPr>
      <w:r>
        <w:t>“Then the Velvet Den opened. Full operation. Same week. Same city. Same district. Do you understand what that means?”</w:t>
      </w:r>
    </w:p>
    <w:p>
      <w:pPr>
        <w:pStyle w:val="BodyText"/>
      </w:pPr>
      <w:r>
        <w:t>“That your balance is broken.”</w:t>
      </w:r>
    </w:p>
    <w:p>
      <w:pPr>
        <w:pStyle w:val="BodyText"/>
      </w:pPr>
      <w:r>
        <w:t>“My balance,” he says, “is bookkeeping. This is older. This is doctrinal weather. Two Sin storefronts at once means the old separation has either collapsed or been overridden by something loud enough to make both nations ignore custom, risk, and each other.”</w:t>
      </w:r>
    </w:p>
    <w:p>
      <w:pPr>
        <w:pStyle w:val="BodyText"/>
      </w:pPr>
      <w:r>
        <w:t>He looks directly at my left hand.</w:t>
      </w:r>
    </w:p>
    <w:p>
      <w:pPr>
        <w:pStyle w:val="BodyText"/>
      </w:pPr>
      <w:r>
        <w:t>At the three lines visible through the thin inner glove.</w:t>
      </w:r>
    </w:p>
    <w:p>
      <w:pPr>
        <w:pStyle w:val="BodyText"/>
      </w:pPr>
      <w:r>
        <w:t>At the thing I made in a forge room because I was hungry enough to tell the truth at metal volume and naive enough to think the truth would travel politely.</w:t>
      </w:r>
    </w:p>
    <w:p>
      <w:pPr>
        <w:pStyle w:val="BodyText"/>
      </w:pPr>
      <w:r>
        <w:t>“They’re not here for the Market,” Erick says.</w:t>
      </w:r>
    </w:p>
    <w:p>
      <w:pPr>
        <w:pStyle w:val="BodyText"/>
      </w:pPr>
      <w:r>
        <w:t>I do not speak. Sometimes silence is the only respectful response to a sentence that already knew it was going to hurt before it finished being spoken.</w:t>
      </w:r>
    </w:p>
    <w:p>
      <w:pPr>
        <w:pStyle w:val="BodyText"/>
      </w:pPr>
      <w:r>
        <w:t>Erick says it again, because a man who runs an underground city has learned the importance of repeating the load-bearing information for the benefit of anyone whose nervous system is currently attempting to leave the room.</w:t>
      </w:r>
    </w:p>
    <w:p>
      <w:pPr>
        <w:pStyle w:val="BodyText"/>
      </w:pPr>
      <w:r>
        <w:t>“They’re here for you.”</w:t>
      </w:r>
    </w:p>
    <w:p>
      <w:pPr>
        <w:pStyle w:val="BodyText"/>
      </w:pPr>
      <w:r>
        <w:t>The kettle ticks once on the burner. The wall monitor stays dark. Outside the room, somewhere in the district below us, a crowd sound swells and thins the way crowd sounds do when a city has not yet decided whether it is witnessing commerce or prophecy.</w:t>
      </w:r>
    </w:p>
    <w:p>
      <w:pPr>
        <w:pStyle w:val="BodyText"/>
      </w:pPr>
      <w:r>
        <w:t>“Envy wants what you make,” Erick says. “Lust wants what you mean. The Market can survive one storefront going theological. Two means every merchant here starts choosing a side or pretending not to while their customers do it for them.”</w:t>
      </w:r>
    </w:p>
    <w:p>
      <w:pPr>
        <w:pStyle w:val="BodyText"/>
      </w:pPr>
      <w:r>
        <w:t>“What do you want me to do?”</w:t>
      </w:r>
    </w:p>
    <w:p>
      <w:pPr>
        <w:pStyle w:val="BodyText"/>
      </w:pPr>
      <w:r>
        <w:t>His answer comes too fast to be strategy.</w:t>
      </w:r>
    </w:p>
    <w:p>
      <w:pPr>
        <w:pStyle w:val="InternalBeat"/>
      </w:pPr>
      <w:r>
        <w:rPr>
          <w:rFonts w:ascii="Georgia" w:hAnsi="Georgia"/>
          <w:b w:val="0"/>
          <w:i/>
          <w:sz w:val="22"/>
        </w:rPr>
        <w:t>“Stay alive.”</w:t>
      </w:r>
    </w:p>
    <w:p>
      <w:pPr>
        <w:pStyle w:val="BodyText"/>
      </w:pPr>
      <w:r>
        <w:t>That lands harder than the line about the goddesses because it comes from Erick, who has always treated survival as the minimum entry requirement rather than a tender aspiration.</w:t>
      </w:r>
    </w:p>
    <w:p>
      <w:pPr>
        <w:pStyle w:val="BodyText"/>
      </w:pPr>
      <w:r>
        <w:t>He exhales. “And do not, under any circumstance, go into either storefront alone.”</w:t>
      </w:r>
    </w:p>
    <w:p>
      <w:pPr>
        <w:pStyle w:val="BodyText"/>
      </w:pPr>
      <w:r>
        <w:t>“Good. Glad the evening produced at least one guideline even I could have generated.”</w:t>
      </w:r>
    </w:p>
    <w:p>
      <w:pPr>
        <w:pStyle w:val="BodyText"/>
      </w:pPr>
      <w:r>
        <w:t>This time he almost does smile.</w:t>
      </w:r>
    </w:p>
    <w:p>
      <w:pPr>
        <w:pStyle w:val="BodyText"/>
      </w:pPr>
      <w:r>
        <w:t>“You joke when you’re outnumbered.”</w:t>
      </w:r>
    </w:p>
    <w:p>
      <w:pPr>
        <w:pStyle w:val="BodyText"/>
      </w:pPr>
      <w:r>
        <w:t>“You get bossier when you’re scared.”</w:t>
      </w:r>
    </w:p>
    <w:p>
      <w:pPr>
        <w:pStyle w:val="BodyText"/>
      </w:pPr>
      <w:r>
        <w:t>We look at each other across the table full of dead names, live routes, and the kind of loyalty that survives adolescence by getting meaner instead of weaker.</w:t>
      </w:r>
    </w:p>
    <w:p>
      <w:pPr>
        <w:pStyle w:val="BodyText"/>
      </w:pPr>
      <w:r>
        <w:t>Then Erick says, quieter: “It’s good to see you in the tunnels again.”</w:t>
      </w:r>
    </w:p>
    <w:p>
      <w:pPr>
        <w:pStyle w:val="BodyText"/>
      </w:pPr>
      <w:r>
        <w:t>There it is. The sentence under the briefing. The thing older than the Market and more embarrassing than strategy.</w:t>
      </w:r>
    </w:p>
    <w:p>
      <w:pPr>
        <w:pStyle w:val="BodyText"/>
      </w:pPr>
      <w:r>
        <w:t>I look at the bolts on the door because that is easier than looking at him directly while either of us remembers being twelve in a room with three computers, five headsets, and a guild large enough to ruin an entire server’s weekend on principle.</w:t>
      </w:r>
    </w:p>
    <w:p>
      <w:pPr>
        <w:pStyle w:val="BodyText"/>
      </w:pPr>
      <w:r>
        <w:t>“Yeah,” I say. “You too.”</w:t>
      </w:r>
    </w:p>
    <w:p>
      <w:pPr>
        <w:pStyle w:val="BodyText"/>
      </w:pPr>
      <w:r>
        <w:t>When I leave the room the district is still split exactly down the middle between cold glass and warm curtains.</w:t>
      </w:r>
    </w:p>
    <w:p>
      <w:pPr>
        <w:pStyle w:val="BodyText"/>
      </w:pPr>
      <w:r>
        <w:t>The Mirror House shows me a better self.</w:t>
      </w:r>
    </w:p>
    <w:p>
      <w:pPr>
        <w:pStyle w:val="BodyText"/>
      </w:pPr>
      <w:r>
        <w:t>The Velvet Den offers me a wanted one.</w:t>
      </w:r>
    </w:p>
    <w:p>
      <w:pPr>
        <w:pStyle w:val="BodyText"/>
      </w:pPr>
      <w:r>
        <w:t>The old graffiti on the walls says I used to know how to move through impossible spaces without asking permission first.</w:t>
      </w:r>
    </w:p>
    <w:p>
      <w:pPr>
        <w:pStyle w:val="BodyText"/>
      </w:pPr>
      <w:r>
        <w:t>All three are trying to tell me something about who I was, who I am, and which version of either can be sold.</w:t>
      </w:r>
    </w:p>
    <w:p>
      <w:pPr>
        <w:pStyle w:val="BodyText"/>
      </w:pPr>
      <w:r>
        <w:t>I walk out of the Black Market with Erick’s warning in my pocket and the route paper folded down to softness.</w:t>
      </w:r>
    </w:p>
    <w:p>
      <w:pPr>
        <w:pStyle w:val="BodyText"/>
      </w:pPr>
      <w:r>
        <w:t>Above me, New York goes on performing normal with the increasingly strained professionalism of a city whose understudy has already put on the costume.</w:t>
      </w:r>
    </w:p>
    <w:p>
      <w:pPr>
        <w:pStyle w:val="NarratorBreak"/>
      </w:pPr>
      <w:r>
        <w:rPr>
          <w:rFonts w:ascii="Georgia" w:hAnsi="Georgia"/>
          <w:b/>
          <w:i/>
          <w:sz w:val="22"/>
        </w:rPr>
        <w:t>The Black Market had seen old names return before.</w:t>
      </w:r>
    </w:p>
    <w:p>
      <w:pPr>
        <w:pStyle w:val="NarratorBreak"/>
      </w:pPr>
      <w:r>
        <w:rPr>
          <w:rFonts w:ascii="Georgia" w:hAnsi="Georgia"/>
          <w:b/>
          <w:i/>
          <w:sz w:val="22"/>
        </w:rPr>
        <w:t>It had seen storefronts wake.</w:t>
      </w:r>
    </w:p>
    <w:p>
      <w:pPr>
        <w:pStyle w:val="NarratorBreak"/>
      </w:pPr>
      <w:r>
        <w:rPr>
          <w:rFonts w:ascii="Georgia" w:hAnsi="Georgia"/>
          <w:b/>
          <w:i/>
          <w:sz w:val="22"/>
        </w:rPr>
        <w:t>It had seen children become rulers and rulers become rumors.</w:t>
      </w:r>
    </w:p>
    <w:p>
      <w:pPr>
        <w:pStyle w:val="NarratorBreak"/>
      </w:pPr>
      <w:r>
        <w:rPr>
          <w:rFonts w:ascii="Georgia" w:hAnsi="Georgia"/>
          <w:b/>
          <w:i/>
          <w:sz w:val="22"/>
        </w:rPr>
        <w:t>But two goddesses opening opposite each other for the same man was not business.</w:t>
      </w:r>
    </w:p>
    <w:p>
      <w:pPr>
        <w:pStyle w:val="BodyText"/>
      </w:pPr>
      <w:r>
        <w:t xml:space="preserve">There was a third storefront in the district, further back from the main artery, on the corner where the underground opened into the older tunnels that the Market used before Erick’s generation rewired the main corridor. I had noticed it on the walk in but filed it under later, which is where the brain puts things that are too calm to be threats and too deliberate to be coincidence. The sign above it was gold leaf on dark wood — older than the Mirror House’s silver, older than the Velvet Den’s curtains, old in the specific way of things that have been on this corner through every version of the Market and expect to be here through the next version too. Below the sign, in the kind of lettering that wants you to understand it has not changed its prices because it has not needed to: THE GOLDEN BAZAAR. The Thousand Hands of Vishrava. Greed’s storefront. No theater. No warmth architecture. No mirror tricks. Just an open door, a lit interior, and the specific ambient patience of a place that has understood since before the city above it was a city that everything eventually comes to it. A woman was exiting as I passed. She had the expression of someone who had just renegotiated a debt under terms she did not fully understand and was not yet certain were in her favor. The Bazaar had that effect. You left it lighter in the hand and heavier in the obligation, and the difference between those two weights was how the Thousand Hands built everything it owned.</w:t>
      </w:r>
    </w:p>
    <w:p>
      <w:pPr>
        <w:pStyle w:val="NarratorBreak"/>
      </w:pPr>
      <w:r>
        <w:rPr>
          <w:rFonts w:ascii="Georgia" w:hAnsi="Georgia"/>
          <w:b/>
          <w:i/>
          <w:sz w:val="22"/>
        </w:rPr>
        <w:t>That was a siege with good lighting.</w:t>
      </w:r>
    </w:p>
    <w:p>
      <w:r>
        <w:br w:type="page"/>
      </w:r>
    </w:p>
    <w:p>
      <w:pPr>
        <w:pStyle w:val="ChapterNumber"/>
      </w:pPr>
      <w:r>
        <w:t>CHAPTER ELEVEN — The Comfort Breaks</w:t>
      </w:r>
    </w:p>
    <w:p>
      <w:pPr>
        <w:pStyle w:val="ChapterTitle"/>
      </w:pPr>
      <w:r>
        <w:t>The Comfort Breaks</w:t>
      </w:r>
    </w:p>
    <w:p>
      <w:pPr>
        <w:pStyle w:val="SceneTitle"/>
      </w:pPr>
      <w:r>
        <w:t>Routine</w:t>
      </w:r>
    </w:p>
    <w:p>
      <w:pPr>
        <w:pStyle w:val="BodyNoIndent"/>
      </w:pPr>
      <w:r>
        <w:t>Comfort is not the same thing as safety.</w:t>
      </w:r>
    </w:p>
    <w:p>
      <w:pPr>
        <w:pStyle w:val="BodyText"/>
      </w:pPr>
      <w:r>
        <w:t>It just borrows safety’s clothes well enough to fool a person who hasn’t slept enough and would very much like to believe the next week is going to resemble the last one in all the survivable ways.</w:t>
      </w:r>
    </w:p>
    <w:p>
      <w:pPr>
        <w:pStyle w:val="BodyText"/>
      </w:pPr>
      <w:r>
        <w:t>For four mornings after the Market visit, the city behaves.</w:t>
      </w:r>
    </w:p>
    <w:p>
      <w:pPr>
        <w:pStyle w:val="BodyText"/>
      </w:pPr>
      <w:r>
        <w:t>Behaves is relative.</w:t>
      </w:r>
    </w:p>
    <w:p>
      <w:pPr>
        <w:pStyle w:val="BodyText"/>
      </w:pPr>
      <w:r>
        <w:t>The light still arrives straight through the wall-facing window. The coffee still tastes like it has begun attending to itself. The subway poles still hum hello if I touch them with the left hand and do not tell them that greeting infrastructure is not a hobby I intended to develop. But nothing ruptures. No goddesses walk into Blue Jacket. No scents set tables in my apartment. No new gymnasiums appear in Queens and no bridges overseas decide to sing for half a workday.</w:t>
      </w:r>
    </w:p>
    <w:p>
      <w:pPr>
        <w:pStyle w:val="BodyText"/>
      </w:pPr>
      <w:r>
        <w:t>I go to Blue Jacket. George insults my face with consistency. I go to the Hall below. Richard insults my form with accuracy. C’s route counts come in fatter every day and she makes the mouth she makes when data is becoming politics. Tía Nena brings food on Sunday and doctrine with it, because the woman has never once in her life separated nourishment from worldview and may in fact be metaphysically incapable of trying.</w:t>
      </w:r>
    </w:p>
    <w:p>
      <w:pPr>
        <w:pStyle w:val="BodyText"/>
      </w:pPr>
      <w:r>
        <w:t>The forge gets better.</w:t>
      </w:r>
    </w:p>
    <w:p>
      <w:pPr>
        <w:pStyle w:val="BodyText"/>
      </w:pPr>
      <w:r>
        <w:t>That is the dangerous part.</w:t>
      </w:r>
    </w:p>
    <w:p>
      <w:pPr>
        <w:pStyle w:val="BodyText"/>
      </w:pPr>
      <w:r>
        <w:t>Metal that refused me in Chapter Two now listens long enough to argue rather than leaving the room. The flat stock no longer breaks every third strike. The anxiety mark from the old failure still sits on Richard’s shelf where he can point at it whenever he feels my ego becoming structurally optimistic, but the newer pieces hold. Not perfectly. Not beautifully. Honestly.</w:t>
      </w:r>
    </w:p>
    <w:p>
      <w:pPr>
        <w:pStyle w:val="BodyText"/>
      </w:pPr>
      <w:r>
        <w:t>The city is weird. The goddesses are active. The Market is under siege with good lighting.</w:t>
      </w:r>
    </w:p>
    <w:p>
      <w:pPr>
        <w:pStyle w:val="InternalBeat"/>
      </w:pPr>
      <w:r>
        <w:rPr>
          <w:rFonts w:ascii="Georgia" w:hAnsi="Georgia"/>
          <w:b w:val="0"/>
          <w:i/>
          <w:sz w:val="22"/>
        </w:rPr>
        <w:t>And still routine grows.</w:t>
      </w:r>
    </w:p>
    <w:p>
      <w:pPr>
        <w:pStyle w:val="BodyText"/>
      </w:pPr>
      <w:r>
        <w:t>That is what human beings do. We place our bowl of cereal on the edge of apocalypse and call it breakfast if the spoon is familiar enough.</w:t>
      </w:r>
    </w:p>
    <w:p>
      <w:pPr>
        <w:pStyle w:val="BodyText"/>
      </w:pPr>
      <w:r>
        <w:t>On the fifth morning I am in Blue Jacket with coffee in one hand and a fresh receipt in the other, using the receipt to make a list of things Richard says are not lists but forge instructions and therefore should be treated with more respect than I am currently extending to the paper.</w:t>
      </w:r>
    </w:p>
    <w:p>
      <w:pPr>
        <w:pStyle w:val="BodyText"/>
      </w:pPr>
      <w:r>
        <w:t>George is arguing with a man in a suit about whether beans can taste anxious.</w:t>
      </w:r>
    </w:p>
    <w:p>
      <w:pPr>
        <w:pStyle w:val="BodyText"/>
      </w:pPr>
      <w:r>
        <w:t>“That is not a flavor,” the suit says.</w:t>
      </w:r>
    </w:p>
    <w:p>
      <w:pPr>
        <w:pStyle w:val="BodyText"/>
      </w:pPr>
      <w:r>
        <w:t>“Everything is a flavor if you pay attention,” George says.</w:t>
      </w:r>
    </w:p>
    <w:p>
      <w:pPr>
        <w:pStyle w:val="BodyText"/>
      </w:pPr>
      <w:r>
        <w:t>This is, unfortunately, the kind of sentence that hits me with more force than it should because my entire life has recently become an argument about whether paying attention changes what a thing is or only reveals what it was already doing without my consent.</w:t>
      </w:r>
    </w:p>
    <w:p>
      <w:pPr>
        <w:pStyle w:val="BodyText"/>
      </w:pPr>
      <w:r>
        <w:t>I take the coffee. I pay. I stand at the window because the counter stools are full and because the city outside is doing its weekday impression of coherence.</w:t>
      </w:r>
    </w:p>
    <w:p>
      <w:pPr>
        <w:pStyle w:val="BodyText"/>
      </w:pPr>
      <w:r>
        <w:t>The first sign is the glass.</w:t>
      </w:r>
    </w:p>
    <w:p>
      <w:pPr>
        <w:pStyle w:val="BodyText"/>
      </w:pPr>
      <w:r>
        <w:t>Not breaking.</w:t>
      </w:r>
    </w:p>
    <w:p>
      <w:pPr>
        <w:pStyle w:val="BodyText"/>
      </w:pPr>
      <w:r>
        <w:t>Listening.</w:t>
      </w:r>
    </w:p>
    <w:p>
      <w:pPr>
        <w:pStyle w:val="SceneTitle"/>
      </w:pPr>
      <w:r>
        <w:t>The Flex</w:t>
      </w:r>
    </w:p>
    <w:p>
      <w:pPr>
        <w:pStyle w:val="BodyNoIndent"/>
      </w:pPr>
      <w:r>
        <w:t>The front window of Blue Jacket does not shatter.</w:t>
      </w:r>
    </w:p>
    <w:p>
      <w:pPr>
        <w:pStyle w:val="BodyText"/>
      </w:pPr>
      <w:r>
        <w:t>It bows.</w:t>
      </w:r>
    </w:p>
    <w:p>
      <w:pPr>
        <w:pStyle w:val="BodyText"/>
      </w:pPr>
      <w:r>
        <w:t>A tiny movement. A breath in the wrong direction. Enough that every bottle behind the counter chimes at once and the hanging menu boards swing a quarter inch and the man in the suit stops mid-complaint because his expensive nervous system has finally located the event that mine felt under the skin two seconds earlier.</w:t>
      </w:r>
    </w:p>
    <w:p>
      <w:pPr>
        <w:pStyle w:val="BodyText"/>
      </w:pPr>
      <w:r>
        <w:t>The floor speaks next.</w:t>
      </w:r>
    </w:p>
    <w:p>
      <w:pPr>
        <w:pStyle w:val="BodyText"/>
      </w:pPr>
      <w:r>
        <w:t>Not in words. In structure.</w:t>
      </w:r>
    </w:p>
    <w:p>
      <w:pPr>
        <w:pStyle w:val="BodyText"/>
      </w:pPr>
      <w:r>
        <w:t>A long low resonance comes up through the tiles, through the soles of my shoes, through the stool legs, through the coffee cups. The sound under the sound is subway, but no subway I have ever heard. The rails are singing. Not grinding. Not screeching. Singing in the same unresolved grammar as the bridge in Istanbul, the same held chord of a thing remembering itself at civic scale.</w:t>
      </w:r>
    </w:p>
    <w:p>
      <w:pPr>
        <w:pStyle w:val="BodyText"/>
      </w:pPr>
      <w:r>
        <w:t>Every hair on my arms lifts.</w:t>
      </w:r>
    </w:p>
    <w:p>
      <w:pPr>
        <w:pStyle w:val="InternalBeat"/>
      </w:pPr>
      <w:r>
        <w:rPr>
          <w:rFonts w:ascii="Georgia" w:hAnsi="Georgia"/>
          <w:b w:val="0"/>
          <w:i/>
          <w:sz w:val="22"/>
        </w:rPr>
        <w:t>My three lines blaze.</w:t>
      </w:r>
    </w:p>
    <w:p>
      <w:pPr>
        <w:pStyle w:val="BodyText"/>
      </w:pPr>
      <w:r>
        <w:t>All at once. No warning slope. No polite diagnostic heat. The marks in my palm go incandescent under the glove like somebody drew a forge through skin and forgot to ask the skin whether it had plans.</w:t>
      </w:r>
    </w:p>
    <w:p>
      <w:pPr>
        <w:pStyle w:val="BodyText"/>
      </w:pPr>
      <w:r>
        <w:t>“Down,” I hear myself say, and then louder, because Blue Jacket is full of civilians and commuters and one child with a muffin who is now crying with the simple moral clarity of children who understand before adults do that reality has stopped keeping its appointments, “Everybody down.”</w:t>
      </w:r>
    </w:p>
    <w:p>
      <w:pPr>
        <w:pStyle w:val="BodyText"/>
      </w:pPr>
      <w:r>
        <w:t>George does not ask questions. He yanks the suit behind the counter with one hand and uses the other to flatten the crying child’s mother toward the floor, which is when I remember why George survives mornings for a living: he understands triage as a philosophy.</w:t>
      </w:r>
    </w:p>
    <w:p>
      <w:pPr>
        <w:pStyle w:val="BodyText"/>
      </w:pPr>
      <w:r>
        <w:t>Outside, the street flexes.</w:t>
      </w:r>
    </w:p>
    <w:p>
      <w:pPr>
        <w:pStyle w:val="BodyText"/>
      </w:pPr>
      <w:r>
        <w:t>That is not metaphor.</w:t>
      </w:r>
    </w:p>
    <w:p>
      <w:pPr>
        <w:pStyle w:val="BodyText"/>
      </w:pPr>
      <w:r>
        <w:t>The building across from us gives one slow impossible shiver, brick moving like muscle under skin. Fire escapes ring. A parked truck slides two inches sideways without rolling. People stop in the crosswalk and stare downward as if the island has become a large animal and they have just felt it adjust beneath them.</w:t>
      </w:r>
    </w:p>
    <w:p>
      <w:pPr>
        <w:pStyle w:val="BodyText"/>
      </w:pPr>
      <w:r>
        <w:t>Then the geometry breaks.</w:t>
      </w:r>
    </w:p>
    <w:p>
      <w:pPr>
        <w:pStyle w:val="BodyText"/>
      </w:pPr>
      <w:r>
        <w:t>A line of blue light opens along the seam between Blue Jacket’s back hallway and the storage room wall. Not explosion. Revelation. A route-slit showing itself in public because whatever signal is passing through the city is too strong to keep private and the hidden world, when overpressured, stops pretending the surface is sovereign.</w:t>
      </w:r>
    </w:p>
    <w:p>
      <w:pPr>
        <w:pStyle w:val="BodyText"/>
      </w:pPr>
      <w:r>
        <w:t>The suit says, very quietly, “That was not there.”</w:t>
      </w:r>
    </w:p>
    <w:p>
      <w:pPr>
        <w:pStyle w:val="BodyText"/>
      </w:pPr>
      <w:r>
        <w:t>No one answers him because the statement is too true to improve.</w:t>
      </w:r>
    </w:p>
    <w:p>
      <w:pPr>
        <w:pStyle w:val="InternalBeat"/>
      </w:pPr>
      <w:r>
        <w:rPr>
          <w:rFonts w:ascii="Georgia" w:hAnsi="Georgia"/>
          <w:b w:val="0"/>
          <w:i/>
          <w:sz w:val="22"/>
        </w:rPr>
        <w:t>My coffee cup cracks in my hand.</w:t>
      </w:r>
    </w:p>
    <w:p>
      <w:pPr>
        <w:pStyle w:val="BodyText"/>
      </w:pPr>
      <w:r>
        <w:t>Not from pressure. From frequency. The heat in the cup and the heat in the lines recognize the same note and the ceramic chooses that moment to stop being a unified political entity.</w:t>
      </w:r>
    </w:p>
    <w:p>
      <w:pPr>
        <w:pStyle w:val="BodyText"/>
      </w:pPr>
      <w:r>
        <w:t>I put the broken cup down before I bleed on George’s counter and make his day even ruder.</w:t>
      </w:r>
    </w:p>
    <w:p>
      <w:pPr>
        <w:pStyle w:val="BodyText"/>
      </w:pPr>
      <w:r>
        <w:t>The blue slit in the wall widens. The air around it drops by one degree and sharpens. Mirror-House cold. Greek-district precise. A pressure change I know now the way sailors know weather.</w:t>
      </w:r>
    </w:p>
    <w:p>
      <w:pPr>
        <w:pStyle w:val="InternalBeat"/>
      </w:pPr>
      <w:r>
        <w:rPr>
          <w:rFonts w:ascii="Georgia" w:hAnsi="Georgia"/>
          <w:b w:val="0"/>
          <w:i/>
          <w:sz w:val="22"/>
        </w:rPr>
        <w:t>Envy.</w:t>
      </w:r>
    </w:p>
    <w:p>
      <w:pPr>
        <w:pStyle w:val="BodyText"/>
      </w:pPr>
      <w:r>
        <w:t>I move toward the hallway because of course I do. Because the city put the impossible behind the coffee shop where I buy consistency every morning and some part of me still believes that if the impossible shows up in your routine, then your routine gets first rights on the confrontation.</w:t>
      </w:r>
    </w:p>
    <w:p>
      <w:pPr>
        <w:pStyle w:val="BodyText"/>
      </w:pPr>
      <w:r>
        <w:t>George says, “Bad idea.”</w:t>
      </w:r>
    </w:p>
    <w:p>
      <w:pPr>
        <w:pStyle w:val="BodyText"/>
      </w:pPr>
      <w:r>
        <w:t>“Absolutely,” I say, and keep moving.</w:t>
      </w:r>
    </w:p>
    <w:p>
      <w:pPr>
        <w:pStyle w:val="SceneTitle"/>
      </w:pPr>
      <w:r>
        <w:t>The Wrong Detail</w:t>
      </w:r>
    </w:p>
    <w:p>
      <w:pPr>
        <w:pStyle w:val="BodyNoIndent"/>
      </w:pPr>
      <w:r>
        <w:t>She is standing in the blue light wearing Moon’s face.</w:t>
      </w:r>
    </w:p>
    <w:p>
      <w:pPr>
        <w:pStyle w:val="BodyText"/>
      </w:pPr>
      <w:r>
        <w:t>Not Moon adjacent. Not someone who resembles her the way a cousin resembles a family. Moon. The exact angle of her cheek. The exact stillness she puts around herself when she is carrying more than she wants to show. The exact dark of her eyes when the Hall is speaking through her by pressure if not by sentence.</w:t>
      </w:r>
    </w:p>
    <w:p>
      <w:pPr>
        <w:pStyle w:val="BodyText"/>
      </w:pPr>
      <w:r>
        <w:t>For one catastrophic second, relief gets there before thought.</w:t>
      </w:r>
    </w:p>
    <w:p>
      <w:pPr>
        <w:pStyle w:val="BodyText"/>
      </w:pPr>
      <w:r>
        <w:t>“Iron,” she says. “Come here. Now.”</w:t>
      </w:r>
    </w:p>
    <w:p>
      <w:pPr>
        <w:pStyle w:val="BodyText"/>
      </w:pPr>
      <w:r>
        <w:t>And because that is Moon’s voice and the city is singing through its own foundations and a route just opened in George’s service hallway and all of my better instincts are currently busy not combusting, I take one step toward her.</w:t>
      </w:r>
    </w:p>
    <w:p>
      <w:pPr>
        <w:pStyle w:val="BodyText"/>
      </w:pPr>
      <w:r>
        <w:t>Then two things happen at once.</w:t>
      </w:r>
    </w:p>
    <w:p>
      <w:pPr>
        <w:pStyle w:val="BodyText"/>
      </w:pPr>
      <w:r>
        <w:t>She reaches for my left hand.</w:t>
      </w:r>
    </w:p>
    <w:p>
      <w:pPr>
        <w:pStyle w:val="BodyText"/>
      </w:pPr>
      <w:r>
        <w:t>And she says: “Show me the rune.”</w:t>
      </w:r>
    </w:p>
    <w:p>
      <w:pPr>
        <w:pStyle w:val="InternalBeat"/>
      </w:pPr>
      <w:r>
        <w:rPr>
          <w:rFonts w:ascii="Georgia" w:hAnsi="Georgia"/>
          <w:b w:val="0"/>
          <w:i/>
          <w:sz w:val="22"/>
        </w:rPr>
        <w:t>I stop.</w:t>
      </w:r>
    </w:p>
    <w:p>
      <w:pPr>
        <w:pStyle w:val="BodyText"/>
      </w:pPr>
      <w:r>
        <w:t>Moon would never say that.</w:t>
      </w:r>
    </w:p>
    <w:p>
      <w:pPr>
        <w:pStyle w:val="BodyText"/>
      </w:pPr>
      <w:r>
        <w:t>Not because she lacks urgency. Because she lacks stupidity. Because the first lesson after Envy came into the coffee shop wearing her own face was do not let her see your rune. Because Moon, for all her mysteries and evasions and ethically adventurous history with my emotional stability, does not break her own warnings in the first ten seconds of a crisis.</w:t>
      </w:r>
    </w:p>
    <w:p>
      <w:pPr>
        <w:pStyle w:val="BodyText"/>
      </w:pPr>
      <w:r>
        <w:t>Also — and this is the smaller detail, the detail that arrives a half-second later and confirms the first one with humiliating tenderness — Moon never closes distance that fast. She always stops one pace short, as if every room in the city is still partially ceremonial and she has not fully retired the habits that kept her alive inside that belief.</w:t>
      </w:r>
    </w:p>
    <w:p>
      <w:pPr>
        <w:pStyle w:val="BodyText"/>
      </w:pPr>
      <w:r>
        <w:t>This one stepped into me.</w:t>
      </w:r>
    </w:p>
    <w:p>
      <w:pPr>
        <w:pStyle w:val="BodyText"/>
      </w:pPr>
      <w:r>
        <w:t>Wrong phrase. Wrong distance.</w:t>
      </w:r>
    </w:p>
    <w:p>
      <w:pPr>
        <w:pStyle w:val="InternalBeat"/>
      </w:pPr>
      <w:r>
        <w:rPr>
          <w:rFonts w:ascii="Georgia" w:hAnsi="Georgia"/>
          <w:b w:val="0"/>
          <w:i/>
          <w:sz w:val="22"/>
        </w:rPr>
        <w:t>Wrong woman.</w:t>
      </w:r>
    </w:p>
    <w:p>
      <w:pPr>
        <w:pStyle w:val="BodyText"/>
      </w:pPr>
      <w:r>
        <w:t>The relief in my body turns so fast it becomes nausea.</w:t>
      </w:r>
    </w:p>
    <w:p>
      <w:pPr>
        <w:pStyle w:val="BodyText"/>
      </w:pPr>
      <w:r>
        <w:t>There are pains that enter cleanly and there are pains that arrive wearing trust. The second kind does more structural damage because the wound has to reopen the door before it can let the knife in.</w:t>
      </w:r>
    </w:p>
    <w:p>
      <w:pPr>
        <w:pStyle w:val="BodyText"/>
      </w:pPr>
      <w:r>
        <w:t>Betrayal guilt lives in exactly that door.</w:t>
      </w:r>
    </w:p>
    <w:p>
      <w:pPr>
        <w:pStyle w:val="BodyText"/>
      </w:pPr>
      <w:r>
        <w:t>Old memory without image. Just the moral sensation of having once failed a brother so completely that every later version of trust comes preloaded with a warning label in my chest. The fake Moon touched that wire by existing in the wrong shape and for one instant I am back in the oldest part of the wound: the part that thinks if I pay attention fast enough, maybe next time I won’t be the one who opened the door for harm.</w:t>
      </w:r>
    </w:p>
    <w:p>
      <w:pPr>
        <w:pStyle w:val="InternalBeat"/>
      </w:pPr>
      <w:r>
        <w:rPr>
          <w:rFonts w:ascii="Georgia" w:hAnsi="Georgia"/>
          <w:b w:val="0"/>
          <w:i/>
          <w:sz w:val="22"/>
        </w:rPr>
        <w:t>The three lines flare white.</w:t>
      </w:r>
    </w:p>
    <w:p>
      <w:pPr>
        <w:pStyle w:val="BodyText"/>
      </w:pPr>
      <w:r>
        <w:t>The service hallway becomes a forge without fire.</w:t>
      </w:r>
    </w:p>
    <w:p>
      <w:pPr>
        <w:pStyle w:val="BodyText"/>
      </w:pPr>
      <w:r>
        <w:t>Light runs up my hand, through the wrist, into the seam of the blue slit. The fake Moon steps back and the face slips — not falling off, not theatrically melting, just losing patience with the assignment. Moon becomes the Blue Jacket woman for a blink. The Blue Jacket woman becomes a version of me with straighter shoulders. That version of me becomes a face I know from twelve and have not earned the right to see down here, and that one hurts enough that I make a sound I will later classify as undignified but honest.</w:t>
      </w:r>
    </w:p>
    <w:p>
      <w:pPr>
        <w:pStyle w:val="BodyText"/>
      </w:pPr>
      <w:r>
        <w:t>Then she stabilizes into herself.</w:t>
      </w:r>
    </w:p>
    <w:p>
      <w:pPr>
        <w:pStyle w:val="BodyText"/>
      </w:pPr>
      <w:r>
        <w:t>Aphrodite if mirrors were allowed to get angry.</w:t>
      </w:r>
    </w:p>
    <w:p>
      <w:pPr>
        <w:pStyle w:val="BodyText"/>
      </w:pPr>
      <w:r>
        <w:t>Beautiful, yes, but that’s not the useful word. Solved. Studied. Built from comparisons so complete the face feels less like anatomy and more like a verdict on everybody else’s unfinishedness.</w:t>
      </w:r>
    </w:p>
    <w:p>
      <w:pPr>
        <w:pStyle w:val="BodyText"/>
      </w:pPr>
      <w:r>
        <w:t>She smiles and there is admiration in it, which is worse than contempt because contempt would let me hate her cleanly.</w:t>
      </w:r>
    </w:p>
    <w:p>
      <w:pPr>
        <w:pStyle w:val="BodyText"/>
      </w:pPr>
      <w:r>
        <w:t>“There,” she says. “That is the brightness I came for.”</w:t>
      </w:r>
    </w:p>
    <w:p>
      <w:pPr>
        <w:pStyle w:val="BodyText"/>
      </w:pPr>
      <w:r>
        <w:t>The hallway shakes. A second resonance goes through the building. Outside, horns erupt on the street in a single panicked chord. Somewhere underground the trains sing louder, enough now that the wall itself starts keeping time.</w:t>
      </w:r>
    </w:p>
    <w:p>
      <w:pPr>
        <w:pStyle w:val="BodyText"/>
      </w:pPr>
      <w:r>
        <w:t>I take one step forward without deciding to. The blaze in my hand wants shape. Wants strike. Wants the kind of physical answer Richard has spent a month teaching me to delay until it can be made accurately.</w:t>
      </w:r>
    </w:p>
    <w:p>
      <w:pPr>
        <w:pStyle w:val="BodyText"/>
      </w:pPr>
      <w:r>
        <w:t>Envy tilts her head. “You do notice quickly. That’s what makes this interesting.”</w:t>
      </w:r>
    </w:p>
    <w:p>
      <w:pPr>
        <w:pStyle w:val="BodyText"/>
      </w:pPr>
      <w:r>
        <w:t>“Get out of my coffee shop.”</w:t>
      </w:r>
    </w:p>
    <w:p>
      <w:pPr>
        <w:pStyle w:val="BodyText"/>
      </w:pPr>
      <w:r>
        <w:t>It is not my coffee shop.</w:t>
      </w:r>
    </w:p>
    <w:p>
      <w:pPr>
        <w:pStyle w:val="BodyText"/>
      </w:pPr>
      <w:r>
        <w:t>Stress chooses pronouns aggressively.</w:t>
      </w:r>
    </w:p>
    <w:p>
      <w:pPr>
        <w:pStyle w:val="BodyText"/>
      </w:pPr>
      <w:r>
        <w:t>She laughs once. Lightly. Genuinely. As if I have just confirmed a thesis she respects.</w:t>
      </w:r>
    </w:p>
    <w:p>
      <w:pPr>
        <w:pStyle w:val="BodyText"/>
      </w:pPr>
      <w:r>
        <w:t>“It was never about the shop,” she says. “It was about seeing whether you would hand yourself over to a face you loved before checking the seams.”</w:t>
      </w:r>
    </w:p>
    <w:p>
      <w:pPr>
        <w:pStyle w:val="BodyText"/>
      </w:pPr>
      <w:r>
        <w:t>The word loved hits wrong, because she said face singular and the singular covers too many names at once.</w:t>
      </w:r>
    </w:p>
    <w:p>
      <w:pPr>
        <w:pStyle w:val="InternalBeat"/>
      </w:pPr>
      <w:r>
        <w:rPr>
          <w:rFonts w:ascii="Georgia" w:hAnsi="Georgia"/>
          <w:b w:val="0"/>
          <w:i/>
          <w:sz w:val="22"/>
        </w:rPr>
        <w:t>I do not show her the rune.</w:t>
      </w:r>
    </w:p>
    <w:p>
      <w:pPr>
        <w:pStyle w:val="BodyText"/>
      </w:pPr>
      <w:r>
        <w:t>I do something stupider and more useful: I slam my left hand against the edge of the blue slit.</w:t>
      </w:r>
    </w:p>
    <w:p>
      <w:pPr>
        <w:pStyle w:val="NarratorBreak"/>
      </w:pPr>
      <w:r>
        <w:rPr>
          <w:rFonts w:ascii="Georgia" w:hAnsi="Georgia"/>
          <w:b w:val="0"/>
          <w:i/>
          <w:sz w:val="22"/>
        </w:rPr>
        <w:t>The seam closes like a mouth biting its own tongue.</w:t>
      </w:r>
    </w:p>
    <w:p>
      <w:pPr>
        <w:pStyle w:val="BodyText"/>
      </w:pPr>
      <w:r>
        <w:t>Cold light implodes. Glass in the front room bursts inward. The whole building drops half an inch and catches itself. Envy is there and not there, reflected for one beat in every stainless surface in George’s service hallway — sink, shelf, coffee urn, knife edge — and then gone.</w:t>
      </w:r>
    </w:p>
    <w:p>
      <w:pPr>
        <w:pStyle w:val="BodyText"/>
      </w:pPr>
      <w:r>
        <w:t>I stagger. The blaze in my hand goes from forge-white to coal-red. Somewhere beyond the wall a sound bigger than the subway moves south-to-north through bedrock like a hunting horn blown by an entire nation.</w:t>
      </w:r>
    </w:p>
    <w:p>
      <w:pPr>
        <w:pStyle w:val="BodyText"/>
      </w:pPr>
      <w:r>
        <w:t>Then the real Moon is at the end of the hall.</w:t>
      </w:r>
    </w:p>
    <w:p>
      <w:pPr>
        <w:pStyle w:val="BodyText"/>
      </w:pPr>
      <w:r>
        <w:t>Real in all the ways that matter. One pace short. Eyes not perfect but exact. Fury held in the shape of discipline rather than released as spectacle.</w:t>
      </w:r>
    </w:p>
    <w:p>
      <w:pPr>
        <w:pStyle w:val="BodyText"/>
      </w:pPr>
      <w:r>
        <w:t>Richard behind her. C behind him. The three people I trust most in the world arriving in that order and with enough factual weight to make my body understand, at last, that the immediate betrayal is over and the larger one is merely geopolitical.</w:t>
      </w:r>
    </w:p>
    <w:p>
      <w:pPr>
        <w:pStyle w:val="BodyText"/>
      </w:pPr>
      <w:r>
        <w:t>Moon looks at the fractured glass. At my hand. At the place where the slit was. “She touched you with my face.”</w:t>
      </w:r>
    </w:p>
    <w:p>
      <w:pPr>
        <w:pStyle w:val="BodyText"/>
      </w:pPr>
      <w:r>
        <w:t>Not a question.</w:t>
      </w:r>
    </w:p>
    <w:p>
      <w:pPr>
        <w:pStyle w:val="BodyText"/>
      </w:pPr>
      <w:r>
        <w:t>“Tried.”</w:t>
      </w:r>
    </w:p>
    <w:p>
      <w:pPr>
        <w:pStyle w:val="BodyText"/>
      </w:pPr>
      <w:r>
        <w:t>Richard takes my wrist, checks the lines, and says the most Richard thing available to the moment.</w:t>
      </w:r>
    </w:p>
    <w:p>
      <w:pPr>
        <w:pStyle w:val="InternalBeat"/>
      </w:pPr>
      <w:r>
        <w:rPr>
          <w:rFonts w:ascii="Georgia" w:hAnsi="Georgia"/>
          <w:b w:val="0"/>
          <w:i/>
          <w:sz w:val="22"/>
        </w:rPr>
        <w:t>“You closed it crooked.”</w:t>
      </w:r>
    </w:p>
    <w:p>
      <w:pPr>
        <w:pStyle w:val="BodyText"/>
      </w:pPr>
      <w:r>
        <w:t>I laugh once because shock is a poor manager and occasionally delegates to humor.</w:t>
      </w:r>
    </w:p>
    <w:p>
      <w:pPr>
        <w:pStyle w:val="BodyText"/>
      </w:pPr>
      <w:r>
        <w:t>Then the floor hums again.</w:t>
      </w:r>
    </w:p>
    <w:p>
      <w:pPr>
        <w:pStyle w:val="SceneTitle"/>
      </w:pPr>
      <w:r>
        <w:t>The Signal</w:t>
      </w:r>
    </w:p>
    <w:p>
      <w:pPr>
        <w:pStyle w:val="BodyNoIndent"/>
      </w:pPr>
      <w:r>
        <w:t>We get everyone out first.</w:t>
      </w:r>
    </w:p>
    <w:p>
      <w:pPr>
        <w:pStyle w:val="BodyText"/>
      </w:pPr>
      <w:r>
        <w:t>George counts customers the way generals should count soldiers: fast, unsentimental, correct. The suit has recovered enough to become helpful, which is often how panic redeems itself in public. The child with the muffin stops crying once the lights stop flickering and begins, with admirable resilience, asking whether the building did a trick.</w:t>
      </w:r>
    </w:p>
    <w:p>
      <w:pPr>
        <w:pStyle w:val="BodyText"/>
      </w:pPr>
      <w:r>
        <w:t>“Yes,” George says. “Bad one.”</w:t>
      </w:r>
    </w:p>
    <w:p>
      <w:pPr>
        <w:pStyle w:val="BodyText"/>
      </w:pPr>
      <w:r>
        <w:t>Then he looks at my hand.</w:t>
      </w:r>
    </w:p>
    <w:p>
      <w:pPr>
        <w:pStyle w:val="BodyText"/>
      </w:pPr>
      <w:r>
        <w:t>At the smoke lifting off the glove seam where the lines blazed through cheap material and won.</w:t>
      </w:r>
    </w:p>
    <w:p>
      <w:pPr>
        <w:pStyle w:val="BodyText"/>
      </w:pPr>
      <w:r>
        <w:t>“You gonna explain any of this?”</w:t>
      </w:r>
    </w:p>
    <w:p>
      <w:pPr>
        <w:pStyle w:val="BodyText"/>
      </w:pPr>
      <w:r>
        <w:t>“Not in a way that improves your morning.”</w:t>
      </w:r>
    </w:p>
    <w:p>
      <w:pPr>
        <w:pStyle w:val="BodyText"/>
      </w:pPr>
      <w:r>
        <w:t>He thinks about that. Nods once. “Fair.”</w:t>
      </w:r>
    </w:p>
    <w:p>
      <w:pPr>
        <w:pStyle w:val="BodyText"/>
      </w:pPr>
      <w:r>
        <w:t>There is affection in being allowed to leave a sentence there.</w:t>
      </w:r>
    </w:p>
    <w:p>
      <w:pPr>
        <w:pStyle w:val="BodyText"/>
      </w:pPr>
      <w:r>
        <w:t>The Hall below is chaos when we reach it. Controlled chaos, which in this building means every corridor is full and nobody is running because the building punishes dramatics by becoming architecturally sarcastic. Route maps on the main table. Instruments out. C’s papers layered in three colors. Tía Nena at the stove anyway, because history has never once in its life exempted people from lunch and she does not intend to let this era start now.</w:t>
      </w:r>
    </w:p>
    <w:p>
      <w:pPr>
        <w:pStyle w:val="BodyText"/>
      </w:pPr>
      <w:r>
        <w:t>Moon takes the central position. Not theatrically. Functionally. The room tilts toward her the way rooms tilt toward the person currently carrying the sentence that will determine everyone else’s week.</w:t>
      </w:r>
    </w:p>
    <w:p>
      <w:pPr>
        <w:pStyle w:val="BodyText"/>
      </w:pPr>
      <w:r>
        <w:t>“It wasn’t random,” she says.</w:t>
      </w:r>
    </w:p>
    <w:p>
      <w:pPr>
        <w:pStyle w:val="BodyText"/>
      </w:pPr>
      <w:r>
        <w:t>C is already shaking her head because C has numbers and numbers hate randomness when politics is available. “The wave had direction,” she says. “Southwest to northeast through the city grid, but beneath that —” she taps the route map “— east. Across the Atlantic. The frequency matched the Greek district spike, then exceeded it. This was a call.”</w:t>
      </w:r>
    </w:p>
    <w:p>
      <w:pPr>
        <w:pStyle w:val="BodyText"/>
      </w:pPr>
      <w:r>
        <w:t>Richard looks at me. “And your hand answered.”</w:t>
      </w:r>
    </w:p>
    <w:p>
      <w:pPr>
        <w:pStyle w:val="BodyText"/>
      </w:pPr>
      <w:r>
        <w:t>The words land with the ugly precision of a bill arriving with itemization.</w:t>
      </w:r>
    </w:p>
    <w:p>
      <w:pPr>
        <w:pStyle w:val="BodyText"/>
      </w:pPr>
      <w:r>
        <w:t>“Answered what.”</w:t>
      </w:r>
    </w:p>
    <w:p>
      <w:pPr>
        <w:pStyle w:val="BodyText"/>
      </w:pPr>
      <w:r>
        <w:t>Moon does not soften.</w:t>
      </w:r>
    </w:p>
    <w:p>
      <w:pPr>
        <w:pStyle w:val="BodyText"/>
      </w:pPr>
      <w:r>
        <w:t>“A hunt-signal.”</w:t>
      </w:r>
    </w:p>
    <w:p>
      <w:pPr>
        <w:pStyle w:val="BodyText"/>
      </w:pPr>
      <w:r>
        <w:t>The room goes quieter.</w:t>
      </w:r>
    </w:p>
    <w:p>
      <w:pPr>
        <w:pStyle w:val="BodyText"/>
      </w:pPr>
      <w:r>
        <w:t>Not because the term is unfamiliar. Because it is familiar to everyone here except me in exactly the way nobody wanted it to become my problem this early.</w:t>
      </w:r>
    </w:p>
    <w:p>
      <w:pPr>
        <w:pStyle w:val="InternalBeat"/>
      </w:pPr>
      <w:r>
        <w:rPr>
          <w:rFonts w:ascii="Georgia" w:hAnsi="Georgia"/>
          <w:b w:val="0"/>
          <w:i/>
          <w:sz w:val="22"/>
        </w:rPr>
        <w:t>I look at C. “Define hunt.”</w:t>
      </w:r>
    </w:p>
    <w:p>
      <w:pPr>
        <w:pStyle w:val="BodyText"/>
      </w:pPr>
      <w:r>
        <w:t>C does, because of course she does, with the mercy of a scientist who knows definitions are the least cruel part of bad news. “Bio rite of passage. Territorial selection event. Public enough to recruit, controlled enough to deny if governments ask questions later. A target class is named. Routes respond. Participating factions converge.”</w:t>
      </w:r>
    </w:p>
    <w:p>
      <w:pPr>
        <w:pStyle w:val="BodyText"/>
      </w:pPr>
      <w:r>
        <w:t>“Target class.”</w:t>
      </w:r>
    </w:p>
    <w:p>
      <w:pPr>
        <w:pStyle w:val="BodyText"/>
      </w:pPr>
      <w:r>
        <w:t>Moon says, “Pure practitioners who answered the pulse.”</w:t>
      </w:r>
    </w:p>
    <w:p>
      <w:pPr>
        <w:pStyle w:val="BodyText"/>
      </w:pPr>
      <w:r>
        <w:t>There is only one Pure practitioner in this room whose first rune just taught a bridge how to hum and a city how to bend.</w:t>
      </w:r>
    </w:p>
    <w:p>
      <w:pPr>
        <w:pStyle w:val="BodyText"/>
      </w:pPr>
      <w:r>
        <w:t>I become aware of my own breathing with the intimate displeasure of a man discovering his lungs have accepted a contract on his behalf.</w:t>
      </w:r>
    </w:p>
    <w:p>
      <w:pPr>
        <w:pStyle w:val="BodyText"/>
      </w:pPr>
      <w:r>
        <w:t>“Greece,” Richard says. “The Flesh Thrones.”</w:t>
      </w:r>
    </w:p>
    <w:p>
      <w:pPr>
        <w:pStyle w:val="BodyText"/>
      </w:pPr>
      <w:r>
        <w:t>“They called,” Moon says. “Your rune replied. Not by choice. By nature. The first making was loud enough to be heard. Today they tested the line. You answered at full volume.”</w:t>
      </w:r>
    </w:p>
    <w:p>
      <w:pPr>
        <w:pStyle w:val="BodyText"/>
      </w:pPr>
      <w:r>
        <w:t>The comfortable forge. The mornings at Blue Jacket. The list on the back of receipts. The stupidity of believing repetition could become a shield if performed consistently enough.</w:t>
      </w:r>
    </w:p>
    <w:p>
      <w:pPr>
        <w:pStyle w:val="BodyText"/>
      </w:pPr>
      <w:r>
        <w:t>All of it rearranges in one movement.</w:t>
      </w:r>
    </w:p>
    <w:p>
      <w:pPr>
        <w:pStyle w:val="BodyText"/>
      </w:pPr>
      <w:r>
        <w:t>Routine was not safety.</w:t>
      </w:r>
    </w:p>
    <w:p>
      <w:pPr>
        <w:pStyle w:val="BodyText"/>
      </w:pPr>
      <w:r>
        <w:t>Routine was the city giving me a bench to gather on before it asked whether I intended to survive the larger shape of my own story.</w:t>
      </w:r>
    </w:p>
    <w:p>
      <w:pPr>
        <w:pStyle w:val="BodyText"/>
      </w:pPr>
      <w:r>
        <w:t>“What happens now?” I ask.</w:t>
      </w:r>
    </w:p>
    <w:p>
      <w:pPr>
        <w:pStyle w:val="BodyText"/>
      </w:pPr>
      <w:r>
        <w:t>Moon looks at me with the expression of a woman who knows the next sentence divides books.</w:t>
      </w:r>
    </w:p>
    <w:p>
      <w:pPr>
        <w:pStyle w:val="BodyText"/>
      </w:pPr>
      <w:r>
        <w:t>“Now the hunt begins.”</w:t>
      </w:r>
    </w:p>
    <w:p>
      <w:pPr>
        <w:pStyle w:val="BodyText"/>
      </w:pPr>
      <w:r>
        <w:t>I wait. Because there is always a worse clause after a sentence like that and pretending otherwise is how people die in fiction and in New York.</w:t>
      </w:r>
    </w:p>
    <w:p>
      <w:pPr>
        <w:pStyle w:val="BodyText"/>
      </w:pPr>
      <w:r>
        <w:t>Moon gives me the worse clause.</w:t>
      </w:r>
    </w:p>
    <w:p>
      <w:pPr>
        <w:pStyle w:val="InternalBeat"/>
      </w:pPr>
      <w:r>
        <w:rPr>
          <w:rFonts w:ascii="Georgia" w:hAnsi="Georgia"/>
          <w:b w:val="0"/>
          <w:i/>
          <w:sz w:val="22"/>
        </w:rPr>
        <w:t>“And you are the prey.”</w:t>
      </w:r>
    </w:p>
    <w:p>
      <w:pPr>
        <w:pStyle w:val="NarratorBreak"/>
      </w:pPr>
      <w:r>
        <w:rPr>
          <w:rFonts w:ascii="Georgia" w:hAnsi="Georgia"/>
          <w:b/>
          <w:i/>
          <w:sz w:val="22"/>
        </w:rPr>
        <w:t>He had mistaken repetition for shelter.</w:t>
      </w:r>
    </w:p>
    <w:p>
      <w:pPr>
        <w:pStyle w:val="NarratorBreak"/>
      </w:pPr>
      <w:r>
        <w:rPr>
          <w:rFonts w:ascii="Georgia" w:hAnsi="Georgia"/>
          <w:b/>
          <w:i/>
          <w:sz w:val="22"/>
        </w:rPr>
        <w:t>He had mistaken the forge’s lessons for the whole curriculum.</w:t>
      </w:r>
    </w:p>
    <w:p>
      <w:pPr>
        <w:pStyle w:val="NarratorBreak"/>
      </w:pPr>
      <w:r>
        <w:rPr>
          <w:rFonts w:ascii="Georgia" w:hAnsi="Georgia"/>
          <w:b/>
          <w:i/>
          <w:sz w:val="22"/>
        </w:rPr>
        <w:t>But Greece had heard him answer.</w:t>
      </w:r>
    </w:p>
    <w:p>
      <w:pPr>
        <w:pStyle w:val="NarratorBreak"/>
      </w:pPr>
      <w:r>
        <w:rPr>
          <w:rFonts w:ascii="Georgia" w:hAnsi="Georgia"/>
          <w:b/>
          <w:i/>
          <w:sz w:val="22"/>
        </w:rPr>
        <w:t>Envy had tested the seams.</w:t>
      </w:r>
    </w:p>
    <w:p>
      <w:pPr>
        <w:pStyle w:val="NarratorBreak"/>
      </w:pPr>
      <w:r>
        <w:rPr>
          <w:rFonts w:ascii="Georgia" w:hAnsi="Georgia"/>
          <w:b/>
          <w:i/>
          <w:sz w:val="22"/>
        </w:rPr>
        <w:t>And the city, which had been kind enough to let him practice being local a little longer,</w:t>
      </w:r>
    </w:p>
    <w:p>
      <w:pPr>
        <w:pStyle w:val="NarratorBreak"/>
      </w:pPr>
      <w:r>
        <w:rPr>
          <w:rFonts w:ascii="Georgia" w:hAnsi="Georgia"/>
          <w:b/>
          <w:i/>
          <w:sz w:val="22"/>
        </w:rPr>
        <w:t>was finished pretending the story would stay there.</w:t>
      </w:r>
    </w:p>
    <w:p>
      <w:r>
        <w:br w:type="page"/>
      </w:r>
    </w:p>
    <w:p>
      <w:pPr>
        <w:pStyle w:val="ActHeader"/>
      </w:pPr>
      <w:r>
        <w:t>ACT II</w:t>
      </w:r>
    </w:p>
    <w:p>
      <w:pPr>
        <w:pStyle w:val="ActTitle"/>
      </w:pPr>
      <w:r>
        <w:t>The Verdant Pull</w:t>
      </w:r>
    </w:p>
    <w:p>
      <w:pPr>
        <w:pStyle w:val="ChapterNumber"/>
      </w:pPr>
      <w:r>
        <w:t>CHAPTER TWELVE — The Hunt-Signal</w:t>
      </w:r>
    </w:p>
    <w:p>
      <w:pPr>
        <w:pStyle w:val="ChapterTitle"/>
      </w:pPr>
      <w:r>
        <w:t>The Hunt-Signal</w:t>
      </w:r>
    </w:p>
    <w:p>
      <w:pPr>
        <w:pStyle w:val="SceneTitle"/>
      </w:pPr>
      <w:r>
        <w:t>The Briefing</w:t>
      </w:r>
    </w:p>
    <w:p>
      <w:pPr>
        <w:pStyle w:val="BodyNoIndent"/>
      </w:pPr>
      <w:r>
        <w:t>The Hall below does not do panic. It does acceleration.</w:t>
      </w:r>
    </w:p>
    <w:p>
      <w:pPr>
        <w:pStyle w:val="BodyText"/>
      </w:pPr>
      <w:r>
        <w:t>That is different. Panic spills. Panic wastes motion. Panic turns corridors into proof that human beings should not be trusted with corners. The Hall below, built by people who had already survived worse things than architecture should reasonably be asked to remember, does something else when danger becomes specific: it tightens. The ovens hold hotter. Doors close faster. Everyone starts moving as if they were given instructions a long time ago and have simply been waiting for permission to obey them.</w:t>
      </w:r>
    </w:p>
    <w:p>
      <w:pPr>
        <w:pStyle w:val="BodyText"/>
      </w:pPr>
      <w:r>
        <w:t>I am at the central table with Moon on one side, C on the other, Richard standing at the far edge with the exact posture of a man who would prefer to hit the problem with a hammer but has temporarily accepted language as a lesser tool.</w:t>
      </w:r>
    </w:p>
    <w:p>
      <w:pPr>
        <w:pStyle w:val="BodyText"/>
      </w:pPr>
      <w:r>
        <w:t>The covered tray is still there. White cloth. Seven seeds. Spoon-rune beneath. The domestic stupid beauty of the thing offends me on principle this morning. There should not be anything in this room that still looks capable of being part of a quiet life.</w:t>
      </w:r>
    </w:p>
    <w:p>
      <w:pPr>
        <w:pStyle w:val="BodyText"/>
      </w:pPr>
      <w:r>
        <w:t>C has maps. Of course she has maps. Three of them. New York route geometry. Atlantic route echoes. Something over Greece that looks less like weather and more like a diagram made by a hostile botanist.</w:t>
      </w:r>
    </w:p>
    <w:p>
      <w:pPr>
        <w:pStyle w:val="BodyText"/>
      </w:pPr>
      <w:r>
        <w:t>She taps the Greek map with the back of her pen. “The pulse originated here. Flesh Thrones territory. It was not random. It was keyed.”</w:t>
      </w:r>
    </w:p>
    <w:p>
      <w:pPr>
        <w:pStyle w:val="BodyText"/>
      </w:pPr>
      <w:r>
        <w:t>“Keyed to what.”</w:t>
      </w:r>
    </w:p>
    <w:p>
      <w:pPr>
        <w:pStyle w:val="BodyText"/>
      </w:pPr>
      <w:r>
        <w:t>“Answer signatures,” she says. “The event searched for responses. Not noise. Not general sensitivity. Specific evolutionary resonance. The bridge in Istanbul hummed because the pulse crossed it. Your rune answered because it was asked a question in a language it had just learned.”</w:t>
      </w:r>
    </w:p>
    <w:p>
      <w:pPr>
        <w:pStyle w:val="BodyText"/>
      </w:pPr>
      <w:r>
        <w:t>That is not an improving sentence.</w:t>
      </w:r>
    </w:p>
    <w:p>
      <w:pPr>
        <w:pStyle w:val="InternalBeat"/>
      </w:pPr>
      <w:r>
        <w:rPr>
          <w:rFonts w:ascii="Georgia" w:hAnsi="Georgia"/>
          <w:b w:val="0"/>
          <w:i/>
          <w:sz w:val="22"/>
        </w:rPr>
        <w:t>I say, “Define hunt.”</w:t>
      </w:r>
    </w:p>
    <w:p>
      <w:pPr>
        <w:pStyle w:val="BodyText"/>
      </w:pPr>
      <w:r>
        <w:t>Moon and Richard look at each other the way people look at each other when the easiest answer is also the ugliest one.</w:t>
      </w:r>
    </w:p>
    <w:p>
      <w:pPr>
        <w:pStyle w:val="BodyText"/>
      </w:pPr>
      <w:r>
        <w:t>C gets there first. Mercy through precision. “A hunt-signal is Bio selection protocol. The Verdant Coil uses it when a new evolutionary signature appears that might matter. They call. The field answers. Anything worth pursuing gets identified, pressured, tested, harvested, or absorbed depending on local doctrine and political appetite.”</w:t>
      </w:r>
    </w:p>
    <w:p>
      <w:pPr>
        <w:pStyle w:val="BodyText"/>
      </w:pPr>
      <w:r>
        <w:t>“Harvested,” I say.</w:t>
      </w:r>
    </w:p>
    <w:p>
      <w:pPr>
        <w:pStyle w:val="BodyText"/>
      </w:pPr>
      <w:r>
        <w:t>“Yes.”</w:t>
      </w:r>
    </w:p>
    <w:p>
      <w:pPr>
        <w:pStyle w:val="BodyText"/>
      </w:pPr>
      <w:r>
        <w:t>“You keep putting worse nouns in the sentence.”</w:t>
      </w:r>
    </w:p>
    <w:p>
      <w:pPr>
        <w:pStyle w:val="BodyText"/>
      </w:pPr>
      <w:r>
        <w:t>“That is because the sentence is bad,” C says.</w:t>
      </w:r>
    </w:p>
    <w:p>
      <w:pPr>
        <w:pStyle w:val="BodyText"/>
      </w:pPr>
      <w:r>
        <w:t>Richard folds his arms. “In Bio territory, the first great hunt is a rite of passage. Not sport. Not spectacle. Doctrine made procedural. They tell themselves they are learning what deserves to survive.”</w:t>
      </w:r>
    </w:p>
    <w:p>
      <w:pPr>
        <w:pStyle w:val="BodyText"/>
      </w:pPr>
      <w:r>
        <w:t>Moon says, “And when the target is Pure, what they are really asking is whether soul-fire can live under pressure without becoming body-fire instead.”</w:t>
      </w:r>
    </w:p>
    <w:p>
      <w:pPr>
        <w:pStyle w:val="BodyText"/>
      </w:pPr>
      <w:r>
        <w:t>I look at my left hand. Through the glove the three lines feel awake in the way a dog feels awake under a table before anyone else hears the knock.</w:t>
      </w:r>
    </w:p>
    <w:p>
      <w:pPr>
        <w:pStyle w:val="BodyText"/>
      </w:pPr>
      <w:r>
        <w:t>“So they heard me.”</w:t>
      </w:r>
    </w:p>
    <w:p>
      <w:pPr>
        <w:pStyle w:val="BodyText"/>
      </w:pPr>
      <w:r>
        <w:t>Richard does not waste softness on obvious things. “Yes.”</w:t>
      </w:r>
    </w:p>
    <w:p>
      <w:pPr>
        <w:pStyle w:val="BodyText"/>
      </w:pPr>
      <w:r>
        <w:t>“Across an ocean.”</w:t>
      </w:r>
    </w:p>
    <w:p>
      <w:pPr>
        <w:pStyle w:val="BodyText"/>
      </w:pPr>
      <w:r>
        <w:t>“Yes.”</w:t>
      </w:r>
    </w:p>
    <w:p>
      <w:pPr>
        <w:pStyle w:val="BodyText"/>
      </w:pPr>
      <w:r>
        <w:t>“That feels invasive.”</w:t>
      </w:r>
    </w:p>
    <w:p>
      <w:pPr>
        <w:pStyle w:val="BodyText"/>
      </w:pPr>
      <w:r>
        <w:t>“It is.”</w:t>
      </w:r>
    </w:p>
    <w:p>
      <w:pPr>
        <w:pStyle w:val="SceneTitle"/>
      </w:pPr>
      <w:r>
        <w:t>Collateral</w:t>
      </w:r>
    </w:p>
    <w:p>
      <w:pPr>
        <w:pStyle w:val="BodyNoIndent"/>
      </w:pPr>
      <w:r>
        <w:t>C slides the second map toward me. New York again. More markings now. Hall below. Blue Jacket. The service route. My apartment. Little circles and branching vectors that make my stomach tighten because one of the fastest ways to make danger feel personal is to let an organized person draw it.</w:t>
      </w:r>
    </w:p>
    <w:p>
      <w:pPr>
        <w:pStyle w:val="BodyText"/>
      </w:pPr>
      <w:r>
        <w:t>“If you stay,” C says, “the signal keeps harmonizing through the city. You are no longer just a person holding a rune. You are a stable answering point. That means the hunt does not remain Greek. It localizes around you.”</w:t>
      </w:r>
    </w:p>
    <w:p>
      <w:pPr>
        <w:pStyle w:val="BodyText"/>
      </w:pPr>
      <w:r>
        <w:t>I hear the rest of the sentence before she says it.</w:t>
      </w:r>
    </w:p>
    <w:p>
      <w:pPr>
        <w:pStyle w:val="NarratorBreak"/>
      </w:pPr>
      <w:r>
        <w:rPr>
          <w:rFonts w:ascii="Georgia" w:hAnsi="Georgia"/>
          <w:b/>
          <w:i/>
          <w:sz w:val="22"/>
        </w:rPr>
        <w:t>The Hall becomes collateral.</w:t>
      </w:r>
    </w:p>
    <w:p>
      <w:pPr>
        <w:pStyle w:val="NarratorBreak"/>
      </w:pPr>
      <w:r>
        <w:rPr>
          <w:rFonts w:ascii="Georgia" w:hAnsi="Georgia"/>
          <w:b/>
          <w:i/>
          <w:sz w:val="22"/>
        </w:rPr>
        <w:t>Blue Jacket becomes collateral.</w:t>
      </w:r>
    </w:p>
    <w:p>
      <w:pPr>
        <w:pStyle w:val="NarratorBreak"/>
      </w:pPr>
      <w:r>
        <w:rPr>
          <w:rFonts w:ascii="Georgia" w:hAnsi="Georgia"/>
          <w:b/>
          <w:i/>
          <w:sz w:val="22"/>
        </w:rPr>
        <w:t>George becomes collateral without ever being given the dignity of knowing why his morning got priced.</w:t>
      </w:r>
    </w:p>
    <w:p>
      <w:pPr>
        <w:pStyle w:val="BodyText"/>
      </w:pPr>
      <w:r>
        <w:t>Moon’s voice is quieter than C’s and worse for it. “They will not come politely. First watchers. Then local feeders. Then sanctioned hunters if the signal continues to hold. The Hall below has protections. George’s counter does not.”</w:t>
      </w:r>
    </w:p>
    <w:p>
      <w:pPr>
        <w:pStyle w:val="BodyText"/>
      </w:pPr>
      <w:r>
        <w:t>My first emotion is anger, which is useful because it arrives before fear can turn the body stupid. My second emotion is fear anyway, because fear has always believed in overtime.</w:t>
      </w:r>
    </w:p>
    <w:p>
      <w:pPr>
        <w:pStyle w:val="InternalBeat"/>
      </w:pPr>
      <w:r>
        <w:rPr>
          <w:rFonts w:ascii="Georgia" w:hAnsi="Georgia"/>
          <w:b w:val="0"/>
          <w:i/>
          <w:sz w:val="22"/>
        </w:rPr>
        <w:t>I say, “Tell me the refusal option.”</w:t>
      </w:r>
    </w:p>
    <w:p>
      <w:pPr>
        <w:pStyle w:val="BodyText"/>
      </w:pPr>
      <w:r>
        <w:t>Richard answers immediately. “There isn’t one.”</w:t>
      </w:r>
    </w:p>
    <w:p>
      <w:pPr>
        <w:pStyle w:val="InternalBeat"/>
      </w:pPr>
      <w:r>
        <w:rPr>
          <w:rFonts w:ascii="Georgia" w:hAnsi="Georgia"/>
          <w:b w:val="0"/>
          <w:i/>
          <w:sz w:val="22"/>
        </w:rPr>
        <w:t>I stare at him.</w:t>
      </w:r>
    </w:p>
    <w:p>
      <w:pPr>
        <w:pStyle w:val="BodyText"/>
      </w:pPr>
      <w:r>
        <w:t>He does not adjust the sentence.</w:t>
      </w:r>
    </w:p>
    <w:p>
      <w:pPr>
        <w:pStyle w:val="BodyText"/>
      </w:pPr>
      <w:r>
        <w:t>“You can’t refuse a hunt,” he says. “You can only decide whether you walk in or get dragged.”</w:t>
      </w:r>
    </w:p>
    <w:p>
      <w:pPr>
        <w:pStyle w:val="BodyText"/>
      </w:pPr>
      <w:r>
        <w:t>“That sounds like Bio propaganda.”</w:t>
      </w:r>
    </w:p>
    <w:p>
      <w:pPr>
        <w:pStyle w:val="BodyText"/>
      </w:pPr>
      <w:r>
        <w:t>“It is,” he says. “Unfortunately propaganda often survives by describing a real mechanism first and lying about the morality afterward.”</w:t>
      </w:r>
    </w:p>
    <w:p>
      <w:pPr>
        <w:pStyle w:val="BodyText"/>
      </w:pPr>
      <w:r>
        <w:t>Moon adds, “If you go to Greece, you choose terrain, timing, and initial contact. If you stay, they choose all three.”</w:t>
      </w:r>
    </w:p>
    <w:p>
      <w:pPr>
        <w:pStyle w:val="BodyText"/>
      </w:pPr>
      <w:r>
        <w:t>That is the kind of practical distinction that destroys a man’s ability to pretend he still has a sentimental option available.</w:t>
      </w:r>
    </w:p>
    <w:p>
      <w:pPr>
        <w:pStyle w:val="SceneTitle"/>
      </w:pPr>
      <w:r>
        <w:t>The Decision</w:t>
      </w:r>
    </w:p>
    <w:p>
      <w:pPr>
        <w:pStyle w:val="BodyNoIndent"/>
      </w:pPr>
      <w:r>
        <w:t>I leave the table because thinking in front of three people is a form of public labor and I am at the edge of what I can perform without becoming rude in a way that would be less charming than usual.</w:t>
      </w:r>
    </w:p>
    <w:p>
      <w:pPr>
        <w:pStyle w:val="BodyText"/>
      </w:pPr>
      <w:r>
        <w:t>The corridor outside the forge room is warmer than the central chamber. The old ovens are doing their patient breathing. A route-runner passes me carrying a crate that smells like onions and iron filings and damp paper, which is somehow the most Hall-below combination imaginable. Ordinary work continues. Of course it does. Buildings like this stay alive by refusing to let apocalypse cancel inventory.</w:t>
      </w:r>
    </w:p>
    <w:p>
      <w:pPr>
        <w:pStyle w:val="BodyText"/>
      </w:pPr>
      <w:r>
        <w:t>I stand in the corridor and think about every stupid small thing I learned to love by repetition.</w:t>
      </w:r>
    </w:p>
    <w:p>
      <w:pPr>
        <w:pStyle w:val="BodyText"/>
      </w:pPr>
      <w:r>
        <w:t>The stool at Blue Jacket.</w:t>
      </w:r>
    </w:p>
    <w:p>
      <w:pPr>
        <w:pStyle w:val="BodyText"/>
      </w:pPr>
      <w:r>
        <w:t>George’s bad-good coffee.</w:t>
      </w:r>
    </w:p>
    <w:p>
      <w:pPr>
        <w:pStyle w:val="BodyText"/>
      </w:pPr>
      <w:r>
        <w:t>The lock on my apartment door.</w:t>
      </w:r>
    </w:p>
    <w:p>
      <w:pPr>
        <w:pStyle w:val="BodyText"/>
      </w:pPr>
      <w:r>
        <w:t>The exact point in the walk where the wind comes between the two buildings and tells me winter still has opinions.</w:t>
      </w:r>
    </w:p>
    <w:p>
      <w:pPr>
        <w:pStyle w:val="BodyText"/>
      </w:pPr>
      <w:r>
        <w:t>I built a life out of returns. Same block. Same route. Same counter. Same Hall. Same people until repetition itself started feeling like proof that a man with damaged hands and no elegant future could still make a shape and stay inside it.</w:t>
      </w:r>
    </w:p>
    <w:p>
      <w:pPr>
        <w:pStyle w:val="BodyText"/>
      </w:pPr>
      <w:r>
        <w:t>Now the shape is being read from Greece.</w:t>
      </w:r>
    </w:p>
    <w:p>
      <w:pPr>
        <w:pStyle w:val="InternalBeat"/>
      </w:pPr>
      <w:r>
        <w:rPr>
          <w:rFonts w:ascii="Georgia" w:hAnsi="Georgia"/>
          <w:b w:val="0"/>
          <w:i/>
          <w:sz w:val="22"/>
        </w:rPr>
        <w:t>I am not a traveler.</w:t>
      </w:r>
    </w:p>
    <w:p>
      <w:pPr>
        <w:pStyle w:val="BodyText"/>
      </w:pPr>
      <w:r>
        <w:t>That is the real sentence. Not the brave one. Not the strategic one. The true one. I am a man who stays. A man who goes back for the crumb. A man who measures commitment in repeated counters and repeated burns and repeated mornings survived without theatrics.</w:t>
      </w:r>
    </w:p>
    <w:p>
      <w:pPr>
        <w:pStyle w:val="BodyText"/>
      </w:pPr>
      <w:r>
        <w:t>Which is exactly why I know what the answer is when I go back to the table.</w:t>
      </w:r>
    </w:p>
    <w:p>
      <w:pPr>
        <w:pStyle w:val="BodyText"/>
      </w:pPr>
      <w:r>
        <w:t>Moon looks up first. C second. Richard last, because Richard likes to make agreement arrive as if it were his idea all along.</w:t>
      </w:r>
    </w:p>
    <w:p>
      <w:pPr>
        <w:pStyle w:val="BodyText"/>
      </w:pPr>
      <w:r>
        <w:t>“I’ll go,” I say.</w:t>
      </w:r>
    </w:p>
    <w:p>
      <w:pPr>
        <w:pStyle w:val="BodyText"/>
      </w:pPr>
      <w:r>
        <w:t>No one says good. Thank God. If Richard had said good right then I might have thrown a bowl.</w:t>
      </w:r>
    </w:p>
    <w:p>
      <w:pPr>
        <w:pStyle w:val="BodyText"/>
      </w:pPr>
      <w:r>
        <w:t>C simply turns the Greek map so it faces me fully. Moon exhales once, not relief exactly, more like a cost moving from abstract to scheduled. Richard nods and says, “Then we work from that truth instead of the cheaper ones.”</w:t>
      </w:r>
    </w:p>
    <w:p>
      <w:pPr>
        <w:pStyle w:val="BodyText"/>
      </w:pPr>
      <w:r>
        <w:t>I hate how often he turns accuracy into a form of insult and still ends up being useful.</w:t>
      </w:r>
    </w:p>
    <w:p>
      <w:pPr>
        <w:pStyle w:val="BodyText"/>
      </w:pPr>
      <w:r>
        <w:t>Moon puts one finger on the place where Athens is marked darkest. “We move fast. Before the signal settles deeper into the city. Before Envy recalculates. Before the ones from Lebanon decide the warmth belongs to them too.”</w:t>
      </w:r>
    </w:p>
    <w:p>
      <w:pPr>
        <w:pStyle w:val="BodyText"/>
      </w:pPr>
      <w:r>
        <w:t>The room takes the choice and begins building around it immediately.</w:t>
      </w:r>
    </w:p>
    <w:p>
      <w:pPr>
        <w:pStyle w:val="BodyText"/>
      </w:pPr>
      <w:r>
        <w:t>That is another thing terrifying buildings can do: once you give them a direction, they become competent on your behalf before you’ve emotionally caught up with your own mouth.</w:t>
      </w:r>
    </w:p>
    <w:p>
      <w:pPr>
        <w:pStyle w:val="NarratorBreak"/>
      </w:pPr>
      <w:r>
        <w:rPr>
          <w:rFonts w:ascii="Georgia" w:hAnsi="Georgia"/>
          <w:b/>
          <w:i/>
          <w:sz w:val="22"/>
        </w:rPr>
        <w:t>He had thought the worst sentence in the room was prey.</w:t>
      </w:r>
    </w:p>
    <w:p>
      <w:pPr>
        <w:pStyle w:val="NarratorBreak"/>
      </w:pPr>
      <w:r>
        <w:rPr>
          <w:rFonts w:ascii="Georgia" w:hAnsi="Georgia"/>
          <w:b/>
          <w:i/>
          <w:sz w:val="22"/>
        </w:rPr>
        <w:t>It wasn’t.</w:t>
      </w:r>
    </w:p>
    <w:p>
      <w:pPr>
        <w:pStyle w:val="NarratorBreak"/>
      </w:pPr>
      <w:r>
        <w:rPr>
          <w:rFonts w:ascii="Georgia" w:hAnsi="Georgia"/>
          <w:b/>
          <w:i/>
          <w:sz w:val="22"/>
        </w:rPr>
        <w:t>The worst sentence was collateral.</w:t>
      </w:r>
    </w:p>
    <w:p>
      <w:pPr>
        <w:pStyle w:val="NarratorBreak"/>
      </w:pPr>
      <w:r>
        <w:rPr>
          <w:rFonts w:ascii="Georgia" w:hAnsi="Georgia"/>
          <w:b/>
          <w:i/>
          <w:sz w:val="22"/>
        </w:rPr>
        <w:t>Because prey still leaves you inside the story.</w:t>
      </w:r>
    </w:p>
    <w:p>
      <w:pPr>
        <w:pStyle w:val="NarratorBreak"/>
      </w:pPr>
      <w:r>
        <w:rPr>
          <w:rFonts w:ascii="Georgia" w:hAnsi="Georgia"/>
          <w:b/>
          <w:i/>
          <w:sz w:val="22"/>
        </w:rPr>
        <w:t>Collateral means the story starts eating the furniture first.</w:t>
      </w:r>
    </w:p>
    <w:p>
      <w:r>
        <w:br w:type="page"/>
      </w:r>
    </w:p>
    <w:p>
      <w:pPr>
        <w:pStyle w:val="ChapterNumber"/>
      </w:pPr>
      <w:r>
        <w:t>CHAPTER THIRTEEN — What You Leave Behind</w:t>
      </w:r>
    </w:p>
    <w:p>
      <w:pPr>
        <w:pStyle w:val="ChapterTitle"/>
      </w:pPr>
      <w:r>
        <w:t>What You Leave Behind</w:t>
      </w:r>
    </w:p>
    <w:p>
      <w:pPr>
        <w:pStyle w:val="SceneTitle"/>
      </w:pPr>
      <w:r>
        <w:t>Blue Jacket</w:t>
      </w:r>
    </w:p>
    <w:p>
      <w:pPr>
        <w:pStyle w:val="BodyNoIndent"/>
      </w:pPr>
      <w:r>
        <w:t>I go to Blue Jacket before dawn because if I wait until the city is fully awake, leaving will start feeling official, and I have no interest in assisting reality with its paperwork.</w:t>
      </w:r>
    </w:p>
    <w:p>
      <w:pPr>
        <w:pStyle w:val="BodyText"/>
      </w:pPr>
      <w:r>
        <w:t>My lower back is already complaining and I haven’t even left the neighborhood yet, which feels like the body’s way of filing a grievance before the relevant committee has had time to convene. I left Peru at nineteen with two pairs of gloves and a bag I had repacked three times the night before because packing is one of the ways I convince myself that uncertainty is just logistics with a worse schedule. This is different. This time I know what I’m walking toward. That makes it harder, not easier. The unknown is at least ignorant of your specific capacity for failure.</w:t>
      </w:r>
    </w:p>
    <w:p>
      <w:pPr>
        <w:pStyle w:val="BodyText"/>
      </w:pPr>
      <w:r>
        <w:t>George is already there. Of course he is. The lights are half up, the machine is hissing, and he is behind the counter doing whatever dark sacrament men like George perform to turn beans and water into continuity.</w:t>
      </w:r>
    </w:p>
    <w:p>
      <w:pPr>
        <w:pStyle w:val="BodyText"/>
      </w:pPr>
      <w:r>
        <w:t>He looks at the bag on my shoulder before he looks at my face.</w:t>
      </w:r>
    </w:p>
    <w:p>
      <w:pPr>
        <w:pStyle w:val="BodyText"/>
      </w:pPr>
      <w:r>
        <w:t>“You going somewhere,” he says.</w:t>
      </w:r>
    </w:p>
    <w:p>
      <w:pPr>
        <w:pStyle w:val="BodyText"/>
      </w:pPr>
      <w:r>
        <w:t>Not a question. Also not really grammar. George has never respected the distinction when the answer is already visible.</w:t>
      </w:r>
    </w:p>
    <w:p>
      <w:pPr>
        <w:pStyle w:val="BodyText"/>
      </w:pPr>
      <w:r>
        <w:t>“For a little while.”</w:t>
      </w:r>
    </w:p>
    <w:p>
      <w:pPr>
        <w:pStyle w:val="BodyText"/>
      </w:pPr>
      <w:r>
        <w:t>“Work.”</w:t>
      </w:r>
    </w:p>
    <w:p>
      <w:pPr>
        <w:pStyle w:val="BodyText"/>
      </w:pPr>
      <w:r>
        <w:t>“Something like that.”</w:t>
      </w:r>
    </w:p>
    <w:p>
      <w:pPr>
        <w:pStyle w:val="BodyText"/>
      </w:pPr>
      <w:r>
        <w:t>He grunts, which in George-language covers suspicion, disapproval, limited support, and the possibility that I am already annoying him by being less consistent than he had budgeted for.</w:t>
      </w:r>
    </w:p>
    <w:p>
      <w:pPr>
        <w:pStyle w:val="BodyText"/>
      </w:pPr>
      <w:r>
        <w:t>He puts the coffee down in front of me without asking. Same cup. Same counter. Same heat in the hand. The normality of it lands harder today because I can feel its edges. Repetition is easiest to love right before it becomes memory.</w:t>
      </w:r>
    </w:p>
    <w:p>
      <w:pPr>
        <w:pStyle w:val="BodyText"/>
      </w:pPr>
      <w:r>
        <w:t>I drink. He wipes the counter with the rag that has probably been replaced three times in fourteen months but still feels like the same rag because ownership of ritual is not actually material-dependent.</w:t>
      </w:r>
    </w:p>
    <w:p>
      <w:pPr>
        <w:pStyle w:val="BodyText"/>
      </w:pPr>
      <w:r>
        <w:t>“How long,” he says.</w:t>
      </w:r>
    </w:p>
    <w:p>
      <w:pPr>
        <w:pStyle w:val="BodyText"/>
      </w:pPr>
      <w:r>
        <w:t>“I don’t know.”</w:t>
      </w:r>
    </w:p>
    <w:p>
      <w:pPr>
        <w:pStyle w:val="BodyText"/>
      </w:pPr>
      <w:r>
        <w:t>“Bad answer.”</w:t>
      </w:r>
    </w:p>
    <w:p>
      <w:pPr>
        <w:pStyle w:val="BodyText"/>
      </w:pPr>
      <w:r>
        <w:t>“It’s the accurate one.”</w:t>
      </w:r>
    </w:p>
    <w:p>
      <w:pPr>
        <w:pStyle w:val="BodyText"/>
      </w:pPr>
      <w:r>
        <w:t>He thinks about that, then nods once because George respects accuracy almost as much as he disrespects dramatics.</w:t>
      </w:r>
    </w:p>
    <w:p>
      <w:pPr>
        <w:pStyle w:val="BodyText"/>
      </w:pPr>
      <w:r>
        <w:t>“You eat before you do accurate nonsense?” he asks.</w:t>
      </w:r>
    </w:p>
    <w:p>
      <w:pPr>
        <w:pStyle w:val="BodyText"/>
      </w:pPr>
      <w:r>
        <w:t>“Eventually.”</w:t>
      </w:r>
    </w:p>
    <w:p>
      <w:pPr>
        <w:pStyle w:val="BodyText"/>
      </w:pPr>
      <w:r>
        <w:t>He pushes a roll toward me. “Now.”</w:t>
      </w:r>
    </w:p>
    <w:p>
      <w:pPr>
        <w:pStyle w:val="BodyText"/>
      </w:pPr>
      <w:r>
        <w:t>I eat standing at the counter because some forms of care arrive too stubborn to refuse cleanly.</w:t>
      </w:r>
    </w:p>
    <w:p>
      <w:pPr>
        <w:pStyle w:val="BodyText"/>
      </w:pPr>
      <w:r>
        <w:t>When I finish, he says, “Don’t come back acting like distance improved your taste.”</w:t>
      </w:r>
    </w:p>
    <w:p>
      <w:pPr>
        <w:pStyle w:val="BodyText"/>
      </w:pPr>
      <w:r>
        <w:t>I almost laugh. Almost. The throat is too occupied for full performance.</w:t>
      </w:r>
    </w:p>
    <w:p>
      <w:pPr>
        <w:pStyle w:val="BodyText"/>
      </w:pPr>
      <w:r>
        <w:t>“I’d never disrespect mediocre coffee that way.”</w:t>
      </w:r>
    </w:p>
    <w:p>
      <w:pPr>
        <w:pStyle w:val="BodyText"/>
      </w:pPr>
      <w:r>
        <w:t>He points the rag at me. “That attitude is why I let you stay.”</w:t>
      </w:r>
    </w:p>
    <w:p>
      <w:pPr>
        <w:pStyle w:val="InternalBeat"/>
      </w:pPr>
      <w:r>
        <w:rPr>
          <w:rFonts w:ascii="Georgia" w:hAnsi="Georgia"/>
          <w:b w:val="0"/>
          <w:i/>
          <w:sz w:val="22"/>
        </w:rPr>
        <w:t>There are entire friendships built out of worse sentences than that.</w:t>
      </w:r>
    </w:p>
    <w:p>
      <w:pPr>
        <w:pStyle w:val="SceneTitle"/>
      </w:pPr>
      <w:r>
        <w:t>Keep It Honest</w:t>
      </w:r>
    </w:p>
    <w:p>
      <w:pPr>
        <w:pStyle w:val="BodyNoIndent"/>
      </w:pPr>
      <w:r>
        <w:t>Back in the Hall below, Richard is in the forge room pretending he did not choose this exact hour because goodbyes are easier for him when they can be disguised as equipment checks.</w:t>
      </w:r>
    </w:p>
    <w:p>
      <w:pPr>
        <w:pStyle w:val="BodyText"/>
      </w:pPr>
      <w:r>
        <w:t>The spoon-rune is on the bench where the light from the left catches the cuts in the bowl and makes them look less like metalwork than a thought held still long enough to survive contact with the world.</w:t>
      </w:r>
    </w:p>
    <w:p>
      <w:pPr>
        <w:pStyle w:val="BodyText"/>
      </w:pPr>
      <w:r>
        <w:t>I pick it up. Warm. Familiar. A small impossible thing that has somehow become part of my understanding of ordinary.</w:t>
      </w:r>
    </w:p>
    <w:p>
      <w:pPr>
        <w:pStyle w:val="BodyText"/>
      </w:pPr>
      <w:r>
        <w:t>Richard holds out his hand.</w:t>
      </w:r>
    </w:p>
    <w:p>
      <w:pPr>
        <w:pStyle w:val="InternalBeat"/>
      </w:pPr>
      <w:r>
        <w:rPr>
          <w:rFonts w:ascii="Georgia" w:hAnsi="Georgia"/>
          <w:b w:val="0"/>
          <w:i/>
          <w:sz w:val="22"/>
        </w:rPr>
        <w:t>I look at him. “What.”</w:t>
      </w:r>
    </w:p>
    <w:p>
      <w:pPr>
        <w:pStyle w:val="BodyText"/>
      </w:pPr>
      <w:r>
        <w:t>“Leave it.”</w:t>
      </w:r>
    </w:p>
    <w:p>
      <w:pPr>
        <w:pStyle w:val="BodyText"/>
      </w:pPr>
      <w:r>
        <w:t>“No.”</w:t>
      </w:r>
    </w:p>
    <w:p>
      <w:pPr>
        <w:pStyle w:val="BodyText"/>
      </w:pPr>
      <w:r>
        <w:t>“Yes.”</w:t>
      </w:r>
    </w:p>
    <w:p>
      <w:pPr>
        <w:pStyle w:val="BodyText"/>
      </w:pPr>
      <w:r>
        <w:t>“Compelling argument.”</w:t>
      </w:r>
    </w:p>
    <w:p>
      <w:pPr>
        <w:pStyle w:val="BodyText"/>
      </w:pPr>
      <w:r>
        <w:t>“It is the correct argument,” he says. “You are going into territory that will try to read everything you carry. The first rune stays here.”</w:t>
      </w:r>
    </w:p>
    <w:p>
      <w:pPr>
        <w:pStyle w:val="BodyText"/>
      </w:pPr>
      <w:r>
        <w:t>I curl my fingers around the spoon a second longer than dignity strictly permits.</w:t>
      </w:r>
    </w:p>
    <w:p>
      <w:pPr>
        <w:pStyle w:val="BodyText"/>
      </w:pPr>
      <w:r>
        <w:t>“That’s mine.”</w:t>
      </w:r>
    </w:p>
    <w:p>
      <w:pPr>
        <w:pStyle w:val="BodyText"/>
      </w:pPr>
      <w:r>
        <w:t>“Exactly,” Richard says. “Which is why I’m telling you to leave it somewhere honest instead of taking it somewhere hungry.”</w:t>
      </w:r>
    </w:p>
    <w:p>
      <w:pPr>
        <w:pStyle w:val="BodyText"/>
      </w:pPr>
      <w:r>
        <w:t>He waits, then adds the sentence that actually does the work.</w:t>
      </w:r>
    </w:p>
    <w:p>
      <w:pPr>
        <w:pStyle w:val="BodyText"/>
      </w:pPr>
      <w:r>
        <w:t>“Keep it honest.”</w:t>
      </w:r>
    </w:p>
    <w:p>
      <w:pPr>
        <w:pStyle w:val="BodyText"/>
      </w:pPr>
      <w:r>
        <w:t>I hand it over because sometimes an order is so obviously the right one that disobeying it would require energy I’d rather save for foreigners and goddesses.</w:t>
      </w:r>
    </w:p>
    <w:p>
      <w:pPr>
        <w:pStyle w:val="BodyText"/>
      </w:pPr>
      <w:r>
        <w:t>Richard takes the spoon-rune with a care so disguised as efficiency that another person might miss it.</w:t>
      </w:r>
    </w:p>
    <w:p>
      <w:pPr>
        <w:pStyle w:val="InternalBeat"/>
      </w:pPr>
      <w:r>
        <w:rPr>
          <w:rFonts w:ascii="Georgia" w:hAnsi="Georgia"/>
          <w:b w:val="0"/>
          <w:i/>
          <w:sz w:val="22"/>
        </w:rPr>
        <w:t>I do not miss it.</w:t>
      </w:r>
    </w:p>
    <w:p>
      <w:pPr>
        <w:pStyle w:val="BodyText"/>
      </w:pPr>
      <w:r>
        <w:t>“If you scratch it, I kill you,” I say.</w:t>
      </w:r>
    </w:p>
    <w:p>
      <w:pPr>
        <w:pStyle w:val="BodyText"/>
      </w:pPr>
      <w:r>
        <w:t>“If I improve it, you thank me.”</w:t>
      </w:r>
    </w:p>
    <w:p>
      <w:pPr>
        <w:pStyle w:val="BodyText"/>
      </w:pPr>
      <w:r>
        <w:t>“Those are not the only two options.”</w:t>
      </w:r>
    </w:p>
    <w:p>
      <w:pPr>
        <w:pStyle w:val="BodyText"/>
      </w:pPr>
      <w:r>
        <w:t>“They are the only two worth discussing.”</w:t>
      </w:r>
    </w:p>
    <w:p>
      <w:pPr>
        <w:pStyle w:val="BodyText"/>
      </w:pPr>
      <w:r>
        <w:t>Tía Nena arrives through the side corridor with a cloth bag, a thermos, and the expression of a woman who has already accounted for every form of male incompetence likely to interfere with departure.</w:t>
      </w:r>
    </w:p>
    <w:p>
      <w:pPr>
        <w:pStyle w:val="BodyText"/>
      </w:pPr>
      <w:r>
        <w:t>She puts food into my hands as if she is restoring a constitutional right. Wrapped potatoes. Bread. Something in paper that smells like ají and home and the exact kind of practical love that resents having to say itself aloud.</w:t>
      </w:r>
    </w:p>
    <w:p>
      <w:pPr>
        <w:pStyle w:val="BodyText"/>
      </w:pPr>
      <w:r>
        <w:t>“You will eat before your thinking gets stupid,” she says.</w:t>
      </w:r>
    </w:p>
    <w:p>
      <w:pPr>
        <w:pStyle w:val="BodyText"/>
      </w:pPr>
      <w:r>
        <w:t>“My thinking is already stupid.”</w:t>
      </w:r>
    </w:p>
    <w:p>
      <w:pPr>
        <w:pStyle w:val="BodyText"/>
      </w:pPr>
      <w:r>
        <w:t>“Yes. Which is why I am packing aggressively.”</w:t>
      </w:r>
    </w:p>
    <w:p>
      <w:pPr>
        <w:pStyle w:val="BodyText"/>
      </w:pPr>
      <w:r>
        <w:t>She adjusts the strap on the bag I am carrying without asking permission because permission is a concept she applies selectively when nourishment is involved.</w:t>
      </w:r>
    </w:p>
    <w:p>
      <w:pPr>
        <w:pStyle w:val="BodyText"/>
      </w:pPr>
      <w:r>
        <w:t>Then, quieter: “Do not let them teach you that wanting a different body is the same as becoming one. Those are not the same hunger.”</w:t>
      </w:r>
    </w:p>
    <w:p>
      <w:pPr>
        <w:pStyle w:val="BodyText"/>
      </w:pPr>
      <w:r>
        <w:t>That lands hard enough that I do not answer immediately.</w:t>
      </w:r>
    </w:p>
    <w:p>
      <w:pPr>
        <w:pStyle w:val="BodyText"/>
      </w:pPr>
      <w:r>
        <w:t>She notices. Of course she notices. She pats my arm once, not comfort exactly, more like a woman confirming the wall she built there is still load-bearing.</w:t>
      </w:r>
    </w:p>
    <w:p>
      <w:pPr>
        <w:pStyle w:val="SceneTitle"/>
      </w:pPr>
      <w:r>
        <w:t>C’s Practicalities</w:t>
      </w:r>
    </w:p>
    <w:p>
      <w:pPr>
        <w:pStyle w:val="BodyNoIndent"/>
      </w:pPr>
      <w:r>
        <w:t>C’s goodbye is worse than an emotional one because C does not trust emotion to hold under transit conditions. She trusts systems.</w:t>
      </w:r>
    </w:p>
    <w:p>
      <w:pPr>
        <w:pStyle w:val="BodyText"/>
      </w:pPr>
      <w:r>
        <w:t>She gives me route maps reduced to pocket size, annotated in pencil so dense the margins look like they developed thoughts of their own. She gives Moon three folded contact sheets with Market marks on one side and local Greek equivalents on the other. She gives me a thermos and says, with complete seriousness, “Do not open that unless you need to remember where you started.”</w:t>
      </w:r>
    </w:p>
    <w:p>
      <w:pPr>
        <w:pStyle w:val="BodyText"/>
      </w:pPr>
      <w:r>
        <w:t>I turn the thermos in my hand. It is warm already.</w:t>
      </w:r>
    </w:p>
    <w:p>
      <w:pPr>
        <w:pStyle w:val="BodyText"/>
      </w:pPr>
      <w:r>
        <w:t>“What’s in it.”</w:t>
      </w:r>
    </w:p>
    <w:p>
      <w:pPr>
        <w:pStyle w:val="BodyText"/>
      </w:pPr>
      <w:r>
        <w:t>“A solvable amount of home.”</w:t>
      </w:r>
    </w:p>
    <w:p>
      <w:pPr>
        <w:pStyle w:val="BodyText"/>
      </w:pPr>
      <w:r>
        <w:t>“That is not a liquid.”</w:t>
      </w:r>
    </w:p>
    <w:p>
      <w:pPr>
        <w:pStyle w:val="BodyText"/>
      </w:pPr>
      <w:r>
        <w:t>“Open it later,” she says.</w:t>
      </w:r>
    </w:p>
    <w:p>
      <w:pPr>
        <w:pStyle w:val="BodyText"/>
      </w:pPr>
      <w:r>
        <w:t>Then she does the thing she does when emotion gets close enough to become physically inconvenient: she moves into technical detail with increased speed.</w:t>
      </w:r>
    </w:p>
    <w:p>
      <w:pPr>
        <w:pStyle w:val="BodyText"/>
      </w:pPr>
      <w:r>
        <w:t>“If the Greek routes shear, do not improvise eastbound through market tunnels. If Moon says run, run. If you see mirrored glass in places that should not have mirrors, do not look for your own face longer than necessary. If the Lebanese markers show up before Greece is done with you, that means the hunt jurisdiction has shifted and you are already late.”</w:t>
      </w:r>
    </w:p>
    <w:p>
      <w:pPr>
        <w:pStyle w:val="BodyText"/>
      </w:pPr>
      <w:r>
        <w:t>I stare at her. “I’m touched that your version of care sounds like a field manual written by a suspicious bridge.”</w:t>
      </w:r>
    </w:p>
    <w:p>
      <w:pPr>
        <w:pStyle w:val="BodyText"/>
      </w:pPr>
      <w:r>
        <w:t>She blinks once. “That was kind.”</w:t>
      </w:r>
    </w:p>
    <w:p>
      <w:pPr>
        <w:pStyle w:val="BodyText"/>
      </w:pPr>
      <w:r>
        <w:t>“It wasn’t.”</w:t>
      </w:r>
    </w:p>
    <w:p>
      <w:pPr>
        <w:pStyle w:val="BodyText"/>
      </w:pPr>
      <w:r>
        <w:t>“It was precise. Close enough.”</w:t>
      </w:r>
    </w:p>
    <w:p>
      <w:pPr>
        <w:pStyle w:val="SceneTitle"/>
      </w:pPr>
      <w:r>
        <w:t>The Apartment</w:t>
      </w:r>
    </w:p>
    <w:p>
      <w:pPr>
        <w:pStyle w:val="BodyNoIndent"/>
      </w:pPr>
      <w:r>
        <w:t>I go back to the apartment once before we leave.</w:t>
      </w:r>
    </w:p>
    <w:p>
      <w:pPr>
        <w:pStyle w:val="BodyText"/>
      </w:pPr>
      <w:r>
        <w:t>The room is exactly the room. Bed. Desk. Kitchen. Window facing the wall that still behaves like an editor with opinions. The gloves by the door. The doubled gloves. The little stations of maintenance that make up a life when a body requires negotiation before it agrees to participate in the day.</w:t>
      </w:r>
    </w:p>
    <w:p>
      <w:pPr>
        <w:pStyle w:val="BodyText"/>
      </w:pPr>
      <w:r>
        <w:t>I stand there with the bag on my shoulder and feel absurdly betrayed by furniture for continuing to look like it expects me back by evening.</w:t>
      </w:r>
    </w:p>
    <w:p>
      <w:pPr>
        <w:pStyle w:val="BodyText"/>
      </w:pPr>
      <w:r>
        <w:t>I check the lock out of habit even though I am inside. I look at the stove. The cup on the drying rack. The place on the counter where I always leave the keys. None of it is dramatic enough to deserve a speech, which is exactly why it hurts.</w:t>
      </w:r>
    </w:p>
    <w:p>
      <w:pPr>
        <w:pStyle w:val="BodyText"/>
      </w:pPr>
      <w:r>
        <w:t>A man who stays builds emotional debt into objects.</w:t>
      </w:r>
    </w:p>
    <w:p>
      <w:pPr>
        <w:pStyle w:val="BodyText"/>
      </w:pPr>
      <w:r>
        <w:t>That is the hidden cost of routine. The chair becomes witness. The lock becomes accomplice. The counter becomes the one thing in the room that always knows whether you came home on time.</w:t>
      </w:r>
    </w:p>
    <w:p>
      <w:pPr>
        <w:pStyle w:val="InternalBeat"/>
      </w:pPr>
      <w:r>
        <w:rPr>
          <w:rFonts w:ascii="Georgia" w:hAnsi="Georgia"/>
          <w:b w:val="0"/>
          <w:i/>
          <w:sz w:val="22"/>
        </w:rPr>
        <w:t>I leave one pair of outer gloves hanging by the door.</w:t>
      </w:r>
    </w:p>
    <w:p>
      <w:pPr>
        <w:pStyle w:val="BodyText"/>
      </w:pPr>
      <w:r>
        <w:t>Not because I won’t need them elsewhere. Because I need the room to know I intend to come back for them.</w:t>
      </w:r>
    </w:p>
    <w:p>
      <w:pPr>
        <w:pStyle w:val="BodyText"/>
      </w:pPr>
      <w:r>
        <w:t>When I close the door, the bad lock does the thing. Left pressure. Lift. Turn.</w:t>
      </w:r>
    </w:p>
    <w:p>
      <w:pPr>
        <w:pStyle w:val="BodyText"/>
      </w:pPr>
      <w:r>
        <w:t>The click sounds exactly like every other morning and nothing like one.</w:t>
      </w:r>
    </w:p>
    <w:p>
      <w:pPr>
        <w:pStyle w:val="NarratorBreak"/>
      </w:pPr>
      <w:r>
        <w:rPr>
          <w:rFonts w:ascii="Georgia" w:hAnsi="Georgia"/>
          <w:b/>
          <w:i/>
          <w:sz w:val="22"/>
        </w:rPr>
        <w:t>He had always believed departure would feel larger.</w:t>
      </w:r>
    </w:p>
    <w:p>
      <w:pPr>
        <w:pStyle w:val="NarratorBreak"/>
      </w:pPr>
      <w:r>
        <w:rPr>
          <w:rFonts w:ascii="Georgia" w:hAnsi="Georgia"/>
          <w:b/>
          <w:i/>
          <w:sz w:val="22"/>
        </w:rPr>
        <w:t>More cinematic. More obvious. More worthy of being called a threshold.</w:t>
      </w:r>
    </w:p>
    <w:p>
      <w:pPr>
        <w:pStyle w:val="NarratorBreak"/>
      </w:pPr>
      <w:r>
        <w:rPr>
          <w:rFonts w:ascii="Georgia" w:hAnsi="Georgia"/>
          <w:b/>
          <w:i/>
          <w:sz w:val="22"/>
        </w:rPr>
        <w:t>It didn’t.</w:t>
      </w:r>
    </w:p>
    <w:p>
      <w:pPr>
        <w:pStyle w:val="NarratorBreak"/>
      </w:pPr>
      <w:r>
        <w:rPr>
          <w:rFonts w:ascii="Georgia" w:hAnsi="Georgia"/>
          <w:b/>
          <w:i/>
          <w:sz w:val="22"/>
        </w:rPr>
        <w:t>It felt like coffee, a roll, a thermos, a lock, and one pair of gloves left behind on purpose.</w:t>
      </w:r>
    </w:p>
    <w:p>
      <w:pPr>
        <w:pStyle w:val="NarratorBreak"/>
      </w:pPr>
      <w:r>
        <w:rPr>
          <w:rFonts w:ascii="Georgia" w:hAnsi="Georgia"/>
          <w:b/>
          <w:i/>
          <w:sz w:val="22"/>
        </w:rPr>
        <w:t>Which is to say it felt like his life, forced into motion before it agreed the sentence was finished.</w:t>
      </w:r>
    </w:p>
    <w:p>
      <w:r>
        <w:br w:type="page"/>
      </w:r>
    </w:p>
    <w:p>
      <w:pPr>
        <w:pStyle w:val="ChapterNumber"/>
      </w:pPr>
      <w:r>
        <w:t>CHAPTER FOURTEEN — Athens Has Teeth</w:t>
      </w:r>
    </w:p>
    <w:p>
      <w:pPr>
        <w:pStyle w:val="ChapterTitle"/>
      </w:pPr>
      <w:r>
        <w:t>Athens Has Teeth</w:t>
      </w:r>
    </w:p>
    <w:p>
      <w:pPr>
        <w:pStyle w:val="SceneTitle"/>
      </w:pPr>
      <w:r>
        <w:t>Arrival</w:t>
      </w:r>
    </w:p>
    <w:p>
      <w:pPr>
        <w:pStyle w:val="BodyNoIndent"/>
      </w:pPr>
      <w:r>
        <w:t>The route into Athens tastes like old coins and seawater.</w:t>
      </w:r>
    </w:p>
    <w:p>
      <w:pPr>
        <w:pStyle w:val="BodyText"/>
      </w:pPr>
      <w:r>
        <w:t>My left hand has been warm since we crossed over the Aegean route marker — a mana-thread embedded in shipping infrastructure that C marked on the route chart with a small red x and the annotation feels Pre-Void. The warmth is not aggressive. It is the warmth of a city that remembers being named after a goddess and has never fully recovered from the implications of that. Old appetite. Old argument. Old score still open. I pull my gloves tighter and tell my hand that we are here to work, not to answer old scores, and my hand tells me in its usual language that it does not distinguish between those two activities.</w:t>
      </w:r>
    </w:p>
    <w:p>
      <w:pPr>
        <w:pStyle w:val="BodyText"/>
      </w:pPr>
      <w:r>
        <w:t>That is the first thing. Not architecture. Not language. Taste. The hidden passages that carried us out of New York narrow, turn, climb, and finally exhale us through a storage cellar beneath a building whose stones feel older than several of my coping mechanisms.</w:t>
      </w:r>
    </w:p>
    <w:p>
      <w:pPr>
        <w:pStyle w:val="BodyText"/>
      </w:pPr>
      <w:r>
        <w:t>Moon goes first. Of course she does. She has the specific gait of someone who trusts thresholds only after they have had a chance to disappoint her in person.</w:t>
      </w:r>
    </w:p>
    <w:p>
      <w:pPr>
        <w:pStyle w:val="BodyText"/>
      </w:pPr>
      <w:r>
        <w:t>I follow with the bag and the thermos and the irritated awareness that my body knows before my mind does that the air is different here.</w:t>
      </w:r>
    </w:p>
    <w:p>
      <w:pPr>
        <w:pStyle w:val="BodyText"/>
      </w:pPr>
      <w:r>
        <w:t>Not cleaner. Not softer. More direct.</w:t>
      </w:r>
    </w:p>
    <w:p>
      <w:pPr>
        <w:pStyle w:val="BodyText"/>
      </w:pPr>
      <w:r>
        <w:t>New York hides its pressures inside architecture. Pressure there comes through route bends, reflected windows, subway hum, the city pretending coincidence a little too hard. Athens does not bother with that. Athens puts its doctrine in the air and lets your skin negotiate with it honestly.</w:t>
      </w:r>
    </w:p>
    <w:p>
      <w:pPr>
        <w:pStyle w:val="BodyText"/>
      </w:pPr>
      <w:r>
        <w:t>By the time we reach the street my left hand is warm in a pattern that is not alarm and not comfort either. Recognition, maybe. Like my rune-lines just walked into a room where everyone else has been speaking openly for hours.</w:t>
      </w:r>
    </w:p>
    <w:p>
      <w:pPr>
        <w:pStyle w:val="BodyText"/>
      </w:pPr>
      <w:r>
        <w:t>The city rises white and tan and sun-struck around us. Balconies. Laundry. old stone. scooters slicing through impossible spaces with the confidence of organisms evolved specifically to insult traffic law. Above it all, high ground watching itself: columns and ridges and the kind of altitude that makes a place look like it has been winning arguments for a very long time.</w:t>
      </w:r>
    </w:p>
    <w:p>
      <w:pPr>
        <w:pStyle w:val="SceneTitle"/>
      </w:pPr>
      <w:r>
        <w:t>The Market</w:t>
      </w:r>
    </w:p>
    <w:p>
      <w:pPr>
        <w:pStyle w:val="BodyNoIndent"/>
      </w:pPr>
      <w:r>
        <w:t>It takes eleven minutes for me to understand that Bio doctrine here is not hidden culture. It is civic texture.</w:t>
      </w:r>
    </w:p>
    <w:p>
      <w:pPr>
        <w:pStyle w:val="BodyText"/>
      </w:pPr>
      <w:r>
        <w:t>The first market stall sells liquid in narrow glass ampoules the color of bruised honey. Mutation agents, Moon tells me, without slowing. The vendor does not lower his voice. Why would he. Next to him a woman is buying strips of dried material that look like bark until one flexes in the sunlight and reveals itself to be cured skin from something that definitely once had opinions about survival.</w:t>
      </w:r>
    </w:p>
    <w:p>
      <w:pPr>
        <w:pStyle w:val="BodyText"/>
      </w:pPr>
      <w:r>
        <w:t>Across the street, a gymnasium has no wall on the front side. Deliberate display. The people inside are sparring in pairs while their bodies adjust between exchanges. A shoulder thickens to absorb impact. A shin plates over in rippled bone. One fighter’s arm lengthens by inches after a missed grab, not grotesque exactly, more like the body responding to opportunity faster than dignity can write an objection.</w:t>
      </w:r>
    </w:p>
    <w:p>
      <w:pPr>
        <w:pStyle w:val="BodyText"/>
      </w:pPr>
      <w:r>
        <w:t>Nobody stops to stare.</w:t>
      </w:r>
    </w:p>
    <w:p>
      <w:pPr>
        <w:pStyle w:val="BodyText"/>
      </w:pPr>
      <w:r>
        <w:t>That might be the most destabilizing detail. In New York, the hidden world survived by staying half a step outside notice. Here, adaptation is so integrated into daily life that a child carrying bread watches a man grow a second line of teeth and keeps walking because the bread is still warm and priorities should remain in order.</w:t>
      </w:r>
    </w:p>
    <w:p>
      <w:pPr>
        <w:pStyle w:val="BodyText"/>
      </w:pPr>
      <w:r>
        <w:t>Temples sit among storefronts and apartment blocks, but they are not temples in the passive sense I grew up assigning to the word. They are training grounds. Conditioning halls. Competitive shrines. Marble cut with modern rails and old gods repurposed as doctrine mascots without anybody feeling required to apologize for the fusion.</w:t>
      </w:r>
    </w:p>
    <w:p>
      <w:pPr>
        <w:pStyle w:val="BodyText"/>
      </w:pPr>
      <w:r>
        <w:t>Everything here says the same thing in different architectural accents: Become more. Become faster. Become worth seeing before someone else surpasses you and uses your bones as a footnote.</w:t>
      </w:r>
    </w:p>
    <w:p>
      <w:pPr>
        <w:pStyle w:val="InternalBeat"/>
      </w:pPr>
      <w:r>
        <w:rPr>
          <w:rFonts w:ascii="Georgia" w:hAnsi="Georgia"/>
          <w:b w:val="0"/>
          <w:i/>
          <w:sz w:val="22"/>
        </w:rPr>
        <w:t>My psoriasis hates the place immediately.</w:t>
      </w:r>
    </w:p>
    <w:p>
      <w:pPr>
        <w:pStyle w:val="BodyText"/>
      </w:pPr>
      <w:r>
        <w:t>The skin at my knuckles tightens under the glove. Not a full flare. More like protest. A body raised on endurance suddenly standing in a city that treats flesh as editable and feeling, quite reasonably, insulted by the suggestion.</w:t>
      </w:r>
    </w:p>
    <w:p>
      <w:pPr>
        <w:pStyle w:val="BodyText"/>
      </w:pPr>
      <w:r>
        <w:t>Moon notices the way my left hand goes slightly rigid and says, without looking at me, “Breathe before you dignify the air with a reaction.”</w:t>
      </w:r>
    </w:p>
    <w:p>
      <w:pPr>
        <w:pStyle w:val="BodyText"/>
      </w:pPr>
      <w:r>
        <w:t>“I enjoy that your travel advice sounds like threats.”</w:t>
      </w:r>
    </w:p>
    <w:p>
      <w:pPr>
        <w:pStyle w:val="BodyText"/>
      </w:pPr>
      <w:r>
        <w:t>“That is because your body keeps trying to declare opinions before your mind has translated them.”</w:t>
      </w:r>
    </w:p>
    <w:p>
      <w:pPr>
        <w:pStyle w:val="BodyText"/>
      </w:pPr>
      <w:r>
        <w:t>She is not wrong. Unfortunately a sentence does not become less annoying when accuracy is involved.</w:t>
      </w:r>
    </w:p>
    <w:p>
      <w:pPr>
        <w:pStyle w:val="SceneTitle"/>
      </w:pPr>
      <w:r>
        <w:t>The Patrol</w:t>
      </w:r>
    </w:p>
    <w:p>
      <w:pPr>
        <w:pStyle w:val="BodyNoIndent"/>
      </w:pPr>
      <w:r>
        <w:t>We turn into a wider avenue and the crowd shifts by one degree.</w:t>
      </w:r>
    </w:p>
    <w:p>
      <w:pPr>
        <w:pStyle w:val="BodyText"/>
      </w:pPr>
      <w:r>
        <w:t>Not parting. Not fleeing. Recalibrating. The kind of social adjustment that happens when something important enough to deserve attention but common enough not to deserve panic is approaching from up the street.</w:t>
      </w:r>
    </w:p>
    <w:p>
      <w:pPr>
        <w:pStyle w:val="BodyText"/>
      </w:pPr>
      <w:r>
        <w:t>I see them before I understand the hierarchy.</w:t>
      </w:r>
    </w:p>
    <w:p>
      <w:pPr>
        <w:pStyle w:val="BodyText"/>
      </w:pPr>
      <w:r>
        <w:t>Four figures in mutation-armor moving with the deliberate loose balance of predators taught to walk upright without losing professional pride in the other option. Their gear is not metal in the way my brain first labels metal. It looks grown, ribbed, layered, bone and leather and living plates arguing their way into temporary treaty. Rune-lines pulse through the seams. Feral Rune Knights, I think before anyone gives me the title, because some names arrive preloaded.</w:t>
      </w:r>
    </w:p>
    <w:p>
      <w:pPr>
        <w:pStyle w:val="BodyText"/>
      </w:pPr>
      <w:r>
        <w:t>People make space without taking their eyes off them.</w:t>
      </w:r>
    </w:p>
    <w:p>
      <w:pPr>
        <w:pStyle w:val="BodyText"/>
      </w:pPr>
      <w:r>
        <w:t>Then the fifth figure turns the corner.</w:t>
      </w:r>
    </w:p>
    <w:p>
      <w:pPr>
        <w:pStyle w:val="BodyText"/>
      </w:pPr>
      <w:r>
        <w:t>He is not larger than the others by much. That would be too simple. What marks him is coherence. The way all the violent possibilities in his body appear to have agreed on a single story and are now wearing it like law. His hair is bound back. His mouth is careless in the way only dangerous men and beloved fools can afford. One side of his throat carries a living mark that shifts under the skin as if there is an animal down there trying to remember whether it is still separate.</w:t>
      </w:r>
    </w:p>
    <w:p>
      <w:pPr>
        <w:pStyle w:val="BodyText"/>
      </w:pPr>
      <w:r>
        <w:t>He does not look at me directly. He looks at the street, the stalls, the roofs, the city that clearly already belongs to him at least in the provisional daily sense that matters most to arrogant men.</w:t>
      </w:r>
    </w:p>
    <w:p>
      <w:pPr>
        <w:pStyle w:val="BodyText"/>
      </w:pPr>
      <w:r>
        <w:t>Then his head turns one inch too far.</w:t>
      </w:r>
    </w:p>
    <w:p>
      <w:pPr>
        <w:pStyle w:val="RuneVoice"/>
      </w:pPr>
      <w:r>
        <w:rPr>
          <w:rFonts w:ascii="Georgia" w:hAnsi="Georgia"/>
          <w:b w:val="0"/>
          <w:i/>
          <w:sz w:val="22"/>
        </w:rPr>
        <w:t>Enough.</w:t>
      </w:r>
    </w:p>
    <w:p>
      <w:pPr>
        <w:pStyle w:val="BodyText"/>
      </w:pPr>
      <w:r>
        <w:t>The eyes hit my glove, my stance, the tiny hesitation in my left shoulder that every trained observer in every country apparently exists to ruin me with.</w:t>
      </w:r>
    </w:p>
    <w:p>
      <w:pPr>
        <w:pStyle w:val="BodyText"/>
      </w:pPr>
      <w:r>
        <w:t>He keeps walking.</w:t>
      </w:r>
    </w:p>
    <w:p>
      <w:pPr>
        <w:pStyle w:val="BodyText"/>
      </w:pPr>
      <w:r>
        <w:t>Moon says, very softly, “Do not follow that with curiosity. That is how people volunteer for legends they cannot survive.”</w:t>
      </w:r>
    </w:p>
    <w:p>
      <w:pPr>
        <w:pStyle w:val="BodyText"/>
      </w:pPr>
      <w:r>
        <w:t>“Who was that.”</w:t>
      </w:r>
    </w:p>
    <w:p>
      <w:pPr>
        <w:pStyle w:val="BodyText"/>
      </w:pPr>
      <w:r>
        <w:t>“A local answer to the question of what happens when Bio doctrine stops being theory and gets a charismatic body.”</w:t>
      </w:r>
    </w:p>
    <w:p>
      <w:pPr>
        <w:pStyle w:val="BodyText"/>
      </w:pPr>
      <w:r>
        <w:t>That is not a name. It is somehow worse.</w:t>
      </w:r>
    </w:p>
    <w:p>
      <w:pPr>
        <w:pStyle w:val="NarratorBreak"/>
      </w:pPr>
      <w:r>
        <w:rPr>
          <w:rFonts w:ascii="Georgia" w:hAnsi="Georgia"/>
          <w:b/>
          <w:i/>
          <w:sz w:val="22"/>
        </w:rPr>
        <w:t>New York had taught him to read hidden doors.</w:t>
      </w:r>
    </w:p>
    <w:p>
      <w:pPr>
        <w:pStyle w:val="NarratorBreak"/>
      </w:pPr>
      <w:r>
        <w:rPr>
          <w:rFonts w:ascii="Georgia" w:hAnsi="Georgia"/>
          <w:b/>
          <w:i/>
          <w:sz w:val="22"/>
        </w:rPr>
        <w:t>Athens taught him something meaner.</w:t>
      </w:r>
    </w:p>
    <w:p>
      <w:pPr>
        <w:pStyle w:val="NarratorBreak"/>
      </w:pPr>
      <w:r>
        <w:rPr>
          <w:rFonts w:ascii="Georgia" w:hAnsi="Georgia"/>
          <w:b/>
          <w:i/>
          <w:sz w:val="22"/>
        </w:rPr>
        <w:t>Some cities do not hide the knife.</w:t>
      </w:r>
    </w:p>
    <w:p>
      <w:pPr>
        <w:pStyle w:val="NarratorBreak"/>
      </w:pPr>
      <w:r>
        <w:rPr>
          <w:rFonts w:ascii="Georgia" w:hAnsi="Georgia"/>
          <w:b/>
          <w:i/>
          <w:sz w:val="22"/>
        </w:rPr>
        <w:t>They hang it in the market where everyone can admire the balance,</w:t>
      </w:r>
    </w:p>
    <w:p>
      <w:pPr>
        <w:pStyle w:val="NarratorBreak"/>
      </w:pPr>
      <w:r>
        <w:rPr>
          <w:rFonts w:ascii="Georgia" w:hAnsi="Georgia"/>
          <w:b/>
          <w:i/>
          <w:sz w:val="22"/>
        </w:rPr>
        <w:t>then act surprised when visitors keep touching the scar first.</w:t>
      </w:r>
    </w:p>
    <w:p>
      <w:r>
        <w:br w:type="page"/>
      </w:r>
    </w:p>
    <w:p>
      <w:pPr>
        <w:pStyle w:val="ChapterNumber"/>
      </w:pPr>
      <w:r>
        <w:t>CHAPTER FIFTEEN — The Rules of the Hunt</w:t>
      </w:r>
    </w:p>
    <w:p>
      <w:pPr>
        <w:pStyle w:val="ChapterTitle"/>
      </w:pPr>
      <w:r>
        <w:t>The Rules of the Hunt</w:t>
      </w:r>
    </w:p>
    <w:p>
      <w:pPr>
        <w:pStyle w:val="SceneTitle"/>
      </w:pPr>
      <w:r>
        <w:t>Registration</w:t>
      </w:r>
    </w:p>
    <w:p>
      <w:pPr>
        <w:pStyle w:val="BodyNoIndent"/>
      </w:pPr>
      <w:r>
        <w:t>The registration court is built into the side of an old structure that looks like a monastery until you get close enough to notice the scoreboards.</w:t>
      </w:r>
    </w:p>
    <w:p>
      <w:pPr>
        <w:pStyle w:val="BodyText"/>
      </w:pPr>
      <w:r>
        <w:t>Not electronic. Not fully. Stone panels with living inlays that shift when new names are entered, old symbols overgrown by fresh biological script that behaves like lichen taught to keep records. A very Greek solution to bureaucracy: make it ancient, make it theatrical, and make sure everyone can see who is losing from across the courtyard.</w:t>
      </w:r>
    </w:p>
    <w:p>
      <w:pPr>
        <w:pStyle w:val="BodyText"/>
      </w:pPr>
      <w:r>
        <w:t>I register under my own name. The full one. Not Iron. Not IronE. The one from forms and government mail, which has the advantage of being the one people are least prepared to receive from a man who showed up alone with two pairs of gloves and a rune-object wrapped in his jacket pocket. The stone panel takes the inscription with a pause that feels like surprise. Then adjusts. Then two of the Greek practitioners near the east entrance stop their conversation and look over, which means my name means something in this city already, which means C’s route intelligence was right and the hunt already knows I’m here and has been deciding what category to file me under.</w:t>
      </w:r>
    </w:p>
    <w:p>
      <w:pPr>
        <w:pStyle w:val="BodyText"/>
      </w:pPr>
      <w:r>
        <w:t>Moon walks beside me with the expression she uses when she has decided to conserve energy by letting the room misread her as calm. I have learned that expression means she is tracking exits, watching hands, and mentally pricing the easiest sacrificial geometry should the situation demand ugliness.</w:t>
      </w:r>
    </w:p>
    <w:p>
      <w:pPr>
        <w:pStyle w:val="BodyText"/>
      </w:pPr>
      <w:r>
        <w:t>At the center table sits the hunt-master.</w:t>
      </w:r>
    </w:p>
    <w:p>
      <w:pPr>
        <w:pStyle w:val="BodyText"/>
      </w:pPr>
      <w:r>
        <w:t>He is older than I expected and somehow less interested in performance than the city around him. That alone makes him feel dangerous. Gray hair tied back. Marks laid into the skin of his forearms like root systems choosing visibility selectively. Eyes the color of old brass. He looks at my glove once and immediately past it to the shape of the thing beneath, which is a level of reading I resent on instinct.</w:t>
      </w:r>
    </w:p>
    <w:p>
      <w:pPr>
        <w:pStyle w:val="BodyText"/>
      </w:pPr>
      <w:r>
        <w:t>Moon gives names. Not all of them. Enough.</w:t>
      </w:r>
    </w:p>
    <w:p>
      <w:pPr>
        <w:pStyle w:val="BodyText"/>
      </w:pPr>
      <w:r>
        <w:t>The hunt-master dips his head in acknowledgment so slight it might be mistaken for neck fatigue by people with less training in contempt.</w:t>
      </w:r>
    </w:p>
    <w:p>
      <w:pPr>
        <w:pStyle w:val="BodyText"/>
      </w:pPr>
      <w:r>
        <w:t>“Pure answer-signature,” he says, as if identifying a species of weather. “New making. Atlantic carry. New York origin.”</w:t>
      </w:r>
    </w:p>
    <w:p>
      <w:pPr>
        <w:pStyle w:val="BodyText"/>
      </w:pPr>
      <w:r>
        <w:t>I say, “I love being summarized like spoiled produce.”</w:t>
      </w:r>
    </w:p>
    <w:p>
      <w:pPr>
        <w:pStyle w:val="BodyText"/>
      </w:pPr>
      <w:r>
        <w:t>His mouth almost moves. “Humor. Good. It keeps prey from imagining self-knowledge is protection.”</w:t>
      </w:r>
    </w:p>
    <w:p>
      <w:pPr>
        <w:pStyle w:val="SceneTitle"/>
      </w:pPr>
      <w:r>
        <w:t>The Hunt-Master</w:t>
      </w:r>
    </w:p>
    <w:p>
      <w:pPr>
        <w:pStyle w:val="BodyNoIndent"/>
      </w:pPr>
      <w:r>
        <w:t>He briefs me because the Flesh Thrones, for all their devotion to selection pressure, apparently believe in written rules and oral humiliation as complementary tools.</w:t>
      </w:r>
    </w:p>
    <w:p>
      <w:pPr>
        <w:pStyle w:val="BodyText"/>
      </w:pPr>
      <w:r>
        <w:t>“The first great hunt,” he says, “identifies signatures worth following, absorbing, or erasing. You answered the pulse. That gives you status.”</w:t>
      </w:r>
    </w:p>
    <w:p>
      <w:pPr>
        <w:pStyle w:val="BodyText"/>
      </w:pPr>
      <w:r>
        <w:t>“Prey status,” I say.</w:t>
      </w:r>
    </w:p>
    <w:p>
      <w:pPr>
        <w:pStyle w:val="BodyText"/>
      </w:pPr>
      <w:r>
        <w:t>“Among others.”</w:t>
      </w:r>
    </w:p>
    <w:p>
      <w:pPr>
        <w:pStyle w:val="BodyText"/>
      </w:pPr>
      <w:r>
        <w:t>That is not a better sentence when phrased vaguely.</w:t>
      </w:r>
    </w:p>
    <w:p>
      <w:pPr>
        <w:pStyle w:val="BodyText"/>
      </w:pPr>
      <w:r>
        <w:t>He continues. “The hunt tracks evolutionary resonance, not citizenship. If a body, rune, mutation chain, or doctrinal pattern answers, it may be marked. Marked participants can be pursued. Marked participants can also pursue. Standing is earned through encounter, extraction, survival, disruption, and witnessed adaptation.”</w:t>
      </w:r>
    </w:p>
    <w:p>
      <w:pPr>
        <w:pStyle w:val="BodyText"/>
      </w:pPr>
      <w:r>
        <w:t>C would have loved this speech. It is ninety percent definition and ten percent threat, which is her favorite ratio when the world is trying to become unbearable.</w:t>
      </w:r>
    </w:p>
    <w:p>
      <w:pPr>
        <w:pStyle w:val="BodyText"/>
      </w:pPr>
      <w:r>
        <w:t>“Extraction,” I say. “You people keep making nouns worse on purpose.”</w:t>
      </w:r>
    </w:p>
    <w:p>
      <w:pPr>
        <w:pStyle w:val="BodyText"/>
      </w:pPr>
      <w:r>
        <w:t>“Essence, material, memory, blood, mark,” he says. “Use whichever word offends you least. The process remains.”</w:t>
      </w:r>
    </w:p>
    <w:p>
      <w:pPr>
        <w:pStyle w:val="BodyText"/>
      </w:pPr>
      <w:r>
        <w:t>Moon says, “And jurisdiction.”</w:t>
      </w:r>
    </w:p>
    <w:p>
      <w:pPr>
        <w:pStyle w:val="BodyText"/>
      </w:pPr>
      <w:r>
        <w:t>The hunt-master inclines his head slightly. “Yes. Greek fields first. Lebanese fields concurrent once southern claim is recognized. This is Verdant Coil law, not local sport. Flesh Thrones and Crimson Altars compete through the same hunt, which means your value is political as well as biological.”</w:t>
      </w:r>
    </w:p>
    <w:p>
      <w:pPr>
        <w:pStyle w:val="BodyText"/>
      </w:pPr>
      <w:r>
        <w:t>There it is.</w:t>
      </w:r>
    </w:p>
    <w:p>
      <w:pPr>
        <w:pStyle w:val="BodyText"/>
      </w:pPr>
      <w:r>
        <w:t>The sentence beneath the sentence.</w:t>
      </w:r>
    </w:p>
    <w:p>
      <w:pPr>
        <w:pStyle w:val="BodyText"/>
      </w:pPr>
      <w:r>
        <w:t>I am not just being hunted because I answered. I am being hunted because answering made me count in an argument older than my passport and less interested in my consent than either government or god has ever proven itself to be.</w:t>
      </w:r>
    </w:p>
    <w:p>
      <w:pPr>
        <w:pStyle w:val="InternalBeat"/>
      </w:pPr>
      <w:r>
        <w:rPr>
          <w:rFonts w:ascii="Georgia" w:hAnsi="Georgia"/>
          <w:b w:val="0"/>
          <w:i/>
          <w:sz w:val="22"/>
        </w:rPr>
        <w:t>I say, “How valuable.”</w:t>
      </w:r>
    </w:p>
    <w:p>
      <w:pPr>
        <w:pStyle w:val="BodyText"/>
      </w:pPr>
      <w:r>
        <w:t>He turns the ledger toward me.</w:t>
      </w:r>
    </w:p>
    <w:p>
      <w:pPr>
        <w:pStyle w:val="BodyText"/>
      </w:pPr>
      <w:r>
        <w:t>It is not paper. Not exactly. More like prepared hide layered with script that shifts when looked at directly. The kind of object designed to make administration feel like ritual and ritual feel like appetite.</w:t>
      </w:r>
    </w:p>
    <w:p>
      <w:pPr>
        <w:pStyle w:val="BodyText"/>
      </w:pPr>
      <w:r>
        <w:t>There are classes. Local mutation lines. Rogue carries. Mixed doctrine anomalies. Imported signatures. Then one line by itself.</w:t>
      </w:r>
    </w:p>
    <w:p>
      <w:pPr>
        <w:pStyle w:val="BodyText"/>
      </w:pPr>
      <w:r>
        <w:t>Pure - answered Atlantic pulse - unresolved.</w:t>
      </w:r>
    </w:p>
    <w:p>
      <w:pPr>
        <w:pStyle w:val="BodyText"/>
      </w:pPr>
      <w:r>
        <w:t>Beside it, a claim mark larger than everything else on the page.</w:t>
      </w:r>
    </w:p>
    <w:p>
      <w:pPr>
        <w:pStyle w:val="BodyText"/>
      </w:pPr>
      <w:r>
        <w:t>Moon does not let me look long. “Enough,” she says.</w:t>
      </w:r>
    </w:p>
    <w:p>
      <w:pPr>
        <w:pStyle w:val="BodyText"/>
      </w:pPr>
      <w:r>
        <w:t>The hunt-master says, “Rare things distort markets.”</w:t>
      </w:r>
    </w:p>
    <w:p>
      <w:pPr>
        <w:pStyle w:val="BodyText"/>
      </w:pPr>
      <w:r>
        <w:t>“I am thrilled to hear my suffering has improved commerce.”</w:t>
      </w:r>
    </w:p>
    <w:p>
      <w:pPr>
        <w:pStyle w:val="BodyText"/>
      </w:pPr>
      <w:r>
        <w:t>This time the almost-smile actually arrives. Brief. Unfriendly. Real. “You misunderstand. Commerce is the polite word. Rivalry is the truer one. Greece wants to prove Pure fire breaks under body-pressure. Lebanon wants to prove warmth can bind what competition cannot. Either way, your continued existence has become a debate format.”</w:t>
      </w:r>
    </w:p>
    <w:p>
      <w:pPr>
        <w:pStyle w:val="BodyText"/>
      </w:pPr>
      <w:r>
        <w:t>There are moments when language stops being informational and becomes an object someone sets in your hands just to see whether you drop it from emotional heat.</w:t>
      </w:r>
    </w:p>
    <w:p>
      <w:pPr>
        <w:pStyle w:val="InternalBeat"/>
      </w:pPr>
      <w:r>
        <w:rPr>
          <w:rFonts w:ascii="Georgia" w:hAnsi="Georgia"/>
          <w:b w:val="0"/>
          <w:i/>
          <w:sz w:val="22"/>
        </w:rPr>
        <w:t>This is one of those moments.</w:t>
      </w:r>
    </w:p>
    <w:p>
      <w:pPr>
        <w:pStyle w:val="SceneTitle"/>
      </w:pPr>
      <w:r>
        <w:t>The Ledger</w:t>
      </w:r>
    </w:p>
    <w:p>
      <w:pPr>
        <w:pStyle w:val="BodyNoIndent"/>
      </w:pPr>
      <w:r>
        <w:t>When the registration is complete, he cuts his thumb, presses the blood to the edge of the ledger, and the mark beside my classification wakes. Not red. Green-gold. Plant-light and vein-light and the specific color of something biological deciding it has permission to hunt in public.</w:t>
      </w:r>
    </w:p>
    <w:p>
      <w:pPr>
        <w:pStyle w:val="BodyText"/>
      </w:pPr>
      <w:r>
        <w:t>My three lines answer through the glove. Brief flare. Enough to make everyone at the table notice and pretend they did not enjoy being correct.</w:t>
      </w:r>
    </w:p>
    <w:p>
      <w:pPr>
        <w:pStyle w:val="BodyText"/>
      </w:pPr>
      <w:r>
        <w:t>The hunt-master looks satisfied in the way priests and butchers both look satisfied when the expected sign appears on schedule.</w:t>
      </w:r>
    </w:p>
    <w:p>
      <w:pPr>
        <w:pStyle w:val="BodyText"/>
      </w:pPr>
      <w:r>
        <w:t>“Now you are entered,” he says.</w:t>
      </w:r>
    </w:p>
    <w:p>
      <w:pPr>
        <w:pStyle w:val="BodyText"/>
      </w:pPr>
      <w:r>
        <w:t>“I liked me better unentered.”</w:t>
      </w:r>
    </w:p>
    <w:p>
      <w:pPr>
        <w:pStyle w:val="BodyText"/>
      </w:pPr>
      <w:r>
        <w:t>“Most worthwhile things object to naming before they learn what naming costs.”</w:t>
      </w:r>
    </w:p>
    <w:p>
      <w:pPr>
        <w:pStyle w:val="BodyText"/>
      </w:pPr>
      <w:r>
        <w:t>Moon and I leave the court with the ledger mark still burning lightly under my skin.</w:t>
      </w:r>
    </w:p>
    <w:p>
      <w:pPr>
        <w:pStyle w:val="BodyText"/>
      </w:pPr>
      <w:r>
        <w:t>Halfway down the steps she stops me with one hand at the arm. Not forceful. Absolute.</w:t>
      </w:r>
    </w:p>
    <w:p>
      <w:pPr>
        <w:pStyle w:val="BodyText"/>
      </w:pPr>
      <w:r>
        <w:t>The street below is loud with Athens being Athens. Sellers. scooters. sparring rings. somebody arguing theology loud enough to qualify as street music. But her sentence arrives through all of it clean.</w:t>
      </w:r>
    </w:p>
    <w:p>
      <w:pPr>
        <w:pStyle w:val="BodyText"/>
      </w:pPr>
      <w:r>
        <w:t>“They will offer you everything you lack,” she says. “Remember what you chose.”</w:t>
      </w:r>
    </w:p>
    <w:p>
      <w:pPr>
        <w:pStyle w:val="InternalBeat"/>
      </w:pPr>
      <w:r>
        <w:rPr>
          <w:rFonts w:ascii="Georgia" w:hAnsi="Georgia"/>
          <w:b w:val="0"/>
          <w:i/>
          <w:sz w:val="22"/>
        </w:rPr>
        <w:t>I look at her.</w:t>
      </w:r>
    </w:p>
    <w:p>
      <w:pPr>
        <w:pStyle w:val="BodyText"/>
      </w:pPr>
      <w:r>
        <w:t>Because I want to say I haven’t chosen anything except not letting New York get eaten on my behalf. Because I want to say being forced into a city-sized doctrine contest does not feel like agency from inside the body it’s happening to.</w:t>
      </w:r>
    </w:p>
    <w:p>
      <w:pPr>
        <w:pStyle w:val="BodyText"/>
      </w:pPr>
      <w:r>
        <w:t>But that is not what she means and we both know it.</w:t>
      </w:r>
    </w:p>
    <w:p>
      <w:pPr>
        <w:pStyle w:val="BodyText"/>
      </w:pPr>
      <w:r>
        <w:t>She means Envy. Lust. Fixing. Belonging. Body. Soul. Every sharp instrument shaped like relief.</w:t>
      </w:r>
    </w:p>
    <w:p>
      <w:pPr>
        <w:pStyle w:val="BodyText"/>
      </w:pPr>
      <w:r>
        <w:t>So I nod once, because sometimes the only honest answer is small enough to carry without breaking posture.</w:t>
      </w:r>
    </w:p>
    <w:p>
      <w:pPr>
        <w:pStyle w:val="NarratorBreak"/>
      </w:pPr>
      <w:r>
        <w:rPr>
          <w:rFonts w:ascii="Georgia" w:hAnsi="Georgia"/>
          <w:b/>
          <w:i/>
          <w:sz w:val="22"/>
        </w:rPr>
        <w:t>The danger had rules now.</w:t>
      </w:r>
    </w:p>
    <w:p>
      <w:pPr>
        <w:pStyle w:val="NarratorBreak"/>
      </w:pPr>
      <w:r>
        <w:rPr>
          <w:rFonts w:ascii="Georgia" w:hAnsi="Georgia"/>
          <w:b/>
          <w:i/>
          <w:sz w:val="22"/>
        </w:rPr>
        <w:t>That should have made it smaller.</w:t>
      </w:r>
    </w:p>
    <w:p>
      <w:pPr>
        <w:pStyle w:val="NarratorBreak"/>
      </w:pPr>
      <w:r>
        <w:rPr>
          <w:rFonts w:ascii="Georgia" w:hAnsi="Georgia"/>
          <w:b/>
          <w:i/>
          <w:sz w:val="22"/>
        </w:rPr>
        <w:t>It didn’t.</w:t>
      </w:r>
    </w:p>
    <w:p>
      <w:pPr>
        <w:pStyle w:val="NarratorBreak"/>
      </w:pPr>
      <w:r>
        <w:rPr>
          <w:rFonts w:ascii="Georgia" w:hAnsi="Georgia"/>
          <w:b/>
          <w:i/>
          <w:sz w:val="22"/>
        </w:rPr>
        <w:t>It only meant the appetite had a clerk,</w:t>
      </w:r>
    </w:p>
    <w:p>
      <w:pPr>
        <w:pStyle w:val="NarratorBreak"/>
      </w:pPr>
      <w:r>
        <w:rPr>
          <w:rFonts w:ascii="Georgia" w:hAnsi="Georgia"/>
          <w:b/>
          <w:i/>
          <w:sz w:val="22"/>
        </w:rPr>
        <w:t>and someone had already written his name in the line where rarity becomes permission.</w:t>
      </w:r>
    </w:p>
    <w:p>
      <w:r>
        <w:br w:type="page"/>
      </w:r>
    </w:p>
    <w:p>
      <w:pPr>
        <w:pStyle w:val="ChapterNumber"/>
      </w:pPr>
      <w:r>
        <w:t>CHAPTER SIXTEEN — Envy Unmasked</w:t>
      </w:r>
    </w:p>
    <w:p>
      <w:pPr>
        <w:pStyle w:val="ChapterTitle"/>
      </w:pPr>
      <w:r>
        <w:t>Envy Unmasked</w:t>
      </w:r>
    </w:p>
    <w:p>
      <w:pPr>
        <w:pStyle w:val="SceneTitle"/>
      </w:pPr>
      <w:r>
        <w:t>No More Mirrors</w:t>
      </w:r>
    </w:p>
    <w:p>
      <w:pPr>
        <w:pStyle w:val="BodyNoIndent"/>
      </w:pPr>
      <w:r>
        <w:t>She asks to meet me at dusk in a place that used to be for worship and is now for reputation.</w:t>
      </w:r>
    </w:p>
    <w:p>
      <w:pPr>
        <w:pStyle w:val="BodyText"/>
      </w:pPr>
      <w:r>
        <w:t>Athens appears to consider this an entirely reasonable civic evolution.</w:t>
      </w:r>
    </w:p>
    <w:p>
      <w:pPr>
        <w:pStyle w:val="BodyText"/>
      </w:pPr>
      <w:r>
        <w:t>Moon objects. Obviously. Richard would have objected too if he were here, but Richard is a continent away and therefore temporarily prevented from weaponizing accuracy in person.</w:t>
      </w:r>
    </w:p>
    <w:p>
      <w:pPr>
        <w:pStyle w:val="BodyText"/>
      </w:pPr>
      <w:r>
        <w:t>“You don’t go alone,” Moon says.</w:t>
      </w:r>
    </w:p>
    <w:p>
      <w:pPr>
        <w:pStyle w:val="BodyText"/>
      </w:pPr>
      <w:r>
        <w:t>“I’m not planning to go at all,” I say, which would have been a more convincing sentence if I hadn’t already changed direction toward the hill.</w:t>
      </w:r>
    </w:p>
    <w:p>
      <w:pPr>
        <w:pStyle w:val="BodyText"/>
      </w:pPr>
      <w:r>
        <w:t>She gives me the look reserved for men walking voluntarily toward clean danger because the dirty version already found their address.</w:t>
      </w:r>
    </w:p>
    <w:p>
      <w:pPr>
        <w:pStyle w:val="BodyText"/>
      </w:pPr>
      <w:r>
        <w:t>We compromise, which in practice means she comes close enough to intervene and far enough to let the meeting remain formally mine. She disappears into the architecture with the insulting competence I am increasingly forced to accept as one of her major features.</w:t>
      </w:r>
    </w:p>
    <w:p>
      <w:pPr>
        <w:pStyle w:val="BodyText"/>
      </w:pPr>
      <w:r>
        <w:t>I climb the last set of steps by myself.</w:t>
      </w:r>
    </w:p>
    <w:p>
      <w:pPr>
        <w:pStyle w:val="BodyText"/>
      </w:pPr>
      <w:r>
        <w:t>The place is all pale stone and evening light. Wind moving through columns. City below. A beautiful location for terrible offers, which I suspect is exactly why Envy chose it.</w:t>
      </w:r>
    </w:p>
    <w:p>
      <w:pPr>
        <w:pStyle w:val="BodyText"/>
      </w:pPr>
      <w:r>
        <w:t>She is already there.</w:t>
      </w:r>
    </w:p>
    <w:p>
      <w:pPr>
        <w:pStyle w:val="BodyText"/>
      </w:pPr>
      <w:r>
        <w:t>No disguise. No studied almost-familiar face. No borrowed hair or recalibrated posture. In New York she came through mirrors because New York required concealment and angles. Here she is simply herself, which turns out to be worse.</w:t>
      </w:r>
    </w:p>
    <w:p>
      <w:pPr>
        <w:pStyle w:val="BodyText"/>
      </w:pPr>
      <w:r>
        <w:t>Aphrodite looks like grief won the genetic lottery and then kept editing.</w:t>
      </w:r>
    </w:p>
    <w:p>
      <w:pPr>
        <w:pStyle w:val="BodyText"/>
      </w:pPr>
      <w:r>
        <w:t>Not beautiful in the ordinary human sense. Human beauty still allows for accident. Still permits one feature to arrive slightly late or one expression to interrupt the mask. This is something else: a face refined until the refinement itself became the wound. Perfect, yes. But in the specific way polished bone is perfect. You do not look at it and think desire first. You look at it and understand cost.</w:t>
      </w:r>
    </w:p>
    <w:p>
      <w:pPr>
        <w:pStyle w:val="BodyText"/>
      </w:pPr>
      <w:r>
        <w:t>She watches me take that in and, annoyingly, does not enjoy it. Not visibly. No smile. No vanity display. Just the quiet attention of someone accustomed to people mistaking the surface for the whole argument and curious whether I will do it too.</w:t>
      </w:r>
    </w:p>
    <w:p>
      <w:pPr>
        <w:pStyle w:val="BodyText"/>
      </w:pPr>
      <w:r>
        <w:t>“So,” she says. “No more mirrors.”</w:t>
      </w:r>
    </w:p>
    <w:p>
      <w:pPr>
        <w:pStyle w:val="BodyText"/>
      </w:pPr>
      <w:r>
        <w:t>Her voice is different in her own face. Less curated. Lower. It carries the fatigue of a person who has been choosing versions for too long and is relieved, briefly, to stop.</w:t>
      </w:r>
    </w:p>
    <w:p>
      <w:pPr>
        <w:pStyle w:val="BodyText"/>
      </w:pPr>
      <w:r>
        <w:t>“That would have been useful information earlier,” I say.</w:t>
      </w:r>
    </w:p>
    <w:p>
      <w:pPr>
        <w:pStyle w:val="BodyText"/>
      </w:pPr>
      <w:r>
        <w:t>“Would you have believed it.”</w:t>
      </w:r>
    </w:p>
    <w:p>
      <w:pPr>
        <w:pStyle w:val="BodyText"/>
      </w:pPr>
      <w:r>
        <w:t>“No.”</w:t>
      </w:r>
    </w:p>
    <w:p>
      <w:pPr>
        <w:pStyle w:val="BodyText"/>
      </w:pPr>
      <w:r>
        <w:t>“Exactly.”</w:t>
      </w:r>
    </w:p>
    <w:p>
      <w:pPr>
        <w:pStyle w:val="SceneTitle"/>
      </w:pPr>
      <w:r>
        <w:t>The Story She Tells</w:t>
      </w:r>
    </w:p>
    <w:p>
      <w:pPr>
        <w:pStyle w:val="BodyNoIndent"/>
      </w:pPr>
      <w:r>
        <w:t>She does not circle the point. Another surprise.</w:t>
      </w:r>
    </w:p>
    <w:p>
      <w:pPr>
        <w:pStyle w:val="BodyText"/>
      </w:pPr>
      <w:r>
        <w:t>“You want the story,” she says. “Not because stories save you. Because context feels cleaner than appetite and you are still sentimental enough to prefer the clean version before the knife arrives.”</w:t>
      </w:r>
    </w:p>
    <w:p>
      <w:pPr>
        <w:pStyle w:val="BodyText"/>
      </w:pPr>
      <w:r>
        <w:t>I lean against the stone because standing upright through other people’s precision has become too expensive to do theatrically.</w:t>
      </w:r>
    </w:p>
    <w:p>
      <w:pPr>
        <w:pStyle w:val="BodyText"/>
      </w:pPr>
      <w:r>
        <w:t>“I appreciate being diagnosed by a goddess I didn’t ask for.”</w:t>
      </w:r>
    </w:p>
    <w:p>
      <w:pPr>
        <w:pStyle w:val="BodyText"/>
      </w:pPr>
      <w:r>
        <w:t>“No you don’t.”</w:t>
      </w:r>
    </w:p>
    <w:p>
      <w:pPr>
        <w:pStyle w:val="BodyText"/>
      </w:pPr>
      <w:r>
        <w:t>“Correct.”</w:t>
      </w:r>
    </w:p>
    <w:p>
      <w:pPr>
        <w:pStyle w:val="BodyText"/>
      </w:pPr>
      <w:r>
        <w:t>The corner of her mouth almost moves. Then the almost goes away.</w:t>
      </w:r>
    </w:p>
    <w:p>
      <w:pPr>
        <w:pStyle w:val="BodyText"/>
      </w:pPr>
      <w:r>
        <w:t>“There was a man,” she says, and there is no performance in it, which makes the sentence land harder than any rehearsed sorrow would have managed. “Before titles. Before altars. Before anyone built houses where wanting could be sold by doctrine. I loved him before he had the language to mistrust what loving me required.”</w:t>
      </w:r>
    </w:p>
    <w:p>
      <w:pPr>
        <w:pStyle w:val="BodyText"/>
      </w:pPr>
      <w:r>
        <w:t>She looks out over the city rather than at me. Good. Some stories can only survive if the teller gives them a horizon instead of a witness.</w:t>
      </w:r>
    </w:p>
    <w:p>
      <w:pPr>
        <w:pStyle w:val="BodyText"/>
      </w:pPr>
      <w:r>
        <w:t>“I was not enough for the world I lived in,” she says. “Not pretty enough. Not singular enough. Not the woman rooms turned toward first. So I learned. I watched what attention rewarded. I changed one thing. Then another. Then another. Discipline, at first. Then art. Then doctrine. Then the kind of power that stops asking permission from biology.”</w:t>
      </w:r>
    </w:p>
    <w:p>
      <w:pPr>
        <w:pStyle w:val="BodyText"/>
      </w:pPr>
      <w:r>
        <w:t>The wind lifts a strand of her hair and puts it back exactly where a painter would have wanted it. I hate that even the accidents near her seem complicit.</w:t>
      </w:r>
    </w:p>
    <w:p>
      <w:pPr>
        <w:pStyle w:val="BodyText"/>
      </w:pPr>
      <w:r>
        <w:t>“He came back,” she says. “That was the success condition. I won him back. Everyone would summarize the story that way if they wanted it to sound like victory.”</w:t>
      </w:r>
    </w:p>
    <w:p>
      <w:pPr>
        <w:pStyle w:val="BodyText"/>
      </w:pPr>
      <w:r>
        <w:t>She is quiet long enough that the city below has time to produce scooters, bells, laughter, a dog, distant argument, life continuing under divine confession because civilization is rude that way.</w:t>
      </w:r>
    </w:p>
    <w:p>
      <w:pPr>
        <w:pStyle w:val="BodyText"/>
      </w:pPr>
      <w:r>
        <w:t>“And then,” she says, “he realized there was nowhere left for him to arrive. I had become flawless at the cost of being reachable. There was no place for his memory to land on me anymore. I had edited every useful roughness out. He did not leave because I became beautiful. He left because I became impossible to touch without feeling the work first.”</w:t>
      </w:r>
    </w:p>
    <w:p>
      <w:pPr>
        <w:pStyle w:val="BodyText"/>
      </w:pPr>
      <w:r>
        <w:t>I think about that sentence in relation to skin. In relation to gloves. In relation to the ways bodies ask to be read and the ways they defend themselves from the reading by becoming surface or ritual or joke.</w:t>
      </w:r>
    </w:p>
    <w:p>
      <w:pPr>
        <w:pStyle w:val="BodyText"/>
      </w:pPr>
      <w:r>
        <w:t>She turns then and looks directly at my left hand.</w:t>
      </w:r>
    </w:p>
    <w:p>
      <w:pPr>
        <w:pStyle w:val="BodyText"/>
      </w:pPr>
      <w:r>
        <w:t>“That is why I knew what you were the first morning,” she says. “Not your rune. Your discipline. The way you wear damage without making a religion out of pity. You think that cannot be seen because you have spent years hiding the skin. But concealment teaches its own grammar.”</w:t>
      </w:r>
    </w:p>
    <w:p>
      <w:pPr>
        <w:pStyle w:val="SceneTitle"/>
      </w:pPr>
      <w:r>
        <w:t>The Offer</w:t>
      </w:r>
    </w:p>
    <w:p>
      <w:pPr>
        <w:pStyle w:val="BodyNoIndent"/>
      </w:pPr>
      <w:r>
        <w:t>She steps closer. Not enough to crowd. Enough to remove the safety of abstraction.</w:t>
      </w:r>
    </w:p>
    <w:p>
      <w:pPr>
        <w:pStyle w:val="BodyText"/>
      </w:pPr>
      <w:r>
        <w:t>“Show me,” she says.</w:t>
      </w:r>
    </w:p>
    <w:p>
      <w:pPr>
        <w:pStyle w:val="BodyText"/>
      </w:pPr>
      <w:r>
        <w:t>I should refuse on principle. On caution. On Moon waiting somewhere in the stone with probable knives of one kind or another. On the simple civic preference for not handing my most vulnerable surface to the god of envy on her own hill.</w:t>
      </w:r>
    </w:p>
    <w:p>
      <w:pPr>
        <w:pStyle w:val="BodyText"/>
      </w:pPr>
      <w:r>
        <w:t>Instead I peel off the outer glove.</w:t>
      </w:r>
    </w:p>
    <w:p>
      <w:pPr>
        <w:pStyle w:val="BodyText"/>
      </w:pPr>
      <w:r>
        <w:t>Then the inner.</w:t>
      </w:r>
    </w:p>
    <w:p>
      <w:pPr>
        <w:pStyle w:val="BodyText"/>
      </w:pPr>
      <w:r>
        <w:t>The evening air hits the left hand and the skin tightens immediately, angry at exposure, angry at choice, angry at me for once again confusing honesty with opportunity.</w:t>
      </w:r>
    </w:p>
    <w:p>
      <w:pPr>
        <w:pStyle w:val="BodyText"/>
      </w:pPr>
      <w:r>
        <w:t>She does not flinch.</w:t>
      </w:r>
    </w:p>
    <w:p>
      <w:pPr>
        <w:pStyle w:val="BodyText"/>
      </w:pPr>
      <w:r>
        <w:t>That should not matter. It matters so much I almost hate her for the competence of it.</w:t>
      </w:r>
    </w:p>
    <w:p>
      <w:pPr>
        <w:pStyle w:val="BodyText"/>
      </w:pPr>
      <w:r>
        <w:t>Her fingers hover near the worst of the knuckles but do not touch until I fail to pull away. When she finally makes contact, it is light. Clinical almost. Not lust. Not reverence. Assessment.</w:t>
      </w:r>
    </w:p>
    <w:p>
      <w:pPr>
        <w:pStyle w:val="BodyText"/>
      </w:pPr>
      <w:r>
        <w:t>“This is solvable,” she says.</w:t>
      </w:r>
    </w:p>
    <w:p>
      <w:pPr>
        <w:pStyle w:val="BodyText"/>
      </w:pPr>
      <w:r>
        <w:t>Every muscle in my body goes still.</w:t>
      </w:r>
    </w:p>
    <w:p>
      <w:pPr>
        <w:pStyle w:val="BodyText"/>
      </w:pPr>
      <w:r>
        <w:t>Because I have had doctors give me management, not solvable. Protocol, not solvable. Creams, routines, gloves, caution, humidity advice from people whose own skin has never negotiated with a shirt seam like it was an enemy nation.</w:t>
      </w:r>
    </w:p>
    <w:p>
      <w:pPr>
        <w:pStyle w:val="BodyText"/>
      </w:pPr>
      <w:r>
        <w:t>Solvable is not a medical word in my life. Solvable is fantasy. Solvable is scam language. Solvable is the sentence you do not let yourself want because wanting it makes mornings harder when the sink confirms the same old geography.</w:t>
      </w:r>
    </w:p>
    <w:p>
      <w:pPr>
        <w:pStyle w:val="BodyText"/>
      </w:pPr>
      <w:r>
        <w:t>She reads all of that. Of course she does. Envy is not stupid. Envy survives by identifying which desire the target has already forbidden itself to articulate.</w:t>
      </w:r>
    </w:p>
    <w:p>
      <w:pPr>
        <w:pStyle w:val="BodyText"/>
      </w:pPr>
      <w:r>
        <w:t>“I could stop the cracking,” she says. “The inflammation. The cycle. I could strengthen the tissue without deadening it. I could give you a body that does not begin each day by negotiating surrender terms with your own routines.”</w:t>
      </w:r>
    </w:p>
    <w:p>
      <w:pPr>
        <w:pStyle w:val="BodyText"/>
      </w:pPr>
      <w:r>
        <w:t>I look away first. City. Wind. Stone. Anything that will not become a witness to how violently part of me wants the sentence.</w:t>
      </w:r>
    </w:p>
    <w:p>
      <w:pPr>
        <w:pStyle w:val="BodyText"/>
      </w:pPr>
      <w:r>
        <w:t>“Why,” I say.</w:t>
      </w:r>
    </w:p>
    <w:p>
      <w:pPr>
        <w:pStyle w:val="BodyText"/>
      </w:pPr>
      <w:r>
        <w:t>“Because I know the insult of being read first by lack,” she says. “Because this is not symbolic to you. It is pain. Because compassion that changes nothing is just refined vanity, and I am tired of being accused of refinements I can actually surpass.”</w:t>
      </w:r>
    </w:p>
    <w:p>
      <w:pPr>
        <w:pStyle w:val="BodyText"/>
      </w:pPr>
      <w:r>
        <w:t>That is the worst possible answer.</w:t>
      </w:r>
    </w:p>
    <w:p>
      <w:pPr>
        <w:pStyle w:val="BodyText"/>
      </w:pPr>
      <w:r>
        <w:t>Not cruel. Not manipulative in any visible ordinary sense. Intelligent. Specific. Kind in the exact shape required to get past my defenses and sit down in the room where I keep all the unspectacular griefs: the gloves, the bleeding seams, the handshakes avoided before they become visible, the hatred of being managed by surface before the day has even had its coffee.</w:t>
      </w:r>
    </w:p>
    <w:p>
      <w:pPr>
        <w:pStyle w:val="BodyText"/>
      </w:pPr>
      <w:r>
        <w:t>“You think if I accept,” I say slowly, “I become yours.”</w:t>
      </w:r>
    </w:p>
    <w:p>
      <w:pPr>
        <w:pStyle w:val="BodyText"/>
      </w:pPr>
      <w:r>
        <w:t>“No,” she says. “I think if you refuse, you should at least do me the courtesy of refusing something real.”</w:t>
      </w:r>
    </w:p>
    <w:p>
      <w:pPr>
        <w:pStyle w:val="BodyText"/>
      </w:pPr>
      <w:r>
        <w:t>The line is so clean I can’t answer for a second.</w:t>
      </w:r>
    </w:p>
    <w:p>
      <w:pPr>
        <w:pStyle w:val="BodyText"/>
      </w:pPr>
      <w:r>
        <w:t>Because she’s right. About that. Which is the problem with good temptations: they do not arrive wearing villainy. They arrive dressed as accuracy with better bedside manner.</w:t>
      </w:r>
    </w:p>
    <w:p>
      <w:pPr>
        <w:pStyle w:val="BodyText"/>
      </w:pPr>
      <w:r>
        <w:t>Part of me knew the offer was real. That was the problem. Real things are harder to refuse than lies.</w:t>
      </w:r>
    </w:p>
    <w:p>
      <w:pPr>
        <w:pStyle w:val="BodyText"/>
      </w:pPr>
      <w:r>
        <w:t>I pull the glove back on one finger at a time because haste would look too much like panic and I have lost enough ground already on that front.</w:t>
      </w:r>
    </w:p>
    <w:p>
      <w:pPr>
        <w:pStyle w:val="BodyText"/>
      </w:pPr>
      <w:r>
        <w:t>“I’m not saying yes,” I tell her.</w:t>
      </w:r>
    </w:p>
    <w:p>
      <w:pPr>
        <w:pStyle w:val="BodyText"/>
      </w:pPr>
      <w:r>
        <w:t>“I know.”</w:t>
      </w:r>
    </w:p>
    <w:p>
      <w:pPr>
        <w:pStyle w:val="BodyText"/>
      </w:pPr>
      <w:r>
        <w:t>“I’m not saying no either.”</w:t>
      </w:r>
    </w:p>
    <w:p>
      <w:pPr>
        <w:pStyle w:val="BodyText"/>
      </w:pPr>
      <w:r>
        <w:t>Something unreadable moves across her face. Not victory. Not disappointment. Recognition, maybe. As if indecision under honest pressure is the one response she still respects.</w:t>
      </w:r>
    </w:p>
    <w:p>
      <w:pPr>
        <w:pStyle w:val="BodyText"/>
      </w:pPr>
      <w:r>
        <w:t>“Good,” she says, and somehow from her the word sounds less like approval than diagnosis. “Then we are finally speaking to the same wound.”</w:t>
      </w:r>
    </w:p>
    <w:p>
      <w:pPr>
        <w:pStyle w:val="BodyText"/>
      </w:pPr>
      <w:r>
        <w:t>When I come back down the steps, Moon is waiting in shadow with the patience of a woman who did not intervene because she wanted the truth unedited by rescue.</w:t>
      </w:r>
    </w:p>
    <w:p>
      <w:pPr>
        <w:pStyle w:val="BodyText"/>
      </w:pPr>
      <w:r>
        <w:t>She looks at my hands. Gloved again. Then at my face, which is apparently telling on me without permission.</w:t>
      </w:r>
    </w:p>
    <w:p>
      <w:pPr>
        <w:pStyle w:val="BodyText"/>
      </w:pPr>
      <w:r>
        <w:t>“How bad,” she asks.</w:t>
      </w:r>
    </w:p>
    <w:p>
      <w:pPr>
        <w:pStyle w:val="BodyText"/>
      </w:pPr>
      <w:r>
        <w:t>I think about kindness as a blade. About solvable. About how quickly the body can betray its philosophy when relief is described with enough technical accuracy.</w:t>
      </w:r>
    </w:p>
    <w:p>
      <w:pPr>
        <w:pStyle w:val="BodyText"/>
      </w:pPr>
      <w:r>
        <w:t>“Bad enough to be honest,” I say.</w:t>
      </w:r>
    </w:p>
    <w:p>
      <w:pPr>
        <w:pStyle w:val="BodyText"/>
      </w:pPr>
      <w:r>
        <w:t>Moon closes her eyes once. Not in relief.</w:t>
      </w:r>
    </w:p>
    <w:p>
      <w:pPr>
        <w:pStyle w:val="BodyText"/>
      </w:pPr>
      <w:r>
        <w:t>In understanding.</w:t>
      </w:r>
    </w:p>
    <w:p>
      <w:pPr>
        <w:pStyle w:val="NarratorBreak"/>
      </w:pPr>
      <w:r>
        <w:rPr>
          <w:rFonts w:ascii="Georgia" w:hAnsi="Georgia"/>
          <w:b/>
          <w:i/>
          <w:sz w:val="22"/>
        </w:rPr>
        <w:t>He had prepared himself for cruelty.</w:t>
      </w:r>
    </w:p>
    <w:p>
      <w:pPr>
        <w:pStyle w:val="NarratorBreak"/>
      </w:pPr>
      <w:r>
        <w:rPr>
          <w:rFonts w:ascii="Georgia" w:hAnsi="Georgia"/>
          <w:b/>
          <w:i/>
          <w:sz w:val="22"/>
        </w:rPr>
        <w:t>Cruelty is easy to refuse if you were built in a hard country.</w:t>
      </w:r>
    </w:p>
    <w:p>
      <w:pPr>
        <w:pStyle w:val="NarratorBreak"/>
      </w:pPr>
      <w:r>
        <w:rPr>
          <w:rFonts w:ascii="Georgia" w:hAnsi="Georgia"/>
          <w:b/>
          <w:i/>
          <w:sz w:val="22"/>
        </w:rPr>
        <w:t>Kindness is harder.</w:t>
      </w:r>
    </w:p>
    <w:p>
      <w:pPr>
        <w:pStyle w:val="NarratorBreak"/>
      </w:pPr>
      <w:r>
        <w:rPr>
          <w:rFonts w:ascii="Georgia" w:hAnsi="Georgia"/>
          <w:b/>
          <w:i/>
          <w:sz w:val="22"/>
        </w:rPr>
        <w:t>Especially when it arrives holding the exact repair you taught yourself not to name.</w:t>
      </w:r>
    </w:p>
    <w:p>
      <w:pPr>
        <w:pStyle w:val="NarratorBreak"/>
      </w:pPr>
      <w:r>
        <w:rPr>
          <w:rFonts w:ascii="Georgia" w:hAnsi="Georgia"/>
          <w:b/>
          <w:i/>
          <w:sz w:val="22"/>
        </w:rPr>
        <w:t>That is how Envy keeps surviving her own mirror: by learning the difference between vanity and mercy, then sharpening both until even refusal bleeds.</w:t>
      </w:r>
    </w:p>
    <w:p>
      <w:pPr>
        <w:pStyle w:val="BodyText"/>
      </w:pPr>
      <w:r>
        <w:t xml:space="preserve">She stayed on the hill after I left. I did not see this. But I know it the way you know the shape of a room after you have been in it once and left in the dark — the space stays in the body even when the eyes are gone. She stayed, and she looked at the polished stone surface of the old column beside her, which had been serving as a mirror for worshippers and later for tourists and later still for whatever the Mirror Court of Aphrodite needed reflecting in a foreign city far from home. She looked at her own face in it. And for the first time in a time long enough to constitute an era, she had no instinct to change anything. Not because she had achieved perfection. Because the reference point was gone. The face she had been editing toward — the composite of every quality that had ever drawn attention and held it, the face that had won him back and lost him forever by becoming impossible to touch — that face required a witness to complete its argument. Without the witness, the editing had no direction. She stood in front of her own reflection with nothing to optimize toward and understood, in the specific silence of a goddess whose entire existence is predicated on becoming what others see, that this was what Iron had felt every morning at the sink. The surface. The unchanged geography. The absence of a version that satisfied. She did not cry. Envy does not cry. But something in the Mirror Court of Aphrodite went quiet that evening in a way that would take years to become visible and never fully recover its certainty.</w:t>
      </w:r>
    </w:p>
    <w:p>
      <w:r>
        <w:br w:type="page"/>
      </w:r>
    </w:p>
    <w:p>
      <w:pPr>
        <w:pStyle w:val="ChapterNumber"/>
      </w:pPr>
      <w:r>
        <w:t>CHAPTER SEVENTEEN — Blood Remembers</w:t>
      </w:r>
    </w:p>
    <w:p>
      <w:pPr>
        <w:pStyle w:val="ChapterTitle"/>
      </w:pPr>
      <w:r>
        <w:t>Blood Remembers</w:t>
      </w:r>
    </w:p>
    <w:p>
      <w:pPr>
        <w:pStyle w:val="SceneTitle"/>
      </w:pPr>
      <w:r>
        <w:t>The First Engagement</w:t>
      </w:r>
    </w:p>
    <w:p>
      <w:pPr>
        <w:pStyle w:val="BodyNoIndent"/>
      </w:pPr>
      <w:r>
        <w:t>The hunt waits exactly long enough for me to mistake indecision for recovery.</w:t>
      </w:r>
    </w:p>
    <w:p>
      <w:pPr>
        <w:pStyle w:val="BodyText"/>
      </w:pPr>
      <w:r>
        <w:t>Morning in Athens arrives bright, efficient, and entirely unconcerned with the fact that the most destabilizing conversation of my adult life happened on a hill twelve hours ago and is still moving around inside me like a blade that chose not to cut immediately out of professional courtesy.</w:t>
      </w:r>
    </w:p>
    <w:p>
      <w:pPr>
        <w:pStyle w:val="BodyText"/>
      </w:pPr>
      <w:r>
        <w:t>Moon is drinking coffee in the courtyard of the lodging house the Hunt-master assigned us, which is Athens being hospitable in the same way a coliseum is hospitable if it provides benches before the blood starts.</w:t>
      </w:r>
    </w:p>
    <w:p>
      <w:pPr>
        <w:pStyle w:val="BodyText"/>
      </w:pPr>
      <w:r>
        <w:t>She looks up once. Looks at my face. Then at my gloved left hand.</w:t>
      </w:r>
    </w:p>
    <w:p>
      <w:pPr>
        <w:pStyle w:val="BodyText"/>
      </w:pPr>
      <w:r>
        <w:t>“How bad is it now?” she asks.</w:t>
      </w:r>
    </w:p>
    <w:p>
      <w:pPr>
        <w:pStyle w:val="BodyText"/>
      </w:pPr>
      <w:r>
        <w:t>“Still real.”</w:t>
      </w:r>
    </w:p>
    <w:p>
      <w:pPr>
        <w:pStyle w:val="BodyText"/>
      </w:pPr>
      <w:r>
        <w:t>“That’s not what I asked.”</w:t>
      </w:r>
    </w:p>
    <w:p>
      <w:pPr>
        <w:pStyle w:val="BodyText"/>
      </w:pPr>
      <w:r>
        <w:t>“I know.”</w:t>
      </w:r>
    </w:p>
    <w:p>
      <w:pPr>
        <w:pStyle w:val="BodyText"/>
      </w:pPr>
      <w:r>
        <w:t>She slides the second cup across the table anyway. The coffee here is stronger than New York coffee and less interested in charm. It tastes like a culture that solved its hospitality problem by deciding honesty counted.</w:t>
      </w:r>
    </w:p>
    <w:p>
      <w:pPr>
        <w:pStyle w:val="BodyText"/>
      </w:pPr>
      <w:r>
        <w:t>I sit. The cup warms both gloves. My hand behaves. My mind does not.</w:t>
      </w:r>
    </w:p>
    <w:p>
      <w:pPr>
        <w:pStyle w:val="BodyText"/>
      </w:pPr>
      <w:r>
        <w:t>Solvable.</w:t>
      </w:r>
    </w:p>
    <w:p>
      <w:pPr>
        <w:pStyle w:val="BodyText"/>
      </w:pPr>
      <w:r>
        <w:t>That word again.</w:t>
      </w:r>
    </w:p>
    <w:p>
      <w:pPr>
        <w:pStyle w:val="BodyText"/>
      </w:pPr>
      <w:r>
        <w:t>Envy left it in me like contraband.</w:t>
      </w:r>
    </w:p>
    <w:p>
      <w:pPr>
        <w:pStyle w:val="BodyText"/>
      </w:pPr>
      <w:r>
        <w:t>Moon waits for the rest. She has developed a particular patience with me over the last two books — the patience of someone who knows I will eventually tell the truth if given enough silence to get annoyed by it.</w:t>
      </w:r>
    </w:p>
    <w:p>
      <w:pPr>
        <w:pStyle w:val="BodyText"/>
      </w:pPr>
      <w:r>
        <w:t>“She was kind,” I say.</w:t>
      </w:r>
    </w:p>
    <w:p>
      <w:pPr>
        <w:pStyle w:val="BodyText"/>
      </w:pPr>
      <w:r>
        <w:t>Moon closes her eyes once.</w:t>
      </w:r>
    </w:p>
    <w:p>
      <w:pPr>
        <w:pStyle w:val="BodyText"/>
      </w:pPr>
      <w:r>
        <w:t>Not because she’s surprised. Because she isn’t.</w:t>
      </w:r>
    </w:p>
    <w:p>
      <w:pPr>
        <w:pStyle w:val="BodyText"/>
      </w:pPr>
      <w:r>
        <w:t>“Yes,” she says. “That’s how that school keeps getting volunteers.”</w:t>
      </w:r>
    </w:p>
    <w:p>
      <w:pPr>
        <w:pStyle w:val="BodyText"/>
      </w:pPr>
      <w:r>
        <w:t>Before I can answer, the brass ring hanging over the courtyard gate sounds once. Not a bell. A strike. A note produced by bone touching metal hard enough to count as intention.</w:t>
      </w:r>
    </w:p>
    <w:p>
      <w:pPr>
        <w:pStyle w:val="BodyText"/>
      </w:pPr>
      <w:r>
        <w:t>The Hunt-master steps in without ceremony. Two Bio practitioners flank him — one with marks running under the skin of his neck like roots searching for a better throat, the other so young I hate him immediately for how easily his body fits him.</w:t>
      </w:r>
    </w:p>
    <w:p>
      <w:pPr>
        <w:pStyle w:val="BodyText"/>
      </w:pPr>
      <w:r>
        <w:t>The Hunt-master points at me.</w:t>
      </w:r>
    </w:p>
    <w:p>
      <w:pPr>
        <w:pStyle w:val="BodyText"/>
      </w:pPr>
      <w:r>
        <w:t>“Engagement,” he says. “Street level. No mentor interference. Pure standing to be determined.”</w:t>
      </w:r>
    </w:p>
    <w:p>
      <w:pPr>
        <w:pStyle w:val="BodyText"/>
      </w:pPr>
      <w:r>
        <w:t>Moon sets her cup down very carefully.</w:t>
      </w:r>
    </w:p>
    <w:p>
      <w:pPr>
        <w:pStyle w:val="BodyText"/>
      </w:pPr>
      <w:r>
        <w:t>“He had one meeting,” she says. “Not one engagement.”</w:t>
      </w:r>
    </w:p>
    <w:p>
      <w:pPr>
        <w:pStyle w:val="BodyText"/>
      </w:pPr>
      <w:r>
        <w:t>The Hunt-master shrugs in the Greek way that manages to contain both philosophy and insult.</w:t>
      </w:r>
    </w:p>
    <w:p>
      <w:pPr>
        <w:pStyle w:val="BodyText"/>
      </w:pPr>
      <w:r>
        <w:t>“Then he should be fresh.”</w:t>
      </w:r>
    </w:p>
    <w:p>
      <w:pPr>
        <w:pStyle w:val="BodyText"/>
      </w:pPr>
      <w:r>
        <w:t>The young one grins. Not cruelly. Worse. Professionally.</w:t>
      </w:r>
    </w:p>
    <w:p>
      <w:pPr>
        <w:pStyle w:val="BodyText"/>
      </w:pPr>
      <w:r>
        <w:t>We walk because apparently this city has decided that consent is a decorative extra and not a structural requirement.</w:t>
      </w:r>
    </w:p>
    <w:p>
      <w:pPr>
        <w:pStyle w:val="SceneTitle"/>
      </w:pPr>
      <w:r>
        <w:t>The Street That Opens</w:t>
      </w:r>
    </w:p>
    <w:p>
      <w:pPr>
        <w:pStyle w:val="BodyNoIndent"/>
      </w:pPr>
      <w:r>
        <w:t>They take us three blocks east and one block down into a part of Athens where marble gives up pretending it belongs only to the dead and starts turning up in thresholds, curbs, cracked stairwells, public fountains, ordinary life. Laundry above. Fish below. Heat collecting in stone from an argument the sun started at dawn.</w:t>
      </w:r>
    </w:p>
    <w:p>
      <w:pPr>
        <w:pStyle w:val="BodyText"/>
      </w:pPr>
      <w:r>
        <w:t>The engagement zone is a street too narrow for dignity and too public for secrecy. Balconies overhead. Vendors not quite packing up. A butcher hosing blood toward a drain with the resignation of a man who has seen stranger things than whatever is about to happen in front of his shop and decided curiosity was bad for business.</w:t>
      </w:r>
    </w:p>
    <w:p>
      <w:pPr>
        <w:pStyle w:val="BodyText"/>
      </w:pPr>
      <w:r>
        <w:t>The Hunt-master lifts one hand.</w:t>
      </w:r>
    </w:p>
    <w:p>
      <w:pPr>
        <w:pStyle w:val="BodyText"/>
      </w:pPr>
      <w:r>
        <w:t>“No killing unless required,” he says. “Memory carries better if the vessel remains mostly intact.”</w:t>
      </w:r>
    </w:p>
    <w:p>
      <w:pPr>
        <w:pStyle w:val="BodyText"/>
      </w:pPr>
      <w:r>
        <w:t>That sentence should bother me more than it does. I am beginning to adapt to horror by filing it under logistics, which feels spiritually expensive.</w:t>
      </w:r>
    </w:p>
    <w:p>
      <w:pPr>
        <w:pStyle w:val="BodyText"/>
      </w:pPr>
      <w:r>
        <w:t>The young practitioner steps into the center of the street and rolls his shoulders once. He cannot be more than nineteen. Twenty if Bio has accelerated his face the way it accelerates everything else.</w:t>
      </w:r>
    </w:p>
    <w:p>
      <w:pPr>
        <w:pStyle w:val="BodyText"/>
      </w:pPr>
      <w:r>
        <w:t>“Damon,” he says, tapping his own chest. “Youngest Day rank.”</w:t>
      </w:r>
    </w:p>
    <w:p>
      <w:pPr>
        <w:pStyle w:val="BodyText"/>
      </w:pPr>
      <w:r>
        <w:t>“That is a terrible slogan for a person,” I tell him.</w:t>
      </w:r>
    </w:p>
    <w:p>
      <w:pPr>
        <w:pStyle w:val="BodyText"/>
      </w:pPr>
      <w:r>
        <w:t>He smiles wider.</w:t>
      </w:r>
    </w:p>
    <w:p>
      <w:pPr>
        <w:pStyle w:val="BodyText"/>
      </w:pPr>
      <w:r>
        <w:t>“You’ll remember it.”</w:t>
      </w:r>
    </w:p>
    <w:p>
      <w:pPr>
        <w:pStyle w:val="BodyText"/>
      </w:pPr>
      <w:r>
        <w:t>Then he changes.</w:t>
      </w:r>
    </w:p>
    <w:p>
      <w:pPr>
        <w:pStyle w:val="BodyText"/>
      </w:pPr>
      <w:r>
        <w:t>Not all at once. That would have at least been theatrically respectful. The change moves through him in decisions: tendons tightening first, then shoulders broadening, then a thin ridge of bone surfacing along both forearms like the body found an argument for armor and didn’t bother consulting the skin. His right leg extends half an inch. Left hand thickens. Eyes sharpen to something animal and terribly alert.</w:t>
      </w:r>
    </w:p>
    <w:p>
      <w:pPr>
        <w:pStyle w:val="BodyText"/>
      </w:pPr>
      <w:r>
        <w:t>I think of Richard saying materials have opinions.</w:t>
      </w:r>
    </w:p>
    <w:p>
      <w:pPr>
        <w:pStyle w:val="BodyText"/>
      </w:pPr>
      <w:r>
        <w:t>Bio thinks the same thing about flesh.</w:t>
      </w:r>
    </w:p>
    <w:p>
      <w:pPr>
        <w:pStyle w:val="BodyText"/>
      </w:pPr>
      <w:r>
        <w:t>Damon comes forward fast enough to make the street smaller.</w:t>
      </w:r>
    </w:p>
    <w:p>
      <w:pPr>
        <w:pStyle w:val="BodyText"/>
      </w:pPr>
      <w:r>
        <w:t>The first hit glances off my outer glove and still drives heat up the wrist. I get out of the second by an amount that will later qualify as almost. The third opens the air in front of my throat and takes a piece of jacket instead of me.</w:t>
      </w:r>
    </w:p>
    <w:p>
      <w:pPr>
        <w:pStyle w:val="BodyText"/>
      </w:pPr>
      <w:r>
        <w:t>Moon makes a sound from the wall.</w:t>
      </w:r>
    </w:p>
    <w:p>
      <w:pPr>
        <w:pStyle w:val="BodyText"/>
      </w:pPr>
      <w:r>
        <w:t>The Hunt-master doesn’t even look at her.</w:t>
      </w:r>
    </w:p>
    <w:p>
      <w:pPr>
        <w:pStyle w:val="BodyText"/>
      </w:pPr>
      <w:r>
        <w:t>“Learn,” he says, to no one or everyone.</w:t>
      </w:r>
    </w:p>
    <w:p>
      <w:pPr>
        <w:pStyle w:val="BodyText"/>
      </w:pPr>
      <w:r>
        <w:t>So I do.</w:t>
      </w:r>
    </w:p>
    <w:p>
      <w:pPr>
        <w:pStyle w:val="BodyText"/>
      </w:pPr>
      <w:r>
        <w:t>Bio speed is not random. That’s the first useful fact. It looks improvisational from the outside because the body keeps adapting mid-motion, but the adaptations are expensive. Every added ridge, every sharpened angle, every tendon-tight decision costs him something. Breath. Recovery window. Balance. Blood.</w:t>
      </w:r>
    </w:p>
    <w:p>
      <w:pPr>
        <w:pStyle w:val="BodyText"/>
      </w:pPr>
      <w:r>
        <w:t>Blood remembers.</w:t>
      </w:r>
    </w:p>
    <w:p>
      <w:pPr>
        <w:pStyle w:val="BodyText"/>
      </w:pPr>
      <w:r>
        <w:t>That is the second fact.</w:t>
      </w:r>
    </w:p>
    <w:p>
      <w:pPr>
        <w:pStyle w:val="BodyText"/>
      </w:pPr>
      <w:r>
        <w:t>Every time Damon changes, his own circulation has to catch up with the story his body just told.</w:t>
      </w:r>
    </w:p>
    <w:p>
      <w:pPr>
        <w:pStyle w:val="BodyText"/>
      </w:pPr>
      <w:r>
        <w:t>My forge-sense catches it before my eyes do. Not reading metal now. Reading strain. Reading where the body wants to be honest and where doctrine is forcing performance past the point of grace.</w:t>
      </w:r>
    </w:p>
    <w:p>
      <w:pPr>
        <w:pStyle w:val="BodyText"/>
      </w:pPr>
      <w:r>
        <w:t>He comes at me again. I yield ground. Again. Again. The street gives me a crate, a fountain lip, a doorway, a slick thread of butcher-water running toward the drain like the city itself has chosen a vector.</w:t>
      </w:r>
    </w:p>
    <w:p>
      <w:pPr>
        <w:pStyle w:val="NarratorBreak"/>
      </w:pPr>
      <w:r>
        <w:rPr>
          <w:rFonts w:ascii="Georgia" w:hAnsi="Georgia"/>
          <w:b/>
          <w:i/>
          <w:sz w:val="22"/>
        </w:rPr>
        <w:t>He is stronger.</w:t>
      </w:r>
    </w:p>
    <w:p>
      <w:pPr>
        <w:pStyle w:val="NarratorBreak"/>
      </w:pPr>
      <w:r>
        <w:rPr>
          <w:rFonts w:ascii="Georgia" w:hAnsi="Georgia"/>
          <w:b/>
          <w:i/>
          <w:sz w:val="22"/>
        </w:rPr>
        <w:t>He is faster.</w:t>
      </w:r>
    </w:p>
    <w:p>
      <w:pPr>
        <w:pStyle w:val="NarratorBreak"/>
      </w:pPr>
      <w:r>
        <w:rPr>
          <w:rFonts w:ascii="Georgia" w:hAnsi="Georgia"/>
          <w:b/>
          <w:i/>
          <w:sz w:val="22"/>
        </w:rPr>
        <w:t>He is absolutely not built for patience.</w:t>
      </w:r>
    </w:p>
    <w:p>
      <w:pPr>
        <w:pStyle w:val="BodyText"/>
      </w:pPr>
      <w:r>
        <w:t>So I stop trying to beat him at his religion.</w:t>
      </w:r>
    </w:p>
    <w:p>
      <w:pPr>
        <w:pStyle w:val="BodyText"/>
      </w:pPr>
      <w:r>
        <w:t>He lunges. I take the hit on the left forearm, pain going white through both gloves, and use the moment he expects collapse to step inside instead. My shoulder goes under his ribs. My weight takes his changed knee at the wrong angle. The butcher-water does the rest.</w:t>
      </w:r>
    </w:p>
    <w:p>
      <w:pPr>
        <w:pStyle w:val="BodyText"/>
      </w:pPr>
      <w:r>
        <w:t>He slips.</w:t>
      </w:r>
    </w:p>
    <w:p>
      <w:pPr>
        <w:pStyle w:val="BodyText"/>
      </w:pPr>
      <w:r>
        <w:t>Not much.</w:t>
      </w:r>
    </w:p>
    <w:p>
      <w:pPr>
        <w:pStyle w:val="RuneVoice"/>
      </w:pPr>
      <w:r>
        <w:rPr>
          <w:rFonts w:ascii="Georgia" w:hAnsi="Georgia"/>
          <w:b w:val="0"/>
          <w:i/>
          <w:sz w:val="22"/>
        </w:rPr>
        <w:t>Enough.</w:t>
      </w:r>
    </w:p>
    <w:p>
      <w:pPr>
        <w:pStyle w:val="BodyText"/>
      </w:pPr>
      <w:r>
        <w:t>We go down ugly. Stone. Elbow. Teeth. Someone on a balcony says something enthusiastic in Greek that I suspect translates poorly into polite company. Damon twists under me, bone ridges trying to reorient for leverage, but the adaptation lags because the fall changed the equation faster than his body could update it.</w:t>
      </w:r>
    </w:p>
    <w:p>
      <w:pPr>
        <w:pStyle w:val="InternalBeat"/>
      </w:pPr>
      <w:r>
        <w:rPr>
          <w:rFonts w:ascii="Georgia" w:hAnsi="Georgia"/>
          <w:b w:val="0"/>
          <w:i/>
          <w:sz w:val="22"/>
        </w:rPr>
        <w:t>I get my forearm across his throat.</w:t>
      </w:r>
    </w:p>
    <w:p>
      <w:pPr>
        <w:pStyle w:val="BodyText"/>
      </w:pPr>
      <w:r>
        <w:t>Not crushing. Not heroic. Just there.</w:t>
      </w:r>
    </w:p>
    <w:p>
      <w:pPr>
        <w:pStyle w:val="InternalBeat"/>
      </w:pPr>
      <w:r>
        <w:rPr>
          <w:rFonts w:ascii="Georgia" w:hAnsi="Georgia"/>
          <w:b w:val="0"/>
          <w:i/>
          <w:sz w:val="22"/>
        </w:rPr>
        <w:t>I stay there.</w:t>
      </w:r>
    </w:p>
    <w:p>
      <w:pPr>
        <w:pStyle w:val="BodyText"/>
      </w:pPr>
      <w:r>
        <w:t>He bucks once. Twice. Then his own changes begin to recede, not voluntarily but metabolically, the body deciding it will survive longer if it stops trying to be magnificent.</w:t>
      </w:r>
    </w:p>
    <w:p>
      <w:pPr>
        <w:pStyle w:val="BodyText"/>
      </w:pPr>
      <w:r>
        <w:t>The Hunt-master counts to five.</w:t>
      </w:r>
    </w:p>
    <w:p>
      <w:pPr>
        <w:pStyle w:val="BodyText"/>
      </w:pPr>
      <w:r>
        <w:t>Damon slaps the stone once in concession.</w:t>
      </w:r>
    </w:p>
    <w:p>
      <w:pPr>
        <w:pStyle w:val="BodyText"/>
      </w:pPr>
      <w:r>
        <w:t>I let go and roll off him onto my back, staring at a slice of Greek sky the color of fresh denial.</w:t>
      </w:r>
    </w:p>
    <w:p>
      <w:pPr>
        <w:pStyle w:val="BodyText"/>
      </w:pPr>
      <w:r>
        <w:t>Everything hurts.</w:t>
      </w:r>
    </w:p>
    <w:p>
      <w:pPr>
        <w:pStyle w:val="BodyText"/>
      </w:pPr>
      <w:r>
        <w:t>Which, in my life, generally qualifies an event as real.</w:t>
      </w:r>
    </w:p>
    <w:p>
      <w:pPr>
        <w:pStyle w:val="SceneTitle"/>
      </w:pPr>
      <w:r>
        <w:t>What the Witnesses Call It</w:t>
      </w:r>
    </w:p>
    <w:p>
      <w:pPr>
        <w:pStyle w:val="BodyNoIndent"/>
      </w:pPr>
      <w:r>
        <w:t>Damon sits up first and spits blood into the gutter with the detached irritation of a craftsman whose tool slipped because the material refused to cooperate.</w:t>
      </w:r>
    </w:p>
    <w:p>
      <w:pPr>
        <w:pStyle w:val="BodyText"/>
      </w:pPr>
      <w:r>
        <w:t>He looks at me for a long second and then laughs once.</w:t>
      </w:r>
    </w:p>
    <w:p>
      <w:pPr>
        <w:pStyle w:val="BodyText"/>
      </w:pPr>
      <w:r>
        <w:t>“Pure,” he says. “Of course.”</w:t>
      </w:r>
    </w:p>
    <w:p>
      <w:pPr>
        <w:pStyle w:val="BodyText"/>
      </w:pPr>
      <w:r>
        <w:t>One of the older practitioners from the wall crouches near me but not close enough to imply care. His marks are older than Damon’s — settled, integrated, less eager to show off. He studies the way I’m breathing.</w:t>
      </w:r>
    </w:p>
    <w:p>
      <w:pPr>
        <w:pStyle w:val="BodyText"/>
      </w:pPr>
      <w:r>
        <w:t>“Ash Marks the Survivor,” he says, almost to himself.</w:t>
      </w:r>
    </w:p>
    <w:p>
      <w:pPr>
        <w:pStyle w:val="BodyText"/>
      </w:pPr>
      <w:r>
        <w:t>Damon wipes his mouth. “And The Youngest Day marks the better future.”</w:t>
      </w:r>
    </w:p>
    <w:p>
      <w:pPr>
        <w:pStyle w:val="BodyText"/>
      </w:pPr>
      <w:r>
        <w:t>The older one shrugs.</w:t>
      </w:r>
    </w:p>
    <w:p>
      <w:pPr>
        <w:pStyle w:val="BodyText"/>
      </w:pPr>
      <w:r>
        <w:t>“Maybe later. Today it marked the pavement.”</w:t>
      </w:r>
    </w:p>
    <w:p>
      <w:pPr>
        <w:pStyle w:val="BodyText"/>
      </w:pPr>
      <w:r>
        <w:t>That gets a few short laughs. Not kind ones. But not hostile either. Hunt laughter. The sound people make when violence stayed inside the expected budget.</w:t>
      </w:r>
    </w:p>
    <w:p>
      <w:pPr>
        <w:pStyle w:val="BodyText"/>
      </w:pPr>
      <w:r>
        <w:t>I push myself upright using a doorway and regret the existence of shoulders.</w:t>
      </w:r>
    </w:p>
    <w:p>
      <w:pPr>
        <w:pStyle w:val="BodyText"/>
      </w:pPr>
      <w:r>
        <w:t>The older practitioner tilts his head at me in something perilously close to respect.</w:t>
      </w:r>
    </w:p>
    <w:p>
      <w:pPr>
        <w:pStyle w:val="BodyText"/>
      </w:pPr>
      <w:r>
        <w:t>“You’re a candle in a furnace,” he says. “Beautiful. Brief.”</w:t>
      </w:r>
    </w:p>
    <w:p>
      <w:pPr>
        <w:pStyle w:val="InternalBeat"/>
      </w:pPr>
      <w:r>
        <w:rPr>
          <w:rFonts w:ascii="Georgia" w:hAnsi="Georgia"/>
          <w:b w:val="0"/>
          <w:i/>
          <w:sz w:val="22"/>
        </w:rPr>
        <w:t>I would rather have been insulted.</w:t>
      </w:r>
    </w:p>
    <w:p>
      <w:pPr>
        <w:pStyle w:val="BodyText"/>
      </w:pPr>
      <w:r>
        <w:t>Pity from people who can turn bone into doctrine lands too close to the part of me Envy already found.</w:t>
      </w:r>
    </w:p>
    <w:p>
      <w:pPr>
        <w:pStyle w:val="BodyText"/>
      </w:pPr>
      <w:r>
        <w:t>The air pressure shifts.</w:t>
      </w:r>
    </w:p>
    <w:p>
      <w:pPr>
        <w:pStyle w:val="InternalBeat"/>
      </w:pPr>
      <w:r>
        <w:rPr>
          <w:rFonts w:ascii="Georgia" w:hAnsi="Georgia"/>
          <w:b w:val="0"/>
          <w:i/>
          <w:sz w:val="22"/>
        </w:rPr>
        <w:t>I know before I turn.</w:t>
      </w:r>
    </w:p>
    <w:p>
      <w:pPr>
        <w:pStyle w:val="BodyText"/>
      </w:pPr>
      <w:r>
        <w:t>Aphrodite stands at the mouth of the street in a linen dress the exact color of a lie told beautifully. No disguise. No almost-face. Just grief-won perfection arriving late enough to claim she was only watching for safety when everyone here knows she came to read the result.</w:t>
      </w:r>
    </w:p>
    <w:p>
      <w:pPr>
        <w:pStyle w:val="BodyText"/>
      </w:pPr>
      <w:r>
        <w:t>The witnesses straighten without admitting they’re straightening.</w:t>
      </w:r>
    </w:p>
    <w:p>
      <w:pPr>
        <w:pStyle w:val="BodyText"/>
      </w:pPr>
      <w:r>
        <w:t>She looks first at Damon. Then at me. Then at the smear of blood on the stone where our separate philosophies briefly used the same alphabet.</w:t>
      </w:r>
    </w:p>
    <w:p>
      <w:pPr>
        <w:pStyle w:val="BodyText"/>
      </w:pPr>
      <w:r>
        <w:t>“You survived,” she says.</w:t>
      </w:r>
    </w:p>
    <w:p>
      <w:pPr>
        <w:pStyle w:val="BodyText"/>
      </w:pPr>
      <w:r>
        <w:t>There is no applause in it.</w:t>
      </w:r>
    </w:p>
    <w:p>
      <w:pPr>
        <w:pStyle w:val="BodyText"/>
      </w:pPr>
      <w:r>
        <w:t>No warmth either.</w:t>
      </w:r>
    </w:p>
    <w:p>
      <w:pPr>
        <w:pStyle w:val="BodyText"/>
      </w:pPr>
      <w:r>
        <w:t>Just precise acknowledgment.</w:t>
      </w:r>
    </w:p>
    <w:p>
      <w:pPr>
        <w:pStyle w:val="BodyText"/>
      </w:pPr>
      <w:r>
        <w:t>“But surviving is not winning.”</w:t>
      </w:r>
    </w:p>
    <w:p>
      <w:pPr>
        <w:pStyle w:val="BodyText"/>
      </w:pPr>
      <w:r>
        <w:t>Then she turns and leaves before I can spend pain on a clever answer.</w:t>
      </w:r>
    </w:p>
    <w:p>
      <w:pPr>
        <w:pStyle w:val="BodyText"/>
      </w:pPr>
      <w:r>
        <w:t>Moon reaches me only after the Hunt-master gives the slightest nod. Rules. Always rules. Even now.</w:t>
      </w:r>
    </w:p>
    <w:p>
      <w:pPr>
        <w:pStyle w:val="BodyText"/>
      </w:pPr>
      <w:r>
        <w:t>She takes one look at my arm, at the new tear in the jacket, at the way I am very carefully not favoring the left side because Bio audiences do not deserve that much autobiography, and says:</w:t>
      </w:r>
    </w:p>
    <w:p>
      <w:pPr>
        <w:pStyle w:val="BodyText"/>
      </w:pPr>
      <w:r>
        <w:t>“I’m going to need Richard to invent a protocol for your talent for making points physically.”</w:t>
      </w:r>
    </w:p>
    <w:p>
      <w:pPr>
        <w:pStyle w:val="BodyText"/>
      </w:pPr>
      <w:r>
        <w:t>“That seems fair.”</w:t>
      </w:r>
    </w:p>
    <w:p>
      <w:pPr>
        <w:pStyle w:val="BodyText"/>
      </w:pPr>
      <w:r>
        <w:t>She glances toward the street where Envy vanished.</w:t>
      </w:r>
    </w:p>
    <w:p>
      <w:pPr>
        <w:pStyle w:val="BodyText"/>
      </w:pPr>
      <w:r>
        <w:t>“And?”</w:t>
      </w:r>
    </w:p>
    <w:p>
      <w:pPr>
        <w:pStyle w:val="BodyText"/>
      </w:pPr>
      <w:r>
        <w:t>I think about the temple. Kindness. The fight. Pity. The sentence Beautiful. Brief landing exactly where the other sentence This is solvable had already opened a door.</w:t>
      </w:r>
    </w:p>
    <w:p>
      <w:pPr>
        <w:pStyle w:val="BodyText"/>
      </w:pPr>
      <w:r>
        <w:t>“Blood remembers faster than thought,” I say.</w:t>
      </w:r>
    </w:p>
    <w:p>
      <w:pPr>
        <w:pStyle w:val="BodyText"/>
      </w:pPr>
      <w:r>
        <w:t>Moon studies me a moment longer.</w:t>
      </w:r>
    </w:p>
    <w:p>
      <w:pPr>
        <w:pStyle w:val="BodyText"/>
      </w:pPr>
      <w:r>
        <w:t>“Yes,” she says quietly. “That is why Bio is dangerous.”</w:t>
      </w:r>
    </w:p>
    <w:p>
      <w:pPr>
        <w:pStyle w:val="NarratorBreak"/>
      </w:pPr>
      <w:r>
        <w:rPr>
          <w:rFonts w:ascii="Georgia" w:hAnsi="Georgia"/>
          <w:b/>
          <w:i/>
          <w:sz w:val="22"/>
        </w:rPr>
        <w:t>He had wanted the first fight to clarify him.</w:t>
      </w:r>
    </w:p>
    <w:p>
      <w:pPr>
        <w:pStyle w:val="NarratorBreak"/>
      </w:pPr>
      <w:r>
        <w:rPr>
          <w:rFonts w:ascii="Georgia" w:hAnsi="Georgia"/>
          <w:b/>
          <w:i/>
          <w:sz w:val="22"/>
        </w:rPr>
        <w:t>Instead it clarified the market value of endurance.</w:t>
      </w:r>
    </w:p>
    <w:p>
      <w:pPr>
        <w:pStyle w:val="NarratorBreak"/>
      </w:pPr>
      <w:r>
        <w:rPr>
          <w:rFonts w:ascii="Georgia" w:hAnsi="Georgia"/>
          <w:b/>
          <w:i/>
          <w:sz w:val="22"/>
        </w:rPr>
        <w:t>That is worse.</w:t>
      </w:r>
    </w:p>
    <w:p>
      <w:pPr>
        <w:pStyle w:val="NarratorBreak"/>
      </w:pPr>
      <w:r>
        <w:rPr>
          <w:rFonts w:ascii="Georgia" w:hAnsi="Georgia"/>
          <w:b/>
          <w:i/>
          <w:sz w:val="22"/>
        </w:rPr>
        <w:t>Pain you can survive becomes inventory in the wrong religion,</w:t>
      </w:r>
    </w:p>
    <w:p>
      <w:pPr>
        <w:pStyle w:val="NarratorBreak"/>
      </w:pPr>
      <w:r>
        <w:rPr>
          <w:rFonts w:ascii="Georgia" w:hAnsi="Georgia"/>
          <w:b/>
          <w:i/>
          <w:sz w:val="22"/>
        </w:rPr>
        <w:t>and blood is the fastest clerk in any system built to turn bodies into proof.</w:t>
      </w:r>
    </w:p>
    <w:p>
      <w:r>
        <w:br w:type="page"/>
      </w:r>
    </w:p>
    <w:p>
      <w:pPr>
        <w:pStyle w:val="ChapterNumber"/>
      </w:pPr>
      <w:r>
        <w:t>CHAPTER EIGHTEEN — The Crimson Shore</w:t>
      </w:r>
    </w:p>
    <w:p>
      <w:pPr>
        <w:pStyle w:val="ChapterTitle"/>
      </w:pPr>
      <w:r>
        <w:t>The Crimson Shore</w:t>
      </w:r>
    </w:p>
    <w:p>
      <w:pPr>
        <w:pStyle w:val="SceneTitle"/>
      </w:pPr>
      <w:r>
        <w:t>Southbound</w:t>
      </w:r>
    </w:p>
    <w:p>
      <w:pPr>
        <w:pStyle w:val="BodyNoIndent"/>
      </w:pPr>
      <w:r>
        <w:t>Athens keeps score in public.</w:t>
      </w:r>
    </w:p>
    <w:p>
      <w:pPr>
        <w:pStyle w:val="BodyText"/>
      </w:pPr>
      <w:r>
        <w:t>Lebanon, apparently, prefers invitation.</w:t>
      </w:r>
    </w:p>
    <w:p>
      <w:pPr>
        <w:pStyle w:val="BodyText"/>
      </w:pPr>
      <w:r>
        <w:t>We leave two days after Damon and the street and Envy’s sentence about survival not counting as victory, because the hunt does not remain politely national once prestige enters the room. The Hunt-master informs us over breakfast that the next marker has opened south.</w:t>
      </w:r>
    </w:p>
    <w:p>
      <w:pPr>
        <w:pStyle w:val="BodyText"/>
      </w:pPr>
      <w:r>
        <w:t>“Crimson territory,” he says, as if naming weather. “The Altars have petitioned for continuity. Your signal carried.”</w:t>
      </w:r>
    </w:p>
    <w:p>
      <w:pPr>
        <w:pStyle w:val="BodyText"/>
      </w:pPr>
      <w:r>
        <w:t>Moon says, “Of course it did,” with the particular fatigue of a woman who has run out of surprise and is now surviving on pattern recognition alone.</w:t>
      </w:r>
    </w:p>
    <w:p>
      <w:pPr>
        <w:pStyle w:val="BodyText"/>
      </w:pPr>
      <w:r>
        <w:t>We take the coast road first, then the port, then a vessel that looks too old to trust and too deliberate to fail. The Mediterranean out here is offensively beautiful. Blue in the way only ancient waters are blue — not decorative, not vacation blue, but something older and less interested in human adjectives. A working blue. A god-haunted blue.</w:t>
      </w:r>
    </w:p>
    <w:p>
      <w:pPr>
        <w:pStyle w:val="BodyText"/>
      </w:pPr>
      <w:r>
        <w:t>Moon spends most of the crossing reading route pages C packed into a leather folio that should not contain as many maps as it does. I spend most of it pretending the wind is enough to empty my head.</w:t>
      </w:r>
    </w:p>
    <w:p>
      <w:pPr>
        <w:pStyle w:val="BodyText"/>
      </w:pPr>
      <w:r>
        <w:t>It isn’t.</w:t>
      </w:r>
    </w:p>
    <w:p>
      <w:pPr>
        <w:pStyle w:val="BodyText"/>
      </w:pPr>
      <w:r>
        <w:t>Envy’s kindness is still there.</w:t>
      </w:r>
    </w:p>
    <w:p>
      <w:pPr>
        <w:pStyle w:val="BodyText"/>
      </w:pPr>
      <w:r>
        <w:t>Damon’s pity too.</w:t>
      </w:r>
    </w:p>
    <w:p>
      <w:pPr>
        <w:pStyle w:val="BodyText"/>
      </w:pPr>
      <w:r>
        <w:t>And underneath both, like a lower current moving north under all visible things, the Inti pull. Peru. Mouth of Inti. The southern root that keeps answering when the world gets too crowded with other people’s claims.</w:t>
      </w:r>
    </w:p>
    <w:p>
      <w:pPr>
        <w:pStyle w:val="BodyText"/>
      </w:pPr>
      <w:r>
        <w:t>By dusk the Lebanese coast lifts out of haze in long dark folds and old stone. Not dramatic cliffs. That would be too easy. This is older than dramatic. Shoreline that has been used for arrival so many times it no longer performs the emotion of it.</w:t>
      </w:r>
    </w:p>
    <w:p>
      <w:pPr>
        <w:pStyle w:val="BodyText"/>
      </w:pPr>
      <w:r>
        <w:t>The harbor is red in places where it shouldn’t be red. Fabric awnings. Dyes. Lamps behind lacquered glass. Pomegranate skins spread to dry on rooftops. Evening prayer moving through air already thick with spice and ash and something floral I recognize too well from my apartment back in New York.</w:t>
      </w:r>
    </w:p>
    <w:p>
      <w:pPr>
        <w:pStyle w:val="BodyText"/>
      </w:pPr>
      <w:r>
        <w:t>Cedar.</w:t>
      </w:r>
    </w:p>
    <w:p>
      <w:pPr>
        <w:pStyle w:val="BodyText"/>
      </w:pPr>
      <w:r>
        <w:t>Jasmine.</w:t>
      </w:r>
    </w:p>
    <w:p>
      <w:pPr>
        <w:pStyle w:val="BodyText"/>
      </w:pPr>
      <w:r>
        <w:t>Being held badly by memory.</w:t>
      </w:r>
    </w:p>
    <w:p>
      <w:pPr>
        <w:pStyle w:val="SceneTitle"/>
      </w:pPr>
      <w:r>
        <w:t>The Shore That Answers</w:t>
      </w:r>
    </w:p>
    <w:p>
      <w:pPr>
        <w:pStyle w:val="BodyNoIndent"/>
      </w:pPr>
      <w:r>
        <w:t>The first step onto Lebanese stone almost drops me.</w:t>
      </w:r>
    </w:p>
    <w:p>
      <w:pPr>
        <w:pStyle w:val="BodyText"/>
      </w:pPr>
      <w:r>
        <w:t>Not because the dock is unstable. Because something under it recognizes me hard enough to count as impact.</w:t>
      </w:r>
    </w:p>
    <w:p>
      <w:pPr>
        <w:pStyle w:val="BodyText"/>
      </w:pPr>
      <w:r>
        <w:t>The three lines in my left hand flash hot under both gloves. Not warning. Reply.</w:t>
      </w:r>
    </w:p>
    <w:p>
      <w:pPr>
        <w:pStyle w:val="InternalBeat"/>
      </w:pPr>
      <w:r>
        <w:rPr>
          <w:rFonts w:ascii="Georgia" w:hAnsi="Georgia"/>
          <w:b w:val="0"/>
          <w:i/>
          <w:sz w:val="22"/>
        </w:rPr>
        <w:t>I stop. Moon stops with me.</w:t>
      </w:r>
    </w:p>
    <w:p>
      <w:pPr>
        <w:pStyle w:val="BodyText"/>
      </w:pPr>
      <w:r>
        <w:t>“What.”</w:t>
      </w:r>
    </w:p>
    <w:p>
      <w:pPr>
        <w:pStyle w:val="InternalBeat"/>
      </w:pPr>
      <w:r>
        <w:rPr>
          <w:rFonts w:ascii="Georgia" w:hAnsi="Georgia"/>
          <w:b w:val="0"/>
          <w:i/>
          <w:sz w:val="22"/>
        </w:rPr>
        <w:t>I look down.</w:t>
      </w:r>
    </w:p>
    <w:p>
      <w:pPr>
        <w:pStyle w:val="BodyText"/>
      </w:pPr>
      <w:r>
        <w:t>Wood. Rope. Salt. Rust. Ordinary port geometry.</w:t>
      </w:r>
    </w:p>
    <w:p>
      <w:pPr>
        <w:pStyle w:val="BodyText"/>
      </w:pPr>
      <w:r>
        <w:t>Except not.</w:t>
      </w:r>
    </w:p>
    <w:p>
      <w:pPr>
        <w:pStyle w:val="BodyText"/>
      </w:pPr>
      <w:r>
        <w:t>The heat moves out of the hand and into the sternum — that old coal-temperature place from before, the earlier address of whatever the rune later cut into my palm. It answers from the chest first, then the hand, then somewhere lower than both, like the land itself reached up through boot soles and asked a question in a language my body already knew.</w:t>
      </w:r>
    </w:p>
    <w:p>
      <w:pPr>
        <w:pStyle w:val="BodyText"/>
      </w:pPr>
      <w:r>
        <w:t>I put one hand on the dock post to stay vertical.</w:t>
      </w:r>
    </w:p>
    <w:p>
      <w:pPr>
        <w:pStyle w:val="BodyText"/>
      </w:pPr>
      <w:r>
        <w:t>Moon’s eyes narrow.</w:t>
      </w:r>
    </w:p>
    <w:p>
      <w:pPr>
        <w:pStyle w:val="BodyText"/>
      </w:pPr>
      <w:r>
        <w:t>“That should not be reacting to you,” she says.</w:t>
      </w:r>
    </w:p>
    <w:p>
      <w:pPr>
        <w:pStyle w:val="BodyText"/>
      </w:pPr>
      <w:r>
        <w:t>“I’m getting tired of hearing that sentence in new countries.”</w:t>
      </w:r>
    </w:p>
    <w:p>
      <w:pPr>
        <w:pStyle w:val="BodyText"/>
      </w:pPr>
      <w:r>
        <w:t>She ignores the joke because she is committed to the tragic wasting of my best work.</w:t>
      </w:r>
    </w:p>
    <w:p>
      <w:pPr>
        <w:pStyle w:val="BodyText"/>
      </w:pPr>
      <w:r>
        <w:t>“This is Canaanite substrate,” she says. “Old ritual ground. Lust territory. It should answer hunger, not—”</w:t>
      </w:r>
    </w:p>
    <w:p>
      <w:pPr>
        <w:pStyle w:val="BodyText"/>
      </w:pPr>
      <w:r>
        <w:t>“Not Peru?”</w:t>
      </w:r>
    </w:p>
    <w:p>
      <w:pPr>
        <w:pStyle w:val="BodyText"/>
      </w:pPr>
      <w:r>
        <w:t>Moon doesn’t answer immediately.</w:t>
      </w:r>
    </w:p>
    <w:p>
      <w:pPr>
        <w:pStyle w:val="BodyText"/>
      </w:pPr>
      <w:r>
        <w:t>Good. Because I am very tired of being the least informed participant in my own nervous system.</w:t>
      </w:r>
    </w:p>
    <w:p>
      <w:pPr>
        <w:pStyle w:val="BodyText"/>
      </w:pPr>
      <w:r>
        <w:t>Finally she says, “Older roots sometimes touch before schools divide them. The gods sorted later than the earth did.”</w:t>
      </w:r>
    </w:p>
    <w:p>
      <w:pPr>
        <w:pStyle w:val="BodyText"/>
      </w:pPr>
      <w:r>
        <w:t>That sentence does nothing to calm me and everything to make the next ten books someone else’s problem.</w:t>
      </w:r>
    </w:p>
    <w:p>
      <w:pPr>
        <w:pStyle w:val="BodyText"/>
      </w:pPr>
      <w:r>
        <w:t>We move inland with a local escort from the Altars — two women in crimson-threaded coats whose marks stay hidden until the light catches them wrong and then suddenly they’re everywhere, dark lines moving under the wrists like liturgy looking for skin.</w:t>
      </w:r>
    </w:p>
    <w:p>
      <w:pPr>
        <w:pStyle w:val="BodyText"/>
      </w:pPr>
      <w:r>
        <w:t>Beirut receives differently than Athens did. Greece stared. Measured. Challenged. Lebanon receives the way a room receives someone whose name it has already heard from another room. Doors don’t open here with aggression. They open with assumption.</w:t>
      </w:r>
    </w:p>
    <w:p>
      <w:pPr>
        <w:pStyle w:val="BodyText"/>
      </w:pPr>
      <w:r>
        <w:t>Markets narrow around us in fragrant layers. Bread blistering in stone ovens. Metal charms. Salt fish. Perfume oils. Prayer ribbons. Cut fruit shining under red lamps like small wet organs arranged for theological debate.</w:t>
      </w:r>
    </w:p>
    <w:p>
      <w:pPr>
        <w:pStyle w:val="BodyText"/>
      </w:pPr>
      <w:r>
        <w:t>Nobody says Pure the way they said it in Athens.</w:t>
      </w:r>
    </w:p>
    <w:p>
      <w:pPr>
        <w:pStyle w:val="BodyText"/>
      </w:pPr>
      <w:r>
        <w:t>Nobody pities my gloves.</w:t>
      </w:r>
    </w:p>
    <w:p>
      <w:pPr>
        <w:pStyle w:val="BodyText"/>
      </w:pPr>
      <w:r>
        <w:t>That should have been a relief.</w:t>
      </w:r>
    </w:p>
    <w:p>
      <w:pPr>
        <w:pStyle w:val="BodyText"/>
      </w:pPr>
      <w:r>
        <w:t>Instead it feels like being expected by a family I never agreed to claim.</w:t>
      </w:r>
    </w:p>
    <w:p>
      <w:pPr>
        <w:pStyle w:val="SceneTitle"/>
      </w:pPr>
      <w:r>
        <w:t>Crimson Territory</w:t>
      </w:r>
    </w:p>
    <w:p>
      <w:pPr>
        <w:pStyle w:val="BodyNoIndent"/>
      </w:pPr>
      <w:r>
        <w:t>The lodging house the Altars assign us sits above an old courtyard with a fountain that has forgotten whether it belongs to worship or architecture and now serves both jobs indifferently. Crimson cloth hangs from the upper balconies in vertical strips that move when there is no wind.</w:t>
      </w:r>
    </w:p>
    <w:p>
      <w:pPr>
        <w:pStyle w:val="BodyText"/>
      </w:pPr>
      <w:r>
        <w:t>Moon notices me noticing them.</w:t>
      </w:r>
    </w:p>
    <w:p>
      <w:pPr>
        <w:pStyle w:val="BodyText"/>
      </w:pPr>
      <w:r>
        <w:t>“Don’t touch anything that looks decorative,” she says. “Here that usually means it’s functional.”</w:t>
      </w:r>
    </w:p>
    <w:p>
      <w:pPr>
        <w:pStyle w:val="BodyText"/>
      </w:pPr>
      <w:r>
        <w:t>“That feels like a city rule I should have gotten in New York too.”</w:t>
      </w:r>
    </w:p>
    <w:p>
      <w:pPr>
        <w:pStyle w:val="BodyText"/>
      </w:pPr>
      <w:r>
        <w:t>One of our escorts — older, scar at the chin, voice like cedar dragged over stone — leads us to the upper gallery and finally speaks more than logistics.</w:t>
      </w:r>
    </w:p>
    <w:p>
      <w:pPr>
        <w:pStyle w:val="BodyText"/>
      </w:pPr>
      <w:r>
        <w:t>“Greece hunts in daylight,” she says. “We do not.”</w:t>
      </w:r>
    </w:p>
    <w:p>
      <w:pPr>
        <w:pStyle w:val="BodyText"/>
      </w:pPr>
      <w:r>
        <w:t>“What do you do?” I ask.</w:t>
      </w:r>
    </w:p>
    <w:p>
      <w:pPr>
        <w:pStyle w:val="BodyText"/>
      </w:pPr>
      <w:r>
        <w:t>She gives me a look that in another life probably emptied whole rooms.</w:t>
      </w:r>
    </w:p>
    <w:p>
      <w:pPr>
        <w:pStyle w:val="BodyText"/>
      </w:pPr>
      <w:r>
        <w:t>“We receive what answers.”</w:t>
      </w:r>
    </w:p>
    <w:p>
      <w:pPr>
        <w:pStyle w:val="BodyText"/>
      </w:pPr>
      <w:r>
        <w:t>There it is again.</w:t>
      </w:r>
    </w:p>
    <w:p>
      <w:pPr>
        <w:pStyle w:val="BodyText"/>
      </w:pPr>
      <w:r>
        <w:t>Receive.</w:t>
      </w:r>
    </w:p>
    <w:p>
      <w:pPr>
        <w:pStyle w:val="BodyText"/>
      </w:pPr>
      <w:r>
        <w:t>Not capture. Not challenge. Not prove.</w:t>
      </w:r>
    </w:p>
    <w:p>
      <w:pPr>
        <w:pStyle w:val="BodyText"/>
      </w:pPr>
      <w:r>
        <w:t>Receive.</w:t>
      </w:r>
    </w:p>
    <w:p>
      <w:pPr>
        <w:pStyle w:val="BodyText"/>
      </w:pPr>
      <w:r>
        <w:t>The word should have felt gentler than Greece. It doesn’t. There are traps that close by springing shut and traps that close by convincing you the room was yours first. I am beginning to suspect Lust specializes in the second category.</w:t>
      </w:r>
    </w:p>
    <w:p>
      <w:pPr>
        <w:pStyle w:val="BodyText"/>
      </w:pPr>
      <w:r>
        <w:t>That night I stand on the gallery with the sea somewhere beyond the roofs and the scent of cedar and jasmine moving up from the courtyard below, and the Inti pull does something new: it doesn’t conflict with this place.</w:t>
      </w:r>
    </w:p>
    <w:p>
      <w:pPr>
        <w:pStyle w:val="BodyText"/>
      </w:pPr>
      <w:r>
        <w:t>It braids with it.</w:t>
      </w:r>
    </w:p>
    <w:p>
      <w:pPr>
        <w:pStyle w:val="BodyText"/>
      </w:pPr>
      <w:r>
        <w:t>That is the part I do not know what to do with.</w:t>
      </w:r>
    </w:p>
    <w:p>
      <w:pPr>
        <w:pStyle w:val="BodyText"/>
      </w:pPr>
      <w:r>
        <w:t>Peru in the sternum. Lebanon in the air. Pure root touching older ritual ground and finding not contradiction but echo.</w:t>
      </w:r>
    </w:p>
    <w:p>
      <w:pPr>
        <w:pStyle w:val="BodyText"/>
      </w:pPr>
      <w:r>
        <w:t>Moon comes to stand beside me without announcing it because she has started understanding which silences I am using for architecture and which ones for collapse.</w:t>
      </w:r>
    </w:p>
    <w:p>
      <w:pPr>
        <w:pStyle w:val="BodyText"/>
      </w:pPr>
      <w:r>
        <w:t>“You’re still standing wrong,” she says.</w:t>
      </w:r>
    </w:p>
    <w:p>
      <w:pPr>
        <w:pStyle w:val="BodyText"/>
      </w:pPr>
      <w:r>
        <w:t>“That’s my native posture.”</w:t>
      </w:r>
    </w:p>
    <w:p>
      <w:pPr>
        <w:pStyle w:val="BodyText"/>
      </w:pPr>
      <w:r>
        <w:t>“No. This is the posture you use when a truth is trying to become a larger truth and you resent the paperwork.”</w:t>
      </w:r>
    </w:p>
    <w:p>
      <w:pPr>
        <w:pStyle w:val="InternalBeat"/>
      </w:pPr>
      <w:r>
        <w:rPr>
          <w:rFonts w:ascii="Georgia" w:hAnsi="Georgia"/>
          <w:b w:val="0"/>
          <w:i/>
          <w:sz w:val="22"/>
        </w:rPr>
        <w:t>I look at her.</w:t>
      </w:r>
    </w:p>
    <w:p>
      <w:pPr>
        <w:pStyle w:val="BodyText"/>
      </w:pPr>
      <w:r>
        <w:t>She looks out over the city.</w:t>
      </w:r>
    </w:p>
    <w:p>
      <w:pPr>
        <w:pStyle w:val="InternalBeat"/>
      </w:pPr>
      <w:r>
        <w:rPr>
          <w:rFonts w:ascii="Georgia" w:hAnsi="Georgia"/>
          <w:b w:val="0"/>
          <w:i/>
          <w:sz w:val="22"/>
        </w:rPr>
        <w:t>I say, “I miss George.”</w:t>
      </w:r>
    </w:p>
    <w:p>
      <w:pPr>
        <w:pStyle w:val="BodyText"/>
      </w:pPr>
      <w:r>
        <w:t>Moon’s mouth almost changes shape.</w:t>
      </w:r>
    </w:p>
    <w:p>
      <w:pPr>
        <w:pStyle w:val="BodyText"/>
      </w:pPr>
      <w:r>
        <w:t>“Yes,” she says. “That means the chapter is working.”</w:t>
      </w:r>
    </w:p>
    <w:p>
      <w:pPr>
        <w:pStyle w:val="NarratorBreak"/>
      </w:pPr>
      <w:r>
        <w:rPr>
          <w:rFonts w:ascii="Georgia" w:hAnsi="Georgia"/>
          <w:b/>
          <w:i/>
          <w:sz w:val="22"/>
        </w:rPr>
        <w:t>Some countries test you by striking first.</w:t>
      </w:r>
    </w:p>
    <w:p>
      <w:pPr>
        <w:pStyle w:val="NarratorBreak"/>
      </w:pPr>
      <w:r>
        <w:rPr>
          <w:rFonts w:ascii="Georgia" w:hAnsi="Georgia"/>
          <w:b/>
          <w:i/>
          <w:sz w:val="22"/>
        </w:rPr>
        <w:t>Others by recognizing you too quickly.</w:t>
      </w:r>
    </w:p>
    <w:p>
      <w:pPr>
        <w:pStyle w:val="NarratorBreak"/>
      </w:pPr>
      <w:r>
        <w:rPr>
          <w:rFonts w:ascii="Georgia" w:hAnsi="Georgia"/>
          <w:b/>
          <w:i/>
          <w:sz w:val="22"/>
        </w:rPr>
        <w:t>Recognition is harder to fight.</w:t>
      </w:r>
    </w:p>
    <w:p>
      <w:pPr>
        <w:pStyle w:val="NarratorBreak"/>
      </w:pPr>
      <w:r>
        <w:rPr>
          <w:rFonts w:ascii="Georgia" w:hAnsi="Georgia"/>
          <w:b/>
          <w:i/>
          <w:sz w:val="22"/>
        </w:rPr>
        <w:t>Especially when the land answers a name you have not yet agreed to wear,</w:t>
      </w:r>
    </w:p>
    <w:p>
      <w:pPr>
        <w:pStyle w:val="NarratorBreak"/>
      </w:pPr>
      <w:r>
        <w:rPr>
          <w:rFonts w:ascii="Georgia" w:hAnsi="Georgia"/>
          <w:b/>
          <w:i/>
          <w:sz w:val="22"/>
        </w:rPr>
        <w:t>and the shore receives you like unfinished scripture.</w:t>
      </w:r>
    </w:p>
    <w:p>
      <w:r>
        <w:br w:type="page"/>
      </w:r>
    </w:p>
    <w:p>
      <w:pPr>
        <w:pStyle w:val="ChapterNumber"/>
      </w:pPr>
      <w:r>
        <w:t>CHAPTER NINETEEN — Astarte's Welcome</w:t>
      </w:r>
    </w:p>
    <w:p>
      <w:pPr>
        <w:pStyle w:val="ChapterTitle"/>
      </w:pPr>
      <w:r>
        <w:t>Astarte’s Welcome</w:t>
      </w:r>
    </w:p>
    <w:p>
      <w:pPr>
        <w:pStyle w:val="SceneTitle"/>
      </w:pPr>
      <w:r>
        <w:t>The Warm Room</w:t>
      </w:r>
    </w:p>
    <w:p>
      <w:pPr>
        <w:pStyle w:val="BodyNoIndent"/>
      </w:pPr>
      <w:r>
        <w:t>Lust does not make me come to a temple.</w:t>
      </w:r>
    </w:p>
    <w:p>
      <w:pPr>
        <w:pStyle w:val="BodyText"/>
      </w:pPr>
      <w:r>
        <w:t>That would have been too obvious.</w:t>
      </w:r>
    </w:p>
    <w:p>
      <w:pPr>
        <w:pStyle w:val="BodyText"/>
      </w:pPr>
      <w:r>
        <w:t>She does not make me go underground either, because mystery is Envy’s preferred cutlery and Astarte, I am learning, has contempt for using another goddess’s tableware.</w:t>
      </w:r>
    </w:p>
    <w:p>
      <w:pPr>
        <w:pStyle w:val="BodyText"/>
      </w:pPr>
      <w:r>
        <w:t>Instead an attendant from the Altars brings me to an upper room above a bakery at the hour when bread is finished and the walls still remember it. Heat in the stone. Cinnamon. Anise. Char at the edges of the day. The scent from my apartment in New York is here too — cedar, jasmine, the impossible closeness that arrived before her body did — but layered now into something domestic enough to be dangerous.</w:t>
      </w:r>
    </w:p>
    <w:p>
      <w:pPr>
        <w:pStyle w:val="BodyText"/>
      </w:pPr>
      <w:r>
        <w:t>Moon objects, obviously.</w:t>
      </w:r>
    </w:p>
    <w:p>
      <w:pPr>
        <w:pStyle w:val="BodyText"/>
      </w:pPr>
      <w:r>
        <w:t>“I object,” Moon says.</w:t>
      </w:r>
    </w:p>
    <w:p>
      <w:pPr>
        <w:pStyle w:val="BodyText"/>
      </w:pPr>
      <w:r>
        <w:t>The attendant nods like this is an expected liturgical step.</w:t>
      </w:r>
    </w:p>
    <w:p>
      <w:pPr>
        <w:pStyle w:val="BodyText"/>
      </w:pPr>
      <w:r>
        <w:t>“Noted.”</w:t>
      </w:r>
    </w:p>
    <w:p>
      <w:pPr>
        <w:pStyle w:val="BodyText"/>
      </w:pPr>
      <w:r>
        <w:t>“I am not sending him in there alone.”</w:t>
      </w:r>
    </w:p>
    <w:p>
      <w:pPr>
        <w:pStyle w:val="BodyText"/>
      </w:pPr>
      <w:r>
        <w:t>“You are not being invited.”</w:t>
      </w:r>
    </w:p>
    <w:p>
      <w:pPr>
        <w:pStyle w:val="BodyText"/>
      </w:pPr>
      <w:r>
        <w:t>Moon turns to me.</w:t>
      </w:r>
    </w:p>
    <w:p>
      <w:pPr>
        <w:pStyle w:val="BodyText"/>
      </w:pPr>
      <w:r>
        <w:t>“This is the part where you make an intelligent decision.”</w:t>
      </w:r>
    </w:p>
    <w:p>
      <w:pPr>
        <w:pStyle w:val="BodyText"/>
      </w:pPr>
      <w:r>
        <w:t>“You understand,” I say, “that all of your training so far has mostly prepared me to walk directly into terrible rooms with slightly better vocabulary.”</w:t>
      </w:r>
    </w:p>
    <w:p>
      <w:pPr>
        <w:pStyle w:val="NarratorBreak"/>
      </w:pPr>
      <w:r>
        <w:rPr>
          <w:rFonts w:ascii="Georgia" w:hAnsi="Georgia"/>
          <w:b w:val="0"/>
          <w:i/>
          <w:sz w:val="22"/>
        </w:rPr>
        <w:t>She stares at me long enough to make room for repentance.</w:t>
      </w:r>
    </w:p>
    <w:p>
      <w:pPr>
        <w:pStyle w:val="InternalBeat"/>
      </w:pPr>
      <w:r>
        <w:rPr>
          <w:rFonts w:ascii="Georgia" w:hAnsi="Georgia"/>
          <w:b w:val="0"/>
          <w:i/>
          <w:sz w:val="22"/>
        </w:rPr>
        <w:t>I fail to provide any.</w:t>
      </w:r>
    </w:p>
    <w:p>
      <w:pPr>
        <w:pStyle w:val="BodyText"/>
      </w:pPr>
      <w:r>
        <w:t>So she takes my forearm, squeezes once — not sentiment, not permission, just witness — and says quietly, “If she makes you feel less lonely than your own life, remember that loneliness is the easiest organ to counterfeit.”</w:t>
      </w:r>
    </w:p>
    <w:p>
      <w:pPr>
        <w:pStyle w:val="BodyText"/>
      </w:pPr>
      <w:r>
        <w:t>Then she lets go.</w:t>
      </w:r>
    </w:p>
    <w:p>
      <w:pPr>
        <w:pStyle w:val="InternalBeat"/>
      </w:pPr>
      <w:r>
        <w:rPr>
          <w:rFonts w:ascii="Georgia" w:hAnsi="Georgia"/>
          <w:b w:val="0"/>
          <w:i/>
          <w:sz w:val="22"/>
        </w:rPr>
        <w:t>I go in.</w:t>
      </w:r>
    </w:p>
    <w:p>
      <w:pPr>
        <w:pStyle w:val="BodyText"/>
      </w:pPr>
      <w:r>
        <w:t>The room is almost offensively ordinary. Cushions. Low table. Tea. A bowl of apricots split open like small amber hearts. One lamp. One window. No altar visible. No spectacle. No architecture trying to convince me I’m inside a myth.</w:t>
      </w:r>
    </w:p>
    <w:p>
      <w:pPr>
        <w:pStyle w:val="BodyText"/>
      </w:pPr>
      <w:r>
        <w:t>She is standing by the window with one hand on the frame as if she has been listening to the street and not to me.</w:t>
      </w:r>
    </w:p>
    <w:p>
      <w:pPr>
        <w:pStyle w:val="BodyText"/>
      </w:pPr>
      <w:r>
        <w:t>Astarte turns.</w:t>
      </w:r>
    </w:p>
    <w:p>
      <w:pPr>
        <w:pStyle w:val="BodyText"/>
      </w:pPr>
      <w:r>
        <w:t>Warm is not the right word. Warm is a temperature. She is the remembered relief of temperature after cold has already convinced your body it should expect less forever. That first impossible minute when your shoulders unclench before your mind has authorized it.</w:t>
      </w:r>
    </w:p>
    <w:p>
      <w:pPr>
        <w:pStyle w:val="BodyText"/>
      </w:pPr>
      <w:r>
        <w:t>She is beautiful, yes, but not in Envy’s solved way. Astarte looks like a face kept human on purpose. Mouth capable of asymmetry. Eyes that have actually cried instead of merely understanding the concept. Hair gathered loosely, as if perfection here would count as a rudeness.</w:t>
      </w:r>
    </w:p>
    <w:p>
      <w:pPr>
        <w:pStyle w:val="BodyText"/>
      </w:pPr>
      <w:r>
        <w:t>The first thing she says is not my name.</w:t>
      </w:r>
    </w:p>
    <w:p>
      <w:pPr>
        <w:pStyle w:val="BodyText"/>
      </w:pPr>
      <w:r>
        <w:t>It is:</w:t>
      </w:r>
    </w:p>
    <w:p>
      <w:pPr>
        <w:pStyle w:val="BodyText"/>
      </w:pPr>
      <w:r>
        <w:t>“Have you eaten.”</w:t>
      </w:r>
    </w:p>
    <w:p>
      <w:pPr>
        <w:pStyle w:val="BodyText"/>
      </w:pPr>
      <w:r>
        <w:t>That almost does me in immediately.</w:t>
      </w:r>
    </w:p>
    <w:p>
      <w:pPr>
        <w:pStyle w:val="SceneTitle"/>
      </w:pPr>
      <w:r>
        <w:t>The Story She Keeps</w:t>
      </w:r>
    </w:p>
    <w:p>
      <w:pPr>
        <w:pStyle w:val="BodyNoIndent"/>
      </w:pPr>
      <w:r>
        <w:t>I do not answer fast enough, which is answer enough for her apparently, because she pours tea and gestures at the table like this is a kitchen conversation and not a theological hostage situation.</w:t>
      </w:r>
    </w:p>
    <w:p>
      <w:pPr>
        <w:pStyle w:val="InternalBeat"/>
      </w:pPr>
      <w:r>
        <w:rPr>
          <w:rFonts w:ascii="Georgia" w:hAnsi="Georgia"/>
          <w:b w:val="0"/>
          <w:i/>
          <w:sz w:val="22"/>
        </w:rPr>
        <w:t>I stay standing.</w:t>
      </w:r>
    </w:p>
    <w:p>
      <w:pPr>
        <w:pStyle w:val="BodyText"/>
      </w:pPr>
      <w:r>
        <w:t>She notices. Does not push.</w:t>
      </w:r>
    </w:p>
    <w:p>
      <w:pPr>
        <w:pStyle w:val="BodyText"/>
      </w:pPr>
      <w:r>
        <w:t>Good. Because if she had pushed, I could have filed this under aggression and preserved several useful illusions about myself.</w:t>
      </w:r>
    </w:p>
    <w:p>
      <w:pPr>
        <w:pStyle w:val="BodyText"/>
      </w:pPr>
      <w:r>
        <w:t>“You know who I am,” she says.</w:t>
      </w:r>
    </w:p>
    <w:p>
      <w:pPr>
        <w:pStyle w:val="BodyText"/>
      </w:pPr>
      <w:r>
        <w:t>“Moon used a name.”</w:t>
      </w:r>
    </w:p>
    <w:p>
      <w:pPr>
        <w:pStyle w:val="BodyText"/>
      </w:pPr>
      <w:r>
        <w:t>“Moon is careful with names. That means she was worried.”</w:t>
      </w:r>
    </w:p>
    <w:p>
      <w:pPr>
        <w:pStyle w:val="BodyText"/>
      </w:pPr>
      <w:r>
        <w:t>“She usually is.”</w:t>
      </w:r>
    </w:p>
    <w:p>
      <w:pPr>
        <w:pStyle w:val="BodyText"/>
      </w:pPr>
      <w:r>
        <w:t>Astarte smiles then, not brightly. Tiredly. As if worry is a species she has met before and on some level respects.</w:t>
      </w:r>
    </w:p>
    <w:p>
      <w:pPr>
        <w:pStyle w:val="BodyText"/>
      </w:pPr>
      <w:r>
        <w:t>“Sit if you want,” she says. “Stand if you need. I’m not here to win by posture.”</w:t>
      </w:r>
    </w:p>
    <w:p>
      <w:pPr>
        <w:pStyle w:val="BodyText"/>
      </w:pPr>
      <w:r>
        <w:t>I sit because the honesty of that sentence makes refusal feel theatrical.</w:t>
      </w:r>
    </w:p>
    <w:p>
      <w:pPr>
        <w:pStyle w:val="BodyText"/>
      </w:pPr>
      <w:r>
        <w:t>For a minute we say nothing. Street below. Tea between us. Apricots gleaming. The room holds itself like it has learned that intimacy survives better without immediate explanation.</w:t>
      </w:r>
    </w:p>
    <w:p>
      <w:pPr>
        <w:pStyle w:val="BodyText"/>
      </w:pPr>
      <w:r>
        <w:t>Then she says, “My body used to make hunger happen in other people.”</w:t>
      </w:r>
    </w:p>
    <w:p>
      <w:pPr>
        <w:pStyle w:val="BodyText"/>
      </w:pPr>
      <w:r>
        <w:t>No introduction. No cushioning.</w:t>
      </w:r>
    </w:p>
    <w:p>
      <w:pPr>
        <w:pStyle w:val="BodyText"/>
      </w:pPr>
      <w:r>
        <w:t>Just truth laid flat on the table between us.</w:t>
      </w:r>
    </w:p>
    <w:p>
      <w:pPr>
        <w:pStyle w:val="InternalBeat"/>
      </w:pPr>
      <w:r>
        <w:rPr>
          <w:rFonts w:ascii="Georgia" w:hAnsi="Georgia"/>
          <w:b w:val="0"/>
          <w:i/>
          <w:sz w:val="22"/>
        </w:rPr>
        <w:t>I look up.</w:t>
      </w:r>
    </w:p>
    <w:p>
      <w:pPr>
        <w:pStyle w:val="BodyText"/>
      </w:pPr>
      <w:r>
        <w:t>She keeps her eyes on the cup in her hands.</w:t>
      </w:r>
    </w:p>
    <w:p>
      <w:pPr>
        <w:pStyle w:val="BodyText"/>
      </w:pPr>
      <w:r>
        <w:t>“Not beauty,” she says. “Not charm. Not skill. Hunger. Need. Rooms changed around me before I knew why. Men. Women. Priests. Drunks. Buyers. Family friends. All of them looking at me as if desire had found a legal address.”</w:t>
      </w:r>
    </w:p>
    <w:p>
      <w:pPr>
        <w:pStyle w:val="NarratorBreak"/>
      </w:pPr>
      <w:r>
        <w:rPr>
          <w:rFonts w:ascii="Georgia" w:hAnsi="Georgia"/>
          <w:b w:val="0"/>
          <w:i/>
          <w:sz w:val="22"/>
        </w:rPr>
        <w:t>The air in the room goes tight enough to ring.</w:t>
      </w:r>
    </w:p>
    <w:p>
      <w:pPr>
        <w:pStyle w:val="BodyText"/>
      </w:pPr>
      <w:r>
        <w:t>“I was young,” she says. “Too young to know the difference between attention and danger. My sister knew. She treated me like a person instead of an event. Which made her the only safe country I had.”</w:t>
      </w:r>
    </w:p>
    <w:p>
      <w:pPr>
        <w:pStyle w:val="BodyText"/>
      </w:pPr>
      <w:r>
        <w:t>She drinks. Sets the cup down.</w:t>
      </w:r>
    </w:p>
    <w:p>
      <w:pPr>
        <w:pStyle w:val="BodyText"/>
      </w:pPr>
      <w:r>
        <w:t>“They killed her for defending me from the appetites my body pulled out of them.”</w:t>
      </w:r>
    </w:p>
    <w:p>
      <w:pPr>
        <w:pStyle w:val="BodyText"/>
      </w:pPr>
      <w:r>
        <w:t>Nothing in me reaches for a smart sentence. Good. Some stories deserve to survive without being improved by performance.</w:t>
      </w:r>
    </w:p>
    <w:p>
      <w:pPr>
        <w:pStyle w:val="BodyText"/>
      </w:pPr>
      <w:r>
        <w:t>Astarte looks at me then, directly.</w:t>
      </w:r>
    </w:p>
    <w:p>
      <w:pPr>
        <w:pStyle w:val="BodyText"/>
      </w:pPr>
      <w:r>
        <w:t>“Since then,” she says, “I have spent a very long time learning the difference between hunger, worship, and ownership. Most people don’t care to learn it. They just rename the appetite something sacred and continue.”</w:t>
      </w:r>
    </w:p>
    <w:p>
      <w:pPr>
        <w:pStyle w:val="BodyText"/>
      </w:pPr>
      <w:r>
        <w:t>I think about that in relation to rooms. In relation to my own life. In relation to the number of times usefulness has been mistaken for belonging because the two can resemble each other from across the wrong distance.</w:t>
      </w:r>
    </w:p>
    <w:p>
      <w:pPr>
        <w:pStyle w:val="SceneTitle"/>
      </w:pPr>
      <w:r>
        <w:t>The Offer of Kin</w:t>
      </w:r>
    </w:p>
    <w:p>
      <w:pPr>
        <w:pStyle w:val="BodyNoIndent"/>
      </w:pPr>
      <w:r>
        <w:t>When she finally reaches for my left hand, she does it the opposite of Envy.</w:t>
      </w:r>
    </w:p>
    <w:p>
      <w:pPr>
        <w:pStyle w:val="BodyText"/>
      </w:pPr>
      <w:r>
        <w:t>No diagnostic precision.</w:t>
      </w:r>
    </w:p>
    <w:p>
      <w:pPr>
        <w:pStyle w:val="BodyText"/>
      </w:pPr>
      <w:r>
        <w:t>No surgeon’s hover.</w:t>
      </w:r>
    </w:p>
    <w:p>
      <w:pPr>
        <w:pStyle w:val="BodyText"/>
      </w:pPr>
      <w:r>
        <w:t>She takes the gloved hand in both of hers like it is already part of a larger human arrangement and the point is not correction but inclusion.</w:t>
      </w:r>
    </w:p>
    <w:p>
      <w:pPr>
        <w:pStyle w:val="BodyText"/>
      </w:pPr>
      <w:r>
        <w:t>It is so much worse.</w:t>
      </w:r>
    </w:p>
    <w:p>
      <w:pPr>
        <w:pStyle w:val="BodyText"/>
      </w:pPr>
      <w:r>
        <w:t>“She offered to fix it,” Astarte says.</w:t>
      </w:r>
    </w:p>
    <w:p>
      <w:pPr>
        <w:pStyle w:val="BodyText"/>
      </w:pPr>
      <w:r>
        <w:t>Not a question.</w:t>
      </w:r>
    </w:p>
    <w:p>
      <w:pPr>
        <w:pStyle w:val="BodyText"/>
      </w:pPr>
      <w:r>
        <w:t>I hate that the answer shows on my face before language arrives.</w:t>
      </w:r>
    </w:p>
    <w:p>
      <w:pPr>
        <w:pStyle w:val="BodyText"/>
      </w:pPr>
      <w:r>
        <w:t>“Yes.”</w:t>
      </w:r>
    </w:p>
    <w:p>
      <w:pPr>
        <w:pStyle w:val="BodyText"/>
      </w:pPr>
      <w:r>
        <w:t>Astarte nods once. No visible irritation. No rivalry display. Just comprehension shaped by old grief.</w:t>
      </w:r>
    </w:p>
    <w:p>
      <w:pPr>
        <w:pStyle w:val="BodyText"/>
      </w:pPr>
      <w:r>
        <w:t>“That is her wound,” she says. “Repair. She believes love can be regained if the vessel becomes undeniable enough.”</w:t>
      </w:r>
    </w:p>
    <w:p>
      <w:pPr>
        <w:pStyle w:val="BodyText"/>
      </w:pPr>
      <w:r>
        <w:t>“And your wound?”</w:t>
      </w:r>
    </w:p>
    <w:p>
      <w:pPr>
        <w:pStyle w:val="BodyText"/>
      </w:pPr>
      <w:r>
        <w:t>Her fingers tighten the smallest amount around the glove.</w:t>
      </w:r>
    </w:p>
    <w:p>
      <w:pPr>
        <w:pStyle w:val="BodyText"/>
      </w:pPr>
      <w:r>
        <w:t>“House,” she says. “Kin. The place where damage stops being admission price and becomes simply part of who sat down at the table.”</w:t>
      </w:r>
    </w:p>
    <w:p>
      <w:pPr>
        <w:pStyle w:val="BodyText"/>
      </w:pPr>
      <w:r>
        <w:t>There are sentences that do not strike first at the mind. They go somewhere lower, older, before thought can raise customs officers.</w:t>
      </w:r>
    </w:p>
    <w:p>
      <w:pPr>
        <w:pStyle w:val="InternalBeat"/>
      </w:pPr>
      <w:r>
        <w:rPr>
          <w:rFonts w:ascii="Georgia" w:hAnsi="Georgia"/>
          <w:b w:val="0"/>
          <w:i/>
          <w:sz w:val="22"/>
        </w:rPr>
        <w:t>This is one of them.</w:t>
      </w:r>
    </w:p>
    <w:p>
      <w:pPr>
        <w:pStyle w:val="BodyText"/>
      </w:pPr>
      <w:r>
        <w:t>Because Envy found the wound I manage in private.</w:t>
      </w:r>
    </w:p>
    <w:p>
      <w:pPr>
        <w:pStyle w:val="BodyText"/>
      </w:pPr>
      <w:r>
        <w:t>Astarte finds the one I barely admit to myself.</w:t>
      </w:r>
    </w:p>
    <w:p>
      <w:pPr>
        <w:pStyle w:val="BodyText"/>
      </w:pPr>
      <w:r>
        <w:t>Not sex. Not romance. Not abstract longing for community in the way posters and speeches use the word.</w:t>
      </w:r>
    </w:p>
    <w:p>
      <w:pPr>
        <w:pStyle w:val="BodyText"/>
      </w:pPr>
      <w:r>
        <w:t>Family.</w:t>
      </w:r>
    </w:p>
    <w:p>
      <w:pPr>
        <w:pStyle w:val="BodyText"/>
      </w:pPr>
      <w:r>
        <w:t>The obscene simplicity of it.</w:t>
      </w:r>
    </w:p>
    <w:p>
      <w:pPr>
        <w:pStyle w:val="BodyText"/>
      </w:pPr>
      <w:r>
        <w:t>The secret dream that someone would not merely tolerate the gloves and the damage and the work and the strange history and the names layered wrong, but choose me back. Repeatedly. Publicly. Without making my usefulness carry the full rent of my existence.</w:t>
      </w:r>
    </w:p>
    <w:p>
      <w:pPr>
        <w:pStyle w:val="BodyText"/>
      </w:pPr>
      <w:r>
        <w:t>Astarte watches all of that move through me and, mercifully, does not call it out line by line.</w:t>
      </w:r>
    </w:p>
    <w:p>
      <w:pPr>
        <w:pStyle w:val="BodyText"/>
      </w:pPr>
      <w:r>
        <w:t>“I am not offering cure,” she says. “Not because I cannot alter flesh. I can. But because your deepest hunger is not for symptom relief.”</w:t>
      </w:r>
    </w:p>
    <w:p>
      <w:pPr>
        <w:pStyle w:val="BodyText"/>
      </w:pPr>
      <w:r>
        <w:t>She releases my hand and places her own over her chest.</w:t>
      </w:r>
    </w:p>
    <w:p>
      <w:pPr>
        <w:pStyle w:val="BodyText"/>
      </w:pPr>
      <w:r>
        <w:t>“I am offering a house where the damage does not disqualify you. A bloodline that would not ask you to apologize for surviving strangely. A dynasty, if you want the larger word. Kinship, if you want the truer one.”</w:t>
      </w:r>
    </w:p>
    <w:p>
      <w:pPr>
        <w:pStyle w:val="BodyText"/>
      </w:pPr>
      <w:r>
        <w:t>I laugh once, because otherwise the room wins too cleanly.</w:t>
      </w:r>
    </w:p>
    <w:p>
      <w:pPr>
        <w:pStyle w:val="BodyText"/>
      </w:pPr>
      <w:r>
        <w:t>“You say dynasty like you’re not trying to sound terrifying.”</w:t>
      </w:r>
    </w:p>
    <w:p>
      <w:pPr>
        <w:pStyle w:val="BodyText"/>
      </w:pPr>
      <w:r>
        <w:t>“I am trying to sound honest.”</w:t>
      </w:r>
    </w:p>
    <w:p>
      <w:pPr>
        <w:pStyle w:val="BodyText"/>
      </w:pPr>
      <w:r>
        <w:t>That is, once again, the problem.</w:t>
      </w:r>
    </w:p>
    <w:p>
      <w:pPr>
        <w:pStyle w:val="BodyText"/>
      </w:pPr>
      <w:r>
        <w:t>“Why me?” I ask, and hate the question instantly because it reveals how badly some part of me wants a reason sophisticated enough to trust.</w:t>
      </w:r>
    </w:p>
    <w:p>
      <w:pPr>
        <w:pStyle w:val="BodyText"/>
      </w:pPr>
      <w:r>
        <w:t>Astarte’s face changes. Softens without becoming weak.</w:t>
      </w:r>
    </w:p>
    <w:p>
      <w:pPr>
        <w:pStyle w:val="BodyText"/>
      </w:pPr>
      <w:r>
        <w:t>“Because warmth answered warmth,” she says. “Because when your rune called south it did not sound like conquest or claim. It sounded like enough. And I have spent too long in rooms built by appetite not to recognize the rare body that still knows how to mean that word.”</w:t>
      </w:r>
    </w:p>
    <w:p>
      <w:pPr>
        <w:pStyle w:val="BodyText"/>
      </w:pPr>
      <w:r>
        <w:t>My hand warms. Not the lines. The whole hand. Deeper. The warmth that does not belong to the rune.</w:t>
      </w:r>
    </w:p>
    <w:p>
      <w:pPr>
        <w:pStyle w:val="BodyText"/>
      </w:pPr>
      <w:r>
        <w:t>There is no clean answer to that.</w:t>
      </w:r>
    </w:p>
    <w:p>
      <w:pPr>
        <w:pStyle w:val="BodyText"/>
      </w:pPr>
      <w:r>
        <w:t>No refusal yet either.</w:t>
      </w:r>
    </w:p>
    <w:p>
      <w:pPr>
        <w:pStyle w:val="BodyText"/>
      </w:pPr>
      <w:r>
        <w:t>I stand because staying seated would become a form of surrender and I am not ready to discover what kind.</w:t>
      </w:r>
    </w:p>
    <w:p>
      <w:pPr>
        <w:pStyle w:val="BodyText"/>
      </w:pPr>
      <w:r>
        <w:t>At the door she says, not stopping me:</w:t>
      </w:r>
    </w:p>
    <w:p>
      <w:pPr>
        <w:pStyle w:val="BodyText"/>
      </w:pPr>
      <w:r>
        <w:t>“I do not need you to answer tonight.”</w:t>
      </w:r>
    </w:p>
    <w:p>
      <w:pPr>
        <w:pStyle w:val="InternalBeat"/>
      </w:pPr>
      <w:r>
        <w:rPr>
          <w:rFonts w:ascii="Georgia" w:hAnsi="Georgia"/>
          <w:b w:val="0"/>
          <w:i/>
          <w:sz w:val="22"/>
        </w:rPr>
        <w:t>I look back.</w:t>
      </w:r>
    </w:p>
    <w:p>
      <w:pPr>
        <w:pStyle w:val="BodyText"/>
      </w:pPr>
      <w:r>
        <w:t>She is still by the table. Apricots. Tea. Bread-heat in the walls. A room constructed with frightening knowledge of what makes a lonely man feel pre-welcomed.</w:t>
      </w:r>
    </w:p>
    <w:p>
      <w:pPr>
        <w:pStyle w:val="BodyText"/>
      </w:pPr>
      <w:r>
        <w:t>“That’s generous,” I say.</w:t>
      </w:r>
    </w:p>
    <w:p>
      <w:pPr>
        <w:pStyle w:val="BodyText"/>
      </w:pPr>
      <w:r>
        <w:t>Astarte shakes her head.</w:t>
      </w:r>
    </w:p>
    <w:p>
      <w:pPr>
        <w:pStyle w:val="BodyText"/>
      </w:pPr>
      <w:r>
        <w:t>“No,” she says. “It’s strategic. True belonging cannot be rushed without turning back into possession, and I refuse to repeat my enemies’ grammar.”</w:t>
      </w:r>
    </w:p>
    <w:p>
      <w:pPr>
        <w:pStyle w:val="BodyText"/>
      </w:pPr>
      <w:r>
        <w:t>When I leave, Moon is on the landing with both arms crossed and the expression of a woman who has spent twenty minutes imagining increasingly inventive kinds of spiritual disaster.</w:t>
      </w:r>
    </w:p>
    <w:p>
      <w:pPr>
        <w:pStyle w:val="BodyText"/>
      </w:pPr>
      <w:r>
        <w:t>She reads my face and says only:</w:t>
      </w:r>
    </w:p>
    <w:p>
      <w:pPr>
        <w:pStyle w:val="BodyText"/>
      </w:pPr>
      <w:r>
        <w:t>“Different bad?”</w:t>
      </w:r>
    </w:p>
    <w:p>
      <w:pPr>
        <w:pStyle w:val="BodyText"/>
      </w:pPr>
      <w:r>
        <w:t>I think about house. Kin. The part of me that almost sat down and never stood back up.</w:t>
      </w:r>
    </w:p>
    <w:p>
      <w:pPr>
        <w:pStyle w:val="BodyText"/>
      </w:pPr>
      <w:r>
        <w:t>“Yes,” I say. “Different bad.”</w:t>
      </w:r>
    </w:p>
    <w:p>
      <w:pPr>
        <w:pStyle w:val="NarratorBreak"/>
      </w:pPr>
      <w:r>
        <w:rPr>
          <w:rFonts w:ascii="Georgia" w:hAnsi="Georgia"/>
          <w:b/>
          <w:i/>
          <w:sz w:val="22"/>
        </w:rPr>
        <w:t>Envy had reached for the body first.</w:t>
      </w:r>
    </w:p>
    <w:p>
      <w:pPr>
        <w:pStyle w:val="NarratorBreak"/>
      </w:pPr>
      <w:r>
        <w:rPr>
          <w:rFonts w:ascii="Georgia" w:hAnsi="Georgia"/>
          <w:b/>
          <w:i/>
          <w:sz w:val="22"/>
        </w:rPr>
        <w:t>Lust reached for the room around it.</w:t>
      </w:r>
    </w:p>
    <w:p>
      <w:pPr>
        <w:pStyle w:val="NarratorBreak"/>
      </w:pPr>
      <w:r>
        <w:rPr>
          <w:rFonts w:ascii="Georgia" w:hAnsi="Georgia"/>
          <w:b/>
          <w:i/>
          <w:sz w:val="22"/>
        </w:rPr>
        <w:t>That is a sharper intelligence.</w:t>
      </w:r>
    </w:p>
    <w:p>
      <w:pPr>
        <w:pStyle w:val="NarratorBreak"/>
      </w:pPr>
      <w:r>
        <w:rPr>
          <w:rFonts w:ascii="Georgia" w:hAnsi="Georgia"/>
          <w:b/>
          <w:i/>
          <w:sz w:val="22"/>
        </w:rPr>
        <w:t>Most people can endure pain longer than they can endure the sudden appearance of belonging,</w:t>
      </w:r>
    </w:p>
    <w:p>
      <w:pPr>
        <w:pStyle w:val="NarratorBreak"/>
      </w:pPr>
      <w:r>
        <w:rPr>
          <w:rFonts w:ascii="Georgia" w:hAnsi="Georgia"/>
          <w:b/>
          <w:i/>
          <w:sz w:val="22"/>
        </w:rPr>
        <w:t>especially if it arrives already setting a place at the table.</w:t>
      </w:r>
    </w:p>
    <w:p>
      <w:pPr>
        <w:pStyle w:val="BodyText"/>
      </w:pPr>
      <w:r>
        <w:t xml:space="preserve">I thought about that on the walk back. Not about Astarte. About the warmth itself — the specific architecture of it, the way it had arrived with the bread smell and the apricots and the easy gesture toward the chair. Most warmth you encounter in a room is ambient. Background. It belongs to the room and tolerates your presence in it. This warmth was directed. It knew exactly where to land and what it was reaching for and how long to hold on before becoming pressure. That kind of warmth does not come from abundance. It comes from grief. You only know exactly how to offer belonging when belonging is the thing that was taken from you. She had built the Crimson Altars around the one thing she had lost before she understood she had it. The sister who had treated her like a person instead of an event. The only country she had before the world decided her body was a public resource. Everything the Altars offered — the kinship, the house, the dynasty, the table already set — was the shape of what had been destroyed. She was not offering me something she had. She was offering me the exact contour of the wound, dressed in warmth, because warmth was the only language she had ever trusted and grief was the only teacher she had ever kept.</w:t>
      </w:r>
    </w:p>
    <w:p>
      <w:r>
        <w:br w:type="page"/>
      </w:r>
    </w:p>
    <w:p>
      <w:pPr>
        <w:pStyle w:val="ChapterNumber"/>
      </w:pPr>
      <w:r>
        <w:t>CHAPTER TWENTY — The Goddess War</w:t>
      </w:r>
    </w:p>
    <w:p>
      <w:pPr>
        <w:pStyle w:val="ChapterTitle"/>
      </w:pPr>
      <w:r>
        <w:t>The Goddess War</w:t>
      </w:r>
    </w:p>
    <w:p>
      <w:pPr>
        <w:pStyle w:val="SceneTitle"/>
      </w:pPr>
      <w:r>
        <w:t>Two Altars</w:t>
      </w:r>
    </w:p>
    <w:p>
      <w:pPr>
        <w:pStyle w:val="NarratorBreak"/>
      </w:pPr>
      <w:r>
        <w:rPr>
          <w:rFonts w:ascii="Georgia" w:hAnsi="Georgia"/>
          <w:b w:val="0"/>
          <w:i/>
          <w:sz w:val="22"/>
        </w:rPr>
        <w:t>The goddesses do not wait long enough for reflection to become recovery.</w:t>
      </w:r>
    </w:p>
    <w:p>
      <w:pPr>
        <w:pStyle w:val="BodyText"/>
      </w:pPr>
      <w:r>
        <w:t>By noon the next day the entire quarter knows something is moving. Not through alarms. Through posture. Shopkeepers retying cloth. Priests changing routes. Runners carrying messages without pretending they’re merely in a hurry. The kind of civic choreography that says power has entered local weather and everyone with survival instincts should now become more decorative and less central.</w:t>
      </w:r>
    </w:p>
    <w:p>
      <w:pPr>
        <w:pStyle w:val="BodyText"/>
      </w:pPr>
      <w:r>
        <w:t>Moon and I are taken to a courtyard behind an old shrine that the Altars have turned into a negotiation ground. Lebanon likes old stone the way some people like old grudges — not because it is gentle, but because it keeps meaning well.</w:t>
      </w:r>
    </w:p>
    <w:p>
      <w:pPr>
        <w:pStyle w:val="BodyText"/>
      </w:pPr>
      <w:r>
        <w:t>Astarte is already there.</w:t>
      </w:r>
    </w:p>
    <w:p>
      <w:pPr>
        <w:pStyle w:val="BodyText"/>
      </w:pPr>
      <w:r>
        <w:t>Not seated on a throne. Not surrounded by spectacle. Standing beside the fountain with one hand trailing through water gone pink by some ritual additive I do not trust on principle.</w:t>
      </w:r>
    </w:p>
    <w:p>
      <w:pPr>
        <w:pStyle w:val="BodyText"/>
      </w:pPr>
      <w:r>
        <w:t>Envy arrives from the opposite arch ten minutes later and somehow manages to make lateness look like a legal argument.</w:t>
      </w:r>
    </w:p>
    <w:p>
      <w:pPr>
        <w:pStyle w:val="BodyText"/>
      </w:pPr>
      <w:r>
        <w:t>There is no greeting.</w:t>
      </w:r>
    </w:p>
    <w:p>
      <w:pPr>
        <w:pStyle w:val="BodyText"/>
      </w:pPr>
      <w:r>
        <w:t>Good. I would have had to leave if they’d tried politeness first.</w:t>
      </w:r>
    </w:p>
    <w:p>
      <w:pPr>
        <w:pStyle w:val="BodyText"/>
      </w:pPr>
      <w:r>
        <w:t>Aphrodite stops three paces inside the courtyard and looks at Astarte as if evaluating damage to an expensive object that should not have been touched by provincial hands.</w:t>
      </w:r>
    </w:p>
    <w:p>
      <w:pPr>
        <w:pStyle w:val="BodyText"/>
      </w:pPr>
      <w:r>
        <w:t>Astarte looks back like a woman considering whether to be merciful to someone who keeps mistaking precision for depth.</w:t>
      </w:r>
    </w:p>
    <w:p>
      <w:pPr>
        <w:pStyle w:val="BodyText"/>
      </w:pPr>
      <w:r>
        <w:t>Ancient rivalry, apparently, does not require translation.</w:t>
      </w:r>
    </w:p>
    <w:p>
      <w:pPr>
        <w:pStyle w:val="BodyText"/>
      </w:pPr>
      <w:r>
        <w:t>Moon leans closer to me without appearing to move.</w:t>
      </w:r>
    </w:p>
    <w:p>
      <w:pPr>
        <w:pStyle w:val="BodyText"/>
      </w:pPr>
      <w:r>
        <w:t>“Do not speak unless absolutely necessary,” she murmurs.</w:t>
      </w:r>
    </w:p>
    <w:p>
      <w:pPr>
        <w:pStyle w:val="BodyText"/>
      </w:pPr>
      <w:r>
        <w:t>“That instruction feels doomed already.”</w:t>
      </w:r>
    </w:p>
    <w:p>
      <w:pPr>
        <w:pStyle w:val="BodyText"/>
      </w:pPr>
      <w:r>
        <w:t>“Yes.”</w:t>
      </w:r>
    </w:p>
    <w:p>
      <w:pPr>
        <w:pStyle w:val="SceneTitle"/>
      </w:pPr>
      <w:r>
        <w:t>Priced Like Territory</w:t>
      </w:r>
    </w:p>
    <w:p>
      <w:pPr>
        <w:pStyle w:val="BodyNoIndent"/>
      </w:pPr>
      <w:r>
        <w:t>Aphrodite speaks first.</w:t>
      </w:r>
    </w:p>
    <w:p>
      <w:pPr>
        <w:pStyle w:val="BodyText"/>
      </w:pPr>
      <w:r>
        <w:t>“You extended ritual rights beyond your shore,” she says. “That is an interesting interpretation of continuity.”</w:t>
      </w:r>
    </w:p>
    <w:p>
      <w:pPr>
        <w:pStyle w:val="BodyText"/>
      </w:pPr>
      <w:r>
        <w:t>Astarte’s mouth shifts by one degree.</w:t>
      </w:r>
    </w:p>
    <w:p>
      <w:pPr>
        <w:pStyle w:val="BodyText"/>
      </w:pPr>
      <w:r>
        <w:t>“You mean I received what answered.”</w:t>
      </w:r>
    </w:p>
    <w:p>
      <w:pPr>
        <w:pStyle w:val="BodyText"/>
      </w:pPr>
      <w:r>
        <w:t>“I mean you reached into a Greek hunt to mark value that was not yours.”</w:t>
      </w:r>
    </w:p>
    <w:p>
      <w:pPr>
        <w:pStyle w:val="BodyText"/>
      </w:pPr>
      <w:r>
        <w:t>There it is.</w:t>
      </w:r>
    </w:p>
    <w:p>
      <w:pPr>
        <w:pStyle w:val="BodyText"/>
      </w:pPr>
      <w:r>
        <w:t>Value.</w:t>
      </w:r>
    </w:p>
    <w:p>
      <w:pPr>
        <w:pStyle w:val="BodyText"/>
      </w:pPr>
      <w:r>
        <w:t>Not person. Not practitioner. Not man.</w:t>
      </w:r>
    </w:p>
    <w:p>
      <w:pPr>
        <w:pStyle w:val="BodyText"/>
      </w:pPr>
      <w:r>
        <w:t>Value.</w:t>
      </w:r>
    </w:p>
    <w:p>
      <w:pPr>
        <w:pStyle w:val="BodyText"/>
      </w:pPr>
      <w:r>
        <w:t>Astarte lifts a shoulder.</w:t>
      </w:r>
    </w:p>
    <w:p>
      <w:pPr>
        <w:pStyle w:val="BodyText"/>
      </w:pPr>
      <w:r>
        <w:t>“You had him in your own city and failed to secure the question.”</w:t>
      </w:r>
    </w:p>
    <w:p>
      <w:pPr>
        <w:pStyle w:val="BodyText"/>
      </w:pPr>
      <w:r>
        <w:t>“I was not trying to secure him.”</w:t>
      </w:r>
    </w:p>
    <w:p>
      <w:pPr>
        <w:pStyle w:val="BodyText"/>
      </w:pPr>
      <w:r>
        <w:t>“No,” Astarte says softly. “You were trying to be understood by him. That has always been your slower weakness.”</w:t>
      </w:r>
    </w:p>
    <w:p>
      <w:pPr>
        <w:pStyle w:val="BodyText"/>
      </w:pPr>
      <w:r>
        <w:t>Envy’s face changes in a way most people would miss and anyone who has ever been cut by intelligence recognizes instantly. Not anger first.</w:t>
      </w:r>
    </w:p>
    <w:p>
      <w:pPr>
        <w:pStyle w:val="BodyText"/>
      </w:pPr>
      <w:r>
        <w:t>Hurt.</w:t>
      </w:r>
    </w:p>
    <w:p>
      <w:pPr>
        <w:pStyle w:val="BodyText"/>
      </w:pPr>
      <w:r>
        <w:t>Then the anger comes in behind it, tidier and therefore more dangerous.</w:t>
      </w:r>
    </w:p>
    <w:p>
      <w:pPr>
        <w:pStyle w:val="BodyText"/>
      </w:pPr>
      <w:r>
        <w:t>“At least my weakness retains standards,” she says. “You build dynasties out of unmet need and call that hospitality.”</w:t>
      </w:r>
    </w:p>
    <w:p>
      <w:pPr>
        <w:pStyle w:val="BodyText"/>
      </w:pPr>
      <w:r>
        <w:t>Astarte laughs once. No joy in it. Just history.</w:t>
      </w:r>
    </w:p>
    <w:p>
      <w:pPr>
        <w:pStyle w:val="BodyText"/>
      </w:pPr>
      <w:r>
        <w:t>“And you build mirrors out of grief and call that mercy.”</w:t>
      </w:r>
    </w:p>
    <w:p>
      <w:pPr>
        <w:pStyle w:val="BodyText"/>
      </w:pPr>
      <w:r>
        <w:t>The courtyard tightens around the sentence.</w:t>
      </w:r>
    </w:p>
    <w:p>
      <w:pPr>
        <w:pStyle w:val="BodyText"/>
      </w:pPr>
      <w:r>
        <w:t>I stand there between them listening to two ancient powers discuss each other’s wounds with the fluency of enemies who were once forced to study from the same ruin, and somewhere during the exchange the floor under the scene changes shape inside me.</w:t>
      </w:r>
    </w:p>
    <w:p>
      <w:pPr>
        <w:pStyle w:val="BodyText"/>
      </w:pPr>
      <w:r>
        <w:t>Because I hear it now.</w:t>
      </w:r>
    </w:p>
    <w:p>
      <w:pPr>
        <w:pStyle w:val="BodyText"/>
      </w:pPr>
      <w:r>
        <w:t>Not the theology.</w:t>
      </w:r>
    </w:p>
    <w:p>
      <w:pPr>
        <w:pStyle w:val="BodyText"/>
      </w:pPr>
      <w:r>
        <w:t>The economy.</w:t>
      </w:r>
    </w:p>
    <w:p>
      <w:pPr>
        <w:pStyle w:val="BodyText"/>
      </w:pPr>
      <w:r>
        <w:t>Greece vs. Lebanon. Flesh Thrones vs. Crimson Altars. Hunt rights. continuity. value. secure. mark. receive.</w:t>
      </w:r>
    </w:p>
    <w:p>
      <w:pPr>
        <w:pStyle w:val="BodyText"/>
      </w:pPr>
      <w:r>
        <w:t>Territory language.</w:t>
      </w:r>
    </w:p>
    <w:p>
      <w:pPr>
        <w:pStyle w:val="BodyText"/>
      </w:pPr>
      <w:r>
        <w:t>Resource language.</w:t>
      </w:r>
    </w:p>
    <w:p>
      <w:pPr>
        <w:pStyle w:val="InternalBeat"/>
      </w:pPr>
      <w:r>
        <w:rPr>
          <w:rFonts w:ascii="Georgia" w:hAnsi="Georgia"/>
          <w:b w:val="0"/>
          <w:i/>
          <w:sz w:val="22"/>
        </w:rPr>
        <w:t>I am not in a conversation.</w:t>
      </w:r>
    </w:p>
    <w:p>
      <w:pPr>
        <w:pStyle w:val="BodyText"/>
      </w:pPr>
      <w:r>
        <w:t>I am in a border dispute with legs.</w:t>
      </w:r>
    </w:p>
    <w:p>
      <w:pPr>
        <w:pStyle w:val="BodyText"/>
      </w:pPr>
      <w:r>
        <w:t>Aphrodite gestures toward me without looking away from Astarte.</w:t>
      </w:r>
    </w:p>
    <w:p>
      <w:pPr>
        <w:pStyle w:val="BodyText"/>
      </w:pPr>
      <w:r>
        <w:t>“He answered Greek call.”</w:t>
      </w:r>
    </w:p>
    <w:p>
      <w:pPr>
        <w:pStyle w:val="BodyText"/>
      </w:pPr>
      <w:r>
        <w:t>Astarte’s answer is immediate.</w:t>
      </w:r>
    </w:p>
    <w:p>
      <w:pPr>
        <w:pStyle w:val="BodyText"/>
      </w:pPr>
      <w:r>
        <w:t>“He answered hunger. You mistook route for ownership.”</w:t>
      </w:r>
    </w:p>
    <w:p>
      <w:pPr>
        <w:pStyle w:val="BodyText"/>
      </w:pPr>
      <w:r>
        <w:t>“Ownership?” Envy says. “That is rich coming from a woman laying family grammar over an unclaimed signal.”</w:t>
      </w:r>
    </w:p>
    <w:p>
      <w:pPr>
        <w:pStyle w:val="BodyText"/>
      </w:pPr>
      <w:r>
        <w:t>“Unclaimed by you is not the same as unclaimed.”</w:t>
      </w:r>
    </w:p>
    <w:p>
      <w:pPr>
        <w:pStyle w:val="BodyText"/>
      </w:pPr>
      <w:r>
        <w:t>There is a limit to how long a person can remain still while being translated into prize language before the body revolts on behalf of the soul.</w:t>
      </w:r>
    </w:p>
    <w:p>
      <w:pPr>
        <w:pStyle w:val="BodyText"/>
      </w:pPr>
      <w:r>
        <w:t>Apparently I have found mine.</w:t>
      </w:r>
    </w:p>
    <w:p>
      <w:pPr>
        <w:pStyle w:val="BodyText"/>
      </w:pPr>
      <w:r>
        <w:t>“Stop,” I say.</w:t>
      </w:r>
    </w:p>
    <w:p>
      <w:pPr>
        <w:pStyle w:val="BodyText"/>
      </w:pPr>
      <w:r>
        <w:t>Both of them turn.</w:t>
      </w:r>
    </w:p>
    <w:p>
      <w:pPr>
        <w:pStyle w:val="BodyText"/>
      </w:pPr>
      <w:r>
        <w:t>Moon says my name in the tone reserved for someone stepping barefoot into law.</w:t>
      </w:r>
    </w:p>
    <w:p>
      <w:pPr>
        <w:pStyle w:val="BodyText"/>
      </w:pPr>
      <w:r>
        <w:t>Too late.</w:t>
      </w:r>
    </w:p>
    <w:p>
      <w:pPr>
        <w:pStyle w:val="BodyText"/>
      </w:pPr>
      <w:r>
        <w:t>I am already angry enough to be clear.</w:t>
      </w:r>
    </w:p>
    <w:p>
      <w:pPr>
        <w:pStyle w:val="BodyText"/>
      </w:pPr>
      <w:r>
        <w:t>“Stop pricing me like coastline,” I say. “I am not a port. I am not continuity rights. I am not a hunt asset, a ritual extension, a solved body, a dynastic vacancy, or a problem either of you gets to describe to each other as if I’m temporarily absent from my own skin.”</w:t>
      </w:r>
    </w:p>
    <w:p>
      <w:pPr>
        <w:pStyle w:val="BodyText"/>
      </w:pPr>
      <w:r>
        <w:t>Silence.</w:t>
      </w:r>
    </w:p>
    <w:p>
      <w:pPr>
        <w:pStyle w:val="BodyText"/>
      </w:pPr>
      <w:r>
        <w:t>Beautiful, stunned, expensive silence.</w:t>
      </w:r>
    </w:p>
    <w:p>
      <w:pPr>
        <w:pStyle w:val="BodyText"/>
      </w:pPr>
      <w:r>
        <w:t>The kind you only get when a room built for powers has to reconfigure around a person refusing to remain furniture.</w:t>
      </w:r>
    </w:p>
    <w:p>
      <w:pPr>
        <w:pStyle w:val="BodyText"/>
      </w:pPr>
      <w:r>
        <w:t>Astarte recovers first.</w:t>
      </w:r>
    </w:p>
    <w:p>
      <w:pPr>
        <w:pStyle w:val="BodyText"/>
      </w:pPr>
      <w:r>
        <w:t>Not with offense.</w:t>
      </w:r>
    </w:p>
    <w:p>
      <w:pPr>
        <w:pStyle w:val="BodyText"/>
      </w:pPr>
      <w:r>
        <w:t>With interest.</w:t>
      </w:r>
    </w:p>
    <w:p>
      <w:pPr>
        <w:pStyle w:val="BodyText"/>
      </w:pPr>
      <w:r>
        <w:t>Aphrodite recovers second and much worse.</w:t>
      </w:r>
    </w:p>
    <w:p>
      <w:pPr>
        <w:pStyle w:val="BodyText"/>
      </w:pPr>
      <w:r>
        <w:t>“That anger suits you,” she says.</w:t>
      </w:r>
    </w:p>
    <w:p>
      <w:pPr>
        <w:pStyle w:val="BodyText"/>
      </w:pPr>
      <w:r>
        <w:t>“It suits me better than being your market segment.”</w:t>
      </w:r>
    </w:p>
    <w:p>
      <w:pPr>
        <w:pStyle w:val="BodyText"/>
      </w:pPr>
      <w:r>
        <w:t>Moon makes a noise that may have been a choked laugh and may also have been despair. With her the categories overlap.</w:t>
      </w:r>
    </w:p>
    <w:p>
      <w:pPr>
        <w:pStyle w:val="SceneTitle"/>
      </w:pPr>
      <w:r>
        <w:t>The Clean Turn</w:t>
      </w:r>
    </w:p>
    <w:p>
      <w:pPr>
        <w:pStyle w:val="BodyNoIndent"/>
      </w:pPr>
      <w:r>
        <w:t>The rest of the exchange proceeds more carefully after that, which is what happens when you interrupt gods with the kind of sentence they cannot safely ignore without damaging their own myth of discernment.</w:t>
      </w:r>
    </w:p>
    <w:p>
      <w:pPr>
        <w:pStyle w:val="BodyText"/>
      </w:pPr>
      <w:r>
        <w:t>No fight breaks out. Not physically. The violence remains where old powers prefer it when witnesses are present: in phrasing, in precedence, in the placement of one word where another might have sounded too much like concession.</w:t>
      </w:r>
    </w:p>
    <w:p>
      <w:pPr>
        <w:pStyle w:val="BodyText"/>
      </w:pPr>
      <w:r>
        <w:t>But something has changed.</w:t>
      </w:r>
    </w:p>
    <w:p>
      <w:pPr>
        <w:pStyle w:val="BodyText"/>
      </w:pPr>
      <w:r>
        <w:t>Not in them.</w:t>
      </w:r>
    </w:p>
    <w:p>
      <w:pPr>
        <w:pStyle w:val="BodyText"/>
      </w:pPr>
      <w:r>
        <w:t>In me.</w:t>
      </w:r>
    </w:p>
    <w:p>
      <w:pPr>
        <w:pStyle w:val="BodyText"/>
      </w:pPr>
      <w:r>
        <w:t>Envy’s offer still hurts because it was real. Astarte’s offer still hurts because it was real in a different chamber. But the moment they began speaking about me as contested wealth, the temptation lost its fog and showed the hinges.</w:t>
      </w:r>
    </w:p>
    <w:p>
      <w:pPr>
        <w:pStyle w:val="BodyText"/>
      </w:pPr>
      <w:r>
        <w:t>I can be wounded and still see the machinery.</w:t>
      </w:r>
    </w:p>
    <w:p>
      <w:pPr>
        <w:pStyle w:val="BodyText"/>
      </w:pPr>
      <w:r>
        <w:t>That matters.</w:t>
      </w:r>
    </w:p>
    <w:p>
      <w:pPr>
        <w:pStyle w:val="BodyText"/>
      </w:pPr>
      <w:r>
        <w:t>When the negotiation finally disperses, Astarte leaves by the fountain arch and Aphrodite by the outer gate, which feels symbolically excessive but in fairness probably helps the staff reset the room.</w:t>
      </w:r>
    </w:p>
    <w:p>
      <w:pPr>
        <w:pStyle w:val="BodyText"/>
      </w:pPr>
      <w:r>
        <w:t>Moon waits until both presences have fully gone before exhaling.</w:t>
      </w:r>
    </w:p>
    <w:p>
      <w:pPr>
        <w:pStyle w:val="BodyText"/>
      </w:pPr>
      <w:r>
        <w:t>“You absolute disaster,” she says.</w:t>
      </w:r>
    </w:p>
    <w:p>
      <w:pPr>
        <w:pStyle w:val="BodyText"/>
      </w:pPr>
      <w:r>
        <w:t>“That seemed to go well.”</w:t>
      </w:r>
    </w:p>
    <w:p>
      <w:pPr>
        <w:pStyle w:val="BodyText"/>
      </w:pPr>
      <w:r>
        <w:t>“You told two goddesses to stop pricing you like coastline.”</w:t>
      </w:r>
    </w:p>
    <w:p>
      <w:pPr>
        <w:pStyle w:val="BodyText"/>
      </w:pPr>
      <w:r>
        <w:t>“That line did arrive better than expected.”</w:t>
      </w:r>
    </w:p>
    <w:p>
      <w:pPr>
        <w:pStyle w:val="BodyText"/>
      </w:pPr>
      <w:r>
        <w:t>Moon turns and walks out of the courtyard because apparently if she looks at me any longer she will either laugh or commit mentor violence. I follow.</w:t>
      </w:r>
    </w:p>
    <w:p>
      <w:pPr>
        <w:pStyle w:val="BodyText"/>
      </w:pPr>
      <w:r>
        <w:t>At the alley mouth she stops and finally says the thing under the thing.</w:t>
      </w:r>
    </w:p>
    <w:p>
      <w:pPr>
        <w:pStyle w:val="BodyText"/>
      </w:pPr>
      <w:r>
        <w:t>“Are you clearer?”</w:t>
      </w:r>
    </w:p>
    <w:p>
      <w:pPr>
        <w:pStyle w:val="InternalBeat"/>
      </w:pPr>
      <w:r>
        <w:rPr>
          <w:rFonts w:ascii="Georgia" w:hAnsi="Georgia"/>
          <w:b w:val="0"/>
          <w:i/>
          <w:sz w:val="22"/>
        </w:rPr>
        <w:t>I think about that.</w:t>
      </w:r>
    </w:p>
    <w:p>
      <w:pPr>
        <w:pStyle w:val="BodyText"/>
      </w:pPr>
      <w:r>
        <w:t>Envy’s mercy. Astarte’s house. Damon’s pity. The old Greek watching my breathing. The Hunt-master measuring everything in standing. The way anger entered and made the entire system briefly legible.</w:t>
      </w:r>
    </w:p>
    <w:p>
      <w:pPr>
        <w:pStyle w:val="BodyText"/>
      </w:pPr>
      <w:r>
        <w:t>“Yes,” I say.</w:t>
      </w:r>
    </w:p>
    <w:p>
      <w:pPr>
        <w:pStyle w:val="BodyText"/>
      </w:pPr>
      <w:r>
        <w:t>Moon nods once.</w:t>
      </w:r>
    </w:p>
    <w:p>
      <w:pPr>
        <w:pStyle w:val="BodyText"/>
      </w:pPr>
      <w:r>
        <w:t>“Good. Clarity is the first form of refusal. The body usually learns it second.”</w:t>
      </w:r>
    </w:p>
    <w:p>
      <w:pPr>
        <w:pStyle w:val="BodyText"/>
      </w:pPr>
      <w:r>
        <w:t>That lands closer to prophecy than I would like.</w:t>
      </w:r>
    </w:p>
    <w:p>
      <w:pPr>
        <w:pStyle w:val="NarratorBreak"/>
      </w:pPr>
      <w:r>
        <w:rPr>
          <w:rFonts w:ascii="Georgia" w:hAnsi="Georgia"/>
          <w:b/>
          <w:i/>
          <w:sz w:val="22"/>
        </w:rPr>
        <w:t>Temptation is fog until someone starts billing it.</w:t>
      </w:r>
    </w:p>
    <w:p>
      <w:pPr>
        <w:pStyle w:val="NarratorBreak"/>
      </w:pPr>
      <w:r>
        <w:rPr>
          <w:rFonts w:ascii="Georgia" w:hAnsi="Georgia"/>
          <w:b/>
          <w:i/>
          <w:sz w:val="22"/>
        </w:rPr>
        <w:t>Then the structure shows.</w:t>
      </w:r>
    </w:p>
    <w:p>
      <w:pPr>
        <w:pStyle w:val="NarratorBreak"/>
      </w:pPr>
      <w:r>
        <w:rPr>
          <w:rFonts w:ascii="Georgia" w:hAnsi="Georgia"/>
          <w:b/>
          <w:i/>
          <w:sz w:val="22"/>
        </w:rPr>
        <w:t>Anger is useful that way.</w:t>
      </w:r>
    </w:p>
    <w:p>
      <w:pPr>
        <w:pStyle w:val="NarratorBreak"/>
      </w:pPr>
      <w:r>
        <w:rPr>
          <w:rFonts w:ascii="Georgia" w:hAnsi="Georgia"/>
          <w:b/>
          <w:i/>
          <w:sz w:val="22"/>
        </w:rPr>
        <w:t>It clears the room faster than wisdom,</w:t>
      </w:r>
    </w:p>
    <w:p>
      <w:pPr>
        <w:pStyle w:val="NarratorBreak"/>
      </w:pPr>
      <w:r>
        <w:rPr>
          <w:rFonts w:ascii="Georgia" w:hAnsi="Georgia"/>
          <w:b/>
          <w:i/>
          <w:sz w:val="22"/>
        </w:rPr>
        <w:t>and sometimes clarity arrives wearing the least spiritual expression on your face.</w:t>
      </w:r>
    </w:p>
    <w:p>
      <w:r>
        <w:br w:type="page"/>
      </w:r>
    </w:p>
    <w:p>
      <w:pPr>
        <w:pStyle w:val="ChapterNumber"/>
      </w:pPr>
      <w:r>
        <w:t>CHAPTER TWENTY-ONE — Chronicle of Ash</w:t>
      </w:r>
    </w:p>
    <w:p>
      <w:pPr>
        <w:pStyle w:val="ChapterTitle"/>
      </w:pPr>
      <w:r>
        <w:t>Chronicle of Ash</w:t>
      </w:r>
    </w:p>
    <w:p>
      <w:pPr>
        <w:pStyle w:val="SceneTitle"/>
      </w:pPr>
      <w:r>
        <w:t>The Elder Who Says It Quietly</w:t>
      </w:r>
    </w:p>
    <w:p>
      <w:pPr>
        <w:pStyle w:val="BodyNoIndent"/>
      </w:pPr>
      <w:r>
        <w:t>The first mention of the Chronicle of Ash arrives without ceremony, which is somehow worse than if it had come attached to thunder and difficult lighting.</w:t>
      </w:r>
    </w:p>
    <w:p>
      <w:pPr>
        <w:pStyle w:val="BodyText"/>
      </w:pPr>
      <w:r>
        <w:t>It comes from an elder named Sabir who smells like smoke, old leather, and medicinal oil strong enough to argue with the dead. He is Bio in the way old trees are trees — no spectacle left, all integration. The marks on his arms do not move. They settled years ago and now lie under the skin like permanent decisions.</w:t>
      </w:r>
    </w:p>
    <w:p>
      <w:pPr>
        <w:pStyle w:val="BodyText"/>
      </w:pPr>
      <w:r>
        <w:t>Sabir finds us in the evening market after the courtyard negotiation, where Moon is buying dried figs because apparently even ideological crisis requires blood sugar if it is going to be survived professionally.</w:t>
      </w:r>
    </w:p>
    <w:p>
      <w:pPr>
        <w:pStyle w:val="BodyText"/>
      </w:pPr>
      <w:r>
        <w:t>He looks at me once. At the gloves. At the way I’m standing more evenly now that anger did its brief cleaning pass.</w:t>
      </w:r>
    </w:p>
    <w:p>
      <w:pPr>
        <w:pStyle w:val="BodyText"/>
      </w:pPr>
      <w:r>
        <w:t>Then he says, “You spoke to them like a man who still believes nouns should belong to the person wearing them.”</w:t>
      </w:r>
    </w:p>
    <w:p>
      <w:pPr>
        <w:pStyle w:val="BodyText"/>
      </w:pPr>
      <w:r>
        <w:t>I don’t know whether that’s praise or diagnosis.</w:t>
      </w:r>
    </w:p>
    <w:p>
      <w:pPr>
        <w:pStyle w:val="BodyText"/>
      </w:pPr>
      <w:r>
        <w:t>Moon, wisely, says, “You have something to tell him.”</w:t>
      </w:r>
    </w:p>
    <w:p>
      <w:pPr>
        <w:pStyle w:val="BodyText"/>
      </w:pPr>
      <w:r>
        <w:t>Sabir grunts. “I have something he should hear before the schools decide he’s ready for the wrong version.”</w:t>
      </w:r>
    </w:p>
    <w:p>
      <w:pPr>
        <w:pStyle w:val="BodyText"/>
      </w:pPr>
      <w:r>
        <w:t>That is not an encouraging sentence in any language.</w:t>
      </w:r>
    </w:p>
    <w:p>
      <w:pPr>
        <w:pStyle w:val="BodyText"/>
      </w:pPr>
      <w:r>
        <w:t>He leads us through three turns I could not retrace, down a stairwell that smells like spice and rust, and into a stone room under an old bathhouse where the air is cooler than night has any right to be. There are shelves. Scroll tubes. Bone charms. A basin of black sand. No windows.</w:t>
      </w:r>
    </w:p>
    <w:p>
      <w:pPr>
        <w:pStyle w:val="BodyText"/>
      </w:pPr>
      <w:r>
        <w:t>Archive room, then.</w:t>
      </w:r>
    </w:p>
    <w:p>
      <w:pPr>
        <w:pStyle w:val="BodyText"/>
      </w:pPr>
      <w:r>
        <w:t>Bio style.</w:t>
      </w:r>
    </w:p>
    <w:p>
      <w:pPr>
        <w:pStyle w:val="BodyText"/>
      </w:pPr>
      <w:r>
        <w:t>Naturally the secret library would look like it skins goats between arguments.</w:t>
      </w:r>
    </w:p>
    <w:p>
      <w:pPr>
        <w:pStyle w:val="SceneTitle"/>
      </w:pPr>
      <w:r>
        <w:t>What the Ash Is For</w:t>
      </w:r>
    </w:p>
    <w:p>
      <w:pPr>
        <w:pStyle w:val="BodyNoIndent"/>
      </w:pPr>
      <w:r>
        <w:t>Sabir lights one oil dish and sits without inviting us, which in older cultures counts as invitation because if you weren’t meant to remain conscious in the room the seating question would have resolved itself earlier.</w:t>
      </w:r>
    </w:p>
    <w:p>
      <w:pPr>
        <w:pStyle w:val="BodyText"/>
      </w:pPr>
      <w:r>
        <w:t>“You know the schools compete,” he says.</w:t>
      </w:r>
    </w:p>
    <w:p>
      <w:pPr>
        <w:pStyle w:val="BodyText"/>
      </w:pPr>
      <w:r>
        <w:t>“That part has become difficult to miss.”</w:t>
      </w:r>
    </w:p>
    <w:p>
      <w:pPr>
        <w:pStyle w:val="BodyText"/>
      </w:pPr>
      <w:r>
        <w:t>“No,” he says. “You know they compete visibly. That is peasant-level information. I am talking about what they build when they want proof.”</w:t>
      </w:r>
    </w:p>
    <w:p>
      <w:pPr>
        <w:pStyle w:val="BodyText"/>
      </w:pPr>
      <w:r>
        <w:t>Moon’s attention sharpens.</w:t>
      </w:r>
    </w:p>
    <w:p>
      <w:pPr>
        <w:pStyle w:val="BodyText"/>
      </w:pPr>
      <w:r>
        <w:t>Mine does too, mostly because of the phrase what they build.</w:t>
      </w:r>
    </w:p>
    <w:p>
      <w:pPr>
        <w:pStyle w:val="BodyText"/>
      </w:pPr>
      <w:r>
        <w:t>Sabir reaches to the shelf behind him and takes down a narrow wooden case bound in iron that has gone the color of dried blood. He does not open it. He places it between us like one might place a venomous concept in public custody.</w:t>
      </w:r>
    </w:p>
    <w:p>
      <w:pPr>
        <w:pStyle w:val="BodyText"/>
      </w:pPr>
      <w:r>
        <w:t>“Chronicle of Ash,” he says.</w:t>
      </w:r>
    </w:p>
    <w:p>
      <w:pPr>
        <w:pStyle w:val="BodyText"/>
      </w:pPr>
      <w:r>
        <w:t>The name means nothing to me immediately, which is probably why I still react. Some words arrive with enough structural wrongness to trigger instinct before knowledge clocks in. This is one of them.</w:t>
      </w:r>
    </w:p>
    <w:p>
      <w:pPr>
        <w:pStyle w:val="BodyText"/>
      </w:pPr>
      <w:r>
        <w:t>Moon goes very still.</w:t>
      </w:r>
    </w:p>
    <w:p>
      <w:pPr>
        <w:pStyle w:val="BodyText"/>
      </w:pPr>
      <w:r>
        <w:t>That is helpful in exactly the opposite way she intends.</w:t>
      </w:r>
    </w:p>
    <w:p>
      <w:pPr>
        <w:pStyle w:val="BodyText"/>
      </w:pPr>
      <w:r>
        <w:t>“You’ve heard it,” I say.</w:t>
      </w:r>
    </w:p>
    <w:p>
      <w:pPr>
        <w:pStyle w:val="BodyText"/>
      </w:pPr>
      <w:r>
        <w:t>“I’ve heard enough to dislike the architecture,” she says.</w:t>
      </w:r>
    </w:p>
    <w:p>
      <w:pPr>
        <w:pStyle w:val="BodyText"/>
      </w:pPr>
      <w:r>
        <w:t>Sabir nods once.</w:t>
      </w:r>
    </w:p>
    <w:p>
      <w:pPr>
        <w:pStyle w:val="BodyText"/>
      </w:pPr>
      <w:r>
        <w:t>“Good instinct.”</w:t>
      </w:r>
    </w:p>
    <w:p>
      <w:pPr>
        <w:pStyle w:val="BodyText"/>
      </w:pPr>
      <w:r>
        <w:t>He taps the case with one scarred finger.</w:t>
      </w:r>
    </w:p>
    <w:p>
      <w:pPr>
        <w:pStyle w:val="BodyText"/>
      </w:pPr>
      <w:r>
        <w:t>“It is an engineered world,” he says. “Or a proto-world. Depends which idiot is selling it. Medieval frame. Soul-binding. Persistent consequence. No clean death resets. No stepping out and pretending the body was only a temporary interface. If you enter under the wrong covenant, what is written into you there keeps writing after you leave.”</w:t>
      </w:r>
    </w:p>
    <w:p>
      <w:pPr>
        <w:pStyle w:val="BodyText"/>
      </w:pPr>
      <w:r>
        <w:t>The room drops two degrees without changing temperature.</w:t>
      </w:r>
    </w:p>
    <w:p>
      <w:pPr>
        <w:pStyle w:val="BodyText"/>
      </w:pPr>
      <w:r>
        <w:t>“Why would anyone build that,” I ask.</w:t>
      </w:r>
    </w:p>
    <w:p>
      <w:pPr>
        <w:pStyle w:val="BodyText"/>
      </w:pPr>
      <w:r>
        <w:t>Sabir looks at me like I’ve asked why fire climbs.</w:t>
      </w:r>
    </w:p>
    <w:p>
      <w:pPr>
        <w:pStyle w:val="BodyText"/>
      </w:pPr>
      <w:r>
        <w:t>“To test which evolution survives when comfort is removed,” he says. “To create proof. To make theology submit to metrics. Bio hates it because adaptation inside a sealed script becomes theater. Mecha loves anything that can be scored. Pure fears it because soul-binding turns witness into contract.”</w:t>
      </w:r>
    </w:p>
    <w:p>
      <w:pPr>
        <w:pStyle w:val="BodyText"/>
      </w:pPr>
      <w:r>
        <w:t>He taps the case once more. “It was designed to watch, not to challenge. Someone wanted to see what people did when survival stopped being the only question.”</w:t>
      </w:r>
    </w:p>
    <w:p>
      <w:pPr>
        <w:pStyle w:val="BodyText"/>
      </w:pPr>
      <w:r>
        <w:t>Moon says, very softly, “No respawns.”</w:t>
      </w:r>
    </w:p>
    <w:p>
      <w:pPr>
        <w:pStyle w:val="BodyText"/>
      </w:pPr>
      <w:r>
        <w:t>Sabir’s eyes shift to her.</w:t>
      </w:r>
    </w:p>
    <w:p>
      <w:pPr>
        <w:pStyle w:val="BodyText"/>
      </w:pPr>
      <w:r>
        <w:t>“That is the vulgar translation. Accurate enough.”</w:t>
      </w:r>
    </w:p>
    <w:p>
      <w:pPr>
        <w:pStyle w:val="BodyText"/>
      </w:pPr>
      <w:r>
        <w:t>I think about that for a second and discover that a second is not enough.</w:t>
      </w:r>
    </w:p>
    <w:p>
      <w:pPr>
        <w:pStyle w:val="BodyText"/>
      </w:pPr>
      <w:r>
        <w:t>No respawns.</w:t>
      </w:r>
    </w:p>
    <w:p>
      <w:pPr>
        <w:pStyle w:val="BodyText"/>
      </w:pPr>
      <w:r>
        <w:t>Not game language exactly. Worse. The corruption of game language into doctrine. The old browser loops from my life dragged through blood and metaphysics until the joke rots off and only the mechanism remains.</w:t>
      </w:r>
    </w:p>
    <w:p>
      <w:pPr>
        <w:pStyle w:val="BodyText"/>
      </w:pPr>
      <w:r>
        <w:t>“So the schools aren’t just competing in cities,” I say slowly. “They’re building experiments.”</w:t>
      </w:r>
    </w:p>
    <w:p>
      <w:pPr>
        <w:pStyle w:val="BodyText"/>
      </w:pPr>
      <w:r>
        <w:t>Sabir smiles with no warmth in it.</w:t>
      </w:r>
    </w:p>
    <w:p>
      <w:pPr>
        <w:pStyle w:val="BodyText"/>
      </w:pPr>
      <w:r>
        <w:t>“Now the foreigner hears correctly.”</w:t>
      </w:r>
    </w:p>
    <w:p>
      <w:pPr>
        <w:pStyle w:val="SceneTitle"/>
      </w:pPr>
      <w:r>
        <w:t>The Next Question</w:t>
      </w:r>
    </w:p>
    <w:p>
      <w:pPr>
        <w:pStyle w:val="BodyNoIndent"/>
      </w:pPr>
      <w:r>
        <w:t>For a while no one speaks. The oil dish breathes. Sand in the basin holds its own small darkness. Somewhere above us the city continues selling bread and perfume and fish and temporary answers while under its feet an elder calmly informs me that the future is being prototyped by people with too much theology and not enough shame.</w:t>
      </w:r>
    </w:p>
    <w:p>
      <w:pPr>
        <w:pStyle w:val="BodyText"/>
      </w:pPr>
      <w:r>
        <w:t>Finally I say, “Why tell me now.”</w:t>
      </w:r>
    </w:p>
    <w:p>
      <w:pPr>
        <w:pStyle w:val="BodyText"/>
      </w:pPr>
      <w:r>
        <w:t>Sabir leans back against the wall in a posture that suggests his bones negotiated this shape long ago and have no interest in reopening talks.</w:t>
      </w:r>
    </w:p>
    <w:p>
      <w:pPr>
        <w:pStyle w:val="BodyText"/>
      </w:pPr>
      <w:r>
        <w:t>“Because if you survive far enough,” he says, “someone from one of the other schools will offer you access as if it were opportunity. And because you have the look of a man people are about to start mistaking for precedent.”</w:t>
      </w:r>
    </w:p>
    <w:p>
      <w:pPr>
        <w:pStyle w:val="BodyText"/>
      </w:pPr>
      <w:r>
        <w:t>That is not a sentence I wanted added to my file.</w:t>
      </w:r>
    </w:p>
    <w:p>
      <w:pPr>
        <w:pStyle w:val="BodyText"/>
      </w:pPr>
      <w:r>
        <w:t>Moon folds her hands once, thinking.</w:t>
      </w:r>
    </w:p>
    <w:p>
      <w:pPr>
        <w:pStyle w:val="BodyText"/>
      </w:pPr>
      <w:r>
        <w:t>“Who is building it,” she asks.</w:t>
      </w:r>
    </w:p>
    <w:p>
      <w:pPr>
        <w:pStyle w:val="BodyText"/>
      </w:pPr>
      <w:r>
        <w:t>Sabir shrugs.</w:t>
      </w:r>
    </w:p>
    <w:p>
      <w:pPr>
        <w:pStyle w:val="BodyText"/>
      </w:pPr>
      <w:r>
        <w:t>“Different names depending on which door you enter. Machine priests. Dead nobles. Archivists with ambition. The point is not the front. The point is the appetite behind it. They want a world that can prove who should inherit the next one.”</w:t>
      </w:r>
    </w:p>
    <w:p>
      <w:pPr>
        <w:pStyle w:val="BodyText"/>
      </w:pPr>
      <w:r>
        <w:t>I wish, suddenly and with humiliating intensity, that George were here to say something brutally practical about coffee or receipts or refrigeration and thereby force reality back down to a size I can carry without both hands.</w:t>
      </w:r>
    </w:p>
    <w:p>
      <w:pPr>
        <w:pStyle w:val="BodyText"/>
      </w:pPr>
      <w:r>
        <w:t>Instead I get prophecy.</w:t>
      </w:r>
    </w:p>
    <w:p>
      <w:pPr>
        <w:pStyle w:val="BodyText"/>
      </w:pPr>
      <w:r>
        <w:t>Sabir studies me one last time and then says, “Tomorrow they will ask your body a question it cannot answer in their language. That is how this place works. Before that happens, I wanted you to know the hunt is not the biggest machine in motion.”</w:t>
      </w:r>
    </w:p>
    <w:p>
      <w:pPr>
        <w:pStyle w:val="BodyText"/>
      </w:pPr>
      <w:r>
        <w:t>My left hand burns once inside the glove.</w:t>
      </w:r>
    </w:p>
    <w:p>
      <w:pPr>
        <w:pStyle w:val="BodyText"/>
      </w:pPr>
      <w:r>
        <w:t>Not from danger exactly.</w:t>
      </w:r>
    </w:p>
    <w:p>
      <w:pPr>
        <w:pStyle w:val="BodyText"/>
      </w:pPr>
      <w:r>
        <w:t>From scale.</w:t>
      </w:r>
    </w:p>
    <w:p>
      <w:pPr>
        <w:pStyle w:val="BodyText"/>
      </w:pPr>
      <w:r>
        <w:t>The wrong kind of future has just acquired a noun.</w:t>
      </w:r>
    </w:p>
    <w:p>
      <w:pPr>
        <w:pStyle w:val="BodyText"/>
      </w:pPr>
      <w:r>
        <w:t>When we leave the archive room, the night above feels thinner, as if part of the city’s ordinary darkness got requisitioned by information and is no longer available for common use.</w:t>
      </w:r>
    </w:p>
    <w:p>
      <w:pPr>
        <w:pStyle w:val="BodyText"/>
      </w:pPr>
      <w:r>
        <w:t>Moon and I walk in silence until the lodging house comes into view.</w:t>
      </w:r>
    </w:p>
    <w:p>
      <w:pPr>
        <w:pStyle w:val="BodyText"/>
      </w:pPr>
      <w:r>
        <w:t>At the door she says, “He’s right about tomorrow.”</w:t>
      </w:r>
    </w:p>
    <w:p>
      <w:pPr>
        <w:pStyle w:val="BodyText"/>
      </w:pPr>
      <w:r>
        <w:t>“That’s encouraging.”</w:t>
      </w:r>
    </w:p>
    <w:p>
      <w:pPr>
        <w:pStyle w:val="BodyText"/>
      </w:pPr>
      <w:r>
        <w:t>“It wasn’t intended to be.”</w:t>
      </w:r>
    </w:p>
    <w:p>
      <w:pPr>
        <w:pStyle w:val="BodyText"/>
      </w:pPr>
      <w:r>
        <w:t>I look past her into the courtyard where crimson cloth moves in wind I still can’t fully see.</w:t>
      </w:r>
    </w:p>
    <w:p>
      <w:pPr>
        <w:pStyle w:val="BodyText"/>
      </w:pPr>
      <w:r>
        <w:t>“Flesh is clay here,” I say.</w:t>
      </w:r>
    </w:p>
    <w:p>
      <w:pPr>
        <w:pStyle w:val="BodyText"/>
      </w:pPr>
      <w:r>
        <w:t>Moon nods.</w:t>
      </w:r>
    </w:p>
    <w:p>
      <w:pPr>
        <w:pStyle w:val="BodyText"/>
      </w:pPr>
      <w:r>
        <w:t>“Yes.”</w:t>
      </w:r>
    </w:p>
    <w:p>
      <w:pPr>
        <w:pStyle w:val="BodyText"/>
      </w:pPr>
      <w:r>
        <w:t>Then, after a beat:</w:t>
      </w:r>
    </w:p>
    <w:p>
      <w:pPr>
        <w:pStyle w:val="BodyText"/>
      </w:pPr>
      <w:r>
        <w:t>“And tomorrow they will ask whether yours is willing to learn the language.”</w:t>
      </w:r>
    </w:p>
    <w:p>
      <w:pPr>
        <w:pStyle w:val="NarratorBreak"/>
      </w:pPr>
      <w:r>
        <w:rPr>
          <w:rFonts w:ascii="Georgia" w:hAnsi="Georgia"/>
          <w:b/>
          <w:i/>
          <w:sz w:val="22"/>
        </w:rPr>
        <w:t>People think the worst future announces itself with drums.</w:t>
      </w:r>
    </w:p>
    <w:p>
      <w:pPr>
        <w:pStyle w:val="NarratorBreak"/>
      </w:pPr>
      <w:r>
        <w:rPr>
          <w:rFonts w:ascii="Georgia" w:hAnsi="Georgia"/>
          <w:b/>
          <w:i/>
          <w:sz w:val="22"/>
        </w:rPr>
        <w:t>Usually it arrives as a file name in the wrong room.</w:t>
      </w:r>
    </w:p>
    <w:p>
      <w:pPr>
        <w:pStyle w:val="NarratorBreak"/>
      </w:pPr>
      <w:r>
        <w:rPr>
          <w:rFonts w:ascii="Georgia" w:hAnsi="Georgia"/>
          <w:b/>
          <w:i/>
          <w:sz w:val="22"/>
        </w:rPr>
        <w:t>A prototype.</w:t>
      </w:r>
    </w:p>
    <w:p>
      <w:pPr>
        <w:pStyle w:val="NarratorBreak"/>
      </w:pPr>
      <w:r>
        <w:rPr>
          <w:rFonts w:ascii="Georgia" w:hAnsi="Georgia"/>
          <w:b/>
          <w:i/>
          <w:sz w:val="22"/>
        </w:rPr>
        <w:t>A test world.</w:t>
      </w:r>
    </w:p>
    <w:p>
      <w:pPr>
        <w:pStyle w:val="NarratorBreak"/>
      </w:pPr>
      <w:r>
        <w:rPr>
          <w:rFonts w:ascii="Georgia" w:hAnsi="Georgia"/>
          <w:b/>
          <w:i/>
          <w:sz w:val="22"/>
        </w:rPr>
        <w:t>A quieter way of asking which part of humanity deserves to continue after comfort is removed.</w:t>
      </w:r>
    </w:p>
    <w:p>
      <w:pPr>
        <w:spacing w:after="0" w:before="0"/>
      </w:pPr>
      <w:r>
        <w:br w:type="page"/>
      </w:r>
    </w:p>
    <w:p>
      <w:pPr>
        <w:pStyle w:val="ChapterNumber"/>
        <w:jc w:val="center"/>
      </w:pPr>
      <w:r>
        <w:rPr>
          <w:rFonts w:ascii="Liberation Serif" w:hAnsi="Liberation Serif" w:eastAsia="Liberation Serif"/>
          <w:b w:val="0"/>
          <w:i w:val="0"/>
        </w:rPr>
        <w:t>CHAPTER TWENTY-TWO — Flesh Is Clay</w:t>
      </w:r>
    </w:p>
    <w:p>
      <w:pPr>
        <w:pStyle w:val="ChapterTitle"/>
        <w:jc w:val="center"/>
      </w:pPr>
      <w:r>
        <w:rPr>
          <w:rFonts w:ascii="Liberation Serif" w:hAnsi="Liberation Serif" w:eastAsia="Liberation Serif"/>
          <w:b w:val="0"/>
          <w:i w:val="0"/>
        </w:rPr>
        <w:t>Flesh is Clay</w:t>
      </w:r>
    </w:p>
    <w:p>
      <w:pPr/>
    </w:p>
    <w:p>
      <w:pPr>
        <w:pStyle w:val="SceneTitle"/>
        <w:jc w:val="left"/>
      </w:pPr>
      <w:r>
        <w:rPr>
          <w:rFonts w:ascii="Liberation Serif" w:hAnsi="Liberation Serif" w:eastAsia="Liberation Serif"/>
          <w:b w:val="0"/>
          <w:i w:val="0"/>
        </w:rPr>
        <w:t>The Basin</w:t>
      </w:r>
    </w:p>
    <w:p>
      <w:pPr>
        <w:pStyle w:val="BodyNoIndent"/>
      </w:pPr>
      <w:r>
        <w:rPr>
          <w:rFonts w:ascii="Liberation Serif" w:hAnsi="Liberation Serif" w:eastAsia="Liberation Serif"/>
          <w:b w:val="0"/>
          <w:i w:val="0"/>
        </w:rPr>
        <w:t>The basin is warm before I touch it.</w:t>
      </w:r>
    </w:p>
    <w:p>
      <w:pPr>
        <w:pStyle w:val="BodyText"/>
      </w:pPr>
      <w:r>
        <w:rPr>
          <w:rFonts w:ascii="Liberation Serif" w:hAnsi="Liberation Serif" w:eastAsia="Liberation Serif"/>
          <w:b w:val="0"/>
          <w:i w:val="0"/>
        </w:rPr>
        <w:t>Not forge-warm. Not kitchen-warm. This is body-warm - the temperature of a thing that expects to receive flesh and has been receiving it for long enough that the stone itself has learned the shape of surrender.</w:t>
      </w:r>
    </w:p>
    <w:p>
      <w:pPr>
        <w:pStyle w:val="BodyText"/>
      </w:pPr>
      <w:r>
        <w:rPr>
          <w:rFonts w:ascii="Liberation Serif" w:hAnsi="Liberation Serif" w:eastAsia="Liberation Serif"/>
          <w:b w:val="0"/>
          <w:i w:val="0"/>
        </w:rPr>
        <w:t>The Verdant Coil calls it a mutation trial. The hunt-master, who has the patient face of a man who has seen a hundred doctrines arrive convinced they were exceptions to his rules, calls it something simpler.</w:t>
      </w:r>
    </w:p>
    <w:p>
      <w:pPr>
        <w:pStyle w:val="BodyText"/>
      </w:pPr>
      <w:r>
        <w:rPr>
          <w:rFonts w:ascii="Liberation Serif" w:hAnsi="Liberation Serif" w:eastAsia="Liberation Serif"/>
          <w:b w:val="0"/>
          <w:i w:val="0"/>
        </w:rPr>
        <w:t>"Clay," he says.</w:t>
      </w:r>
    </w:p>
    <w:p>
      <w:pPr>
        <w:pStyle w:val="BodyText"/>
      </w:pPr>
      <w:r>
        <w:rPr>
          <w:rFonts w:ascii="Liberation Serif" w:hAnsi="Liberation Serif" w:eastAsia="Liberation Serif"/>
          <w:b w:val="0"/>
          <w:i w:val="0"/>
        </w:rPr>
        <w:t>He stands at the edge of the circular bathhouse with his hands behind his back while Bio practitioners move around us carrying bowls of paste, bone needles, folded cloths damp with something green enough to be medicinal and suspicious enough to be worship. The whole place smells like salt, iron, herbs crushed under pressure, and the clean animal fear that arrives whenever a body realizes a room has been built around what can happen to it.</w:t>
      </w:r>
    </w:p>
    <w:p>
      <w:pPr>
        <w:pStyle w:val="BodyText"/>
      </w:pPr>
      <w:r>
        <w:rPr>
          <w:rFonts w:ascii="Liberation Serif" w:hAnsi="Liberation Serif" w:eastAsia="Liberation Serif"/>
          <w:b w:val="0"/>
          <w:i w:val="0"/>
        </w:rPr>
        <w:t>Moon is at my left shoulder. Silent. That particular silence she uses when she has already objected in every meaningful way and the world has chosen not to care.</w:t>
      </w:r>
    </w:p>
    <w:p>
      <w:pPr>
        <w:pStyle w:val="BodyText"/>
      </w:pPr>
      <w:r>
        <w:rPr>
          <w:rFonts w:ascii="Liberation Serif" w:hAnsi="Liberation Serif" w:eastAsia="Liberation Serif"/>
          <w:b w:val="0"/>
          <w:i w:val="0"/>
        </w:rPr>
        <w:t>"You don't have to let them put anything in you," she says quietly.</w:t>
      </w:r>
    </w:p>
    <w:p>
      <w:pPr>
        <w:pStyle w:val="BodyText"/>
      </w:pPr>
      <w:r>
        <w:rPr>
          <w:rFonts w:ascii="Liberation Serif" w:hAnsi="Liberation Serif" w:eastAsia="Liberation Serif"/>
          <w:b w:val="0"/>
          <w:i w:val="0"/>
        </w:rPr>
        <w:t>"That sentence is not as reassuring as you think it is."</w:t>
      </w:r>
    </w:p>
    <w:p>
      <w:pPr>
        <w:pStyle w:val="BodyText"/>
      </w:pPr>
      <w:r>
        <w:rPr>
          <w:rFonts w:ascii="Liberation Serif" w:hAnsi="Liberation Serif" w:eastAsia="Liberation Serif"/>
          <w:b w:val="0"/>
          <w:i w:val="0"/>
        </w:rPr>
        <w:t>Her mouth twitches once. Not amusement. Recognition. We have reached the point in the hunt where the jokes come out thin because the alternatives come out worse.</w:t>
      </w:r>
    </w:p>
    <w:p>
      <w:pPr>
        <w:pStyle w:val="BodyText"/>
      </w:pPr>
      <w:r>
        <w:rPr>
          <w:rFonts w:ascii="Liberation Serif" w:hAnsi="Liberation Serif" w:eastAsia="Liberation Serif"/>
          <w:b w:val="0"/>
          <w:i w:val="0"/>
        </w:rPr>
        <w:t>Around the rim of the basin, three Bio candidates step in before me. One from Greece, one from Lebanon, one from somewhere farther north whose skin already carries the sort of deliberate scarring that means his school considered pain an introductory language rather than an advanced one. They sink to the waist. The attendants smear the green paste across their shoulders and sternums. The candidates shake once, hard, like dogs coming out of cold water.</w:t>
      </w:r>
    </w:p>
    <w:p>
      <w:pPr>
        <w:pStyle w:val="BodyText"/>
      </w:pPr>
      <w:r>
        <w:rPr>
          <w:rFonts w:ascii="Liberation Serif" w:hAnsi="Liberation Serif" w:eastAsia="Liberation Serif"/>
          <w:b w:val="0"/>
          <w:i w:val="0"/>
        </w:rPr>
        <w:t>Then the changing starts.</w:t>
      </w:r>
    </w:p>
    <w:p>
      <w:pPr>
        <w:pStyle w:val="BodyText"/>
      </w:pPr>
      <w:r>
        <w:rPr>
          <w:rFonts w:ascii="Liberation Serif" w:hAnsi="Liberation Serif" w:eastAsia="Liberation Serif"/>
          <w:b w:val="0"/>
          <w:i w:val="0"/>
        </w:rPr>
        <w:t xml:space="preserve">Not dramatically. That is the unnerving part. No snapping soundtrack. No theatrical bone eruption. Just correction. Muscles tightening along cleaner lines. Skin taking on a denser grain. Breath finding a deeper place to live. Their bodies receive instruction and answer it with </w:t>
      </w:r>
      <w:r>
        <w:rPr>
          <w:rFonts w:ascii="Liberation Serif" w:hAnsi="Liberation Serif" w:eastAsia="Liberation Serif"/>
          <w:b w:val="0"/>
          <w:i/>
        </w:rPr>
        <w:t>yes.</w:t>
      </w:r>
    </w:p>
    <w:p>
      <w:pPr>
        <w:pStyle w:val="BodyText"/>
      </w:pPr>
      <w:r>
        <w:rPr>
          <w:rFonts w:ascii="Liberation Serif" w:hAnsi="Liberation Serif" w:eastAsia="Liberation Serif"/>
          <w:b w:val="0"/>
          <w:i w:val="0"/>
        </w:rPr>
        <w:t>Mine has never answered anything that quickly in its life.</w:t>
      </w:r>
    </w:p>
    <w:p>
      <w:pPr>
        <w:pStyle w:val="BodyText"/>
      </w:pPr>
      <w:r>
        <w:rPr>
          <w:rFonts w:ascii="Liberation Serif" w:hAnsi="Liberation Serif" w:eastAsia="Liberation Serif"/>
          <w:b w:val="0"/>
          <w:i w:val="0"/>
        </w:rPr>
        <w:t>The hunt-master looks at me.</w:t>
      </w:r>
    </w:p>
    <w:p>
      <w:pPr>
        <w:pStyle w:val="BodyText"/>
      </w:pPr>
      <w:r>
        <w:rPr>
          <w:rFonts w:ascii="Liberation Serif" w:hAnsi="Liberation Serif" w:eastAsia="Liberation Serif"/>
          <w:b w:val="0"/>
          <w:i w:val="0"/>
        </w:rPr>
        <w:t>"Enter."</w:t>
      </w:r>
    </w:p>
    <w:p>
      <w:pPr>
        <w:pStyle w:val="BodyText"/>
      </w:pPr>
      <w:r>
        <w:rPr>
          <w:rFonts w:ascii="Liberation Serif" w:hAnsi="Liberation Serif" w:eastAsia="Liberation Serif"/>
          <w:b w:val="0"/>
          <w:i w:val="0"/>
        </w:rPr>
        <w:t>I take off the outer gloves. Then the inner pair. My left hand sees the room and the room sees it back. Even now, even after the rune, even after the forge taught me to stop lying small, there is a private humiliation in damaged skin meeting a doctrine that treats the body as editable. The basin steam touches the cracks along my knuckles and every small split in the skin wakes at once like a neighborhood losing power and discovering exactly how much of its life depended on pretending the grid was stable.</w:t>
      </w:r>
    </w:p>
    <w:p>
      <w:pPr>
        <w:pStyle w:val="InternalBeat"/>
      </w:pPr>
      <w:r>
        <w:rPr>
          <w:rFonts w:ascii="Georgia" w:hAnsi="Georgia"/>
          <w:b w:val="0"/>
          <w:i/>
          <w:sz w:val="22"/>
        </w:rPr>
        <w:t>I step in.</w:t>
      </w:r>
    </w:p>
    <w:p>
      <w:pPr>
        <w:pStyle w:val="BodyText"/>
      </w:pPr>
      <w:r>
        <w:rPr>
          <w:rFonts w:ascii="Liberation Serif" w:hAnsi="Liberation Serif" w:eastAsia="Liberation Serif"/>
          <w:b w:val="0"/>
          <w:i w:val="0"/>
        </w:rPr>
        <w:t>The water is thicker than water. Mineral-heavy. Suspended with something alive enough to notice me and old enough to dislike what I am. It closes around my knees, my thighs, my hips. The three lines in my left palm flare, not with alarm exactly, but with refusal - the sort of heat a forged thing gives when it recognizes a hand that wants to make it into the wrong shape.</w:t>
      </w:r>
    </w:p>
    <w:p>
      <w:pPr>
        <w:pStyle w:val="BodyText"/>
      </w:pPr>
      <w:r>
        <w:rPr>
          <w:rFonts w:ascii="Liberation Serif" w:hAnsi="Liberation Serif" w:eastAsia="Liberation Serif"/>
          <w:b w:val="0"/>
          <w:i w:val="0"/>
        </w:rPr>
        <w:t>An attendant reaches for my shoulder with the paste.</w:t>
      </w:r>
    </w:p>
    <w:p>
      <w:pPr>
        <w:pStyle w:val="BodyText"/>
      </w:pPr>
      <w:r>
        <w:rPr>
          <w:rFonts w:ascii="Liberation Serif" w:hAnsi="Liberation Serif" w:eastAsia="Liberation Serif"/>
          <w:b w:val="0"/>
          <w:i w:val="0"/>
        </w:rPr>
        <w:t>I say, "If this grows a second set of ribs, I'm leaving a bad review."</w:t>
      </w:r>
    </w:p>
    <w:p>
      <w:pPr>
        <w:pStyle w:val="BodyText"/>
      </w:pPr>
      <w:r>
        <w:rPr>
          <w:rFonts w:ascii="Liberation Serif" w:hAnsi="Liberation Serif" w:eastAsia="Liberation Serif"/>
          <w:b w:val="0"/>
          <w:i w:val="0"/>
        </w:rPr>
        <w:t>Nobody laughs.</w:t>
      </w:r>
    </w:p>
    <w:p>
      <w:pPr>
        <w:pStyle w:val="InternalBeat"/>
      </w:pPr>
      <w:r>
        <w:rPr>
          <w:rFonts w:ascii="Georgia" w:hAnsi="Georgia"/>
          <w:b w:val="0"/>
          <w:i/>
          <w:sz w:val="22"/>
        </w:rPr>
        <w:t>Fair.</w:t>
      </w:r>
    </w:p>
    <w:p>
      <w:pPr>
        <w:pStyle w:val="BookSubtitle"/>
        <w:jc w:val="center"/>
      </w:pPr>
      <w:r>
        <w:rPr>
          <w:rFonts w:ascii="Liberation Serif" w:hAnsi="Liberation Serif" w:eastAsia="Liberation Serif"/>
          <w:b w:val="0"/>
          <w:i w:val="0"/>
        </w:rPr>
        <w:t>•  •  •</w:t>
      </w:r>
    </w:p>
    <w:p>
      <w:pPr>
        <w:pStyle w:val="SceneTitle"/>
        <w:jc w:val="left"/>
      </w:pPr>
      <w:r>
        <w:rPr>
          <w:rFonts w:ascii="Liberation Serif" w:hAnsi="Liberation Serif" w:eastAsia="Liberation Serif"/>
          <w:b w:val="0"/>
          <w:i w:val="0"/>
        </w:rPr>
        <w:t>The Furnace</w:t>
      </w:r>
    </w:p>
    <w:p>
      <w:pPr>
        <w:pStyle w:val="BodyNoIndent"/>
      </w:pPr>
      <w:r>
        <w:rPr>
          <w:rFonts w:ascii="Liberation Serif" w:hAnsi="Liberation Serif" w:eastAsia="Liberation Serif"/>
          <w:b w:val="0"/>
          <w:i w:val="0"/>
        </w:rPr>
        <w:t>The first reaction is not transformation.</w:t>
      </w:r>
    </w:p>
    <w:p>
      <w:pPr>
        <w:pStyle w:val="NarratorBreak"/>
      </w:pPr>
      <w:r>
        <w:rPr>
          <w:rFonts w:ascii="Georgia" w:hAnsi="Georgia"/>
          <w:b/>
          <w:i/>
          <w:sz w:val="22"/>
        </w:rPr>
        <w:t>It is psoriasis.</w:t>
      </w:r>
    </w:p>
    <w:p>
      <w:pPr>
        <w:pStyle w:val="BodyNoIndent"/>
      </w:pPr>
      <w:r>
        <w:rPr>
          <w:rFonts w:ascii="Liberation Serif" w:hAnsi="Liberation Serif" w:eastAsia="Liberation Serif"/>
          <w:b w:val="0"/>
          <w:i w:val="0"/>
        </w:rPr>
        <w:t>That's the ugly truth of my body. Every grand room. Every doctrine. Every god with an offer. At the end of all of it, the first thing my body remembers is damage.</w:t>
      </w:r>
    </w:p>
    <w:p>
      <w:pPr>
        <w:pStyle w:val="BodyText"/>
      </w:pPr>
      <w:r>
        <w:rPr>
          <w:rFonts w:ascii="Liberation Serif" w:hAnsi="Liberation Serif" w:eastAsia="Liberation Serif"/>
          <w:b w:val="0"/>
          <w:i w:val="0"/>
        </w:rPr>
        <w:t>The paste touches my shoulder. The skin there tightens. Then the left hand goes hot enough that I see white for a second. Not from the rune. From the splits. From the old pattern deciding that this new environment is an insult and must be met with escalation.</w:t>
      </w:r>
    </w:p>
    <w:p>
      <w:pPr>
        <w:pStyle w:val="BodyText"/>
      </w:pPr>
      <w:r>
        <w:rPr>
          <w:rFonts w:ascii="Liberation Serif" w:hAnsi="Liberation Serif" w:eastAsia="Liberation Serif"/>
          <w:b w:val="0"/>
          <w:i w:val="0"/>
        </w:rPr>
        <w:t>The candidates beside me start moving faster. One's breathing steadies into something predatory. Another's pupils blow wide and then correct. The man from the north rolls his shoulders and the joints sound smoother when they settle, like the body found the instructions it had been missing and was embarrassed to have misplaced them so long.</w:t>
      </w:r>
    </w:p>
    <w:p>
      <w:pPr>
        <w:pStyle w:val="BodyText"/>
      </w:pPr>
      <w:r>
        <w:rPr>
          <w:rFonts w:ascii="Liberation Serif" w:hAnsi="Liberation Serif" w:eastAsia="Liberation Serif"/>
          <w:b w:val="0"/>
          <w:i w:val="0"/>
        </w:rPr>
        <w:t>I remain exactly as I am, except for worse.</w:t>
      </w:r>
    </w:p>
    <w:p>
      <w:pPr>
        <w:pStyle w:val="BodyText"/>
      </w:pPr>
      <w:r>
        <w:rPr>
          <w:rFonts w:ascii="Liberation Serif" w:hAnsi="Liberation Serif" w:eastAsia="Liberation Serif"/>
          <w:b w:val="0"/>
          <w:i w:val="0"/>
        </w:rPr>
        <w:t>The itching turns surgical. Not broad. Precise. Along the old fault lines. Knuckles. Wrist. The inside edge of the thumb. Places the gloves rub during a close shift. Places that know how to crack open while I am trying to be useful.</w:t>
      </w:r>
    </w:p>
    <w:p>
      <w:pPr>
        <w:pStyle w:val="BodyText"/>
      </w:pPr>
      <w:r>
        <w:rPr>
          <w:rFonts w:ascii="Liberation Serif" w:hAnsi="Liberation Serif" w:eastAsia="Liberation Serif"/>
          <w:b w:val="0"/>
          <w:i w:val="0"/>
        </w:rPr>
        <w:t>I put both hands below the surface because I do not need this audience.</w:t>
      </w:r>
    </w:p>
    <w:p>
      <w:pPr>
        <w:pStyle w:val="BodyText"/>
      </w:pPr>
      <w:r>
        <w:rPr>
          <w:rFonts w:ascii="Liberation Serif" w:hAnsi="Liberation Serif" w:eastAsia="Liberation Serif"/>
          <w:b w:val="0"/>
          <w:i w:val="0"/>
        </w:rPr>
        <w:t>The basin disagrees. The minerals climb. The green suspension threads itself along the open places and I feel, very distinctly, the Bio trial asking my skin a question.</w:t>
      </w:r>
    </w:p>
    <w:p>
      <w:pPr>
        <w:pStyle w:val="BodyText"/>
      </w:pPr>
      <w:r>
        <w:rPr>
          <w:rFonts w:ascii="Liberation Serif" w:hAnsi="Liberation Serif" w:eastAsia="Liberation Serif"/>
          <w:b w:val="0"/>
          <w:i/>
        </w:rPr>
        <w:t>Will you adapt?</w:t>
      </w:r>
    </w:p>
    <w:p>
      <w:pPr>
        <w:pStyle w:val="BodyText"/>
      </w:pPr>
      <w:r>
        <w:rPr>
          <w:rFonts w:ascii="Liberation Serif" w:hAnsi="Liberation Serif" w:eastAsia="Liberation Serif"/>
          <w:b w:val="0"/>
          <w:i w:val="0"/>
        </w:rPr>
        <w:t>My body answers in the only language it ever trusted.</w:t>
      </w:r>
    </w:p>
    <w:p>
      <w:pPr>
        <w:pStyle w:val="InternalBeat"/>
      </w:pPr>
      <w:r>
        <w:rPr>
          <w:rFonts w:ascii="Georgia" w:hAnsi="Georgia"/>
          <w:b w:val="0"/>
          <w:i/>
          <w:sz w:val="22"/>
        </w:rPr>
        <w:t>I will endure.</w:t>
      </w:r>
    </w:p>
    <w:p>
      <w:pPr>
        <w:pStyle w:val="BodyText"/>
      </w:pPr>
      <w:r>
        <w:rPr>
          <w:rFonts w:ascii="Liberation Serif" w:hAnsi="Liberation Serif" w:eastAsia="Liberation Serif"/>
          <w:b w:val="0"/>
          <w:i w:val="0"/>
        </w:rPr>
        <w:t>There is a difference.</w:t>
      </w:r>
    </w:p>
    <w:p>
      <w:pPr>
        <w:pStyle w:val="BodyText"/>
      </w:pPr>
      <w:r>
        <w:rPr>
          <w:rFonts w:ascii="Liberation Serif" w:hAnsi="Liberation Serif" w:eastAsia="Liberation Serif"/>
          <w:b w:val="0"/>
          <w:i w:val="0"/>
        </w:rPr>
        <w:t>A Greek practitioner at the rim - broad-shouldered, amused in the way people become when the room confirms their philosophy for them - watches me for too long and then says to nobody in particular, "Pure endurance."</w:t>
      </w:r>
    </w:p>
    <w:p>
      <w:pPr>
        <w:pStyle w:val="BodyText"/>
      </w:pPr>
      <w:r>
        <w:rPr>
          <w:rFonts w:ascii="Liberation Serif" w:hAnsi="Liberation Serif" w:eastAsia="Liberation Serif"/>
          <w:b w:val="0"/>
          <w:i w:val="0"/>
        </w:rPr>
        <w:t>The Lebanese woman beside him says, "Pretty, though."</w:t>
      </w:r>
    </w:p>
    <w:p>
      <w:pPr>
        <w:pStyle w:val="BodyText"/>
      </w:pPr>
      <w:r>
        <w:rPr>
          <w:rFonts w:ascii="Liberation Serif" w:hAnsi="Liberation Serif" w:eastAsia="Liberation Serif"/>
          <w:b w:val="0"/>
          <w:i w:val="0"/>
        </w:rPr>
        <w:t>The Greek man nods. "A candle in a furnace."</w:t>
      </w:r>
    </w:p>
    <w:p>
      <w:pPr>
        <w:pStyle w:val="BodyText"/>
      </w:pPr>
      <w:r>
        <w:rPr>
          <w:rFonts w:ascii="Liberation Serif" w:hAnsi="Liberation Serif" w:eastAsia="Liberation Serif"/>
          <w:b w:val="0"/>
          <w:i w:val="0"/>
        </w:rPr>
        <w:t>Beautiful. Brief.</w:t>
      </w:r>
    </w:p>
    <w:p>
      <w:pPr>
        <w:pStyle w:val="BodyText"/>
      </w:pPr>
      <w:r>
        <w:rPr>
          <w:rFonts w:ascii="Liberation Serif" w:hAnsi="Liberation Serif" w:eastAsia="Liberation Serif"/>
          <w:b w:val="0"/>
          <w:i w:val="0"/>
        </w:rPr>
        <w:t>I hate that it lands because it does.</w:t>
      </w:r>
    </w:p>
    <w:p>
      <w:pPr>
        <w:pStyle w:val="BodyText"/>
      </w:pPr>
      <w:r>
        <w:rPr>
          <w:rFonts w:ascii="Liberation Serif" w:hAnsi="Liberation Serif" w:eastAsia="Liberation Serif"/>
          <w:b w:val="0"/>
          <w:i w:val="0"/>
        </w:rPr>
        <w:t>I stay in the basin longer than they expect. That becomes its own spectacle. Not adaptation. Not success. Just survival. My jaw locks. My vision narrows. The three lines in my palm burn in clean deliberate channels while the rest of the skin does what it has always done - reddens, hardens, threatens to split, then splits anyway because threat was apparently too modest a form of communication.</w:t>
      </w:r>
    </w:p>
    <w:p>
      <w:pPr>
        <w:pStyle w:val="BodyText"/>
      </w:pPr>
      <w:r>
        <w:rPr>
          <w:rFonts w:ascii="Liberation Serif" w:hAnsi="Liberation Serif" w:eastAsia="Liberation Serif"/>
          <w:b w:val="0"/>
          <w:i w:val="0"/>
        </w:rPr>
        <w:t>When the hunt-master finally tells me to get out, I do not climb from the basin like a transformed practitioner stepping into a new tier of doctrine.</w:t>
      </w:r>
    </w:p>
    <w:p>
      <w:pPr>
        <w:pStyle w:val="InternalBeat"/>
      </w:pPr>
      <w:r>
        <w:rPr>
          <w:rFonts w:ascii="Georgia" w:hAnsi="Georgia"/>
          <w:b w:val="0"/>
          <w:i/>
          <w:sz w:val="22"/>
        </w:rPr>
        <w:t>I climb out like myself.</w:t>
      </w:r>
    </w:p>
    <w:p>
      <w:pPr>
        <w:pStyle w:val="BodyText"/>
      </w:pPr>
      <w:r>
        <w:rPr>
          <w:rFonts w:ascii="Liberation Serif" w:hAnsi="Liberation Serif" w:eastAsia="Liberation Serif"/>
          <w:b w:val="0"/>
          <w:i w:val="0"/>
        </w:rPr>
        <w:t>Wet. Shaking. Open in three new places along the left hand. Alive.</w:t>
      </w:r>
    </w:p>
    <w:p>
      <w:pPr>
        <w:pStyle w:val="BodyText"/>
      </w:pPr>
      <w:r>
        <w:rPr>
          <w:rFonts w:ascii="Liberation Serif" w:hAnsi="Liberation Serif" w:eastAsia="Liberation Serif"/>
          <w:b w:val="0"/>
          <w:i w:val="0"/>
        </w:rPr>
        <w:t>An attendant offers cloth. I take it. The blood on the linen is brighter than the basin should allow. The Bio candidates look at me with the pity reserved for people who survived the wrong way.</w:t>
      </w:r>
    </w:p>
    <w:p>
      <w:pPr>
        <w:pStyle w:val="BodyText"/>
      </w:pPr>
      <w:r>
        <w:rPr>
          <w:rFonts w:ascii="Liberation Serif" w:hAnsi="Liberation Serif" w:eastAsia="Liberation Serif"/>
          <w:b w:val="0"/>
          <w:i w:val="0"/>
        </w:rPr>
        <w:t>Moon takes one look at my hand and every soft thing leaves her face.</w:t>
      </w:r>
    </w:p>
    <w:p>
      <w:pPr>
        <w:pStyle w:val="BodyText"/>
      </w:pPr>
      <w:r>
        <w:rPr>
          <w:rFonts w:ascii="Liberation Serif" w:hAnsi="Liberation Serif" w:eastAsia="Liberation Serif"/>
          <w:b w:val="0"/>
          <w:i w:val="0"/>
        </w:rPr>
        <w:t>"Enough," she says.</w:t>
      </w:r>
    </w:p>
    <w:p>
      <w:pPr>
        <w:pStyle w:val="BodyText"/>
      </w:pPr>
      <w:r>
        <w:rPr>
          <w:rFonts w:ascii="Liberation Serif" w:hAnsi="Liberation Serif" w:eastAsia="Liberation Serif"/>
          <w:b w:val="0"/>
          <w:i w:val="0"/>
        </w:rPr>
        <w:t>The hunt-master answers without cruelty. Which somehow makes it worse.</w:t>
      </w:r>
    </w:p>
    <w:p>
      <w:pPr>
        <w:pStyle w:val="BodyText"/>
      </w:pPr>
      <w:r>
        <w:rPr>
          <w:rFonts w:ascii="Liberation Serif" w:hAnsi="Liberation Serif" w:eastAsia="Liberation Serif"/>
          <w:b w:val="0"/>
          <w:i w:val="0"/>
        </w:rPr>
        <w:t>"He passed the trial."</w:t>
      </w:r>
    </w:p>
    <w:p>
      <w:pPr>
        <w:pStyle w:val="BodyText"/>
      </w:pPr>
      <w:r>
        <w:rPr>
          <w:rFonts w:ascii="Liberation Serif" w:hAnsi="Liberation Serif" w:eastAsia="Liberation Serif"/>
          <w:b w:val="0"/>
          <w:i w:val="0"/>
        </w:rPr>
        <w:t>Moon looks at him as if she is deciding which old language would hurt him most efficiently.</w:t>
      </w:r>
    </w:p>
    <w:p>
      <w:pPr>
        <w:pStyle w:val="BodyText"/>
      </w:pPr>
      <w:r>
        <w:rPr>
          <w:rFonts w:ascii="Liberation Serif" w:hAnsi="Liberation Serif" w:eastAsia="Liberation Serif"/>
          <w:b w:val="0"/>
          <w:i w:val="0"/>
        </w:rPr>
        <w:t>"That was passing?"</w:t>
      </w:r>
    </w:p>
    <w:p>
      <w:pPr>
        <w:pStyle w:val="BodyText"/>
      </w:pPr>
      <w:r>
        <w:rPr>
          <w:rFonts w:ascii="Liberation Serif" w:hAnsi="Liberation Serif" w:eastAsia="Liberation Serif"/>
          <w:b w:val="0"/>
          <w:i w:val="0"/>
        </w:rPr>
        <w:t>The hunt-master nods toward me. "He remained himself under pressure designed to make the body bargain. That is a pass by his doctrine." He waits one beat. "But not by ours."</w:t>
      </w:r>
    </w:p>
    <w:p>
      <w:pPr>
        <w:pStyle w:val="BodyText"/>
      </w:pPr>
      <w:r>
        <w:rPr>
          <w:rFonts w:ascii="Liberation Serif" w:hAnsi="Liberation Serif" w:eastAsia="Liberation Serif"/>
          <w:b w:val="0"/>
          <w:i w:val="0"/>
        </w:rPr>
        <w:t>There it is. The real result. Not hidden. Not softened. Not delivered with a false kindness designed to make failure feel collaborative.</w:t>
      </w:r>
    </w:p>
    <w:p>
      <w:pPr>
        <w:pStyle w:val="InternalBeat"/>
      </w:pPr>
      <w:r>
        <w:rPr>
          <w:rFonts w:ascii="Georgia" w:hAnsi="Georgia"/>
          <w:b w:val="0"/>
          <w:i/>
          <w:sz w:val="22"/>
        </w:rPr>
        <w:t>I survived. I did not adapt.</w:t>
      </w:r>
    </w:p>
    <w:p>
      <w:pPr>
        <w:pStyle w:val="InternalBeat"/>
      </w:pPr>
      <w:r>
        <w:rPr>
          <w:rFonts w:ascii="Georgia" w:hAnsi="Georgia"/>
          <w:b w:val="0"/>
          <w:i/>
          <w:sz w:val="22"/>
        </w:rPr>
        <w:t>Pure kept me alive.</w:t>
      </w:r>
    </w:p>
    <w:p>
      <w:pPr>
        <w:pStyle w:val="BodyText"/>
      </w:pPr>
      <w:r>
        <w:rPr>
          <w:rFonts w:ascii="Liberation Serif" w:hAnsi="Liberation Serif" w:eastAsia="Liberation Serif"/>
          <w:b w:val="0"/>
          <w:i w:val="0"/>
        </w:rPr>
        <w:t>Pure did not make me faster. Or stronger. Or easier to inhabit.</w:t>
      </w:r>
    </w:p>
    <w:p>
      <w:pPr>
        <w:pStyle w:val="BodyText"/>
      </w:pPr>
      <w:r>
        <w:rPr>
          <w:rFonts w:ascii="Liberation Serif" w:hAnsi="Liberation Serif" w:eastAsia="Liberation Serif"/>
          <w:b w:val="0"/>
          <w:i w:val="0"/>
        </w:rPr>
        <w:t>Moon wraps my hand. Not gently. Carefully. Which is better. Gentle implies fragility. Careful implies value.</w:t>
      </w:r>
    </w:p>
    <w:p>
      <w:pPr>
        <w:pStyle w:val="BodyText"/>
      </w:pPr>
      <w:r>
        <w:rPr>
          <w:rFonts w:ascii="Liberation Serif" w:hAnsi="Liberation Serif" w:eastAsia="Liberation Serif"/>
          <w:b w:val="0"/>
          <w:i w:val="0"/>
        </w:rPr>
        <w:t>We leave the bathhouse through a corridor of red stone where the steam follows us like a doctrine trying to make one last argument at the door.</w:t>
      </w:r>
    </w:p>
    <w:p>
      <w:pPr>
        <w:pStyle w:val="BodyText"/>
      </w:pPr>
      <w:r>
        <w:rPr>
          <w:rFonts w:ascii="Liberation Serif" w:hAnsi="Liberation Serif" w:eastAsia="Liberation Serif"/>
          <w:b w:val="0"/>
          <w:i w:val="0"/>
        </w:rPr>
        <w:t>Halfway up the stairs I stop.</w:t>
      </w:r>
    </w:p>
    <w:p>
      <w:pPr>
        <w:pStyle w:val="BodyText"/>
      </w:pPr>
      <w:r>
        <w:rPr>
          <w:rFonts w:ascii="Liberation Serif" w:hAnsi="Liberation Serif" w:eastAsia="Liberation Serif"/>
          <w:b w:val="0"/>
          <w:i w:val="0"/>
        </w:rPr>
        <w:t>Moon stops too. Turns. Waits.</w:t>
      </w:r>
    </w:p>
    <w:p>
      <w:pPr>
        <w:pStyle w:val="BodyText"/>
      </w:pPr>
      <w:r>
        <w:rPr>
          <w:rFonts w:ascii="Liberation Serif" w:hAnsi="Liberation Serif" w:eastAsia="Liberation Serif"/>
          <w:b w:val="0"/>
          <w:i w:val="0"/>
        </w:rPr>
        <w:t>I look at the bandage around my left hand. Then at the basin steam rising behind us. Then at the door ahead.</w:t>
      </w:r>
    </w:p>
    <w:p>
      <w:pPr>
        <w:pStyle w:val="BodyText"/>
      </w:pPr>
      <w:r>
        <w:rPr>
          <w:rFonts w:ascii="Liberation Serif" w:hAnsi="Liberation Serif" w:eastAsia="Liberation Serif"/>
          <w:b w:val="0"/>
          <w:i w:val="0"/>
        </w:rPr>
        <w:t>"I think," I say, and I hate how small my voice sounds in that stairwell, "Pure might not be enough."</w:t>
      </w:r>
    </w:p>
    <w:p>
      <w:pPr>
        <w:pStyle w:val="BodyText"/>
      </w:pPr>
      <w:r>
        <w:rPr>
          <w:rFonts w:ascii="Liberation Serif" w:hAnsi="Liberation Serif" w:eastAsia="Liberation Serif"/>
          <w:b w:val="0"/>
          <w:i w:val="0"/>
        </w:rPr>
        <w:t>Moon does not lie to me. Not now. Not here.</w:t>
      </w:r>
    </w:p>
    <w:p>
      <w:pPr>
        <w:pStyle w:val="NarratorBreak"/>
      </w:pPr>
      <w:r>
        <w:rPr>
          <w:rFonts w:ascii="Georgia" w:hAnsi="Georgia"/>
          <w:b/>
          <w:i/>
          <w:sz w:val="22"/>
        </w:rPr>
        <w:t>She says nothing.</w:t>
      </w:r>
    </w:p>
    <w:p>
      <w:pPr>
        <w:pStyle w:val="NarratorBreak"/>
      </w:pPr>
      <w:r>
        <w:rPr>
          <w:rFonts w:ascii="Georgia" w:hAnsi="Georgia"/>
          <w:b/>
          <w:i/>
          <w:sz w:val="22"/>
        </w:rPr>
        <w:t>He had already learned that the soul could hold. The trial taught him the more expensive fact.</w:t>
      </w:r>
    </w:p>
    <w:p>
      <w:pPr>
        <w:pStyle w:val="BodyNoIndent"/>
      </w:pPr>
      <w:r>
        <w:rPr>
          <w:rFonts w:ascii="Liberation Serif" w:hAnsi="Liberation Serif" w:eastAsia="Liberation Serif"/>
          <w:b w:val="0"/>
          <w:i w:val="0"/>
        </w:rPr>
        <w:t>Holding is not the same as answering every question the body asks.</w:t>
      </w:r>
    </w:p>
    <w:p>
      <w:r>
        <w:br w:type="page"/>
      </w:r>
    </w:p>
    <w:p>
      <w:pPr>
        <w:pStyle w:val="ChapterNumber"/>
        <w:jc w:val="center"/>
      </w:pPr>
      <w:r>
        <w:rPr>
          <w:rFonts w:ascii="Liberation Serif" w:hAnsi="Liberation Serif" w:eastAsia="Liberation Serif"/>
          <w:b w:val="0"/>
          <w:i w:val="0"/>
        </w:rPr>
        <w:t>CHAPTER TWENTY-THREE — The Lineage Whisper</w:t>
      </w:r>
    </w:p>
    <w:p>
      <w:pPr>
        <w:pStyle w:val="ChapterTitle"/>
        <w:jc w:val="center"/>
      </w:pPr>
      <w:r>
        <w:rPr>
          <w:rFonts w:ascii="Liberation Serif" w:hAnsi="Liberation Serif" w:eastAsia="Liberation Serif"/>
          <w:b w:val="0"/>
          <w:i w:val="0"/>
        </w:rPr>
        <w:t>The Lineage Whisper</w:t>
      </w:r>
    </w:p>
    <w:p>
      <w:pPr/>
    </w:p>
    <w:p>
      <w:pPr>
        <w:pStyle w:val="SceneTitle"/>
        <w:jc w:val="left"/>
      </w:pPr>
      <w:r>
        <w:rPr>
          <w:rFonts w:ascii="Liberation Serif" w:hAnsi="Liberation Serif" w:eastAsia="Liberation Serif"/>
          <w:b w:val="0"/>
          <w:i w:val="0"/>
        </w:rPr>
        <w:t>The Fire by the Water</w:t>
      </w:r>
    </w:p>
    <w:p>
      <w:pPr>
        <w:pStyle w:val="BodyNoIndent"/>
      </w:pPr>
      <w:r>
        <w:rPr>
          <w:rFonts w:ascii="Liberation Serif" w:hAnsi="Liberation Serif" w:eastAsia="Liberation Serif"/>
          <w:b w:val="0"/>
          <w:i w:val="0"/>
        </w:rPr>
        <w:t>That night the hunt camps near the sea.</w:t>
      </w:r>
    </w:p>
    <w:p>
      <w:pPr>
        <w:pStyle w:val="BodyText"/>
      </w:pPr>
      <w:r>
        <w:rPr>
          <w:rFonts w:ascii="Liberation Serif" w:hAnsi="Liberation Serif" w:eastAsia="Liberation Serif"/>
          <w:b w:val="0"/>
          <w:i w:val="0"/>
        </w:rPr>
        <w:t>Not a romantic sea. Not the sort poets use when they want a horizon to apologize for them. This is a working coast: ropes, wet stone, hooks, salt worked into the grain of every board within shouting distance, and a wind that arrives smelling like commerce and old blood and the fact that civilizations have always built ports because hunger travels better when it can be packed.</w:t>
      </w:r>
    </w:p>
    <w:p>
      <w:pPr>
        <w:pStyle w:val="BodyText"/>
      </w:pPr>
      <w:r>
        <w:rPr>
          <w:rFonts w:ascii="Liberation Serif" w:hAnsi="Liberation Serif" w:eastAsia="Liberation Serif"/>
          <w:b w:val="0"/>
          <w:i w:val="0"/>
        </w:rPr>
        <w:t>The Bio practitioners keep their fires low. Nothing in the Verdant Coil is ever fully decorative; even warmth is usually doing two jobs at once. Cooking. Sterilizing. Signaling. Threatening. Remembering.</w:t>
      </w:r>
    </w:p>
    <w:p>
      <w:pPr>
        <w:pStyle w:val="BodyText"/>
      </w:pPr>
      <w:r>
        <w:rPr>
          <w:rFonts w:ascii="Liberation Serif" w:hAnsi="Liberation Serif" w:eastAsia="Liberation Serif"/>
          <w:b w:val="0"/>
          <w:i w:val="0"/>
        </w:rPr>
        <w:t>Moon sleeps two doors down in the safehouse we've been assigned, or pretends to. I don't. The basin took enough from my hand that sleep has become theoretical. The skin pulses under the fresh wrapping with the calm confidence of a wound that knows it has all night to make itself the center of the room.</w:t>
      </w:r>
    </w:p>
    <w:p>
      <w:pPr>
        <w:pStyle w:val="BodyText"/>
      </w:pPr>
      <w:r>
        <w:rPr>
          <w:rFonts w:ascii="Liberation Serif" w:hAnsi="Liberation Serif" w:eastAsia="Liberation Serif"/>
          <w:b w:val="0"/>
          <w:i w:val="0"/>
        </w:rPr>
        <w:t>So I walk to the shore and find an old hunter there with a kettle over a coal pan and a face carved into layers by wind, salt, and decisions he probably won and regretted in equal proportion.</w:t>
      </w:r>
    </w:p>
    <w:p>
      <w:pPr>
        <w:pStyle w:val="BodyText"/>
      </w:pPr>
      <w:r>
        <w:rPr>
          <w:rFonts w:ascii="Liberation Serif" w:hAnsi="Liberation Serif" w:eastAsia="Liberation Serif"/>
          <w:b w:val="0"/>
          <w:i w:val="0"/>
        </w:rPr>
        <w:t>He gestures at the second crate without asking who I am. That's one of the stranger forms of hospitality I've encountered in this hunt - the kind that offers space before trust and assumes the order is natural.</w:t>
      </w:r>
    </w:p>
    <w:p>
      <w:pPr>
        <w:pStyle w:val="InternalBeat"/>
      </w:pPr>
      <w:r>
        <w:rPr>
          <w:rFonts w:ascii="Georgia" w:hAnsi="Georgia"/>
          <w:b w:val="0"/>
          <w:i/>
          <w:sz w:val="22"/>
        </w:rPr>
        <w:t>I sit.</w:t>
      </w:r>
    </w:p>
    <w:p>
      <w:pPr>
        <w:pStyle w:val="BodyText"/>
      </w:pPr>
      <w:r>
        <w:rPr>
          <w:rFonts w:ascii="Liberation Serif" w:hAnsi="Liberation Serif" w:eastAsia="Liberation Serif"/>
          <w:b w:val="0"/>
          <w:i w:val="0"/>
        </w:rPr>
        <w:t>He pours black tea into a cup that has been chipped and kept, which already makes me like him more than is strategically sound.</w:t>
      </w:r>
    </w:p>
    <w:p>
      <w:pPr>
        <w:pStyle w:val="BodyText"/>
      </w:pPr>
      <w:r>
        <w:rPr>
          <w:rFonts w:ascii="Liberation Serif" w:hAnsi="Liberation Serif" w:eastAsia="Liberation Serif"/>
          <w:b w:val="0"/>
          <w:i w:val="0"/>
        </w:rPr>
        <w:t>For a while we say nothing. The sea does enough for both of us.</w:t>
      </w:r>
    </w:p>
    <w:p>
      <w:pPr>
        <w:pStyle w:val="BodyText"/>
      </w:pPr>
      <w:r>
        <w:rPr>
          <w:rFonts w:ascii="Liberation Serif" w:hAnsi="Liberation Serif" w:eastAsia="Liberation Serif"/>
          <w:b w:val="0"/>
          <w:i w:val="0"/>
        </w:rPr>
        <w:t>Then he says, "You're the Pure one who stayed himself in the basin."</w:t>
      </w:r>
    </w:p>
    <w:p>
      <w:pPr>
        <w:pStyle w:val="BodyText"/>
      </w:pPr>
      <w:r>
        <w:rPr>
          <w:rFonts w:ascii="Liberation Serif" w:hAnsi="Liberation Serif" w:eastAsia="Liberation Serif"/>
          <w:b w:val="0"/>
          <w:i w:val="0"/>
        </w:rPr>
        <w:t>"That's a generous description of what happened."</w:t>
      </w:r>
    </w:p>
    <w:p>
      <w:pPr>
        <w:pStyle w:val="BodyText"/>
      </w:pPr>
      <w:r>
        <w:rPr>
          <w:rFonts w:ascii="Liberation Serif" w:hAnsi="Liberation Serif" w:eastAsia="Liberation Serif"/>
          <w:b w:val="0"/>
          <w:i w:val="0"/>
        </w:rPr>
        <w:t>"No." He drinks. "A precise one."</w:t>
      </w:r>
    </w:p>
    <w:p>
      <w:pPr>
        <w:pStyle w:val="BodyText"/>
      </w:pPr>
      <w:r>
        <w:rPr>
          <w:rFonts w:ascii="Liberation Serif" w:hAnsi="Liberation Serif" w:eastAsia="Liberation Serif"/>
          <w:b w:val="0"/>
          <w:i w:val="0"/>
        </w:rPr>
        <w:t>He looks old enough to have survived several versions of whatever this world used to call normal. The tattoos on his forearms have blurred with time into something halfway between writing and scar. The left side of his jaw carries a seam that healed badly on purpose - not careless work. Remembered work. A man keeping evidence where a softer life would have requested revision.</w:t>
      </w:r>
    </w:p>
    <w:p>
      <w:pPr>
        <w:pStyle w:val="BodyText"/>
      </w:pPr>
      <w:r>
        <w:rPr>
          <w:rFonts w:ascii="Liberation Serif" w:hAnsi="Liberation Serif" w:eastAsia="Liberation Serif"/>
          <w:b w:val="0"/>
          <w:i w:val="0"/>
        </w:rPr>
        <w:t>He asks my name. I tell him Iron. Not IronE. Not Inti. Not the names that arrive later or earlier depending on which room you're standing in. Just Iron. The name that closes. The name that cleans. The name that learned to outlast before it learned to ask why that was necessary.</w:t>
      </w:r>
    </w:p>
    <w:p>
      <w:pPr>
        <w:pStyle w:val="NarratorBreak"/>
      </w:pPr>
      <w:r>
        <w:rPr>
          <w:rFonts w:ascii="Georgia" w:hAnsi="Georgia"/>
          <w:b/>
          <w:i/>
          <w:sz w:val="22"/>
        </w:rPr>
        <w:t>He nods like someone filing a blade under the correct heading.</w:t>
      </w:r>
    </w:p>
    <w:p>
      <w:pPr>
        <w:pStyle w:val="BodyNoIndent"/>
      </w:pPr>
      <w:r>
        <w:rPr>
          <w:rFonts w:ascii="Liberation Serif" w:hAnsi="Liberation Serif" w:eastAsia="Liberation Serif"/>
          <w:b w:val="0"/>
          <w:i w:val="0"/>
        </w:rPr>
        <w:t>"You know what the young ones are whispering about you?" he says.</w:t>
      </w:r>
    </w:p>
    <w:p>
      <w:pPr>
        <w:pStyle w:val="BodyText"/>
      </w:pPr>
      <w:r>
        <w:rPr>
          <w:rFonts w:ascii="Liberation Serif" w:hAnsi="Liberation Serif" w:eastAsia="Liberation Serif"/>
          <w:b w:val="0"/>
          <w:i w:val="0"/>
        </w:rPr>
        <w:t>"That I'm decorative under pressure?"</w:t>
      </w:r>
    </w:p>
    <w:p>
      <w:pPr>
        <w:pStyle w:val="BodyText"/>
      </w:pPr>
      <w:r>
        <w:rPr>
          <w:rFonts w:ascii="Liberation Serif" w:hAnsi="Liberation Serif" w:eastAsia="Liberation Serif"/>
          <w:b w:val="0"/>
          <w:i w:val="0"/>
        </w:rPr>
        <w:t>That gets a sound out of him that might once have been laughter and is now just approval stripped of ceremony.</w:t>
      </w:r>
    </w:p>
    <w:p>
      <w:pPr>
        <w:pStyle w:val="BodyText"/>
      </w:pPr>
      <w:r>
        <w:rPr>
          <w:rFonts w:ascii="Liberation Serif" w:hAnsi="Liberation Serif" w:eastAsia="Liberation Serif"/>
          <w:b w:val="0"/>
          <w:i w:val="0"/>
        </w:rPr>
        <w:t>"No. They're whispering lineage."</w:t>
      </w:r>
    </w:p>
    <w:p>
      <w:pPr>
        <w:pStyle w:val="BodyText"/>
      </w:pPr>
      <w:r>
        <w:rPr>
          <w:rFonts w:ascii="Liberation Serif" w:hAnsi="Liberation Serif" w:eastAsia="Liberation Serif"/>
          <w:b w:val="0"/>
          <w:i w:val="0"/>
        </w:rPr>
        <w:t>The word lands wrong immediately.</w:t>
      </w:r>
    </w:p>
    <w:p>
      <w:pPr>
        <w:pStyle w:val="BodyText"/>
      </w:pPr>
      <w:r>
        <w:rPr>
          <w:rFonts w:ascii="Liberation Serif" w:hAnsi="Liberation Serif" w:eastAsia="Liberation Serif"/>
          <w:b w:val="0"/>
          <w:i w:val="0"/>
        </w:rPr>
        <w:t>Not because I understand it. Because I don't, and my body still reacts the way it reacts to a door it remembers from a dream.</w:t>
      </w:r>
    </w:p>
    <w:p>
      <w:pPr>
        <w:pStyle w:val="BodyText"/>
      </w:pPr>
      <w:r>
        <w:rPr>
          <w:rFonts w:ascii="Liberation Serif" w:hAnsi="Liberation Serif" w:eastAsia="Liberation Serif"/>
          <w:b w:val="0"/>
          <w:i w:val="0"/>
        </w:rPr>
        <w:t>He turns his cup in both hands. "Every few generations the hunt throws up someone who doesn't fit the branch they were supposed to grow from. Too much signal. Wrong inheritance. Old blood walking into a room that has been waiting for it."</w:t>
      </w:r>
    </w:p>
    <w:p>
      <w:pPr>
        <w:pStyle w:val="BodyText"/>
      </w:pPr>
      <w:r>
        <w:rPr>
          <w:rFonts w:ascii="Liberation Serif" w:hAnsi="Liberation Serif" w:eastAsia="Liberation Serif"/>
          <w:b w:val="0"/>
          <w:i w:val="0"/>
        </w:rPr>
        <w:t>"That sounds like prophecy," I say.</w:t>
      </w:r>
    </w:p>
    <w:p>
      <w:pPr>
        <w:pStyle w:val="BodyText"/>
      </w:pPr>
      <w:r>
        <w:rPr>
          <w:rFonts w:ascii="Liberation Serif" w:hAnsi="Liberation Serif" w:eastAsia="Liberation Serif"/>
          <w:b w:val="0"/>
          <w:i w:val="0"/>
        </w:rPr>
        <w:t>"No." He looks out at the water. "Worse. Accounting."</w:t>
      </w:r>
    </w:p>
    <w:p>
      <w:pPr>
        <w:pStyle w:val="BookSubtitle"/>
        <w:jc w:val="center"/>
      </w:pPr>
      <w:r>
        <w:rPr>
          <w:rFonts w:ascii="Liberation Serif" w:hAnsi="Liberation Serif" w:eastAsia="Liberation Serif"/>
          <w:b w:val="0"/>
          <w:i w:val="0"/>
        </w:rPr>
        <w:t>•  •  •</w:t>
      </w:r>
    </w:p>
    <w:p>
      <w:pPr>
        <w:pStyle w:val="SceneTitle"/>
        <w:jc w:val="left"/>
      </w:pPr>
      <w:r>
        <w:rPr>
          <w:rFonts w:ascii="Liberation Serif" w:hAnsi="Liberation Serif" w:eastAsia="Liberation Serif"/>
          <w:b w:val="0"/>
          <w:i w:val="0"/>
        </w:rPr>
        <w:t>The Name That Comes Back Wrong</w:t>
      </w:r>
    </w:p>
    <w:p>
      <w:pPr>
        <w:pStyle w:val="BodyNoIndent"/>
      </w:pPr>
      <w:r>
        <w:rPr>
          <w:rFonts w:ascii="Liberation Serif" w:hAnsi="Liberation Serif" w:eastAsia="Liberation Serif"/>
          <w:b w:val="0"/>
          <w:i w:val="0"/>
        </w:rPr>
        <w:t>He tells the story the way old hunters tell anything worth keeping: without decoration, which is how you know the thing itself was ugly enough to survive on its own.</w:t>
      </w:r>
    </w:p>
    <w:p>
      <w:pPr>
        <w:pStyle w:val="BodyText"/>
      </w:pPr>
      <w:r>
        <w:rPr>
          <w:rFonts w:ascii="Liberation Serif" w:hAnsi="Liberation Serif" w:eastAsia="Liberation Serif"/>
          <w:b w:val="0"/>
          <w:i w:val="0"/>
        </w:rPr>
        <w:t>There used to be guilds, he says, before the schools consolidated everything into cleaner names. Not gaming guilds, not market fronts, not the manageable social versions people use when they want structure without admitting devotion. Blood guilds. House-lines. Packs bound by oath, mutation, marriage, theft, and the simple practical truth that a family survives longer when it learns how to call itself one thing in public and another thing in the dark.</w:t>
      </w:r>
    </w:p>
    <w:p>
      <w:pPr>
        <w:pStyle w:val="BodyText"/>
      </w:pPr>
      <w:r>
        <w:rPr>
          <w:rFonts w:ascii="Liberation Serif" w:hAnsi="Liberation Serif" w:eastAsia="Liberation Serif"/>
          <w:b w:val="0"/>
          <w:i w:val="0"/>
        </w:rPr>
        <w:t>Some of those lines were erased.</w:t>
      </w:r>
    </w:p>
    <w:p>
      <w:pPr>
        <w:pStyle w:val="BodyText"/>
      </w:pPr>
      <w:r>
        <w:rPr>
          <w:rFonts w:ascii="Liberation Serif" w:hAnsi="Liberation Serif" w:eastAsia="Liberation Serif"/>
          <w:b w:val="0"/>
          <w:i w:val="0"/>
        </w:rPr>
        <w:t xml:space="preserve">Not defeated. Not reduced. Erased. Records gone. Blood maps burned. Children renamed. Burials emptied. The sort of work institutions do when they intend not only to win but to decide what the word </w:t>
      </w:r>
      <w:r>
        <w:rPr>
          <w:rFonts w:ascii="Liberation Serif" w:hAnsi="Liberation Serif" w:eastAsia="Liberation Serif"/>
          <w:b w:val="0"/>
          <w:i/>
        </w:rPr>
        <w:t>before</w:t>
      </w:r>
      <w:r>
        <w:rPr>
          <w:rFonts w:ascii="Liberation Serif" w:hAnsi="Liberation Serif" w:eastAsia="Liberation Serif"/>
          <w:b w:val="0"/>
          <w:i w:val="0"/>
        </w:rPr>
        <w:t xml:space="preserve"> is allowed to mean afterward.</w:t>
      </w:r>
    </w:p>
    <w:p>
      <w:pPr>
        <w:pStyle w:val="BodyText"/>
      </w:pPr>
      <w:r>
        <w:rPr>
          <w:rFonts w:ascii="Liberation Serif" w:hAnsi="Liberation Serif" w:eastAsia="Liberation Serif"/>
          <w:b w:val="0"/>
          <w:i w:val="0"/>
        </w:rPr>
        <w:t>And sometimes, he says, the line comes back.</w:t>
      </w:r>
    </w:p>
    <w:p>
      <w:pPr>
        <w:pStyle w:val="BodyText"/>
      </w:pPr>
      <w:r>
        <w:rPr>
          <w:rFonts w:ascii="Liberation Serif" w:hAnsi="Liberation Serif" w:eastAsia="Liberation Serif"/>
          <w:b w:val="0"/>
          <w:i w:val="0"/>
        </w:rPr>
        <w:t>Not whole. Not clean.</w:t>
      </w:r>
    </w:p>
    <w:p>
      <w:pPr>
        <w:pStyle w:val="BodyText"/>
      </w:pPr>
      <w:r>
        <w:rPr>
          <w:rFonts w:ascii="Liberation Serif" w:hAnsi="Liberation Serif" w:eastAsia="Liberation Serif"/>
          <w:b w:val="0"/>
          <w:i w:val="0"/>
        </w:rPr>
        <w:t>Wrong.</w:t>
      </w:r>
    </w:p>
    <w:p>
      <w:pPr>
        <w:pStyle w:val="NarratorBreak"/>
      </w:pPr>
      <w:r>
        <w:rPr>
          <w:rFonts w:ascii="Georgia" w:hAnsi="Georgia"/>
          <w:b/>
          <w:i/>
          <w:sz w:val="22"/>
        </w:rPr>
        <w:t>He uses the old term then. The Lineage Curse of Rebirth.</w:t>
      </w:r>
    </w:p>
    <w:p>
      <w:pPr>
        <w:pStyle w:val="BodyNoIndent"/>
      </w:pPr>
      <w:r>
        <w:rPr>
          <w:rFonts w:ascii="Liberation Serif" w:hAnsi="Liberation Serif" w:eastAsia="Liberation Serif"/>
          <w:b w:val="0"/>
          <w:i w:val="0"/>
        </w:rPr>
        <w:t>Not resurrection. Not miracle. Return under damage.</w:t>
      </w:r>
    </w:p>
    <w:p>
      <w:pPr>
        <w:pStyle w:val="BodyText"/>
      </w:pPr>
      <w:r>
        <w:rPr>
          <w:rFonts w:ascii="Liberation Serif" w:hAnsi="Liberation Serif" w:eastAsia="Liberation Serif"/>
          <w:b w:val="0"/>
          <w:i w:val="0"/>
        </w:rPr>
        <w:t>A house erased so violently that blood itself begins trying to remember without permission. Descendants born carrying old claims in damaged forms. Dead names reappearing in living mouths. Guild marks arriving where the person has done nothing to earn them. People walking back into a history they never lived and still paying for it.</w:t>
      </w:r>
    </w:p>
    <w:p>
      <w:pPr>
        <w:pStyle w:val="BodyText"/>
      </w:pPr>
      <w:r>
        <w:rPr>
          <w:rFonts w:ascii="Liberation Serif" w:hAnsi="Liberation Serif" w:eastAsia="Liberation Serif"/>
          <w:b w:val="0"/>
          <w:i w:val="0"/>
        </w:rPr>
        <w:t>"You're saying blood remembers what institutions try to kill," I say.</w:t>
      </w:r>
    </w:p>
    <w:p>
      <w:pPr>
        <w:pStyle w:val="BodyText"/>
      </w:pPr>
      <w:r>
        <w:rPr>
          <w:rFonts w:ascii="Liberation Serif" w:hAnsi="Liberation Serif" w:eastAsia="Liberation Serif"/>
          <w:b w:val="0"/>
          <w:i w:val="0"/>
        </w:rPr>
        <w:t>"I'm saying blood remembers badly when it is forced to remember alone."</w:t>
      </w:r>
    </w:p>
    <w:p>
      <w:pPr>
        <w:pStyle w:val="BodyText"/>
      </w:pPr>
      <w:r>
        <w:t>He watches the sea. “The oldest lineages don’t die when the person does,” he says. “They migrate. Wait. Find the right soil.”</w:t>
      </w:r>
    </w:p>
    <w:p>
      <w:pPr>
        <w:pStyle w:val="BodyText"/>
      </w:pPr>
      <w:r>
        <w:rPr>
          <w:rFonts w:ascii="Liberation Serif" w:hAnsi="Liberation Serif" w:eastAsia="Liberation Serif"/>
          <w:b w:val="0"/>
          <w:i w:val="0"/>
        </w:rPr>
        <w:t>The sentence goes through me clean.</w:t>
      </w:r>
    </w:p>
    <w:p>
      <w:pPr>
        <w:pStyle w:val="BodyText"/>
      </w:pPr>
      <w:r>
        <w:rPr>
          <w:rFonts w:ascii="Liberation Serif" w:hAnsi="Liberation Serif" w:eastAsia="Liberation Serif"/>
          <w:b w:val="0"/>
          <w:i w:val="0"/>
        </w:rPr>
        <w:t>Because there are words you hear once and immediately know they were always on their way to you.</w:t>
      </w:r>
    </w:p>
    <w:p>
      <w:pPr>
        <w:pStyle w:val="BodyText"/>
      </w:pPr>
      <w:r>
        <w:rPr>
          <w:rFonts w:ascii="Liberation Serif" w:hAnsi="Liberation Serif" w:eastAsia="Liberation Serif"/>
          <w:b w:val="0"/>
          <w:i w:val="0"/>
        </w:rPr>
        <w:t>I think of my sister before I can stop myself.</w:t>
      </w:r>
    </w:p>
    <w:p>
      <w:pPr>
        <w:pStyle w:val="BodyText"/>
      </w:pPr>
      <w:r>
        <w:rPr>
          <w:rFonts w:ascii="Liberation Serif" w:hAnsi="Liberation Serif" w:eastAsia="Liberation Serif"/>
          <w:b w:val="0"/>
          <w:i w:val="0"/>
        </w:rPr>
        <w:t>Not because the story matches exactly. Because it doesn't, and the difference is somehow worse. Her condition. The Mecha attention around her. The way some forms of damage arrive looking almost like inheritance until you realize inheritance is supposed to know your name and this thing is only interested in your usefulness.</w:t>
      </w:r>
    </w:p>
    <w:p>
      <w:pPr>
        <w:pStyle w:val="InternalBeat"/>
      </w:pPr>
      <w:r>
        <w:rPr>
          <w:rFonts w:ascii="Georgia" w:hAnsi="Georgia"/>
          <w:b w:val="0"/>
          <w:i/>
          <w:sz w:val="22"/>
        </w:rPr>
        <w:t>I say nothing.</w:t>
      </w:r>
    </w:p>
    <w:p>
      <w:pPr>
        <w:pStyle w:val="BodyText"/>
      </w:pPr>
      <w:r>
        <w:rPr>
          <w:rFonts w:ascii="Liberation Serif" w:hAnsi="Liberation Serif" w:eastAsia="Liberation Serif"/>
          <w:b w:val="0"/>
          <w:i w:val="0"/>
        </w:rPr>
        <w:t>The old hunter watches me say nothing and recognizes the shape of a person whose private life has just stepped closer to a public horror.</w:t>
      </w:r>
    </w:p>
    <w:p>
      <w:pPr>
        <w:pStyle w:val="BodyText"/>
      </w:pPr>
      <w:r>
        <w:rPr>
          <w:rFonts w:ascii="Liberation Serif" w:hAnsi="Liberation Serif" w:eastAsia="Liberation Serif"/>
          <w:b w:val="0"/>
          <w:i w:val="0"/>
        </w:rPr>
        <w:t>"You have that look," he says.</w:t>
      </w:r>
    </w:p>
    <w:p>
      <w:pPr>
        <w:pStyle w:val="BodyText"/>
      </w:pPr>
      <w:r>
        <w:rPr>
          <w:rFonts w:ascii="Liberation Serif" w:hAnsi="Liberation Serif" w:eastAsia="Liberation Serif"/>
          <w:b w:val="0"/>
          <w:i w:val="0"/>
        </w:rPr>
        <w:t>"What look."</w:t>
      </w:r>
    </w:p>
    <w:p>
      <w:pPr>
        <w:pStyle w:val="BodyText"/>
      </w:pPr>
      <w:r>
        <w:rPr>
          <w:rFonts w:ascii="Liberation Serif" w:hAnsi="Liberation Serif" w:eastAsia="Liberation Serif"/>
          <w:b w:val="0"/>
          <w:i w:val="0"/>
        </w:rPr>
        <w:t>"Someone just put a stranger's story too close to your family."</w:t>
      </w:r>
    </w:p>
    <w:p>
      <w:pPr>
        <w:pStyle w:val="InternalBeat"/>
      </w:pPr>
      <w:r>
        <w:rPr>
          <w:rFonts w:ascii="Georgia" w:hAnsi="Georgia"/>
          <w:b w:val="0"/>
          <w:i/>
          <w:sz w:val="22"/>
        </w:rPr>
        <w:t>Fair.</w:t>
      </w:r>
    </w:p>
    <w:p>
      <w:pPr>
        <w:pStyle w:val="BodyText"/>
      </w:pPr>
      <w:r>
        <w:rPr>
          <w:rFonts w:ascii="Liberation Serif" w:hAnsi="Liberation Serif" w:eastAsia="Liberation Serif"/>
          <w:b w:val="0"/>
          <w:i w:val="0"/>
        </w:rPr>
        <w:t>I leave not long after that. Carry the cup back myself. Thank him. He nods once, like he prefers gratitude when it doesn't linger and turn into theater.</w:t>
      </w:r>
    </w:p>
    <w:p>
      <w:pPr>
        <w:pStyle w:val="BodyText"/>
      </w:pPr>
      <w:r>
        <w:rPr>
          <w:rFonts w:ascii="Liberation Serif" w:hAnsi="Liberation Serif" w:eastAsia="Liberation Serif"/>
          <w:b w:val="0"/>
          <w:i w:val="0"/>
        </w:rPr>
        <w:t>Moon is awake when I return to the safehouse. Sitting at the narrow table in the downstairs room with a map open under one hand and a candle doing an admirable job of pretending the walls are less temporary than they are.</w:t>
      </w:r>
    </w:p>
    <w:p>
      <w:pPr>
        <w:pStyle w:val="BodyText"/>
      </w:pPr>
      <w:r>
        <w:rPr>
          <w:rFonts w:ascii="Liberation Serif" w:hAnsi="Liberation Serif" w:eastAsia="Liberation Serif"/>
          <w:b w:val="0"/>
          <w:i w:val="0"/>
        </w:rPr>
        <w:t>She looks up before I speak. Of course she does. She has always been too good at reading the weather of a face I would prefer to keep private.</w:t>
      </w:r>
    </w:p>
    <w:p>
      <w:pPr>
        <w:pStyle w:val="BodyText"/>
      </w:pPr>
      <w:r>
        <w:rPr>
          <w:rFonts w:ascii="Liberation Serif" w:hAnsi="Liberation Serif" w:eastAsia="Liberation Serif"/>
          <w:b w:val="0"/>
          <w:i w:val="0"/>
        </w:rPr>
        <w:t>"What happened," she says.</w:t>
      </w:r>
    </w:p>
    <w:p>
      <w:pPr>
        <w:pStyle w:val="InternalBeat"/>
      </w:pPr>
      <w:r>
        <w:rPr>
          <w:rFonts w:ascii="Georgia" w:hAnsi="Georgia"/>
          <w:b w:val="0"/>
          <w:i/>
          <w:sz w:val="22"/>
        </w:rPr>
        <w:t>I don't sit.</w:t>
      </w:r>
    </w:p>
    <w:p>
      <w:pPr>
        <w:pStyle w:val="BodyText"/>
      </w:pPr>
      <w:r>
        <w:rPr>
          <w:rFonts w:ascii="Liberation Serif" w:hAnsi="Liberation Serif" w:eastAsia="Liberation Serif"/>
          <w:b w:val="0"/>
          <w:i w:val="0"/>
        </w:rPr>
        <w:t>"I heard a story."</w:t>
      </w:r>
    </w:p>
    <w:p>
      <w:pPr>
        <w:pStyle w:val="BodyText"/>
      </w:pPr>
      <w:r>
        <w:rPr>
          <w:rFonts w:ascii="Liberation Serif" w:hAnsi="Liberation Serif" w:eastAsia="Liberation Serif"/>
          <w:b w:val="0"/>
          <w:i w:val="0"/>
        </w:rPr>
        <w:t>"That is how most damage enters."</w:t>
      </w:r>
    </w:p>
    <w:p>
      <w:pPr>
        <w:pStyle w:val="BodyText"/>
      </w:pPr>
      <w:r>
        <w:rPr>
          <w:rFonts w:ascii="Liberation Serif" w:hAnsi="Liberation Serif" w:eastAsia="Liberation Serif"/>
          <w:b w:val="0"/>
          <w:i w:val="0"/>
        </w:rPr>
        <w:t>I almost smile. Almost. Not enough to let the expression exist where either of us would have to deal with it.</w:t>
      </w:r>
    </w:p>
    <w:p>
      <w:pPr>
        <w:pStyle w:val="BodyText"/>
      </w:pPr>
      <w:r>
        <w:rPr>
          <w:rFonts w:ascii="Liberation Serif" w:hAnsi="Liberation Serif" w:eastAsia="Liberation Serif"/>
          <w:b w:val="0"/>
          <w:i w:val="0"/>
        </w:rPr>
        <w:t>"The Lineage Curse of Rebirth," I say. "Do you know it?"</w:t>
      </w:r>
    </w:p>
    <w:p>
      <w:pPr>
        <w:pStyle w:val="BodyText"/>
      </w:pPr>
      <w:r>
        <w:rPr>
          <w:rFonts w:ascii="Liberation Serif" w:hAnsi="Liberation Serif" w:eastAsia="Liberation Serif"/>
          <w:b w:val="0"/>
          <w:i w:val="0"/>
        </w:rPr>
        <w:t>Moon goes very still.</w:t>
      </w:r>
    </w:p>
    <w:p>
      <w:pPr>
        <w:pStyle w:val="BodyText"/>
      </w:pPr>
      <w:r>
        <w:rPr>
          <w:rFonts w:ascii="Liberation Serif" w:hAnsi="Liberation Serif" w:eastAsia="Liberation Serif"/>
          <w:b w:val="0"/>
          <w:i w:val="0"/>
        </w:rPr>
        <w:t>Not surprised. Not confused. Still in the way water goes still when the current below it changes direction so completely that the surface needs a second to decide what story it's willing to tell about the new fact.</w:t>
      </w:r>
    </w:p>
    <w:p>
      <w:pPr>
        <w:pStyle w:val="BodyText"/>
      </w:pPr>
      <w:r>
        <w:rPr>
          <w:rFonts w:ascii="Liberation Serif" w:hAnsi="Liberation Serif" w:eastAsia="Liberation Serif"/>
          <w:b w:val="0"/>
          <w:i w:val="0"/>
        </w:rPr>
        <w:t>That is an answer.</w:t>
      </w:r>
    </w:p>
    <w:p>
      <w:pPr>
        <w:pStyle w:val="InternalBeat"/>
      </w:pPr>
      <w:r>
        <w:rPr>
          <w:rFonts w:ascii="Georgia" w:hAnsi="Georgia"/>
          <w:b w:val="0"/>
          <w:i/>
          <w:sz w:val="22"/>
        </w:rPr>
        <w:t>I hate it.</w:t>
      </w:r>
    </w:p>
    <w:p>
      <w:pPr>
        <w:pStyle w:val="InternalBeat"/>
      </w:pPr>
      <w:r>
        <w:rPr>
          <w:rFonts w:ascii="Georgia" w:hAnsi="Georgia"/>
          <w:b w:val="0"/>
          <w:i/>
          <w:sz w:val="22"/>
        </w:rPr>
        <w:t>I say, quieter, "Do you know it."</w:t>
      </w:r>
    </w:p>
    <w:p>
      <w:pPr>
        <w:pStyle w:val="BodyText"/>
      </w:pPr>
      <w:r>
        <w:rPr>
          <w:rFonts w:ascii="Liberation Serif" w:hAnsi="Liberation Serif" w:eastAsia="Liberation Serif"/>
          <w:b w:val="0"/>
          <w:i w:val="0"/>
        </w:rPr>
        <w:t>Moon looks at the map. Not away from me. Through the decision. Then back at me with the expression of someone choosing which truth hurts least and discovering, as usual, that the available options are all lazy with their optimism.</w:t>
      </w:r>
    </w:p>
    <w:p>
      <w:pPr>
        <w:pStyle w:val="BodyText"/>
      </w:pPr>
      <w:r>
        <w:rPr>
          <w:rFonts w:ascii="Liberation Serif" w:hAnsi="Liberation Serif" w:eastAsia="Liberation Serif"/>
          <w:b w:val="0"/>
          <w:i w:val="0"/>
        </w:rPr>
        <w:t>"I know there are bloodlines the Void does not let die cleanly," she says.</w:t>
      </w:r>
    </w:p>
    <w:p>
      <w:pPr>
        <w:pStyle w:val="BodyText"/>
      </w:pPr>
      <w:r>
        <w:rPr>
          <w:rFonts w:ascii="Liberation Serif" w:hAnsi="Liberation Serif" w:eastAsia="Liberation Serif"/>
          <w:b w:val="0"/>
          <w:i w:val="0"/>
        </w:rPr>
        <w:t>"That's not the same as no."</w:t>
      </w:r>
    </w:p>
    <w:p>
      <w:pPr>
        <w:pStyle w:val="BodyText"/>
      </w:pPr>
      <w:r>
        <w:rPr>
          <w:rFonts w:ascii="Liberation Serif" w:hAnsi="Liberation Serif" w:eastAsia="Liberation Serif"/>
          <w:b w:val="0"/>
          <w:i w:val="0"/>
        </w:rPr>
        <w:t>"No."</w:t>
      </w:r>
    </w:p>
    <w:p>
      <w:pPr>
        <w:pStyle w:val="BodyText"/>
      </w:pPr>
      <w:r>
        <w:rPr>
          <w:rFonts w:ascii="Liberation Serif" w:hAnsi="Liberation Serif" w:eastAsia="Liberation Serif"/>
          <w:b w:val="0"/>
          <w:i w:val="0"/>
        </w:rPr>
        <w:t>There it is.</w:t>
      </w:r>
    </w:p>
    <w:p>
      <w:pPr>
        <w:pStyle w:val="BodyText"/>
      </w:pPr>
      <w:r>
        <w:rPr>
          <w:rFonts w:ascii="Liberation Serif" w:hAnsi="Liberation Serif" w:eastAsia="Liberation Serif"/>
          <w:b w:val="0"/>
          <w:i w:val="0"/>
        </w:rPr>
        <w:t>Small word. Huge room.</w:t>
      </w:r>
    </w:p>
    <w:p>
      <w:pPr>
        <w:pStyle w:val="BodyText"/>
      </w:pPr>
      <w:r>
        <w:rPr>
          <w:rFonts w:ascii="Liberation Serif" w:hAnsi="Liberation Serif" w:eastAsia="Liberation Serif"/>
          <w:b w:val="0"/>
          <w:i w:val="0"/>
        </w:rPr>
        <w:t>I put my wrapped hand on the table because if I don't give the body something to do, the mind is going to start breaking furniture it cannot afford.</w:t>
      </w:r>
    </w:p>
    <w:p>
      <w:pPr>
        <w:pStyle w:val="BodyText"/>
      </w:pPr>
      <w:r>
        <w:rPr>
          <w:rFonts w:ascii="Liberation Serif" w:hAnsi="Liberation Serif" w:eastAsia="Liberation Serif"/>
          <w:b w:val="0"/>
          <w:i w:val="0"/>
        </w:rPr>
        <w:t>"And Lineage Plunder?"</w:t>
      </w:r>
    </w:p>
    <w:p>
      <w:pPr>
        <w:pStyle w:val="BodyText"/>
      </w:pPr>
      <w:r>
        <w:rPr>
          <w:rFonts w:ascii="Liberation Serif" w:hAnsi="Liberation Serif" w:eastAsia="Liberation Serif"/>
          <w:b w:val="0"/>
          <w:i w:val="0"/>
        </w:rPr>
        <w:t>That lands too.</w:t>
      </w:r>
    </w:p>
    <w:p>
      <w:pPr>
        <w:pStyle w:val="BodyText"/>
      </w:pPr>
      <w:r>
        <w:rPr>
          <w:rFonts w:ascii="Liberation Serif" w:hAnsi="Liberation Serif" w:eastAsia="Liberation Serif"/>
          <w:b w:val="0"/>
          <w:i w:val="0"/>
        </w:rPr>
        <w:t>Moon closes her eyes once.</w:t>
      </w:r>
    </w:p>
    <w:p>
      <w:pPr>
        <w:pStyle w:val="BodyText"/>
      </w:pPr>
      <w:r>
        <w:rPr>
          <w:rFonts w:ascii="Liberation Serif" w:hAnsi="Liberation Serif" w:eastAsia="Liberation Serif"/>
          <w:b w:val="0"/>
          <w:i w:val="0"/>
        </w:rPr>
        <w:t>Not to hide. To remain exact.</w:t>
      </w:r>
    </w:p>
    <w:p>
      <w:pPr>
        <w:pStyle w:val="BodyText"/>
      </w:pPr>
      <w:r>
        <w:rPr>
          <w:rFonts w:ascii="Liberation Serif" w:hAnsi="Liberation Serif" w:eastAsia="Liberation Serif"/>
          <w:b w:val="0"/>
          <w:i w:val="0"/>
        </w:rPr>
        <w:t>When she opens them, there is grief in them old enough to outrank both of us.</w:t>
      </w:r>
    </w:p>
    <w:p>
      <w:pPr>
        <w:pStyle w:val="BodyText"/>
      </w:pPr>
      <w:r>
        <w:rPr>
          <w:rFonts w:ascii="Liberation Serif" w:hAnsi="Liberation Serif" w:eastAsia="Liberation Serif"/>
          <w:b w:val="0"/>
          <w:i w:val="0"/>
        </w:rPr>
        <w:t>"There are curses," she says, "that do not take a person out of the world. They only take ownership away."</w:t>
      </w:r>
    </w:p>
    <w:p>
      <w:pPr>
        <w:pStyle w:val="BodyText"/>
      </w:pPr>
      <w:r>
        <w:rPr>
          <w:rFonts w:ascii="Liberation Serif" w:hAnsi="Liberation Serif" w:eastAsia="Liberation Serif"/>
          <w:b w:val="0"/>
          <w:i w:val="0"/>
        </w:rPr>
        <w:t>I do not ask anything after that because the room has already told me what further questions cost.</w:t>
      </w:r>
    </w:p>
    <w:p>
      <w:pPr>
        <w:pStyle w:val="BodyText"/>
      </w:pPr>
      <w:r>
        <w:rPr>
          <w:rFonts w:ascii="Liberation Serif" w:hAnsi="Liberation Serif" w:eastAsia="Liberation Serif"/>
          <w:b w:val="0"/>
          <w:i w:val="0"/>
        </w:rPr>
        <w:t>Moon reaches across the table and puts two fingers beside my bandaged hand. Not touching. Nearby. The offer of contact without theft. It is a very Moon kind of mercy.</w:t>
      </w:r>
    </w:p>
    <w:p>
      <w:pPr>
        <w:pStyle w:val="BodyText"/>
      </w:pPr>
      <w:r>
        <w:rPr>
          <w:rFonts w:ascii="Liberation Serif" w:hAnsi="Liberation Serif" w:eastAsia="Liberation Serif"/>
          <w:b w:val="0"/>
          <w:i w:val="0"/>
        </w:rPr>
        <w:t>We sit there with the map between us and the candle between that and the wall and the sea somewhere outside continuing its disgusting habit of sounding eternal while human families keep discovering new and more efficient ways to be temporary.</w:t>
      </w:r>
    </w:p>
    <w:p>
      <w:pPr>
        <w:pStyle w:val="BodyText"/>
      </w:pPr>
      <w:r>
        <w:rPr>
          <w:rFonts w:ascii="Liberation Serif" w:hAnsi="Liberation Serif" w:eastAsia="Liberation Serif"/>
          <w:b w:val="0"/>
          <w:i w:val="0"/>
        </w:rPr>
        <w:t>The rumor entered him the way the hunt entered him - not as certainty, but as a pressure his life would now have to route around.</w:t>
      </w:r>
    </w:p>
    <w:p>
      <w:pPr>
        <w:pStyle w:val="BodyText"/>
      </w:pPr>
      <w:r>
        <w:rPr>
          <w:rFonts w:ascii="Liberation Serif" w:hAnsi="Liberation Serif" w:eastAsia="Liberation Serif"/>
          <w:b w:val="0"/>
          <w:i w:val="0"/>
        </w:rPr>
        <w:t>Some returns are mercies. Some are theft wearing the clothes of memory.</w:t>
      </w:r>
    </w:p>
    <w:p>
      <w:r>
        <w:br w:type="page"/>
      </w:r>
    </w:p>
    <w:p>
      <w:pPr>
        <w:pStyle w:val="ChapterNumber"/>
        <w:jc w:val="center"/>
      </w:pPr>
      <w:r>
        <w:rPr>
          <w:rFonts w:ascii="Liberation Serif" w:hAnsi="Liberation Serif" w:eastAsia="Liberation Serif"/>
          <w:b w:val="0"/>
          <w:i w:val="0"/>
        </w:rPr>
        <w:t>CHAPTER TWENTY-FOUR — The Body's Question</w:t>
      </w:r>
    </w:p>
    <w:p>
      <w:pPr>
        <w:pStyle w:val="ChapterTitle"/>
        <w:jc w:val="center"/>
      </w:pPr>
      <w:r>
        <w:rPr>
          <w:rFonts w:ascii="Liberation Serif" w:hAnsi="Liberation Serif" w:eastAsia="Liberation Serif"/>
          <w:b w:val="0"/>
          <w:i w:val="0"/>
        </w:rPr>
        <w:t>The Body's Question</w:t>
      </w:r>
    </w:p>
    <w:p>
      <w:pPr/>
    </w:p>
    <w:p>
      <w:pPr>
        <w:pStyle w:val="SceneTitle"/>
        <w:jc w:val="left"/>
      </w:pPr>
      <w:r>
        <w:rPr>
          <w:rFonts w:ascii="Liberation Serif" w:hAnsi="Liberation Serif" w:eastAsia="Liberation Serif"/>
          <w:b w:val="0"/>
          <w:i w:val="0"/>
        </w:rPr>
        <w:t>The Safehouse</w:t>
      </w:r>
    </w:p>
    <w:p>
      <w:pPr>
        <w:pStyle w:val="BodyNoIndent"/>
      </w:pPr>
      <w:r>
        <w:rPr>
          <w:rFonts w:ascii="Liberation Serif" w:hAnsi="Liberation Serif" w:eastAsia="Liberation Serif"/>
          <w:b w:val="0"/>
          <w:i w:val="0"/>
        </w:rPr>
        <w:t>By morning the hand has stiffened.</w:t>
      </w:r>
    </w:p>
    <w:p>
      <w:pPr>
        <w:pStyle w:val="BodyText"/>
      </w:pPr>
      <w:r>
        <w:rPr>
          <w:rFonts w:ascii="Liberation Serif" w:hAnsi="Liberation Serif" w:eastAsia="Liberation Serif"/>
          <w:b w:val="0"/>
          <w:i w:val="0"/>
        </w:rPr>
        <w:t>Not catastrophically. Not in a way a doctor would dramatize because doctors, in my experience, only dramatize conditions once they have failed to solve them and need theater to replace competence. This is simpler. The bandage comes away from the knuckles in three reluctant pulls. The skin underneath is red around the splits and pale between them, as if several different versions of healing arrived, took one look at the assignment, and decided to work separate shifts without speaking to each other.</w:t>
      </w:r>
    </w:p>
    <w:p>
      <w:pPr>
        <w:pStyle w:val="BodyText"/>
      </w:pPr>
      <w:r>
        <w:rPr>
          <w:rFonts w:ascii="Liberation Serif" w:hAnsi="Liberation Serif" w:eastAsia="Liberation Serif"/>
          <w:b w:val="0"/>
          <w:i w:val="0"/>
        </w:rPr>
        <w:t>I stand at the washbasin in the upstairs room of the Lebanese safehouse with my left hand open and the morning light sliding across tile that has seen too many temporary occupants pretending not to leave parts of themselves behind.</w:t>
      </w:r>
    </w:p>
    <w:p>
      <w:pPr>
        <w:pStyle w:val="BodyText"/>
      </w:pPr>
      <w:r>
        <w:rPr>
          <w:rFonts w:ascii="Liberation Serif" w:hAnsi="Liberation Serif" w:eastAsia="Liberation Serif"/>
          <w:b w:val="0"/>
          <w:i w:val="0"/>
        </w:rPr>
        <w:t>Lotion first.</w:t>
      </w:r>
    </w:p>
    <w:p>
      <w:pPr>
        <w:pStyle w:val="BodyText"/>
      </w:pPr>
      <w:r>
        <w:rPr>
          <w:rFonts w:ascii="Liberation Serif" w:hAnsi="Liberation Serif" w:eastAsia="Liberation Serif"/>
          <w:b w:val="0"/>
          <w:i w:val="0"/>
        </w:rPr>
        <w:t>Always lotion first.</w:t>
      </w:r>
    </w:p>
    <w:p>
      <w:pPr>
        <w:pStyle w:val="BodyText"/>
      </w:pPr>
      <w:r>
        <w:rPr>
          <w:rFonts w:ascii="Liberation Serif" w:hAnsi="Liberation Serif" w:eastAsia="Liberation Serif"/>
          <w:b w:val="0"/>
          <w:i w:val="0"/>
        </w:rPr>
        <w:t>The product is wrong. Of course it is wrong. It smells faintly of rose and bitter resin and some altar-adjacent herb that probably means something local and profound to people whose skin is not trying to hold its own civil war along the knuckles. My usual things are in New York. On the shelf by the sink. In the apartment that faces the wall. In the city where George's coffee is more itself than most people and Tía Nena can alter the temperature of a building by arriving with potatoes.</w:t>
      </w:r>
    </w:p>
    <w:p>
      <w:pPr>
        <w:pStyle w:val="BodyText"/>
      </w:pPr>
      <w:r>
        <w:rPr>
          <w:rFonts w:ascii="Liberation Serif" w:hAnsi="Liberation Serif" w:eastAsia="Liberation Serif"/>
          <w:b w:val="0"/>
          <w:i w:val="0"/>
        </w:rPr>
        <w:t>Here I use what they have.</w:t>
      </w:r>
    </w:p>
    <w:p>
      <w:pPr>
        <w:pStyle w:val="BodyText"/>
      </w:pPr>
      <w:r>
        <w:rPr>
          <w:rFonts w:ascii="Liberation Serif" w:hAnsi="Liberation Serif" w:eastAsia="Liberation Serif"/>
          <w:b w:val="0"/>
          <w:i w:val="0"/>
        </w:rPr>
        <w:t>Because pain is not patriotic. It travels just fine.</w:t>
      </w:r>
    </w:p>
    <w:p>
      <w:pPr>
        <w:pStyle w:val="BodyText"/>
      </w:pPr>
      <w:r>
        <w:rPr>
          <w:rFonts w:ascii="Liberation Serif" w:hAnsi="Liberation Serif" w:eastAsia="Liberation Serif"/>
          <w:b w:val="0"/>
          <w:i w:val="0"/>
        </w:rPr>
        <w:t>I rub the lotion in slowly. The three lines in my palm stay warm beneath the damage, beneath the fresh trial flare, beneath the old condition the Bio school keeps looking at as if it were an editable typo in a draft they would be happy to improve for me if I would stop making morality out of my refusal.</w:t>
      </w:r>
    </w:p>
    <w:p>
      <w:pPr>
        <w:pStyle w:val="BodyText"/>
      </w:pPr>
      <w:r>
        <w:rPr>
          <w:rFonts w:ascii="Liberation Serif" w:hAnsi="Liberation Serif" w:eastAsia="Liberation Serif"/>
          <w:b w:val="0"/>
          <w:i w:val="0"/>
        </w:rPr>
        <w:t>That is the question, isn't it.</w:t>
      </w:r>
    </w:p>
    <w:p>
      <w:pPr>
        <w:pStyle w:val="BodyText"/>
      </w:pPr>
      <w:r>
        <w:rPr>
          <w:rFonts w:ascii="Liberation Serif" w:hAnsi="Liberation Serif" w:eastAsia="Liberation Serif"/>
          <w:b w:val="0"/>
          <w:i w:val="0"/>
        </w:rPr>
        <w:t>Not whether Envy could fix it.</w:t>
      </w:r>
    </w:p>
    <w:p>
      <w:pPr>
        <w:pStyle w:val="NarratorBreak"/>
      </w:pPr>
      <w:r>
        <w:rPr>
          <w:rFonts w:ascii="Georgia" w:hAnsi="Georgia"/>
          <w:b/>
          <w:i/>
          <w:sz w:val="22"/>
        </w:rPr>
        <w:t>She could.</w:t>
      </w:r>
    </w:p>
    <w:p>
      <w:pPr>
        <w:pStyle w:val="BodyNoIndent"/>
      </w:pPr>
      <w:r>
        <w:rPr>
          <w:rFonts w:ascii="Liberation Serif" w:hAnsi="Liberation Serif" w:eastAsia="Liberation Serif"/>
          <w:b w:val="0"/>
          <w:i w:val="0"/>
        </w:rPr>
        <w:t>Not whether Lust could make it feel less lonely.</w:t>
      </w:r>
    </w:p>
    <w:p>
      <w:pPr>
        <w:pStyle w:val="NarratorBreak"/>
      </w:pPr>
      <w:r>
        <w:rPr>
          <w:rFonts w:ascii="Georgia" w:hAnsi="Georgia"/>
          <w:b/>
          <w:i/>
          <w:sz w:val="22"/>
        </w:rPr>
        <w:t>She could do that too.</w:t>
      </w:r>
    </w:p>
    <w:p>
      <w:pPr>
        <w:pStyle w:val="BodyNoIndent"/>
      </w:pPr>
      <w:r>
        <w:rPr>
          <w:rFonts w:ascii="Liberation Serif" w:hAnsi="Liberation Serif" w:eastAsia="Liberation Serif"/>
          <w:b w:val="0"/>
          <w:i w:val="0"/>
        </w:rPr>
        <w:t>The question is whether I am noble enough to keep choosing pain once someone has finally offered me an exit that doesn't look like contempt.</w:t>
      </w:r>
    </w:p>
    <w:p>
      <w:pPr>
        <w:pStyle w:val="BodyText"/>
      </w:pPr>
      <w:r>
        <w:rPr>
          <w:rFonts w:ascii="Liberation Serif" w:hAnsi="Liberation Serif" w:eastAsia="Liberation Serif"/>
          <w:b w:val="0"/>
          <w:i w:val="0"/>
        </w:rPr>
        <w:t>I hate the question because it is unfair in exactly the way real questions are unfair - it refuses to stay philosophical. It keeps involving the body.</w:t>
      </w:r>
    </w:p>
    <w:p>
      <w:pPr>
        <w:pStyle w:val="BodyText"/>
      </w:pPr>
      <w:r>
        <w:rPr>
          <w:rFonts w:ascii="Liberation Serif" w:hAnsi="Liberation Serif" w:eastAsia="Liberation Serif"/>
          <w:b w:val="0"/>
          <w:i w:val="0"/>
        </w:rPr>
        <w:t>Every morning.</w:t>
      </w:r>
    </w:p>
    <w:p>
      <w:pPr>
        <w:pStyle w:val="BodyText"/>
      </w:pPr>
      <w:r>
        <w:rPr>
          <w:rFonts w:ascii="Liberation Serif" w:hAnsi="Liberation Serif" w:eastAsia="Liberation Serif"/>
          <w:b w:val="0"/>
          <w:i w:val="0"/>
        </w:rPr>
        <w:t>Every sink.</w:t>
      </w:r>
    </w:p>
    <w:p>
      <w:pPr>
        <w:pStyle w:val="BodyText"/>
      </w:pPr>
      <w:r>
        <w:rPr>
          <w:rFonts w:ascii="Liberation Serif" w:hAnsi="Liberation Serif" w:eastAsia="Liberation Serif"/>
          <w:b w:val="0"/>
          <w:i w:val="0"/>
        </w:rPr>
        <w:t>Every close where the gloves trap sweat until the skin underneath feels like it belongs to a stranger with poor boundaries.</w:t>
      </w:r>
    </w:p>
    <w:p>
      <w:pPr>
        <w:pStyle w:val="BodyText"/>
      </w:pPr>
      <w:r>
        <w:rPr>
          <w:rFonts w:ascii="Liberation Serif" w:hAnsi="Liberation Serif" w:eastAsia="Liberation Serif"/>
          <w:b w:val="0"/>
          <w:i w:val="0"/>
        </w:rPr>
        <w:t>Psoriasis is not a metaphor. That is what the Bio trial taught me more brutally than anything else. It is not symbolic damage waiting for the right god or school or sentence to decode it into meaning. It is skin. It cracks. It bleeds. It hurts. It changes what kinds of work feel simple and what kinds of weather feel personal. It enters a room before I do if my hands are uncovered long enough for people to start trying not to react.</w:t>
      </w:r>
    </w:p>
    <w:p>
      <w:pPr>
        <w:pStyle w:val="BodyText"/>
      </w:pPr>
      <w:r>
        <w:rPr>
          <w:rFonts w:ascii="Liberation Serif" w:hAnsi="Liberation Serif" w:eastAsia="Liberation Serif"/>
          <w:b w:val="0"/>
          <w:i w:val="0"/>
        </w:rPr>
        <w:t>There is nothing noble about that.</w:t>
      </w:r>
    </w:p>
    <w:p>
      <w:pPr>
        <w:pStyle w:val="BodyText"/>
      </w:pPr>
      <w:r>
        <w:rPr>
          <w:rFonts w:ascii="Liberation Serif" w:hAnsi="Liberation Serif" w:eastAsia="Liberation Serif"/>
          <w:b w:val="0"/>
          <w:i w:val="0"/>
        </w:rPr>
        <w:t>There is only repetitive fact.</w:t>
      </w:r>
    </w:p>
    <w:p>
      <w:pPr>
        <w:pStyle w:val="BookSubtitle"/>
        <w:jc w:val="center"/>
      </w:pPr>
      <w:r>
        <w:rPr>
          <w:rFonts w:ascii="Liberation Serif" w:hAnsi="Liberation Serif" w:eastAsia="Liberation Serif"/>
          <w:b w:val="0"/>
          <w:i w:val="0"/>
        </w:rPr>
        <w:t>•  •  •</w:t>
      </w:r>
    </w:p>
    <w:p>
      <w:pPr>
        <w:pStyle w:val="SceneTitle"/>
        <w:jc w:val="left"/>
      </w:pPr>
      <w:r>
        <w:rPr>
          <w:rFonts w:ascii="Liberation Serif" w:hAnsi="Liberation Serif" w:eastAsia="Liberation Serif"/>
          <w:b w:val="0"/>
          <w:i w:val="0"/>
        </w:rPr>
        <w:t>The Card</w:t>
      </w:r>
    </w:p>
    <w:p>
      <w:pPr>
        <w:pStyle w:val="BodyNoIndent"/>
      </w:pPr>
      <w:r>
        <w:rPr>
          <w:rFonts w:ascii="Liberation Serif" w:hAnsi="Liberation Serif" w:eastAsia="Liberation Serif"/>
          <w:b w:val="0"/>
          <w:i w:val="0"/>
        </w:rPr>
        <w:t>I sit on the narrow bed after the bandage is clean and reach into the notebook I keep in the inner pocket of the bag I brought from New York. The card is where it always is. Of course it is. The few objects that have learned how to belong to me tend to do it by staying exactly where I put them, unlike certain spoons with opinions and developing mobility.</w:t>
      </w:r>
    </w:p>
    <w:p>
      <w:pPr>
        <w:pStyle w:val="BodyText"/>
      </w:pPr>
      <w:r>
        <w:rPr>
          <w:rFonts w:ascii="Liberation Serif" w:hAnsi="Liberation Serif" w:eastAsia="Liberation Serif"/>
          <w:b w:val="0"/>
          <w:i w:val="0"/>
        </w:rPr>
        <w:t>The handwriting is my mother's.</w:t>
      </w:r>
    </w:p>
    <w:p>
      <w:pPr>
        <w:pStyle w:val="BodyText"/>
      </w:pPr>
      <w:r>
        <w:rPr>
          <w:rFonts w:ascii="Liberation Serif" w:hAnsi="Liberation Serif" w:eastAsia="Liberation Serif"/>
          <w:b w:val="0"/>
          <w:i w:val="0"/>
        </w:rPr>
        <w:t>Inti.</w:t>
      </w:r>
    </w:p>
    <w:p>
      <w:pPr>
        <w:pStyle w:val="BodyText"/>
      </w:pPr>
      <w:r>
        <w:rPr>
          <w:rFonts w:ascii="Liberation Serif" w:hAnsi="Liberation Serif" w:eastAsia="Liberation Serif"/>
          <w:b w:val="0"/>
          <w:i w:val="0"/>
        </w:rPr>
        <w:t>Just the name. No explanation. No ceremony. No underlining strong enough to admit it knew the scale of what it was doing. My mother has always had that gift - placing a thing in your life with the calm confidence of someone who understands that a fact does not become smaller just because you deliver it gently.</w:t>
      </w:r>
    </w:p>
    <w:p>
      <w:pPr>
        <w:pStyle w:val="BodyText"/>
      </w:pPr>
      <w:r>
        <w:rPr>
          <w:rFonts w:ascii="Liberation Serif" w:hAnsi="Liberation Serif" w:eastAsia="Liberation Serif"/>
          <w:b w:val="0"/>
          <w:i w:val="0"/>
        </w:rPr>
        <w:t>I turn the card over. Blank, as if the back declined to compete with the burden the front had already agreed to carry.</w:t>
      </w:r>
    </w:p>
    <w:p>
      <w:pPr>
        <w:pStyle w:val="BodyText"/>
      </w:pPr>
      <w:r>
        <w:rPr>
          <w:rFonts w:ascii="Liberation Serif" w:hAnsi="Liberation Serif" w:eastAsia="Liberation Serif"/>
          <w:b w:val="0"/>
          <w:i w:val="0"/>
        </w:rPr>
        <w:t>The southward pull that began as a faint pressure at the end of last season is different now. Greece sharpened it. Lebanon deepened it. Tía Nena gave it vocabulary. The trial gave it hunger.</w:t>
      </w:r>
    </w:p>
    <w:p>
      <w:pPr>
        <w:pStyle w:val="BodyText"/>
      </w:pPr>
      <w:r>
        <w:rPr>
          <w:rFonts w:ascii="Liberation Serif" w:hAnsi="Liberation Serif" w:eastAsia="Liberation Serif"/>
          <w:b w:val="0"/>
          <w:i w:val="0"/>
        </w:rPr>
        <w:t>That last part is the one I don't yet know how to live with.</w:t>
      </w:r>
    </w:p>
    <w:p>
      <w:pPr>
        <w:pStyle w:val="BodyText"/>
      </w:pPr>
      <w:r>
        <w:rPr>
          <w:rFonts w:ascii="Liberation Serif" w:hAnsi="Liberation Serif" w:eastAsia="Liberation Serif"/>
          <w:b w:val="0"/>
          <w:i w:val="0"/>
        </w:rPr>
        <w:t>Because hunger has always been one of the clean languages in my life. Food. Table. Garlic first. Potatoes at altitude. A meal attended to on purpose because eating without attention is a form of ingratitude toward everyone who ever loved you through a kitchen instead of a speech.</w:t>
      </w:r>
    </w:p>
    <w:p>
      <w:pPr>
        <w:pStyle w:val="BodyText"/>
      </w:pPr>
      <w:r>
        <w:rPr>
          <w:rFonts w:ascii="Liberation Serif" w:hAnsi="Liberation Serif" w:eastAsia="Liberation Serif"/>
          <w:b w:val="0"/>
          <w:i w:val="0"/>
        </w:rPr>
        <w:t>Now the hunger feels bodily in a second way. Not appetite. Not spiritual destiny. A more embarrassing thing.</w:t>
      </w:r>
    </w:p>
    <w:p>
      <w:pPr>
        <w:pStyle w:val="BodyText"/>
      </w:pPr>
      <w:r>
        <w:rPr>
          <w:rFonts w:ascii="Liberation Serif" w:hAnsi="Liberation Serif" w:eastAsia="Liberation Serif"/>
          <w:b w:val="0"/>
          <w:i w:val="0"/>
        </w:rPr>
        <w:t>Need.</w:t>
      </w:r>
    </w:p>
    <w:p>
      <w:pPr>
        <w:pStyle w:val="BodyText"/>
      </w:pPr>
      <w:r>
        <w:rPr>
          <w:rFonts w:ascii="Liberation Serif" w:hAnsi="Liberation Serif" w:eastAsia="Liberation Serif"/>
          <w:b w:val="0"/>
          <w:i w:val="0"/>
        </w:rPr>
        <w:t>The body wanting relief without asking permission from the soul first.</w:t>
      </w:r>
    </w:p>
    <w:p>
      <w:pPr>
        <w:pStyle w:val="BodyText"/>
      </w:pPr>
      <w:r>
        <w:rPr>
          <w:rFonts w:ascii="Liberation Serif" w:hAnsi="Liberation Serif" w:eastAsia="Liberation Serif"/>
          <w:b w:val="0"/>
          <w:i w:val="0"/>
        </w:rPr>
        <w:t>I lie back on the bed and hold the card above my face and think about the two offers the way a poorer man might think about two doors out of a burning building and hate himself for ranking them instead of just choosing air.</w:t>
      </w:r>
    </w:p>
    <w:p>
      <w:pPr>
        <w:pStyle w:val="BodyText"/>
      </w:pPr>
      <w:r>
        <w:rPr>
          <w:rFonts w:ascii="Liberation Serif" w:hAnsi="Liberation Serif" w:eastAsia="Liberation Serif"/>
          <w:b w:val="0"/>
          <w:i w:val="0"/>
        </w:rPr>
        <w:t>Envy offered repair.</w:t>
      </w:r>
    </w:p>
    <w:p>
      <w:pPr>
        <w:pStyle w:val="BodyText"/>
      </w:pPr>
      <w:r>
        <w:rPr>
          <w:rFonts w:ascii="Liberation Serif" w:hAnsi="Liberation Serif" w:eastAsia="Liberation Serif"/>
          <w:b w:val="0"/>
          <w:i w:val="0"/>
        </w:rPr>
        <w:t>Not mockingly. Not as trap first and doctrine second. She offered it like a surgeon offers the end of a pain they are confident they can solve. Her cruelty, if that's the right word, was that the offer was merciful enough to be difficult.</w:t>
      </w:r>
    </w:p>
    <w:p>
      <w:pPr>
        <w:pStyle w:val="BodyText"/>
      </w:pPr>
      <w:r>
        <w:rPr>
          <w:rFonts w:ascii="Liberation Serif" w:hAnsi="Liberation Serif" w:eastAsia="Liberation Serif"/>
          <w:b w:val="0"/>
          <w:i w:val="0"/>
        </w:rPr>
        <w:t>Lust offered belonging.</w:t>
      </w:r>
    </w:p>
    <w:p>
      <w:pPr>
        <w:pStyle w:val="BodyText"/>
      </w:pPr>
      <w:r>
        <w:rPr>
          <w:rFonts w:ascii="Liberation Serif" w:hAnsi="Liberation Serif" w:eastAsia="Liberation Serif"/>
          <w:b w:val="0"/>
          <w:i w:val="0"/>
        </w:rPr>
        <w:t>Not lust as the cheaper world uses it. Not appetite without witness. She offered warmth with walls around it. Kinship. A room where damage would not disqualify love because love would have already decided damage was part of the furniture.</w:t>
      </w:r>
    </w:p>
    <w:p>
      <w:pPr>
        <w:pStyle w:val="BodyText"/>
      </w:pPr>
      <w:r>
        <w:rPr>
          <w:rFonts w:ascii="Liberation Serif" w:hAnsi="Liberation Serif" w:eastAsia="Liberation Serif"/>
          <w:b w:val="0"/>
          <w:i w:val="0"/>
        </w:rPr>
        <w:t xml:space="preserve">And underneath both offers was the same unbearable implication: </w:t>
      </w:r>
      <w:r>
        <w:rPr>
          <w:rFonts w:ascii="Liberation Serif" w:hAnsi="Liberation Serif" w:eastAsia="Liberation Serif"/>
          <w:b w:val="0"/>
          <w:i/>
        </w:rPr>
        <w:t>you do not have to keep doing it this way.</w:t>
      </w:r>
    </w:p>
    <w:p>
      <w:pPr>
        <w:pStyle w:val="BodyText"/>
      </w:pPr>
      <w:r>
        <w:rPr>
          <w:rFonts w:ascii="Liberation Serif" w:hAnsi="Liberation Serif" w:eastAsia="Liberation Serif"/>
          <w:b w:val="0"/>
          <w:i w:val="0"/>
        </w:rPr>
        <w:t>I put the card against my chest and close my eyes.</w:t>
      </w:r>
    </w:p>
    <w:p>
      <w:pPr>
        <w:pStyle w:val="BodyText"/>
      </w:pPr>
      <w:r>
        <w:rPr>
          <w:rFonts w:ascii="Liberation Serif" w:hAnsi="Liberation Serif" w:eastAsia="Liberation Serif"/>
          <w:b w:val="0"/>
          <w:i w:val="0"/>
        </w:rPr>
        <w:t>The room is quiet except for the market sounds below and the occasional step on the stair outside. Somewhere in the house Moon is moving from room to room with that precise economy she wears when she wants to give another person privacy without abandoning them to it entirely. She's good at that. Better than I deserve on the days I notice it.</w:t>
      </w:r>
    </w:p>
    <w:p>
      <w:pPr>
        <w:pStyle w:val="InternalBeat"/>
      </w:pPr>
      <w:r>
        <w:rPr>
          <w:rFonts w:ascii="Georgia" w:hAnsi="Georgia"/>
          <w:b w:val="0"/>
          <w:i/>
          <w:sz w:val="22"/>
        </w:rPr>
        <w:t>I think of George.</w:t>
      </w:r>
    </w:p>
    <w:p>
      <w:pPr>
        <w:pStyle w:val="BodyText"/>
      </w:pPr>
      <w:r>
        <w:rPr>
          <w:rFonts w:ascii="Liberation Serif" w:hAnsi="Liberation Serif" w:eastAsia="Liberation Serif"/>
          <w:b w:val="0"/>
          <w:i w:val="0"/>
        </w:rPr>
        <w:t>Of the counter. The roll. The coffee. The kind of consistency that teaches a body where it is safe to arrive tired.</w:t>
      </w:r>
    </w:p>
    <w:p>
      <w:pPr>
        <w:pStyle w:val="BodyText"/>
      </w:pPr>
      <w:r>
        <w:rPr>
          <w:rFonts w:ascii="Liberation Serif" w:hAnsi="Liberation Serif" w:eastAsia="Liberation Serif"/>
          <w:b w:val="0"/>
          <w:i w:val="0"/>
        </w:rPr>
        <w:t>I think of Tía Nena at the Hall table unpacking Peru like doctrine in grocery form.</w:t>
      </w:r>
    </w:p>
    <w:p>
      <w:pPr>
        <w:pStyle w:val="BodyText"/>
      </w:pPr>
      <w:r>
        <w:rPr>
          <w:rFonts w:ascii="Liberation Serif" w:hAnsi="Liberation Serif" w:eastAsia="Liberation Serif"/>
          <w:b w:val="0"/>
          <w:i w:val="0"/>
        </w:rPr>
        <w:t>I think of Richard saying the forge shows you what you actually made, not what you meant to make.</w:t>
      </w:r>
    </w:p>
    <w:p>
      <w:pPr>
        <w:pStyle w:val="BodyText"/>
      </w:pPr>
      <w:r>
        <w:rPr>
          <w:rFonts w:ascii="Liberation Serif" w:hAnsi="Liberation Serif" w:eastAsia="Liberation Serif"/>
          <w:b w:val="0"/>
          <w:i w:val="0"/>
        </w:rPr>
        <w:t>And because the room is empty enough to hold honesty without performing it back at me, I say aloud what I have not said in front of Moon or the hunt-master or either goddess or any philosophy that would try to make my sentence work as evidence for itself.</w:t>
      </w:r>
    </w:p>
    <w:p>
      <w:pPr>
        <w:pStyle w:val="BodyText"/>
      </w:pPr>
      <w:r>
        <w:rPr>
          <w:rFonts w:ascii="Liberation Serif" w:hAnsi="Liberation Serif" w:eastAsia="Liberation Serif"/>
          <w:b w:val="0"/>
          <w:i w:val="0"/>
        </w:rPr>
        <w:t>"I want it to stop hurting."</w:t>
      </w:r>
    </w:p>
    <w:p>
      <w:pPr>
        <w:pStyle w:val="BodyText"/>
      </w:pPr>
      <w:r>
        <w:rPr>
          <w:rFonts w:ascii="Liberation Serif" w:hAnsi="Liberation Serif" w:eastAsia="Liberation Serif"/>
          <w:b w:val="0"/>
          <w:i w:val="0"/>
        </w:rPr>
        <w:t>There.</w:t>
      </w:r>
    </w:p>
    <w:p>
      <w:pPr>
        <w:pStyle w:val="BodyText"/>
      </w:pPr>
      <w:r>
        <w:rPr>
          <w:rFonts w:ascii="Liberation Serif" w:hAnsi="Liberation Serif" w:eastAsia="Liberation Serif"/>
          <w:b w:val="0"/>
          <w:i w:val="0"/>
        </w:rPr>
        <w:t>Not grand. Not heroic. Not even especially interesting. Just true.</w:t>
      </w:r>
    </w:p>
    <w:p>
      <w:pPr>
        <w:pStyle w:val="BodyText"/>
      </w:pPr>
      <w:r>
        <w:rPr>
          <w:rFonts w:ascii="Liberation Serif" w:hAnsi="Liberation Serif" w:eastAsia="Liberation Serif"/>
          <w:b w:val="0"/>
          <w:i w:val="0"/>
        </w:rPr>
        <w:t>The card warms against my shirt. Not magically. Not enough for spectacle. Just a small recognition, as if somewhere under the names and schools and the dimensional war and the huge architecture of the saga, a simpler fact still outranks all of it: a body in pain is allowed to tell the truth about pain before it becomes useful to a thesis.</w:t>
      </w:r>
    </w:p>
    <w:p>
      <w:pPr>
        <w:pStyle w:val="InternalBeat"/>
      </w:pPr>
      <w:r>
        <w:rPr>
          <w:rFonts w:ascii="Georgia" w:hAnsi="Georgia"/>
          <w:b w:val="0"/>
          <w:i/>
          <w:sz w:val="22"/>
        </w:rPr>
        <w:t>I stay there a long time.</w:t>
      </w:r>
    </w:p>
    <w:p>
      <w:pPr>
        <w:pStyle w:val="BodyText"/>
      </w:pPr>
      <w:r>
        <w:rPr>
          <w:rFonts w:ascii="Liberation Serif" w:hAnsi="Liberation Serif" w:eastAsia="Liberation Serif"/>
          <w:b w:val="0"/>
          <w:i w:val="0"/>
        </w:rPr>
        <w:t>Long enough for the morning light to shift one wall-width across the room.</w:t>
      </w:r>
    </w:p>
    <w:p>
      <w:pPr>
        <w:pStyle w:val="BodyText"/>
      </w:pPr>
      <w:r>
        <w:rPr>
          <w:rFonts w:ascii="Liberation Serif" w:hAnsi="Liberation Serif" w:eastAsia="Liberation Serif"/>
          <w:b w:val="0"/>
          <w:i w:val="0"/>
        </w:rPr>
        <w:t>Long enough for the body's question to stop sounding like accusation and start sounding like what it actually is.</w:t>
      </w:r>
    </w:p>
    <w:p>
      <w:pPr>
        <w:pStyle w:val="BodyText"/>
      </w:pPr>
      <w:r>
        <w:rPr>
          <w:rFonts w:ascii="Liberation Serif" w:hAnsi="Liberation Serif" w:eastAsia="Liberation Serif"/>
          <w:b w:val="0"/>
          <w:i w:val="0"/>
        </w:rPr>
        <w:t>A question.</w:t>
      </w:r>
    </w:p>
    <w:p>
      <w:pPr>
        <w:pStyle w:val="BodyText"/>
      </w:pPr>
      <w:r>
        <w:rPr>
          <w:rFonts w:ascii="Liberation Serif" w:hAnsi="Liberation Serif" w:eastAsia="Liberation Serif"/>
          <w:b w:val="0"/>
          <w:i w:val="0"/>
        </w:rPr>
        <w:t>Not yet answered.</w:t>
      </w:r>
    </w:p>
    <w:p>
      <w:pPr>
        <w:pStyle w:val="NarratorBreak"/>
      </w:pPr>
      <w:r>
        <w:rPr>
          <w:rFonts w:ascii="Georgia" w:hAnsi="Georgia"/>
          <w:b/>
          <w:i/>
          <w:sz w:val="22"/>
        </w:rPr>
        <w:t>He had survived the basin. The sea rumor. The two offers. None of that was the nadir.</w:t>
      </w:r>
    </w:p>
    <w:p>
      <w:pPr>
        <w:pStyle w:val="BodyNoIndent"/>
      </w:pPr>
      <w:r>
        <w:rPr>
          <w:rFonts w:ascii="Liberation Serif" w:hAnsi="Liberation Serif" w:eastAsia="Liberation Serif"/>
          <w:b w:val="0"/>
          <w:i w:val="0"/>
        </w:rPr>
        <w:t>The nadir was the simple sentence no doctrine could make prettier: he wanted relief, and he did not yet know what that desire would cost.</w:t>
      </w:r>
    </w:p>
    <w:p>
      <w:r>
        <w:br w:type="page"/>
      </w:r>
    </w:p>
    <w:p>
      <w:pPr>
        <w:pStyle w:val="ChapterNumber"/>
        <w:jc w:val="center"/>
      </w:pPr>
      <w:r>
        <w:rPr>
          <w:rFonts w:ascii="Liberation Serif" w:hAnsi="Liberation Serif" w:eastAsia="Liberation Serif"/>
          <w:b w:val="0"/>
          <w:i w:val="0"/>
        </w:rPr>
        <w:t>CHAPTER TWENTY-FIVE — Erick's Warning</w:t>
      </w:r>
    </w:p>
    <w:p>
      <w:pPr>
        <w:pStyle w:val="ChapterTitle"/>
        <w:jc w:val="center"/>
      </w:pPr>
      <w:r>
        <w:rPr>
          <w:rFonts w:ascii="Liberation Serif" w:hAnsi="Liberation Serif" w:eastAsia="Liberation Serif"/>
          <w:b w:val="0"/>
          <w:i w:val="0"/>
        </w:rPr>
        <w:t>Erick's Warning</w:t>
      </w:r>
    </w:p>
    <w:p>
      <w:pPr/>
    </w:p>
    <w:p>
      <w:pPr>
        <w:pStyle w:val="SceneTitle"/>
        <w:jc w:val="left"/>
      </w:pPr>
      <w:r>
        <w:rPr>
          <w:rFonts w:ascii="Liberation Serif" w:hAnsi="Liberation Serif" w:eastAsia="Liberation Serif"/>
          <w:b w:val="0"/>
          <w:i w:val="0"/>
        </w:rPr>
        <w:t>The Relay</w:t>
      </w:r>
    </w:p>
    <w:p>
      <w:pPr>
        <w:pStyle w:val="BodyNoIndent"/>
      </w:pPr>
      <w:r>
        <w:rPr>
          <w:rFonts w:ascii="Liberation Serif" w:hAnsi="Liberation Serif" w:eastAsia="Liberation Serif"/>
          <w:b w:val="0"/>
          <w:i w:val="0"/>
        </w:rPr>
        <w:t>The relay is hidden in the kitchen because of course it is.</w:t>
      </w:r>
    </w:p>
    <w:p>
      <w:pPr>
        <w:pStyle w:val="BodyText"/>
      </w:pPr>
      <w:r>
        <w:rPr>
          <w:rFonts w:ascii="Liberation Serif" w:hAnsi="Liberation Serif" w:eastAsia="Liberation Serif"/>
          <w:b w:val="0"/>
          <w:i w:val="0"/>
        </w:rPr>
        <w:t>Everything that matters eventually moves to a kitchen. Secrets. Arguments. Recovery. Debts. The first sign a place has become real is that someone starts leaning against a counter there while making a sentence they do not want to be overheard in any other room.</w:t>
      </w:r>
    </w:p>
    <w:p>
      <w:pPr>
        <w:pStyle w:val="BodyText"/>
      </w:pPr>
      <w:r>
        <w:rPr>
          <w:rFonts w:ascii="Liberation Serif" w:hAnsi="Liberation Serif" w:eastAsia="Liberation Serif"/>
          <w:b w:val="0"/>
          <w:i w:val="0"/>
        </w:rPr>
        <w:t>This safehouse kitchen is narrow, tiled, practical, and hostile to sentiment. Two burners. One dented pot. Three cups that were clearly purchased as a set and now live the separated lives all useful things eventually live. Beneath the sink, behind a false panel Moon removes with the ease of someone who has already searched this room for worse, there is a communications box wrapped in oilcloth and lined with enough Black Market runework to make the air around it smell faintly metallic before it is even switched on.</w:t>
      </w:r>
    </w:p>
    <w:p>
      <w:pPr>
        <w:pStyle w:val="BodyText"/>
      </w:pPr>
      <w:r>
        <w:rPr>
          <w:rFonts w:ascii="Liberation Serif" w:hAnsi="Liberation Serif" w:eastAsia="Liberation Serif"/>
          <w:b w:val="0"/>
          <w:i w:val="0"/>
        </w:rPr>
        <w:t>Moon sets it on the counter between us.</w:t>
      </w:r>
    </w:p>
    <w:p>
      <w:pPr>
        <w:pStyle w:val="BodyText"/>
      </w:pPr>
      <w:r>
        <w:rPr>
          <w:rFonts w:ascii="Liberation Serif" w:hAnsi="Liberation Serif" w:eastAsia="Liberation Serif"/>
          <w:b w:val="0"/>
          <w:i w:val="0"/>
        </w:rPr>
        <w:t>"Erick's channel," she says.</w:t>
      </w:r>
    </w:p>
    <w:p>
      <w:pPr>
        <w:pStyle w:val="BodyText"/>
      </w:pPr>
      <w:r>
        <w:rPr>
          <w:rFonts w:ascii="Liberation Serif" w:hAnsi="Liberation Serif" w:eastAsia="Liberation Serif"/>
          <w:b w:val="0"/>
          <w:i w:val="0"/>
        </w:rPr>
        <w:t>"That sounds like a sentence that should come with tetanus shots."</w:t>
      </w:r>
    </w:p>
    <w:p>
      <w:pPr>
        <w:pStyle w:val="BodyText"/>
      </w:pPr>
      <w:r>
        <w:rPr>
          <w:rFonts w:ascii="Liberation Serif" w:hAnsi="Liberation Serif" w:eastAsia="Liberation Serif"/>
          <w:b w:val="0"/>
          <w:i w:val="0"/>
        </w:rPr>
        <w:t>"Probably."</w:t>
      </w:r>
    </w:p>
    <w:p>
      <w:pPr>
        <w:pStyle w:val="BodyText"/>
      </w:pPr>
      <w:r>
        <w:rPr>
          <w:rFonts w:ascii="Liberation Serif" w:hAnsi="Liberation Serif" w:eastAsia="Liberation Serif"/>
          <w:b w:val="0"/>
          <w:i w:val="0"/>
        </w:rPr>
        <w:t>She doesn't leave. Good. I wasn't going to ask her to stay because asking is different from wanting and I have recently been reminded that wanting makes rooms more expensive. But she stays. Which means she understands the kind of call this is likely to be.</w:t>
      </w:r>
    </w:p>
    <w:p>
      <w:pPr>
        <w:pStyle w:val="BodyText"/>
      </w:pPr>
      <w:r>
        <w:rPr>
          <w:rFonts w:ascii="Liberation Serif" w:hAnsi="Liberation Serif" w:eastAsia="Liberation Serif"/>
          <w:b w:val="0"/>
          <w:i w:val="0"/>
        </w:rPr>
        <w:t>The relay hums once. A weak green line crawls across the brass faceplate, stutters, corrects, and holds. Then Erick's voice arrives without greeting, the way storms arrive in coastal cities that have done this long enough to stop resenting the lack of ceremony.</w:t>
      </w:r>
    </w:p>
    <w:p>
      <w:pPr>
        <w:pStyle w:val="BodyText"/>
      </w:pPr>
      <w:r>
        <w:rPr>
          <w:rFonts w:ascii="Liberation Serif" w:hAnsi="Liberation Serif" w:eastAsia="Liberation Serif"/>
          <w:b w:val="0"/>
          <w:i w:val="0"/>
        </w:rPr>
        <w:t>"Tell me you're alive without making it dramatic."</w:t>
      </w:r>
    </w:p>
    <w:p>
      <w:pPr>
        <w:pStyle w:val="BodyText"/>
      </w:pPr>
      <w:r>
        <w:rPr>
          <w:rFonts w:ascii="Liberation Serif" w:hAnsi="Liberation Serif" w:eastAsia="Liberation Serif"/>
          <w:b w:val="0"/>
          <w:i w:val="0"/>
        </w:rPr>
        <w:t>"Alive," I say. "Unreasonably damp. Slightly educational."</w:t>
      </w:r>
    </w:p>
    <w:p>
      <w:pPr>
        <w:pStyle w:val="BodyText"/>
      </w:pPr>
      <w:r>
        <w:rPr>
          <w:rFonts w:ascii="Liberation Serif" w:hAnsi="Liberation Serif" w:eastAsia="Liberation Serif"/>
          <w:b w:val="0"/>
          <w:i w:val="0"/>
        </w:rPr>
        <w:t>"That means dramatic things already happened."</w:t>
      </w:r>
    </w:p>
    <w:p>
      <w:pPr>
        <w:pStyle w:val="BodyText"/>
      </w:pPr>
      <w:r>
        <w:rPr>
          <w:rFonts w:ascii="Liberation Serif" w:hAnsi="Liberation Serif" w:eastAsia="Liberation Serif"/>
          <w:b w:val="0"/>
          <w:i w:val="0"/>
        </w:rPr>
        <w:t>"It's the Bio territories. That's their entire brand."</w:t>
      </w:r>
    </w:p>
    <w:p>
      <w:pPr>
        <w:pStyle w:val="BodyText"/>
      </w:pPr>
      <w:r>
        <w:rPr>
          <w:rFonts w:ascii="Liberation Serif" w:hAnsi="Liberation Serif" w:eastAsia="Liberation Serif"/>
          <w:b w:val="0"/>
          <w:i w:val="0"/>
        </w:rPr>
        <w:t>Moon folds her arms and looks at the wall in the specific way she looks at walls while listening closely enough to map an entire conversation onto the grain.</w:t>
      </w:r>
    </w:p>
    <w:p>
      <w:pPr>
        <w:pStyle w:val="BodyText"/>
      </w:pPr>
      <w:r>
        <w:rPr>
          <w:rFonts w:ascii="Liberation Serif" w:hAnsi="Liberation Serif" w:eastAsia="Liberation Serif"/>
          <w:b w:val="0"/>
          <w:i w:val="0"/>
        </w:rPr>
        <w:t>Erick exhales into the line. Not relief. Annoyed confirmation. He was expecting survival, which is somehow more insulting than if he had expected heroics.</w:t>
      </w:r>
    </w:p>
    <w:p>
      <w:pPr>
        <w:pStyle w:val="BodyText"/>
      </w:pPr>
      <w:r>
        <w:rPr>
          <w:rFonts w:ascii="Liberation Serif" w:hAnsi="Liberation Serif" w:eastAsia="Liberation Serif"/>
          <w:b w:val="0"/>
          <w:i w:val="0"/>
        </w:rPr>
        <w:t>"Listen carefully," he says. "This stopped being a Bio-only problem yesterday."</w:t>
      </w:r>
    </w:p>
    <w:p>
      <w:pPr>
        <w:pStyle w:val="BodyText"/>
      </w:pPr>
      <w:r>
        <w:rPr>
          <w:rFonts w:ascii="Liberation Serif" w:hAnsi="Liberation Serif" w:eastAsia="Liberation Serif"/>
          <w:b w:val="0"/>
          <w:i w:val="0"/>
        </w:rPr>
        <w:t>There are sentences that make a room smaller. That one takes the top spot for the week.</w:t>
      </w:r>
    </w:p>
    <w:p>
      <w:pPr>
        <w:pStyle w:val="BodyText"/>
      </w:pPr>
      <w:r>
        <w:rPr>
          <w:rFonts w:ascii="Liberation Serif" w:hAnsi="Liberation Serif" w:eastAsia="Liberation Serif"/>
          <w:b w:val="0"/>
          <w:i w:val="0"/>
        </w:rPr>
        <w:t>I lean against the counter. The bandaged hand protests. Fine. Let it.</w:t>
      </w:r>
    </w:p>
    <w:p>
      <w:pPr>
        <w:pStyle w:val="BodyText"/>
      </w:pPr>
      <w:r>
        <w:rPr>
          <w:rFonts w:ascii="Liberation Serif" w:hAnsi="Liberation Serif" w:eastAsia="Liberation Serif"/>
          <w:b w:val="0"/>
          <w:i w:val="0"/>
        </w:rPr>
        <w:t>"Define stopped."</w:t>
      </w:r>
    </w:p>
    <w:p>
      <w:pPr>
        <w:pStyle w:val="BodyText"/>
      </w:pPr>
      <w:r>
        <w:rPr>
          <w:rFonts w:ascii="Liberation Serif" w:hAnsi="Liberation Serif" w:eastAsia="Liberation Serif"/>
          <w:b w:val="0"/>
          <w:i w:val="0"/>
        </w:rPr>
        <w:t>"Chrome Synod observers in the perimeter. Greece and Lebanon both. Quiet ones."</w:t>
      </w:r>
    </w:p>
    <w:p>
      <w:pPr>
        <w:pStyle w:val="BodyText"/>
      </w:pPr>
      <w:r>
        <w:rPr>
          <w:rFonts w:ascii="Liberation Serif" w:hAnsi="Liberation Serif" w:eastAsia="Liberation Serif"/>
          <w:b w:val="0"/>
          <w:i w:val="0"/>
        </w:rPr>
        <w:t>"That sounds redundant."</w:t>
      </w:r>
    </w:p>
    <w:p>
      <w:pPr>
        <w:pStyle w:val="BodyText"/>
      </w:pPr>
      <w:r>
        <w:rPr>
          <w:rFonts w:ascii="Liberation Serif" w:hAnsi="Liberation Serif" w:eastAsia="Liberation Serif"/>
          <w:b w:val="0"/>
          <w:i w:val="0"/>
        </w:rPr>
        <w:t>"Not for Mecha."</w:t>
      </w:r>
    </w:p>
    <w:p>
      <w:pPr>
        <w:pStyle w:val="BodyText"/>
      </w:pPr>
      <w:r>
        <w:rPr>
          <w:rFonts w:ascii="Liberation Serif" w:hAnsi="Liberation Serif" w:eastAsia="Liberation Serif"/>
          <w:b w:val="0"/>
          <w:i w:val="0"/>
        </w:rPr>
        <w:t>Fair again. This book is having an exhausting amount of accuracy.</w:t>
      </w:r>
    </w:p>
    <w:p>
      <w:pPr>
        <w:pStyle w:val="BodyText"/>
      </w:pPr>
      <w:r>
        <w:rPr>
          <w:rFonts w:ascii="Liberation Serif" w:hAnsi="Liberation Serif" w:eastAsia="Liberation Serif"/>
          <w:b w:val="0"/>
          <w:i w:val="0"/>
        </w:rPr>
        <w:t>Erick continues before I can ask the next wrong question. "They're not there for the hunt. Not really. Bio hunts are noisy and theatrical and regionally arrogant. Mecha doesn't care unless the result changes a machine it already paid for."</w:t>
      </w:r>
    </w:p>
    <w:p>
      <w:pPr>
        <w:pStyle w:val="BodyText"/>
      </w:pPr>
      <w:r>
        <w:rPr>
          <w:rFonts w:ascii="Liberation Serif" w:hAnsi="Liberation Serif" w:eastAsia="Liberation Serif"/>
          <w:b w:val="0"/>
          <w:i w:val="0"/>
        </w:rPr>
        <w:t>"And I change a machine?"</w:t>
      </w:r>
    </w:p>
    <w:p>
      <w:pPr>
        <w:pStyle w:val="BodyText"/>
      </w:pPr>
      <w:r>
        <w:rPr>
          <w:rFonts w:ascii="Liberation Serif" w:hAnsi="Liberation Serif" w:eastAsia="Liberation Serif"/>
          <w:b w:val="0"/>
          <w:i w:val="0"/>
        </w:rPr>
        <w:t>"You are a Pure practitioner who answered the hunt pulse, crossed into Bio territory, survived their adaptation trial without converting, got two storefront-level sins recalculating around you, and are still alive enough to answer a relay from my channel." He lets the silence after that do its own work. "Anomalies get studied or eliminated."</w:t>
      </w:r>
    </w:p>
    <w:p>
      <w:pPr>
        <w:pStyle w:val="BodyText"/>
      </w:pPr>
      <w:r>
        <w:rPr>
          <w:rFonts w:ascii="Liberation Serif" w:hAnsi="Liberation Serif" w:eastAsia="Liberation Serif"/>
          <w:b w:val="0"/>
          <w:i w:val="0"/>
        </w:rPr>
        <w:t>Moon says, quietly, "Or purchased."</w:t>
      </w:r>
    </w:p>
    <w:p>
      <w:pPr>
        <w:pStyle w:val="BodyText"/>
      </w:pPr>
      <w:r>
        <w:rPr>
          <w:rFonts w:ascii="Liberation Serif" w:hAnsi="Liberation Serif" w:eastAsia="Liberation Serif"/>
          <w:b w:val="0"/>
          <w:i w:val="0"/>
        </w:rPr>
        <w:t>The relay crackles once. Erick hears it anyway. Of course he does.</w:t>
      </w:r>
    </w:p>
    <w:p>
      <w:pPr>
        <w:pStyle w:val="BodyText"/>
      </w:pPr>
      <w:r>
        <w:rPr>
          <w:rFonts w:ascii="Liberation Serif" w:hAnsi="Liberation Serif" w:eastAsia="Liberation Serif"/>
          <w:b w:val="0"/>
          <w:i w:val="0"/>
        </w:rPr>
        <w:t>"Yes," he says. "That too."</w:t>
      </w:r>
    </w:p>
    <w:p>
      <w:pPr>
        <w:pStyle w:val="BookSubtitle"/>
        <w:jc w:val="center"/>
      </w:pPr>
      <w:r>
        <w:rPr>
          <w:rFonts w:ascii="Liberation Serif" w:hAnsi="Liberation Serif" w:eastAsia="Liberation Serif"/>
          <w:b w:val="0"/>
          <w:i w:val="0"/>
        </w:rPr>
        <w:t>•  •  •</w:t>
      </w:r>
    </w:p>
    <w:p>
      <w:pPr>
        <w:pStyle w:val="SceneTitle"/>
        <w:jc w:val="left"/>
      </w:pPr>
      <w:r>
        <w:rPr>
          <w:rFonts w:ascii="Liberation Serif" w:hAnsi="Liberation Serif" w:eastAsia="Liberation Serif"/>
          <w:b w:val="0"/>
          <w:i w:val="0"/>
        </w:rPr>
        <w:t>The Name in the Ledger</w:t>
      </w:r>
    </w:p>
    <w:p>
      <w:pPr>
        <w:pStyle w:val="BodyNoIndent"/>
      </w:pPr>
      <w:r>
        <w:rPr>
          <w:rFonts w:ascii="Liberation Serif" w:hAnsi="Liberation Serif" w:eastAsia="Liberation Serif"/>
          <w:b w:val="0"/>
          <w:i w:val="0"/>
        </w:rPr>
        <w:t>The box spits a second signal tone. Erick curses under his breath - not dramatically, just fluently, like a man whose professional life is ninety percent interruptions and the remaining ten percent regretting the interruptions that arrived on time.</w:t>
      </w:r>
    </w:p>
    <w:p>
      <w:pPr>
        <w:pStyle w:val="BodyText"/>
      </w:pPr>
      <w:r>
        <w:rPr>
          <w:rFonts w:ascii="Liberation Serif" w:hAnsi="Liberation Serif" w:eastAsia="Liberation Serif"/>
          <w:b w:val="0"/>
          <w:i w:val="0"/>
        </w:rPr>
        <w:t>"There's more," he says.</w:t>
      </w:r>
    </w:p>
    <w:p>
      <w:pPr>
        <w:pStyle w:val="BodyText"/>
      </w:pPr>
      <w:r>
        <w:rPr>
          <w:rFonts w:ascii="Liberation Serif" w:hAnsi="Liberation Serif" w:eastAsia="Liberation Serif"/>
          <w:b w:val="0"/>
          <w:i w:val="0"/>
        </w:rPr>
        <w:t xml:space="preserve">I do not say </w:t>
      </w:r>
      <w:r>
        <w:rPr>
          <w:rFonts w:ascii="Liberation Serif" w:hAnsi="Liberation Serif" w:eastAsia="Liberation Serif"/>
          <w:b w:val="0"/>
          <w:i/>
        </w:rPr>
        <w:t>of course there is</w:t>
      </w:r>
      <w:r>
        <w:rPr>
          <w:rFonts w:ascii="Liberation Serif" w:hAnsi="Liberation Serif" w:eastAsia="Liberation Serif"/>
          <w:b w:val="0"/>
          <w:i w:val="0"/>
        </w:rPr>
        <w:t xml:space="preserve"> because the line between gallows humor and inviting more bad news has been blurry lately and I do not want to discover the border by stepping on a mine.</w:t>
      </w:r>
    </w:p>
    <w:p>
      <w:pPr>
        <w:pStyle w:val="BodyText"/>
      </w:pPr>
      <w:r>
        <w:rPr>
          <w:rFonts w:ascii="Liberation Serif" w:hAnsi="Liberation Serif" w:eastAsia="Liberation Serif"/>
          <w:b w:val="0"/>
          <w:i w:val="0"/>
        </w:rPr>
        <w:t>Erick says the name like he is placing a blade on a table between us and waiting to see who flinches first.</w:t>
      </w:r>
    </w:p>
    <w:p>
      <w:pPr>
        <w:pStyle w:val="BodyText"/>
      </w:pPr>
      <w:r>
        <w:rPr>
          <w:rFonts w:ascii="Liberation Serif" w:hAnsi="Liberation Serif" w:eastAsia="Liberation Serif"/>
          <w:b w:val="0"/>
          <w:i w:val="0"/>
        </w:rPr>
        <w:t>"DoomKeeper."</w:t>
      </w:r>
    </w:p>
    <w:p>
      <w:pPr>
        <w:pStyle w:val="BodyText"/>
      </w:pPr>
      <w:r>
        <w:rPr>
          <w:rFonts w:ascii="Liberation Serif" w:hAnsi="Liberation Serif" w:eastAsia="Liberation Serif"/>
          <w:b w:val="0"/>
          <w:i w:val="0"/>
        </w:rPr>
        <w:t>Everything in me goes still.</w:t>
      </w:r>
    </w:p>
    <w:p>
      <w:pPr>
        <w:pStyle w:val="BodyText"/>
      </w:pPr>
      <w:r>
        <w:rPr>
          <w:rFonts w:ascii="Liberation Serif" w:hAnsi="Liberation Serif" w:eastAsia="Liberation Serif"/>
          <w:b w:val="0"/>
          <w:i w:val="0"/>
        </w:rPr>
        <w:t>Not visibly, maybe. But inside - yes. The sort of stillness that arrives when an old room in the mind unlocks and you realize it has been standing there the whole time, unentered, because entering it would require admitting that not knowing is also a form of grief.</w:t>
      </w:r>
    </w:p>
    <w:p>
      <w:pPr>
        <w:pStyle w:val="BodyText"/>
      </w:pPr>
      <w:r>
        <w:rPr>
          <w:rFonts w:ascii="Liberation Serif" w:hAnsi="Liberation Serif" w:eastAsia="Liberation Serif"/>
          <w:b w:val="0"/>
          <w:i w:val="0"/>
        </w:rPr>
        <w:t>Moon turns her head. She doesn't know the whole shape of that name, not the way Erick and I do. But she knows enough to read impact when it enters the body with its shoes still on.</w:t>
      </w:r>
    </w:p>
    <w:p>
      <w:pPr>
        <w:pStyle w:val="InternalBeat"/>
      </w:pPr>
      <w:r>
        <w:rPr>
          <w:rFonts w:ascii="Georgia" w:hAnsi="Georgia"/>
          <w:b w:val="0"/>
          <w:i/>
          <w:sz w:val="22"/>
        </w:rPr>
        <w:t>I say, carefully, "What about him."</w:t>
      </w:r>
    </w:p>
    <w:p>
      <w:pPr>
        <w:pStyle w:val="BodyText"/>
      </w:pPr>
      <w:r>
        <w:rPr>
          <w:rFonts w:ascii="Liberation Serif" w:hAnsi="Liberation Serif" w:eastAsia="Liberation Serif"/>
          <w:b w:val="0"/>
          <w:i w:val="0"/>
        </w:rPr>
        <w:t>"A ledger update surfaced in the tunnels," Erick says. "Recent. Not archival. Tagged through an old Slay3rs routing line nobody should still be using unless they either found the bones by accident or know exactly what they're doing."</w:t>
      </w:r>
    </w:p>
    <w:p>
      <w:pPr>
        <w:pStyle w:val="BodyText"/>
      </w:pPr>
      <w:r>
        <w:rPr>
          <w:rFonts w:ascii="Liberation Serif" w:hAnsi="Liberation Serif" w:eastAsia="Liberation Serif"/>
          <w:b w:val="0"/>
          <w:i w:val="0"/>
        </w:rPr>
        <w:t>"That's not an answer."</w:t>
      </w:r>
    </w:p>
    <w:p>
      <w:pPr>
        <w:pStyle w:val="BodyText"/>
      </w:pPr>
      <w:r>
        <w:rPr>
          <w:rFonts w:ascii="Liberation Serif" w:hAnsi="Liberation Serif" w:eastAsia="Liberation Serif"/>
          <w:b w:val="0"/>
          <w:i w:val="0"/>
        </w:rPr>
        <w:t>"Because I don't have one."</w:t>
      </w:r>
    </w:p>
    <w:p>
      <w:pPr>
        <w:pStyle w:val="BodyText"/>
      </w:pPr>
      <w:r>
        <w:rPr>
          <w:rFonts w:ascii="Liberation Serif" w:hAnsi="Liberation Serif" w:eastAsia="Liberation Serif"/>
          <w:b w:val="0"/>
          <w:i w:val="0"/>
        </w:rPr>
        <w:t>I grip the edge of the counter with the right hand. Safer than the left. Safer than the mouth, which is currently trying very hard to become fourteen years old again and ask questions like a child who still believes adults guard knowledge because it is orderly rather than because it is expensive.</w:t>
      </w:r>
    </w:p>
    <w:p>
      <w:pPr>
        <w:pStyle w:val="BodyText"/>
      </w:pPr>
      <w:r>
        <w:rPr>
          <w:rFonts w:ascii="Liberation Serif" w:hAnsi="Liberation Serif" w:eastAsia="Liberation Serif"/>
          <w:b w:val="0"/>
          <w:i w:val="0"/>
        </w:rPr>
        <w:t>Erick goes on. "It could be him. It could be someone pulling old names for leverage. It could be Market bait. It could be a Mecha scrape. It could be Bio theatrics. It could be -"</w:t>
      </w:r>
    </w:p>
    <w:p>
      <w:pPr>
        <w:pStyle w:val="BodyText"/>
      </w:pPr>
      <w:r>
        <w:rPr>
          <w:rFonts w:ascii="Liberation Serif" w:hAnsi="Liberation Serif" w:eastAsia="Liberation Serif"/>
          <w:b w:val="0"/>
          <w:i w:val="0"/>
        </w:rPr>
        <w:t xml:space="preserve">"I know what </w:t>
      </w:r>
      <w:r>
        <w:rPr>
          <w:rFonts w:ascii="Liberation Serif" w:hAnsi="Liberation Serif" w:eastAsia="Liberation Serif"/>
          <w:b w:val="0"/>
          <w:i/>
        </w:rPr>
        <w:t>could</w:t>
      </w:r>
      <w:r>
        <w:rPr>
          <w:rFonts w:ascii="Liberation Serif" w:hAnsi="Liberation Serif" w:eastAsia="Liberation Serif"/>
          <w:b w:val="0"/>
          <w:i w:val="0"/>
        </w:rPr>
        <w:t xml:space="preserve"> means."</w:t>
      </w:r>
    </w:p>
    <w:p>
      <w:pPr>
        <w:pStyle w:val="BodyText"/>
      </w:pPr>
      <w:r>
        <w:rPr>
          <w:rFonts w:ascii="Liberation Serif" w:hAnsi="Liberation Serif" w:eastAsia="Liberation Serif"/>
          <w:b w:val="0"/>
          <w:i w:val="0"/>
        </w:rPr>
        <w:t>Silence on the line.</w:t>
      </w:r>
    </w:p>
    <w:p>
      <w:pPr>
        <w:pStyle w:val="BodyText"/>
      </w:pPr>
      <w:r>
        <w:rPr>
          <w:rFonts w:ascii="Liberation Serif" w:hAnsi="Liberation Serif" w:eastAsia="Liberation Serif"/>
          <w:b w:val="0"/>
          <w:i w:val="0"/>
        </w:rPr>
        <w:t>Not offended. Adjusting.</w:t>
      </w:r>
    </w:p>
    <w:p>
      <w:pPr>
        <w:pStyle w:val="BodyText"/>
      </w:pPr>
      <w:r>
        <w:rPr>
          <w:rFonts w:ascii="Liberation Serif" w:hAnsi="Liberation Serif" w:eastAsia="Liberation Serif"/>
          <w:b w:val="0"/>
          <w:i w:val="0"/>
        </w:rPr>
        <w:t>Erick says, lower now, "I know."</w:t>
      </w:r>
    </w:p>
    <w:p>
      <w:pPr>
        <w:pStyle w:val="BodyText"/>
      </w:pPr>
      <w:r>
        <w:rPr>
          <w:rFonts w:ascii="Liberation Serif" w:hAnsi="Liberation Serif" w:eastAsia="Liberation Serif"/>
          <w:b w:val="0"/>
          <w:i w:val="0"/>
        </w:rPr>
        <w:t>There it is. The old guild between us, still half-buried under all the later damage. Not sentiment. Recognition. We learned young that guessing wrong about whether someone was dead could cost you a clan, a server, a week, a piece of yourself you couldn't re-loot after. Old habits do not become less brutal just because adult life gives them better nouns.</w:t>
      </w:r>
    </w:p>
    <w:p>
      <w:pPr>
        <w:pStyle w:val="BodyText"/>
      </w:pPr>
      <w:r>
        <w:rPr>
          <w:rFonts w:ascii="Liberation Serif" w:hAnsi="Liberation Serif" w:eastAsia="Liberation Serif"/>
          <w:b w:val="0"/>
          <w:i w:val="0"/>
        </w:rPr>
        <w:t>Moon asks the practical question because of course she does. "Where in the perimeter."</w:t>
      </w:r>
    </w:p>
    <w:p>
      <w:pPr>
        <w:pStyle w:val="BodyText"/>
      </w:pPr>
      <w:r>
        <w:rPr>
          <w:rFonts w:ascii="Liberation Serif" w:hAnsi="Liberation Serif" w:eastAsia="Liberation Serif"/>
          <w:b w:val="0"/>
          <w:i w:val="0"/>
        </w:rPr>
        <w:t>Erick names three zones. One Greek inland route. One Lebanese coastal warehouse district. One neutral stretch the hunt-master has been pretending is administrative while everyone with actual eyes knows it is where schools trade things they want deniable.</w:t>
      </w:r>
    </w:p>
    <w:p>
      <w:pPr>
        <w:pStyle w:val="BodyText"/>
      </w:pPr>
      <w:r>
        <w:rPr>
          <w:rFonts w:ascii="Liberation Serif" w:hAnsi="Liberation Serif" w:eastAsia="Liberation Serif"/>
          <w:b w:val="0"/>
          <w:i w:val="0"/>
        </w:rPr>
        <w:t>"No direct sighting," Erick says. "No confirmation. Just the ledger line, a movement marker, and one phrase in old routing shorthand."</w:t>
      </w:r>
    </w:p>
    <w:p>
      <w:pPr>
        <w:pStyle w:val="BodyText"/>
      </w:pPr>
      <w:r>
        <w:rPr>
          <w:rFonts w:ascii="Liberation Serif" w:hAnsi="Liberation Serif" w:eastAsia="Liberation Serif"/>
          <w:b w:val="0"/>
          <w:i w:val="0"/>
        </w:rPr>
        <w:t>I know I'm going to regret asking before the sentence is fully formed.</w:t>
      </w:r>
    </w:p>
    <w:p>
      <w:pPr>
        <w:pStyle w:val="BodyText"/>
      </w:pPr>
      <w:r>
        <w:rPr>
          <w:rFonts w:ascii="Liberation Serif" w:hAnsi="Liberation Serif" w:eastAsia="Liberation Serif"/>
          <w:b w:val="0"/>
          <w:i w:val="0"/>
        </w:rPr>
        <w:t>"What phrase."</w:t>
      </w:r>
    </w:p>
    <w:p>
      <w:pPr>
        <w:pStyle w:val="BodyText"/>
      </w:pPr>
      <w:r>
        <w:rPr>
          <w:rFonts w:ascii="Liberation Serif" w:hAnsi="Liberation Serif" w:eastAsia="Liberation Serif"/>
          <w:b w:val="0"/>
          <w:i w:val="0"/>
        </w:rPr>
        <w:t>Erick is quiet for one beat too long.</w:t>
      </w:r>
    </w:p>
    <w:p>
      <w:pPr>
        <w:pStyle w:val="BodyText"/>
      </w:pPr>
      <w:r>
        <w:rPr>
          <w:rFonts w:ascii="Liberation Serif" w:hAnsi="Liberation Serif" w:eastAsia="Liberation Serif"/>
          <w:b w:val="0"/>
          <w:i w:val="0"/>
        </w:rPr>
        <w:t>Then: "Ghost in active terrain."</w:t>
      </w:r>
    </w:p>
    <w:p>
      <w:pPr>
        <w:pStyle w:val="BodyText"/>
      </w:pPr>
      <w:r>
        <w:rPr>
          <w:rFonts w:ascii="Liberation Serif" w:hAnsi="Liberation Serif" w:eastAsia="Liberation Serif"/>
          <w:b w:val="0"/>
          <w:i w:val="0"/>
        </w:rPr>
        <w:t>My body remembers that before my mind does.</w:t>
      </w:r>
    </w:p>
    <w:p>
      <w:pPr>
        <w:pStyle w:val="BodyText"/>
      </w:pPr>
      <w:r>
        <w:rPr>
          <w:rFonts w:ascii="Liberation Serif" w:hAnsi="Liberation Serif" w:eastAsia="Liberation Serif"/>
          <w:b w:val="0"/>
          <w:i w:val="0"/>
        </w:rPr>
        <w:t>Slay3rs language. Not public. Not even fully guild. Deeper than that. The sort of shorthand people build only after enough nights of moving through hostile maps together that entire strategic philosophies get compressed into four words and an understood cost.</w:t>
      </w:r>
    </w:p>
    <w:p>
      <w:pPr>
        <w:pStyle w:val="BodyText"/>
      </w:pPr>
      <w:r>
        <w:rPr>
          <w:rFonts w:ascii="Liberation Serif" w:hAnsi="Liberation Serif" w:eastAsia="Liberation Serif"/>
          <w:b w:val="0"/>
          <w:i w:val="0"/>
        </w:rPr>
        <w:t>A ghost in active terrain is not confirmed dead. Not confirmed alive. Dangerous specifically because both statuses remain useful to somebody.</w:t>
      </w:r>
    </w:p>
    <w:p>
      <w:pPr>
        <w:pStyle w:val="BodyText"/>
      </w:pPr>
      <w:r>
        <w:rPr>
          <w:rFonts w:ascii="Liberation Serif" w:hAnsi="Liberation Serif" w:eastAsia="Liberation Serif"/>
          <w:b w:val="0"/>
          <w:i w:val="0"/>
        </w:rPr>
        <w:t>I sit down at the table because standing through that sentence suddenly feels arrogant.</w:t>
      </w:r>
    </w:p>
    <w:p>
      <w:pPr>
        <w:pStyle w:val="BodyText"/>
      </w:pPr>
      <w:r>
        <w:rPr>
          <w:rFonts w:ascii="Liberation Serif" w:hAnsi="Liberation Serif" w:eastAsia="Liberation Serif"/>
          <w:b w:val="0"/>
          <w:i w:val="0"/>
        </w:rPr>
        <w:t>Moon watches me lower myself into the chair the way people watch a structure take a weight they weren't sure it was rated for.</w:t>
      </w:r>
    </w:p>
    <w:p>
      <w:pPr>
        <w:pStyle w:val="BodyText"/>
      </w:pPr>
      <w:r>
        <w:rPr>
          <w:rFonts w:ascii="Liberation Serif" w:hAnsi="Liberation Serif" w:eastAsia="Liberation Serif"/>
          <w:b w:val="0"/>
          <w:i w:val="0"/>
        </w:rPr>
        <w:t>Erick's voice comes back harder now, like he has decided kindness has overstayed its warranty. "So hear me. Bio wants to claim you. Mecha wants to classify you. The Market is hearing old names it buried on purpose. This is the point where amateurs start trying to treat their personal history like a side quest. Don't."</w:t>
      </w:r>
    </w:p>
    <w:p>
      <w:pPr>
        <w:pStyle w:val="BodyText"/>
      </w:pPr>
      <w:r>
        <w:rPr>
          <w:rFonts w:ascii="Liberation Serif" w:hAnsi="Liberation Serif" w:eastAsia="Liberation Serif"/>
          <w:b w:val="0"/>
          <w:i w:val="0"/>
        </w:rPr>
        <w:t>"That sounded rehearsed."</w:t>
      </w:r>
    </w:p>
    <w:p>
      <w:pPr>
        <w:pStyle w:val="BodyText"/>
      </w:pPr>
      <w:r>
        <w:rPr>
          <w:rFonts w:ascii="Liberation Serif" w:hAnsi="Liberation Serif" w:eastAsia="Liberation Serif"/>
          <w:b w:val="0"/>
          <w:i w:val="0"/>
        </w:rPr>
        <w:t>"Because idiots keep making me use it."</w:t>
      </w:r>
    </w:p>
    <w:p>
      <w:pPr>
        <w:pStyle w:val="BodyText"/>
      </w:pPr>
      <w:r>
        <w:rPr>
          <w:rFonts w:ascii="Liberation Serif" w:hAnsi="Liberation Serif" w:eastAsia="Liberation Serif"/>
          <w:b w:val="0"/>
          <w:i w:val="0"/>
        </w:rPr>
        <w:t>That almost gets me. Almost. Not enough to become visible.</w:t>
      </w:r>
    </w:p>
    <w:p>
      <w:pPr>
        <w:pStyle w:val="BodyText"/>
      </w:pPr>
      <w:r>
        <w:rPr>
          <w:rFonts w:ascii="Liberation Serif" w:hAnsi="Liberation Serif" w:eastAsia="Liberation Serif"/>
          <w:b w:val="0"/>
          <w:i w:val="0"/>
        </w:rPr>
        <w:t>I say, "You could have started with hello."</w:t>
      </w:r>
    </w:p>
    <w:p>
      <w:pPr>
        <w:pStyle w:val="BodyText"/>
      </w:pPr>
      <w:r>
        <w:rPr>
          <w:rFonts w:ascii="Liberation Serif" w:hAnsi="Liberation Serif" w:eastAsia="Liberation Serif"/>
          <w:b w:val="0"/>
          <w:i w:val="0"/>
        </w:rPr>
        <w:t>"And you could have stayed in New York."</w:t>
      </w:r>
    </w:p>
    <w:p>
      <w:pPr>
        <w:pStyle w:val="BodyText"/>
      </w:pPr>
      <w:r>
        <w:rPr>
          <w:rFonts w:ascii="Liberation Serif" w:hAnsi="Liberation Serif" w:eastAsia="Liberation Serif"/>
          <w:b w:val="0"/>
          <w:i w:val="0"/>
        </w:rPr>
        <w:t>Fair. Again. This whole saga is infested with rude competent people.</w:t>
      </w:r>
    </w:p>
    <w:p>
      <w:pPr>
        <w:pStyle w:val="BodyText"/>
      </w:pPr>
      <w:r>
        <w:rPr>
          <w:rFonts w:ascii="Liberation Serif" w:hAnsi="Liberation Serif" w:eastAsia="Liberation Serif"/>
          <w:b w:val="0"/>
          <w:i w:val="0"/>
        </w:rPr>
        <w:t>The green line on the faceplate flickers. The channel is closing. Before it dies completely, Erick says one more thing, and because it arrives without the usual armor I hear it too clearly.</w:t>
      </w:r>
    </w:p>
    <w:p>
      <w:pPr>
        <w:pStyle w:val="BodyText"/>
      </w:pPr>
      <w:r>
        <w:rPr>
          <w:rFonts w:ascii="Liberation Serif" w:hAnsi="Liberation Serif" w:eastAsia="Liberation Serif"/>
          <w:b w:val="0"/>
          <w:i w:val="0"/>
        </w:rPr>
        <w:t>"Don't die somewhere stylized," he says. "I hate traveling for bad news."</w:t>
      </w:r>
    </w:p>
    <w:p>
      <w:pPr>
        <w:pStyle w:val="BodyText"/>
      </w:pPr>
      <w:r>
        <w:rPr>
          <w:rFonts w:ascii="Liberation Serif" w:hAnsi="Liberation Serif" w:eastAsia="Liberation Serif"/>
          <w:b w:val="0"/>
          <w:i w:val="0"/>
        </w:rPr>
        <w:t>Then the line goes dead.</w:t>
      </w:r>
    </w:p>
    <w:p>
      <w:pPr>
        <w:pStyle w:val="BodyText"/>
      </w:pPr>
      <w:r>
        <w:rPr>
          <w:rFonts w:ascii="Liberation Serif" w:hAnsi="Liberation Serif" w:eastAsia="Liberation Serif"/>
          <w:b w:val="0"/>
          <w:i w:val="0"/>
        </w:rPr>
        <w:t>Moon looks at the relay box. Then at me.</w:t>
      </w:r>
    </w:p>
    <w:p>
      <w:pPr>
        <w:pStyle w:val="BodyText"/>
      </w:pPr>
      <w:r>
        <w:rPr>
          <w:rFonts w:ascii="Liberation Serif" w:hAnsi="Liberation Serif" w:eastAsia="Liberation Serif"/>
          <w:b w:val="0"/>
          <w:i w:val="0"/>
        </w:rPr>
        <w:t>"He cares in a very defective way," she says.</w:t>
      </w:r>
    </w:p>
    <w:p>
      <w:pPr>
        <w:pStyle w:val="BodyText"/>
      </w:pPr>
      <w:r>
        <w:rPr>
          <w:rFonts w:ascii="Liberation Serif" w:hAnsi="Liberation Serif" w:eastAsia="Liberation Serif"/>
          <w:b w:val="0"/>
          <w:i w:val="0"/>
        </w:rPr>
        <w:t>"That's the Black Market's main export."</w:t>
      </w:r>
    </w:p>
    <w:p>
      <w:pPr>
        <w:pStyle w:val="BodyText"/>
      </w:pPr>
      <w:r>
        <w:rPr>
          <w:rFonts w:ascii="Liberation Serif" w:hAnsi="Liberation Serif" w:eastAsia="Liberation Serif"/>
          <w:b w:val="0"/>
          <w:i w:val="0"/>
        </w:rPr>
        <w:t>I sit with the dead relay between my hands and the name DoomKeeper moving through the room like smoke that found the old cracks in the walls and decided to test whether memory still drafts through them.</w:t>
      </w:r>
    </w:p>
    <w:p>
      <w:pPr>
        <w:pStyle w:val="BodyText"/>
      </w:pPr>
      <w:r>
        <w:rPr>
          <w:rFonts w:ascii="Liberation Serif" w:hAnsi="Liberation Serif" w:eastAsia="Liberation Serif"/>
          <w:b w:val="0"/>
          <w:i w:val="0"/>
        </w:rPr>
        <w:t>Outside, somebody in the street below is arguing in two languages at once. The sea wind pushes once against the shutters. Somewhere farther east, in a city of machine-light and polished doctrine, someone has probably already written my survival into a file under a category that makes me sound less human than tired.</w:t>
      </w:r>
    </w:p>
    <w:p>
      <w:pPr>
        <w:pStyle w:val="BodyText"/>
      </w:pPr>
      <w:r>
        <w:rPr>
          <w:rFonts w:ascii="Liberation Serif" w:hAnsi="Liberation Serif" w:eastAsia="Liberation Serif"/>
          <w:b w:val="0"/>
          <w:i w:val="0"/>
        </w:rPr>
        <w:t>Studied or eliminated.</w:t>
      </w:r>
    </w:p>
    <w:p>
      <w:pPr>
        <w:pStyle w:val="BodyText"/>
      </w:pPr>
      <w:r>
        <w:rPr>
          <w:rFonts w:ascii="Liberation Serif" w:hAnsi="Liberation Serif" w:eastAsia="Liberation Serif"/>
          <w:b w:val="0"/>
          <w:i w:val="0"/>
        </w:rPr>
        <w:t>Ghost in active terrain.</w:t>
      </w:r>
    </w:p>
    <w:p>
      <w:pPr>
        <w:pStyle w:val="BodyText"/>
      </w:pPr>
      <w:r>
        <w:rPr>
          <w:rFonts w:ascii="Liberation Serif" w:hAnsi="Liberation Serif" w:eastAsia="Liberation Serif"/>
          <w:b w:val="0"/>
          <w:i w:val="0"/>
        </w:rPr>
        <w:t>This book keeps finding ways to tell me the same thing in prettier clothes: I am no longer local to my own life.</w:t>
      </w:r>
    </w:p>
    <w:p>
      <w:pPr>
        <w:pStyle w:val="BodyText"/>
      </w:pPr>
      <w:r>
        <w:rPr>
          <w:rFonts w:ascii="Liberation Serif" w:hAnsi="Liberation Serif" w:eastAsia="Liberation Serif"/>
          <w:b w:val="0"/>
          <w:i w:val="0"/>
        </w:rPr>
        <w:t>The warning widened the map without making any route safer.</w:t>
      </w:r>
    </w:p>
    <w:p>
      <w:pPr>
        <w:pStyle w:val="BodyText"/>
      </w:pPr>
      <w:r>
        <w:rPr>
          <w:rFonts w:ascii="Liberation Serif" w:hAnsi="Liberation Serif" w:eastAsia="Liberation Serif"/>
          <w:b w:val="0"/>
          <w:i w:val="0"/>
        </w:rPr>
        <w:t>When the machine notices a wound that survives, it does not call that miracle. It calls it data.</w:t>
      </w:r>
    </w:p>
    <w:p>
      <w:r>
        <w:br w:type="page"/>
      </w:r>
    </w:p>
    <w:p>
      <w:pPr>
        <w:pStyle w:val="ChapterNumber"/>
        <w:jc w:val="center"/>
      </w:pPr>
      <w:r>
        <w:rPr>
          <w:rFonts w:ascii="Liberation Serif" w:hAnsi="Liberation Serif" w:eastAsia="Liberation Serif"/>
          <w:b w:val="0"/>
          <w:i w:val="0"/>
        </w:rPr>
        <w:t>CHAPTER TWENTY-SIX — The Two Offers Refused</w:t>
      </w:r>
    </w:p>
    <w:p>
      <w:pPr>
        <w:pStyle w:val="ChapterTitle"/>
        <w:jc w:val="center"/>
      </w:pPr>
      <w:r>
        <w:rPr>
          <w:rFonts w:ascii="Liberation Serif" w:hAnsi="Liberation Serif" w:eastAsia="Liberation Serif"/>
          <w:b w:val="0"/>
          <w:i w:val="0"/>
        </w:rPr>
        <w:t>The Two Offers Refused</w:t>
      </w:r>
    </w:p>
    <w:p>
      <w:pPr/>
    </w:p>
    <w:p>
      <w:pPr>
        <w:pStyle w:val="SceneTitle"/>
        <w:jc w:val="left"/>
      </w:pPr>
      <w:r>
        <w:rPr>
          <w:rFonts w:ascii="Liberation Serif" w:hAnsi="Liberation Serif" w:eastAsia="Liberation Serif"/>
          <w:b w:val="0"/>
          <w:i w:val="0"/>
        </w:rPr>
        <w:t>The Mirror</w:t>
      </w:r>
    </w:p>
    <w:p>
      <w:pPr>
        <w:pStyle w:val="BodyNoIndent"/>
      </w:pPr>
      <w:r>
        <w:rPr>
          <w:rFonts w:ascii="Liberation Serif" w:hAnsi="Liberation Serif" w:eastAsia="Liberation Serif"/>
          <w:b w:val="0"/>
          <w:i w:val="0"/>
        </w:rPr>
        <w:t>Envy sends for me at noon.</w:t>
      </w:r>
    </w:p>
    <w:p>
      <w:pPr>
        <w:pStyle w:val="BodyText"/>
      </w:pPr>
      <w:r>
        <w:rPr>
          <w:rFonts w:ascii="Liberation Serif" w:hAnsi="Liberation Serif" w:eastAsia="Liberation Serif"/>
          <w:b w:val="0"/>
          <w:i w:val="0"/>
        </w:rPr>
        <w:t>Not with a messenger. That would be too ordinary. The invitation arrives through architecture. A mirrored training hall in the Greek quarter that should have been empty when we passed it the day before is suddenly lit, open, and occupied only by reflections that know better than to move before the person who owns them does.</w:t>
      </w:r>
    </w:p>
    <w:p>
      <w:pPr>
        <w:pStyle w:val="BodyText"/>
      </w:pPr>
      <w:r>
        <w:rPr>
          <w:rFonts w:ascii="Liberation Serif" w:hAnsi="Liberation Serif" w:eastAsia="Liberation Serif"/>
          <w:b w:val="0"/>
          <w:i w:val="0"/>
        </w:rPr>
        <w:t>Moon wants to come inside.</w:t>
      </w:r>
    </w:p>
    <w:p>
      <w:pPr>
        <w:pStyle w:val="InternalBeat"/>
      </w:pPr>
      <w:r>
        <w:rPr>
          <w:rFonts w:ascii="Georgia" w:hAnsi="Georgia"/>
          <w:b w:val="0"/>
          <w:i/>
          <w:sz w:val="22"/>
        </w:rPr>
        <w:t>I say no.</w:t>
      </w:r>
    </w:p>
    <w:p>
      <w:pPr>
        <w:pStyle w:val="BodyText"/>
      </w:pPr>
      <w:r>
        <w:rPr>
          <w:rFonts w:ascii="Liberation Serif" w:hAnsi="Liberation Serif" w:eastAsia="Liberation Serif"/>
          <w:b w:val="0"/>
          <w:i w:val="0"/>
        </w:rPr>
        <w:t>She looks at me with the particular cold patience of a woman allowing another person to exercise agency she fully intends to criticize later if it goes badly.</w:t>
      </w:r>
    </w:p>
    <w:p>
      <w:pPr>
        <w:pStyle w:val="BodyText"/>
      </w:pPr>
      <w:r>
        <w:rPr>
          <w:rFonts w:ascii="Liberation Serif" w:hAnsi="Liberation Serif" w:eastAsia="Liberation Serif"/>
          <w:b w:val="0"/>
          <w:i w:val="0"/>
        </w:rPr>
        <w:t>"Bad plan," she says.</w:t>
      </w:r>
    </w:p>
    <w:p>
      <w:pPr>
        <w:pStyle w:val="BodyText"/>
      </w:pPr>
      <w:r>
        <w:rPr>
          <w:rFonts w:ascii="Liberation Serif" w:hAnsi="Liberation Serif" w:eastAsia="Liberation Serif"/>
          <w:b w:val="0"/>
          <w:i w:val="0"/>
        </w:rPr>
        <w:t>"Strong possibility."</w:t>
      </w:r>
    </w:p>
    <w:p>
      <w:pPr>
        <w:pStyle w:val="BodyText"/>
      </w:pPr>
      <w:r>
        <w:rPr>
          <w:rFonts w:ascii="Liberation Serif" w:hAnsi="Liberation Serif" w:eastAsia="Liberation Serif"/>
          <w:b w:val="0"/>
          <w:i w:val="0"/>
        </w:rPr>
        <w:t>"I'm serious."</w:t>
      </w:r>
    </w:p>
    <w:p>
      <w:pPr>
        <w:pStyle w:val="BodyText"/>
      </w:pPr>
      <w:r>
        <w:rPr>
          <w:rFonts w:ascii="Liberation Serif" w:hAnsi="Liberation Serif" w:eastAsia="Liberation Serif"/>
          <w:b w:val="0"/>
          <w:i w:val="0"/>
        </w:rPr>
        <w:t>"That's how I knew it was you."</w:t>
      </w:r>
    </w:p>
    <w:p>
      <w:pPr>
        <w:pStyle w:val="BodyText"/>
      </w:pPr>
      <w:r>
        <w:rPr>
          <w:rFonts w:ascii="Liberation Serif" w:hAnsi="Liberation Serif" w:eastAsia="Liberation Serif"/>
          <w:b w:val="0"/>
          <w:i w:val="0"/>
        </w:rPr>
        <w:t>Nothing about her expression changes. Which means the line landed harder than laughter would have admitted. She stays by the door. That is our compromise. I walk into the mirrored hall alone and trust her to remain exactly where compromise becomes intervention if the room tries to redefine me without consent.</w:t>
      </w:r>
    </w:p>
    <w:p>
      <w:pPr>
        <w:pStyle w:val="BodyText"/>
      </w:pPr>
      <w:r>
        <w:rPr>
          <w:rFonts w:ascii="Liberation Serif" w:hAnsi="Liberation Serif" w:eastAsia="Liberation Serif"/>
          <w:b w:val="0"/>
          <w:i w:val="0"/>
        </w:rPr>
        <w:t>The floor is white stone. The ceiling is high enough to make prayer feel athletic. Every wall is reflection except the far one, where Envy stands in a simple pale dress that declines spectacle so aggressively it becomes its own kind of spectacle.</w:t>
      </w:r>
    </w:p>
    <w:p>
      <w:pPr>
        <w:pStyle w:val="BodyText"/>
      </w:pPr>
      <w:r>
        <w:rPr>
          <w:rFonts w:ascii="Liberation Serif" w:hAnsi="Liberation Serif" w:eastAsia="Liberation Serif"/>
          <w:b w:val="0"/>
          <w:i w:val="0"/>
        </w:rPr>
        <w:t>No disguises now. No borrowed faces. No casual Blue Jacket calibration. This is her territory. Here she does not have to arrive as almost. She can simply be exact.</w:t>
      </w:r>
    </w:p>
    <w:p>
      <w:pPr>
        <w:pStyle w:val="BodyText"/>
      </w:pPr>
      <w:r>
        <w:rPr>
          <w:rFonts w:ascii="Liberation Serif" w:hAnsi="Liberation Serif" w:eastAsia="Liberation Serif"/>
          <w:b w:val="0"/>
          <w:i w:val="0"/>
        </w:rPr>
        <w:t>"You look worse," she says.</w:t>
      </w:r>
    </w:p>
    <w:p>
      <w:pPr>
        <w:pStyle w:val="BodyText"/>
      </w:pPr>
      <w:r>
        <w:rPr>
          <w:rFonts w:ascii="Liberation Serif" w:hAnsi="Liberation Serif" w:eastAsia="Liberation Serif"/>
          <w:b w:val="0"/>
          <w:i w:val="0"/>
        </w:rPr>
        <w:t>"Thank you. The basin was a character-building experience."</w:t>
      </w:r>
    </w:p>
    <w:p>
      <w:pPr>
        <w:pStyle w:val="BodyText"/>
      </w:pPr>
      <w:r>
        <w:rPr>
          <w:rFonts w:ascii="Liberation Serif" w:hAnsi="Liberation Serif" w:eastAsia="Liberation Serif"/>
          <w:b w:val="0"/>
          <w:i w:val="0"/>
        </w:rPr>
        <w:t>Her eyes go to the bandaged left hand. Not greedily. Assessing. That is what makes her dangerous in a way uglier predators are not - she never looks at damage like a carrion opportunity. She looks at it like a theorem she could solve if the damaged thing would stop making ethics out of resistance.</w:t>
      </w:r>
    </w:p>
    <w:p>
      <w:pPr>
        <w:pStyle w:val="BodyText"/>
      </w:pPr>
      <w:r>
        <w:rPr>
          <w:rFonts w:ascii="Liberation Serif" w:hAnsi="Liberation Serif" w:eastAsia="Liberation Serif"/>
          <w:b w:val="0"/>
          <w:i w:val="0"/>
        </w:rPr>
        <w:t>"I told you they would fail your body," she says.</w:t>
      </w:r>
    </w:p>
    <w:p>
      <w:pPr>
        <w:pStyle w:val="BodyText"/>
      </w:pPr>
      <w:r>
        <w:rPr>
          <w:rFonts w:ascii="Liberation Serif" w:hAnsi="Liberation Serif" w:eastAsia="Liberation Serif"/>
          <w:b w:val="0"/>
          <w:i w:val="0"/>
        </w:rPr>
        <w:t>"They failed my body. I passed as myself. Everybody left irritated."</w:t>
      </w:r>
    </w:p>
    <w:p>
      <w:pPr>
        <w:pStyle w:val="BodyText"/>
      </w:pPr>
      <w:r>
        <w:rPr>
          <w:rFonts w:ascii="Liberation Serif" w:hAnsi="Liberation Serif" w:eastAsia="Liberation Serif"/>
          <w:b w:val="0"/>
          <w:i w:val="0"/>
        </w:rPr>
        <w:t>"That is not a win."</w:t>
      </w:r>
    </w:p>
    <w:p>
      <w:pPr>
        <w:pStyle w:val="BodyText"/>
      </w:pPr>
      <w:r>
        <w:rPr>
          <w:rFonts w:ascii="Liberation Serif" w:hAnsi="Liberation Serif" w:eastAsia="Liberation Serif"/>
          <w:b w:val="0"/>
          <w:i w:val="0"/>
        </w:rPr>
        <w:t>No cruelty. Just diagnosis.</w:t>
      </w:r>
    </w:p>
    <w:p>
      <w:pPr>
        <w:pStyle w:val="BodyText"/>
      </w:pPr>
      <w:r>
        <w:rPr>
          <w:rFonts w:ascii="Liberation Serif" w:hAnsi="Liberation Serif" w:eastAsia="Liberation Serif"/>
          <w:b w:val="0"/>
          <w:i w:val="0"/>
        </w:rPr>
        <w:t>I hate that more than cruelty. Cruelty you can refuse on posture alone. Diagnosis demands you either answer it or let it stand.</w:t>
      </w:r>
    </w:p>
    <w:p>
      <w:pPr>
        <w:pStyle w:val="BodyText"/>
      </w:pPr>
      <w:r>
        <w:rPr>
          <w:rFonts w:ascii="Liberation Serif" w:hAnsi="Liberation Serif" w:eastAsia="Liberation Serif"/>
          <w:b w:val="0"/>
          <w:i w:val="0"/>
        </w:rPr>
        <w:t>Envy walks once around me, not close enough to touch. The mirrors make too many of her. That seems deliberate. She has always understood multiplication as argument.</w:t>
      </w:r>
    </w:p>
    <w:p>
      <w:pPr>
        <w:pStyle w:val="BodyText"/>
      </w:pPr>
      <w:r>
        <w:rPr>
          <w:rFonts w:ascii="Liberation Serif" w:hAnsi="Liberation Serif" w:eastAsia="Liberation Serif"/>
          <w:b w:val="0"/>
          <w:i w:val="0"/>
        </w:rPr>
        <w:t>"You are making reverence out of injury," she says. "Again."</w:t>
      </w:r>
    </w:p>
    <w:p>
      <w:pPr>
        <w:pStyle w:val="BodyText"/>
      </w:pPr>
      <w:r>
        <w:rPr>
          <w:rFonts w:ascii="Liberation Serif" w:hAnsi="Liberation Serif" w:eastAsia="Liberation Serif"/>
          <w:b w:val="0"/>
          <w:i w:val="0"/>
        </w:rPr>
        <w:t>"You say that like it's a hobby."</w:t>
      </w:r>
    </w:p>
    <w:p>
      <w:pPr>
        <w:pStyle w:val="BodyText"/>
      </w:pPr>
      <w:r>
        <w:rPr>
          <w:rFonts w:ascii="Liberation Serif" w:hAnsi="Liberation Serif" w:eastAsia="Liberation Serif"/>
          <w:b w:val="0"/>
          <w:i w:val="0"/>
        </w:rPr>
        <w:t>"No. I say it like I recognize it."</w:t>
      </w:r>
    </w:p>
    <w:p>
      <w:pPr>
        <w:pStyle w:val="BodyText"/>
      </w:pPr>
      <w:r>
        <w:rPr>
          <w:rFonts w:ascii="Liberation Serif" w:hAnsi="Liberation Serif" w:eastAsia="Liberation Serif"/>
          <w:b w:val="0"/>
          <w:i w:val="0"/>
        </w:rPr>
        <w:t>That lands because of course it does. Her whole tragedy is that she learned perfection as a corrective language. Fix enough angles, enough skin, enough asymmetry, enough human error, and maybe love will stop treating you like a draft it intends to replace later with a cleaner version. That is not villainy first. It is grief with access to better tools than most people should be trusted with.</w:t>
      </w:r>
    </w:p>
    <w:p>
      <w:pPr>
        <w:pStyle w:val="NarratorBreak"/>
      </w:pPr>
      <w:r>
        <w:rPr>
          <w:rFonts w:ascii="Georgia" w:hAnsi="Georgia"/>
          <w:b/>
          <w:i/>
          <w:sz w:val="22"/>
        </w:rPr>
        <w:t>She stops in front of me.</w:t>
      </w:r>
    </w:p>
    <w:p>
      <w:pPr>
        <w:pStyle w:val="BodyNoIndent"/>
      </w:pPr>
      <w:r>
        <w:rPr>
          <w:rFonts w:ascii="Liberation Serif" w:hAnsi="Liberation Serif" w:eastAsia="Liberation Serif"/>
          <w:b w:val="0"/>
          <w:i w:val="0"/>
        </w:rPr>
        <w:t>"Let me repair it," she says.</w:t>
      </w:r>
    </w:p>
    <w:p>
      <w:pPr>
        <w:pStyle w:val="BodyText"/>
      </w:pPr>
      <w:r>
        <w:rPr>
          <w:rFonts w:ascii="Liberation Serif" w:hAnsi="Liberation Serif" w:eastAsia="Liberation Serif"/>
          <w:b w:val="0"/>
          <w:i w:val="0"/>
        </w:rPr>
        <w:t>Just that.</w:t>
      </w:r>
    </w:p>
    <w:p>
      <w:pPr>
        <w:pStyle w:val="BodyText"/>
      </w:pPr>
      <w:r>
        <w:rPr>
          <w:rFonts w:ascii="Liberation Serif" w:hAnsi="Liberation Serif" w:eastAsia="Liberation Serif"/>
          <w:b w:val="0"/>
          <w:i w:val="0"/>
        </w:rPr>
        <w:t>No empire. No doctrine. No Flesh Thrones sales pitch. No speech about what Bio could make of me. The sentence arrives stripped to mercy because she is finally aiming where she thinks I cannot defend without lying.</w:t>
      </w:r>
    </w:p>
    <w:p>
      <w:pPr>
        <w:pStyle w:val="BodyText"/>
      </w:pPr>
      <w:r>
        <w:rPr>
          <w:rFonts w:ascii="Liberation Serif" w:hAnsi="Liberation Serif" w:eastAsia="Liberation Serif"/>
          <w:b w:val="0"/>
          <w:i w:val="0"/>
        </w:rPr>
        <w:t>The bandaged hand throbs once. Helpful timing. My body has always had a dramatic instinct it refuses to apply usefully.</w:t>
      </w:r>
    </w:p>
    <w:p>
      <w:pPr>
        <w:pStyle w:val="BodyText"/>
      </w:pPr>
      <w:r>
        <w:rPr>
          <w:rFonts w:ascii="Liberation Serif" w:hAnsi="Liberation Serif" w:eastAsia="Liberation Serif"/>
          <w:b w:val="0"/>
          <w:i w:val="0"/>
        </w:rPr>
        <w:t>I say nothing at first because the answer I owe her is not a slogan and I will not cheapen the room by pretending the refusal cost nothing to earn.</w:t>
      </w:r>
    </w:p>
    <w:p>
      <w:pPr>
        <w:pStyle w:val="BodyText"/>
      </w:pPr>
      <w:r>
        <w:rPr>
          <w:rFonts w:ascii="Liberation Serif" w:hAnsi="Liberation Serif" w:eastAsia="Liberation Serif"/>
          <w:b w:val="0"/>
          <w:i w:val="0"/>
        </w:rPr>
        <w:t>So I think about closing shifts. About double gloves in steam heat. About standing at sinks waiting for flare-ups to reduce themselves from emergency to manageable nuisance. About shaking hands I preempted by holding a mop or a tray or a bag in the wrong moment so no one would watch the calculation happen on my face. About every morning the body asked the question before the soul had coffee enough to answer it kindly.</w:t>
      </w:r>
    </w:p>
    <w:p>
      <w:pPr>
        <w:pStyle w:val="BodyText"/>
      </w:pPr>
      <w:r>
        <w:rPr>
          <w:rFonts w:ascii="Liberation Serif" w:hAnsi="Liberation Serif" w:eastAsia="Liberation Serif"/>
          <w:b w:val="0"/>
          <w:i w:val="0"/>
        </w:rPr>
        <w:t>Then I say it.</w:t>
      </w:r>
    </w:p>
    <w:p>
      <w:pPr>
        <w:pStyle w:val="BodyText"/>
      </w:pPr>
      <w:r>
        <w:rPr>
          <w:rFonts w:ascii="Liberation Serif" w:hAnsi="Liberation Serif" w:eastAsia="Liberation Serif"/>
          <w:b w:val="0"/>
          <w:i w:val="0"/>
        </w:rPr>
        <w:t>"My skin is not the problem."</w:t>
      </w:r>
    </w:p>
    <w:p>
      <w:pPr>
        <w:pStyle w:val="BodyText"/>
      </w:pPr>
      <w:r>
        <w:rPr>
          <w:rFonts w:ascii="Liberation Serif" w:hAnsi="Liberation Serif" w:eastAsia="Liberation Serif"/>
          <w:b w:val="0"/>
          <w:i w:val="0"/>
        </w:rPr>
        <w:t>Envy's expression does not change, but the mirrors behind her seem to sharpen as if they know an important sentence when they hear one.</w:t>
      </w:r>
    </w:p>
    <w:p>
      <w:pPr>
        <w:pStyle w:val="InternalBeat"/>
      </w:pPr>
      <w:r>
        <w:rPr>
          <w:rFonts w:ascii="Georgia" w:hAnsi="Georgia"/>
          <w:b w:val="0"/>
          <w:i/>
          <w:sz w:val="22"/>
        </w:rPr>
        <w:t>I keep going.</w:t>
      </w:r>
    </w:p>
    <w:p>
      <w:pPr>
        <w:pStyle w:val="BodyText"/>
      </w:pPr>
      <w:r>
        <w:rPr>
          <w:rFonts w:ascii="Liberation Serif" w:hAnsi="Liberation Serif" w:eastAsia="Liberation Serif"/>
          <w:b w:val="0"/>
          <w:i w:val="0"/>
        </w:rPr>
        <w:t>"It hurts. It's inconvenient. It's ugly on the wrong days and exhausting on all the others. I know that. I am not romantic about it."</w:t>
      </w:r>
    </w:p>
    <w:p>
      <w:pPr>
        <w:pStyle w:val="InternalBeat"/>
      </w:pPr>
      <w:r>
        <w:rPr>
          <w:rFonts w:ascii="Georgia" w:hAnsi="Georgia"/>
          <w:b w:val="0"/>
          <w:i/>
          <w:sz w:val="22"/>
        </w:rPr>
        <w:t>I lift the wrapped hand between us.</w:t>
      </w:r>
    </w:p>
    <w:p>
      <w:pPr>
        <w:pStyle w:val="BodyText"/>
      </w:pPr>
      <w:r>
        <w:rPr>
          <w:rFonts w:ascii="Liberation Serif" w:hAnsi="Liberation Serif" w:eastAsia="Liberation Serif"/>
          <w:b w:val="0"/>
          <w:i w:val="0"/>
        </w:rPr>
        <w:t>"But if I let you remake me, all of it becomes evidence. Every close. Every glove. Every sink. Every time I showed up anyway. It all becomes proof the world was right - that damage had to be corrected before it deserved ease."</w:t>
      </w:r>
    </w:p>
    <w:p>
      <w:pPr>
        <w:pStyle w:val="NarratorBreak"/>
      </w:pPr>
      <w:r>
        <w:rPr>
          <w:rFonts w:ascii="Georgia" w:hAnsi="Georgia"/>
          <w:b/>
          <w:i/>
          <w:sz w:val="22"/>
        </w:rPr>
        <w:t>The room goes still enough that I hear Moon shift her weight by the door.</w:t>
      </w:r>
    </w:p>
    <w:p>
      <w:pPr>
        <w:pStyle w:val="BodyNoIndent"/>
      </w:pPr>
      <w:r>
        <w:rPr>
          <w:rFonts w:ascii="Liberation Serif" w:hAnsi="Liberation Serif" w:eastAsia="Liberation Serif"/>
          <w:b w:val="0"/>
          <w:i w:val="0"/>
        </w:rPr>
        <w:t>Envy looks at my hand. Then at my face. And for the first time since she entered this book, I watch something in her move that is not strategy.</w:t>
      </w:r>
    </w:p>
    <w:p>
      <w:pPr>
        <w:pStyle w:val="BodyText"/>
      </w:pPr>
      <w:r>
        <w:rPr>
          <w:rFonts w:ascii="Liberation Serif" w:hAnsi="Liberation Serif" w:eastAsia="Liberation Serif"/>
          <w:b w:val="0"/>
          <w:i w:val="0"/>
        </w:rPr>
        <w:t>Recognition.</w:t>
      </w:r>
    </w:p>
    <w:p>
      <w:pPr>
        <w:pStyle w:val="BodyText"/>
      </w:pPr>
      <w:r>
        <w:rPr>
          <w:rFonts w:ascii="Liberation Serif" w:hAnsi="Liberation Serif" w:eastAsia="Liberation Serif"/>
          <w:b w:val="0"/>
          <w:i w:val="0"/>
        </w:rPr>
        <w:t>Not of me.</w:t>
      </w:r>
    </w:p>
    <w:p>
      <w:pPr>
        <w:pStyle w:val="BodyText"/>
      </w:pPr>
      <w:r>
        <w:rPr>
          <w:rFonts w:ascii="Liberation Serif" w:hAnsi="Liberation Serif" w:eastAsia="Liberation Serif"/>
          <w:b w:val="0"/>
          <w:i w:val="0"/>
        </w:rPr>
        <w:t>Of herself. Once.</w:t>
      </w:r>
    </w:p>
    <w:p>
      <w:pPr>
        <w:pStyle w:val="NarratorBreak"/>
      </w:pPr>
      <w:r>
        <w:rPr>
          <w:rFonts w:ascii="Georgia" w:hAnsi="Georgia"/>
          <w:b/>
          <w:i/>
          <w:sz w:val="22"/>
        </w:rPr>
        <w:t>She says very softly, "That is an argument I used to hate."</w:t>
      </w:r>
    </w:p>
    <w:p>
      <w:pPr>
        <w:pStyle w:val="BodyNoIndent"/>
      </w:pPr>
      <w:r>
        <w:rPr>
          <w:rFonts w:ascii="Liberation Serif" w:hAnsi="Liberation Serif" w:eastAsia="Liberation Serif"/>
          <w:b w:val="0"/>
          <w:i w:val="0"/>
        </w:rPr>
        <w:t>"I know."</w:t>
      </w:r>
    </w:p>
    <w:p>
      <w:pPr>
        <w:pStyle w:val="BodyText"/>
      </w:pPr>
      <w:r>
        <w:rPr>
          <w:rFonts w:ascii="Liberation Serif" w:hAnsi="Liberation Serif" w:eastAsia="Liberation Serif"/>
          <w:b w:val="0"/>
          <w:i w:val="0"/>
        </w:rPr>
        <w:t>Her mouth tightens. Not offended. Wounded by accuracy. There is a difference. She steps back then, one pace only, but in a room made of mirrors one pace becomes a hundred small withdrawals at once.</w:t>
      </w:r>
    </w:p>
    <w:p>
      <w:pPr>
        <w:pStyle w:val="BodyText"/>
      </w:pPr>
      <w:r>
        <w:rPr>
          <w:rFonts w:ascii="Liberation Serif" w:hAnsi="Liberation Serif" w:eastAsia="Liberation Serif"/>
          <w:b w:val="0"/>
          <w:i w:val="0"/>
        </w:rPr>
        <w:t>"Go," she says.</w:t>
      </w:r>
    </w:p>
    <w:p>
      <w:pPr>
        <w:pStyle w:val="BodyText"/>
      </w:pPr>
      <w:r>
        <w:rPr>
          <w:rFonts w:ascii="Liberation Serif" w:hAnsi="Liberation Serif" w:eastAsia="Liberation Serif"/>
          <w:b w:val="0"/>
          <w:i w:val="0"/>
        </w:rPr>
        <w:t>Not dismissal. Not defeat. Release.</w:t>
      </w:r>
    </w:p>
    <w:p>
      <w:pPr>
        <w:pStyle w:val="BookSubtitle"/>
        <w:jc w:val="center"/>
      </w:pPr>
      <w:r>
        <w:rPr>
          <w:rFonts w:ascii="Liberation Serif" w:hAnsi="Liberation Serif" w:eastAsia="Liberation Serif"/>
          <w:b w:val="0"/>
          <w:i w:val="0"/>
        </w:rPr>
        <w:t>•  •  •</w:t>
      </w:r>
    </w:p>
    <w:p>
      <w:pPr>
        <w:pStyle w:val="SceneTitle"/>
        <w:jc w:val="left"/>
      </w:pPr>
      <w:r>
        <w:rPr>
          <w:rFonts w:ascii="Liberation Serif" w:hAnsi="Liberation Serif" w:eastAsia="Liberation Serif"/>
          <w:b w:val="0"/>
          <w:i w:val="0"/>
        </w:rPr>
        <w:t>The Warm Room</w:t>
      </w:r>
    </w:p>
    <w:p>
      <w:pPr>
        <w:pStyle w:val="BodyNoIndent"/>
      </w:pPr>
      <w:r>
        <w:rPr>
          <w:rFonts w:ascii="Liberation Serif" w:hAnsi="Liberation Serif" w:eastAsia="Liberation Serif"/>
          <w:b w:val="0"/>
          <w:i w:val="0"/>
        </w:rPr>
        <w:t>Lust does not send for me so much as open a room and trust my body to find it.</w:t>
      </w:r>
    </w:p>
    <w:p>
      <w:pPr>
        <w:pStyle w:val="BodyText"/>
      </w:pPr>
      <w:r>
        <w:rPr>
          <w:rFonts w:ascii="Liberation Serif" w:hAnsi="Liberation Serif" w:eastAsia="Liberation Serif"/>
          <w:b w:val="0"/>
          <w:i w:val="0"/>
        </w:rPr>
        <w:t>By evening the cedar-and-jasmine pull is back in the air, threading the stairwells, catching in the warmer stones, making the city feel briefly like it has a pulse separate from the people walking through it. Moon smells it before I say anything. Her expression says she disapproves of the entire category of situation and would like history to stop giving me private audiences with goddesses whose offers arrive tailored to whatever wound was most audible that week.</w:t>
      </w:r>
    </w:p>
    <w:p>
      <w:pPr>
        <w:pStyle w:val="BodyText"/>
      </w:pPr>
      <w:r>
        <w:rPr>
          <w:rFonts w:ascii="Liberation Serif" w:hAnsi="Liberation Serif" w:eastAsia="Liberation Serif"/>
          <w:b w:val="0"/>
          <w:i w:val="0"/>
        </w:rPr>
        <w:t>"I know," I tell her.</w:t>
      </w:r>
    </w:p>
    <w:p>
      <w:pPr>
        <w:pStyle w:val="BodyText"/>
      </w:pPr>
      <w:r>
        <w:rPr>
          <w:rFonts w:ascii="Liberation Serif" w:hAnsi="Liberation Serif" w:eastAsia="Liberation Serif"/>
          <w:b w:val="0"/>
          <w:i w:val="0"/>
        </w:rPr>
        <w:t>"Do you."</w:t>
      </w:r>
    </w:p>
    <w:p>
      <w:pPr>
        <w:pStyle w:val="BodyText"/>
      </w:pPr>
      <w:r>
        <w:rPr>
          <w:rFonts w:ascii="Liberation Serif" w:hAnsi="Liberation Serif" w:eastAsia="Liberation Serif"/>
          <w:b w:val="0"/>
          <w:i w:val="0"/>
        </w:rPr>
        <w:t>"No. But I know you're going to say I don't."</w:t>
      </w:r>
    </w:p>
    <w:p>
      <w:pPr>
        <w:pStyle w:val="BodyText"/>
      </w:pPr>
      <w:r>
        <w:rPr>
          <w:rFonts w:ascii="Liberation Serif" w:hAnsi="Liberation Serif" w:eastAsia="Liberation Serif"/>
          <w:b w:val="0"/>
          <w:i w:val="0"/>
        </w:rPr>
        <w:t>"Good. That saves time."</w:t>
      </w:r>
    </w:p>
    <w:p>
      <w:pPr>
        <w:pStyle w:val="BodyText"/>
      </w:pPr>
      <w:r>
        <w:rPr>
          <w:rFonts w:ascii="Liberation Serif" w:hAnsi="Liberation Serif" w:eastAsia="Liberation Serif"/>
          <w:b w:val="0"/>
          <w:i w:val="0"/>
        </w:rPr>
        <w:t>She comes with me farther this time, all the way to the courtyard threshold of the Velvet Den's Lebanese house. She stops there because even Moon, for all her terrifying commitment to entering impossible rooms, understands that some invitations are architecture-specific. To cross the wrong one is to become part of a ritual you did not negotiate.</w:t>
      </w:r>
    </w:p>
    <w:p>
      <w:pPr>
        <w:pStyle w:val="BodyText"/>
      </w:pPr>
      <w:r>
        <w:rPr>
          <w:rFonts w:ascii="Liberation Serif" w:hAnsi="Liberation Serif" w:eastAsia="Liberation Serif"/>
          <w:b w:val="0"/>
          <w:i w:val="0"/>
        </w:rPr>
        <w:t>Inside, the room is not erotic. That's the cheap world's misunderstanding of Lust and I am tired of cheap worlds. The room is familial in the most dangerous sense. Long table. Warm bread. Low lamps. The sound of distant conversation just beyond the wall as if other rooms are full of people who already know your name and have been waiting politely for you to decide whether you want to be welcomed before they make it too obvious.</w:t>
      </w:r>
    </w:p>
    <w:p>
      <w:pPr>
        <w:pStyle w:val="BodyText"/>
      </w:pPr>
      <w:r>
        <w:rPr>
          <w:rFonts w:ascii="Liberation Serif" w:hAnsi="Liberation Serif" w:eastAsia="Liberation Serif"/>
          <w:b w:val="0"/>
          <w:i w:val="0"/>
        </w:rPr>
        <w:t>Astarte sits at the far end of the table with one hand around a cup and the kind of stillness that only warm people can manage without looking cold. She is beautiful, yes, but beauty is not the active weapon here.</w:t>
      </w:r>
    </w:p>
    <w:p>
      <w:pPr>
        <w:pStyle w:val="BodyText"/>
      </w:pPr>
      <w:r>
        <w:rPr>
          <w:rFonts w:ascii="Liberation Serif" w:hAnsi="Liberation Serif" w:eastAsia="Liberation Serif"/>
          <w:b w:val="0"/>
          <w:i w:val="0"/>
        </w:rPr>
        <w:t>The weapon is recognition.</w:t>
      </w:r>
    </w:p>
    <w:p>
      <w:pPr>
        <w:pStyle w:val="BodyText"/>
      </w:pPr>
      <w:r>
        <w:rPr>
          <w:rFonts w:ascii="Liberation Serif" w:hAnsi="Liberation Serif" w:eastAsia="Liberation Serif"/>
          <w:b w:val="0"/>
          <w:i w:val="0"/>
        </w:rPr>
        <w:t>She looks at me the way some kitchens look at you when you arrive hungry enough that the room decides not to be offended by the lateness.</w:t>
      </w:r>
    </w:p>
    <w:p>
      <w:pPr>
        <w:pStyle w:val="BodyText"/>
      </w:pPr>
      <w:r>
        <w:rPr>
          <w:rFonts w:ascii="Liberation Serif" w:hAnsi="Liberation Serif" w:eastAsia="Liberation Serif"/>
          <w:b w:val="0"/>
          <w:i w:val="0"/>
        </w:rPr>
        <w:t>"You should eat," she says.</w:t>
      </w:r>
    </w:p>
    <w:p>
      <w:pPr>
        <w:pStyle w:val="BodyText"/>
      </w:pPr>
      <w:r>
        <w:rPr>
          <w:rFonts w:ascii="Liberation Serif" w:hAnsi="Liberation Serif" w:eastAsia="Liberation Serif"/>
          <w:b w:val="0"/>
          <w:i w:val="0"/>
        </w:rPr>
        <w:t>"That's how all kidnappings should start."</w:t>
      </w:r>
    </w:p>
    <w:p>
      <w:pPr>
        <w:pStyle w:val="BodyText"/>
      </w:pPr>
      <w:r>
        <w:rPr>
          <w:rFonts w:ascii="Liberation Serif" w:hAnsi="Liberation Serif" w:eastAsia="Liberation Serif"/>
          <w:b w:val="0"/>
          <w:i w:val="0"/>
        </w:rPr>
        <w:t>Her smile is brief. Sad, somehow. "If I wanted to bind you, Iron, you would already be speaking softer."</w:t>
      </w:r>
    </w:p>
    <w:p>
      <w:pPr>
        <w:pStyle w:val="BodyText"/>
      </w:pPr>
      <w:r>
        <w:rPr>
          <w:rFonts w:ascii="Liberation Serif" w:hAnsi="Liberation Serif" w:eastAsia="Liberation Serif"/>
          <w:b w:val="0"/>
          <w:i w:val="0"/>
        </w:rPr>
        <w:t>Annoying of her to be right.</w:t>
      </w:r>
    </w:p>
    <w:p>
      <w:pPr>
        <w:pStyle w:val="BodyText"/>
      </w:pPr>
      <w:r>
        <w:rPr>
          <w:rFonts w:ascii="Liberation Serif" w:hAnsi="Liberation Serif" w:eastAsia="Liberation Serif"/>
          <w:b w:val="0"/>
          <w:i w:val="0"/>
        </w:rPr>
        <w:t>I sit because the table is set for exactly two and refusing a chair in that kind of room feels less like caution and more like bad manners, and my mother did not raise me to insult a table just because the metaphysics are inconvenient.</w:t>
      </w:r>
    </w:p>
    <w:p>
      <w:pPr>
        <w:pStyle w:val="BodyText"/>
      </w:pPr>
      <w:r>
        <w:rPr>
          <w:rFonts w:ascii="Liberation Serif" w:hAnsi="Liberation Serif" w:eastAsia="Liberation Serif"/>
          <w:b w:val="0"/>
          <w:i w:val="0"/>
        </w:rPr>
        <w:t>Astarte tears bread. Passes half to me. Waits until I take it before continuing. Even now. Even with all the god-scale pressure around us. She understands that rituals of feeding only work if the other person is allowed to touch the choice with their own hand.</w:t>
      </w:r>
    </w:p>
    <w:p>
      <w:pPr>
        <w:pStyle w:val="BodyText"/>
      </w:pPr>
      <w:r>
        <w:rPr>
          <w:rFonts w:ascii="Liberation Serif" w:hAnsi="Liberation Serif" w:eastAsia="Liberation Serif"/>
          <w:b w:val="0"/>
          <w:i w:val="0"/>
        </w:rPr>
        <w:t>"Envy offered to end the wound," she says. "I know."</w:t>
      </w:r>
    </w:p>
    <w:p>
      <w:pPr>
        <w:pStyle w:val="BodyText"/>
      </w:pPr>
      <w:r>
        <w:rPr>
          <w:rFonts w:ascii="Liberation Serif" w:hAnsi="Liberation Serif" w:eastAsia="Liberation Serif"/>
          <w:b w:val="0"/>
          <w:i w:val="0"/>
        </w:rPr>
        <w:t>"Do you all have calendars for this?"</w:t>
      </w:r>
    </w:p>
    <w:p>
      <w:pPr>
        <w:pStyle w:val="BodyText"/>
      </w:pPr>
      <w:r>
        <w:rPr>
          <w:rFonts w:ascii="Liberation Serif" w:hAnsi="Liberation Serif" w:eastAsia="Liberation Serif"/>
          <w:b w:val="0"/>
          <w:i w:val="0"/>
        </w:rPr>
        <w:t>"No." Another brief smile. "Only appetite."</w:t>
      </w:r>
    </w:p>
    <w:p>
      <w:pPr>
        <w:pStyle w:val="BodyText"/>
      </w:pPr>
      <w:r>
        <w:rPr>
          <w:rFonts w:ascii="Liberation Serif" w:hAnsi="Liberation Serif" w:eastAsia="Liberation Serif"/>
          <w:b w:val="0"/>
          <w:i w:val="0"/>
        </w:rPr>
        <w:t>She looks down at the bread in her hand. "I never wanted to make cages," she says quietly. "I wanted rooms people stopped leaving hungry."</w:t>
      </w:r>
    </w:p>
    <w:p>
      <w:pPr>
        <w:pStyle w:val="BodyText"/>
      </w:pPr>
      <w:r>
        <w:rPr>
          <w:rFonts w:ascii="Liberation Serif" w:hAnsi="Liberation Serif" w:eastAsia="Liberation Serif"/>
          <w:b w:val="0"/>
          <w:i w:val="0"/>
        </w:rPr>
        <w:t>That line could have broken me on a different day.</w:t>
      </w:r>
    </w:p>
    <w:p>
      <w:pPr>
        <w:pStyle w:val="BodyText"/>
      </w:pPr>
      <w:r>
        <w:rPr>
          <w:rFonts w:ascii="Liberation Serif" w:hAnsi="Liberation Serif" w:eastAsia="Liberation Serif"/>
          <w:b w:val="0"/>
          <w:i w:val="0"/>
        </w:rPr>
        <w:t>Maybe it still does a little. Because the secret dream she keeps aiming at is not abstract. It is embarrassingly ordinary. Family dinner. A house where damage is known before it has to announce itself. A table where no one has to earn their chair every time they use it.</w:t>
      </w:r>
    </w:p>
    <w:p>
      <w:pPr>
        <w:pStyle w:val="BodyText"/>
      </w:pPr>
      <w:r>
        <w:rPr>
          <w:rFonts w:ascii="Liberation Serif" w:hAnsi="Liberation Serif" w:eastAsia="Liberation Serif"/>
          <w:b w:val="0"/>
          <w:i w:val="0"/>
        </w:rPr>
        <w:t>Astarte says, "You carry absence like a loyal animal. Let me house it. Let me give it lineage. Warmth that does not end at the door. People who claim you first and ask questions in the order love can survive."</w:t>
      </w:r>
    </w:p>
    <w:p>
      <w:pPr>
        <w:pStyle w:val="BodyText"/>
      </w:pPr>
      <w:r>
        <w:rPr>
          <w:rFonts w:ascii="Liberation Serif" w:hAnsi="Liberation Serif" w:eastAsia="Liberation Serif"/>
          <w:b w:val="0"/>
          <w:i w:val="0"/>
        </w:rPr>
        <w:t>There it is.</w:t>
      </w:r>
    </w:p>
    <w:p>
      <w:pPr>
        <w:pStyle w:val="BodyText"/>
      </w:pPr>
      <w:r>
        <w:rPr>
          <w:rFonts w:ascii="Liberation Serif" w:hAnsi="Liberation Serif" w:eastAsia="Liberation Serif"/>
          <w:b w:val="0"/>
          <w:i w:val="0"/>
        </w:rPr>
        <w:t>The real wound. Not the skin. The room-shaped one.</w:t>
      </w:r>
    </w:p>
    <w:p>
      <w:pPr>
        <w:pStyle w:val="BodyText"/>
      </w:pPr>
      <w:r>
        <w:rPr>
          <w:rFonts w:ascii="Liberation Serif" w:hAnsi="Liberation Serif" w:eastAsia="Liberation Serif"/>
          <w:b w:val="0"/>
          <w:i w:val="0"/>
        </w:rPr>
        <w:t>I put the bread down because I do not trust my hands to hold food and honesty simultaneously without turning one of them into a defense mechanism.</w:t>
      </w:r>
    </w:p>
    <w:p>
      <w:pPr>
        <w:pStyle w:val="BodyText"/>
      </w:pPr>
      <w:r>
        <w:rPr>
          <w:rFonts w:ascii="Liberation Serif" w:hAnsi="Liberation Serif" w:eastAsia="Liberation Serif"/>
          <w:b w:val="0"/>
          <w:i w:val="0"/>
        </w:rPr>
        <w:t>When I answer, I make myself do it slowly. Not to be theatrical. To be exact.</w:t>
      </w:r>
    </w:p>
    <w:p>
      <w:pPr>
        <w:pStyle w:val="BodyText"/>
      </w:pPr>
      <w:r>
        <w:rPr>
          <w:rFonts w:ascii="Liberation Serif" w:hAnsi="Liberation Serif" w:eastAsia="Liberation Serif"/>
          <w:b w:val="0"/>
          <w:i w:val="0"/>
        </w:rPr>
        <w:t>"Binding is not belonging."</w:t>
      </w:r>
    </w:p>
    <w:p>
      <w:pPr>
        <w:pStyle w:val="BodyText"/>
      </w:pPr>
      <w:r>
        <w:rPr>
          <w:rFonts w:ascii="Liberation Serif" w:hAnsi="Liberation Serif" w:eastAsia="Liberation Serif"/>
          <w:b w:val="0"/>
          <w:i w:val="0"/>
        </w:rPr>
        <w:t>Astarte goes very still.</w:t>
      </w:r>
    </w:p>
    <w:p>
      <w:pPr>
        <w:pStyle w:val="BodyText"/>
      </w:pPr>
      <w:r>
        <w:rPr>
          <w:rFonts w:ascii="Liberation Serif" w:hAnsi="Liberation Serif" w:eastAsia="Liberation Serif"/>
          <w:b w:val="0"/>
          <w:i w:val="0"/>
        </w:rPr>
        <w:t>I keep going because once a true sentence starts, the lie is usually trying to catch up behind it wearing better shoes.</w:t>
      </w:r>
    </w:p>
    <w:p>
      <w:pPr>
        <w:pStyle w:val="BodyText"/>
      </w:pPr>
      <w:r>
        <w:rPr>
          <w:rFonts w:ascii="Liberation Serif" w:hAnsi="Liberation Serif" w:eastAsia="Liberation Serif"/>
          <w:b w:val="0"/>
          <w:i w:val="0"/>
        </w:rPr>
        <w:t>"The family I want has to choose me back. Not just need me. Not just keep me. Not just recognize a hunger and build a room around it. They have to be able to say my name on a day I'm not useful and still mean stay."</w:t>
      </w:r>
    </w:p>
    <w:p>
      <w:pPr>
        <w:pStyle w:val="BodyText"/>
      </w:pPr>
      <w:r>
        <w:rPr>
          <w:rFonts w:ascii="Liberation Serif" w:hAnsi="Liberation Serif" w:eastAsia="Liberation Serif"/>
          <w:b w:val="0"/>
          <w:i w:val="0"/>
        </w:rPr>
        <w:t>The lamps along the wall shift once. Tiny movement. Big consequence. The kind of reaction a warm room has when somebody finally says the sentence it was built not to hear.</w:t>
      </w:r>
    </w:p>
    <w:p>
      <w:pPr>
        <w:pStyle w:val="BodyText"/>
      </w:pPr>
      <w:r>
        <w:rPr>
          <w:rFonts w:ascii="Liberation Serif" w:hAnsi="Liberation Serif" w:eastAsia="Liberation Serif"/>
          <w:b w:val="0"/>
          <w:i w:val="0"/>
        </w:rPr>
        <w:t>Astarte's eyes close. Just once. When they open again, there is something raw in them that no doctrine could polish into elegance without becoming monstrous in public.</w:t>
      </w:r>
    </w:p>
    <w:p>
      <w:pPr>
        <w:pStyle w:val="NarratorBreak"/>
      </w:pPr>
      <w:r>
        <w:rPr>
          <w:rFonts w:ascii="Georgia" w:hAnsi="Georgia"/>
          <w:b/>
          <w:i/>
          <w:sz w:val="22"/>
        </w:rPr>
        <w:t>She says, barely above the room, "I was looking for my sister in your warmth."</w:t>
      </w:r>
    </w:p>
    <w:p>
      <w:pPr>
        <w:pStyle w:val="BodyNoIndent"/>
      </w:pPr>
      <w:r>
        <w:rPr>
          <w:rFonts w:ascii="Liberation Serif" w:hAnsi="Liberation Serif" w:eastAsia="Liberation Serif"/>
          <w:b w:val="0"/>
          <w:i w:val="0"/>
        </w:rPr>
        <w:t>No defense rises in me against that. Only grief, and not even mine, though grief has always been promiscuous with its housing arrangements.</w:t>
      </w:r>
    </w:p>
    <w:p>
      <w:pPr>
        <w:pStyle w:val="BodyText"/>
      </w:pPr>
      <w:r>
        <w:rPr>
          <w:rFonts w:ascii="Liberation Serif" w:hAnsi="Liberation Serif" w:eastAsia="Liberation Serif"/>
          <w:b w:val="0"/>
          <w:i w:val="0"/>
        </w:rPr>
        <w:t>"I know," I say.</w:t>
      </w:r>
    </w:p>
    <w:p>
      <w:pPr>
        <w:pStyle w:val="NarratorBreak"/>
      </w:pPr>
      <w:r>
        <w:rPr>
          <w:rFonts w:ascii="Georgia" w:hAnsi="Georgia"/>
          <w:b w:val="0"/>
          <w:i/>
          <w:sz w:val="22"/>
        </w:rPr>
        <w:t>She nods. One motion. Enough.</w:t>
      </w:r>
    </w:p>
    <w:p>
      <w:pPr>
        <w:pStyle w:val="BodyText"/>
      </w:pPr>
      <w:r>
        <w:rPr>
          <w:rFonts w:ascii="Liberation Serif" w:hAnsi="Liberation Serif" w:eastAsia="Liberation Serif"/>
          <w:b w:val="0"/>
          <w:i w:val="0"/>
        </w:rPr>
        <w:t>When I stand to leave, she does not stop me. Does not sweeten the air. Does not let the room close around my name in one last professional attempt. She lets the refusal remain mine.</w:t>
      </w:r>
    </w:p>
    <w:p>
      <w:pPr>
        <w:pStyle w:val="BodyText"/>
      </w:pPr>
      <w:r>
        <w:rPr>
          <w:rFonts w:ascii="Liberation Serif" w:hAnsi="Liberation Serif" w:eastAsia="Liberation Serif"/>
          <w:b w:val="0"/>
          <w:i w:val="0"/>
        </w:rPr>
        <w:t>That is how I know it reached her.</w:t>
      </w:r>
    </w:p>
    <w:p>
      <w:pPr>
        <w:pStyle w:val="BookSubtitle"/>
        <w:jc w:val="center"/>
      </w:pPr>
      <w:r>
        <w:rPr>
          <w:rFonts w:ascii="Liberation Serif" w:hAnsi="Liberation Serif" w:eastAsia="Liberation Serif"/>
          <w:b w:val="0"/>
          <w:i w:val="0"/>
        </w:rPr>
        <w:t>•  •  •</w:t>
      </w:r>
    </w:p>
    <w:p>
      <w:pPr>
        <w:pStyle w:val="SceneTitle"/>
        <w:jc w:val="left"/>
      </w:pPr>
      <w:r>
        <w:rPr>
          <w:rFonts w:ascii="Liberation Serif" w:hAnsi="Liberation Serif" w:eastAsia="Liberation Serif"/>
          <w:b w:val="0"/>
          <w:i w:val="0"/>
        </w:rPr>
        <w:t>After the Offers</w:t>
      </w:r>
    </w:p>
    <w:p>
      <w:pPr>
        <w:pStyle w:val="BodyNoIndent"/>
      </w:pPr>
      <w:r>
        <w:rPr>
          <w:rFonts w:ascii="Liberation Serif" w:hAnsi="Liberation Serif" w:eastAsia="Liberation Serif"/>
          <w:b w:val="0"/>
          <w:i w:val="0"/>
        </w:rPr>
        <w:t>Moon is waiting in the street when I come out.</w:t>
      </w:r>
    </w:p>
    <w:p>
      <w:pPr>
        <w:pStyle w:val="BodyText"/>
      </w:pPr>
      <w:r>
        <w:rPr>
          <w:rFonts w:ascii="Liberation Serif" w:hAnsi="Liberation Serif" w:eastAsia="Liberation Serif"/>
          <w:b w:val="0"/>
          <w:i w:val="0"/>
        </w:rPr>
        <w:t>Not impatient. Not calm. Present in the exact way only people who have decided not to abandon you can be present when they also fully intend to criticize your judgment later.</w:t>
      </w:r>
    </w:p>
    <w:p>
      <w:pPr>
        <w:pStyle w:val="NarratorBreak"/>
      </w:pPr>
      <w:r>
        <w:rPr>
          <w:rFonts w:ascii="Georgia" w:hAnsi="Georgia"/>
          <w:b/>
          <w:i/>
          <w:sz w:val="22"/>
        </w:rPr>
        <w:t>She takes one look at my face and says, "Which one was worse."</w:t>
      </w:r>
    </w:p>
    <w:p>
      <w:pPr>
        <w:pStyle w:val="BodyNoIndent"/>
      </w:pPr>
      <w:r>
        <w:rPr>
          <w:rFonts w:ascii="Liberation Serif" w:hAnsi="Liberation Serif" w:eastAsia="Liberation Serif"/>
          <w:b w:val="0"/>
          <w:i w:val="0"/>
        </w:rPr>
        <w:t>"Yes."</w:t>
      </w:r>
    </w:p>
    <w:p>
      <w:pPr>
        <w:pStyle w:val="BodyText"/>
      </w:pPr>
      <w:r>
        <w:rPr>
          <w:rFonts w:ascii="Liberation Serif" w:hAnsi="Liberation Serif" w:eastAsia="Liberation Serif"/>
          <w:b w:val="0"/>
          <w:i w:val="0"/>
        </w:rPr>
        <w:t>"Useful answer."</w:t>
      </w:r>
    </w:p>
    <w:p>
      <w:pPr>
        <w:pStyle w:val="BodyText"/>
      </w:pPr>
      <w:r>
        <w:rPr>
          <w:rFonts w:ascii="Liberation Serif" w:hAnsi="Liberation Serif" w:eastAsia="Liberation Serif"/>
          <w:b w:val="0"/>
          <w:i w:val="0"/>
        </w:rPr>
        <w:t>"I do my best."</w:t>
      </w:r>
    </w:p>
    <w:p>
      <w:pPr>
        <w:pStyle w:val="BodyText"/>
      </w:pPr>
      <w:r>
        <w:rPr>
          <w:rFonts w:ascii="Liberation Serif" w:hAnsi="Liberation Serif" w:eastAsia="Liberation Serif"/>
          <w:b w:val="0"/>
          <w:i w:val="0"/>
        </w:rPr>
        <w:t>We walk the first block in silence. The city around us feels fractionally different, like pressure easing after a storm that didn't resolve so much as decide to postpone its own dramatic instinct.</w:t>
      </w:r>
    </w:p>
    <w:p>
      <w:pPr>
        <w:pStyle w:val="BodyText"/>
      </w:pPr>
      <w:r>
        <w:rPr>
          <w:rFonts w:ascii="Liberation Serif" w:hAnsi="Liberation Serif" w:eastAsia="Liberation Serif"/>
          <w:b w:val="0"/>
          <w:i w:val="0"/>
        </w:rPr>
        <w:t>Moon says, after a while, "Did they accept it."</w:t>
      </w:r>
    </w:p>
    <w:p>
      <w:pPr>
        <w:pStyle w:val="BodyText"/>
      </w:pPr>
      <w:r>
        <w:rPr>
          <w:rFonts w:ascii="Liberation Serif" w:hAnsi="Liberation Serif" w:eastAsia="Liberation Serif"/>
          <w:b w:val="0"/>
          <w:i w:val="0"/>
        </w:rPr>
        <w:t>I think of Envy stepping back inside her hundred reflections. Of Astarte letting the warm room remain open behind me without turning it into a trap after I refused the table she built for my oldest want.</w:t>
      </w:r>
    </w:p>
    <w:p>
      <w:pPr>
        <w:pStyle w:val="BodyText"/>
      </w:pPr>
      <w:r>
        <w:rPr>
          <w:rFonts w:ascii="Liberation Serif" w:hAnsi="Liberation Serif" w:eastAsia="Liberation Serif"/>
          <w:b w:val="0"/>
          <w:i w:val="0"/>
        </w:rPr>
        <w:t>"No," I say. Then, because accuracy matters more than neatness, "Yes. Not the way the hunt would count it."</w:t>
      </w:r>
    </w:p>
    <w:p>
      <w:pPr>
        <w:pStyle w:val="BodyText"/>
      </w:pPr>
      <w:r>
        <w:rPr>
          <w:rFonts w:ascii="Liberation Serif" w:hAnsi="Liberation Serif" w:eastAsia="Liberation Serif"/>
          <w:b w:val="0"/>
          <w:i w:val="0"/>
        </w:rPr>
        <w:t>Moon nods once, as if filing a result too specific for the official forms.</w:t>
      </w:r>
    </w:p>
    <w:p>
      <w:pPr>
        <w:pStyle w:val="BodyText"/>
      </w:pPr>
      <w:r>
        <w:rPr>
          <w:rFonts w:ascii="Liberation Serif" w:hAnsi="Liberation Serif" w:eastAsia="Liberation Serif"/>
          <w:b w:val="0"/>
          <w:i w:val="0"/>
        </w:rPr>
        <w:t>The hand hurts. The chest hurts differently. Somewhere between those two facts is the shape of the identity this act has been dragging out of me with all the tenderness of a hook through wet cloth.</w:t>
      </w:r>
    </w:p>
    <w:p>
      <w:pPr>
        <w:pStyle w:val="BodyText"/>
      </w:pPr>
      <w:r>
        <w:rPr>
          <w:rFonts w:ascii="Liberation Serif" w:hAnsi="Liberation Serif" w:eastAsia="Liberation Serif"/>
          <w:b w:val="0"/>
          <w:i w:val="0"/>
        </w:rPr>
        <w:t>I did not refuse because I was above the offers.</w:t>
      </w:r>
    </w:p>
    <w:p>
      <w:pPr>
        <w:pStyle w:val="InternalBeat"/>
      </w:pPr>
      <w:r>
        <w:rPr>
          <w:rFonts w:ascii="Georgia" w:hAnsi="Georgia"/>
          <w:b w:val="0"/>
          <w:i/>
          <w:sz w:val="22"/>
        </w:rPr>
        <w:t>I refused because they were real.</w:t>
      </w:r>
    </w:p>
    <w:p>
      <w:pPr>
        <w:pStyle w:val="BodyText"/>
      </w:pPr>
      <w:r>
        <w:rPr>
          <w:rFonts w:ascii="Liberation Serif" w:hAnsi="Liberation Serif" w:eastAsia="Liberation Serif"/>
          <w:b w:val="0"/>
          <w:i w:val="0"/>
        </w:rPr>
        <w:t>That matters.</w:t>
      </w:r>
    </w:p>
    <w:p>
      <w:pPr>
        <w:pStyle w:val="BodyText"/>
      </w:pPr>
      <w:r>
        <w:rPr>
          <w:rFonts w:ascii="Liberation Serif" w:hAnsi="Liberation Serif" w:eastAsia="Liberation Serif"/>
          <w:b w:val="0"/>
          <w:i w:val="0"/>
        </w:rPr>
        <w:t>At the top of the safehouse stairs I stop and look back toward the city, toward the coast, toward the invisible routes between Greece and Lebanon and New York and Peru and every room where a different version of my life keeps trying to become the one with jurisdiction.</w:t>
      </w:r>
    </w:p>
    <w:p>
      <w:pPr>
        <w:pStyle w:val="BodyText"/>
      </w:pPr>
      <w:r>
        <w:rPr>
          <w:rFonts w:ascii="Liberation Serif" w:hAnsi="Liberation Serif" w:eastAsia="Liberation Serif"/>
          <w:b w:val="0"/>
          <w:i w:val="0"/>
        </w:rPr>
        <w:t>Moon waits beside me.</w:t>
      </w:r>
    </w:p>
    <w:p>
      <w:pPr>
        <w:pStyle w:val="BodyText"/>
      </w:pPr>
      <w:r>
        <w:rPr>
          <w:rFonts w:ascii="Liberation Serif" w:hAnsi="Liberation Serif" w:eastAsia="Liberation Serif"/>
          <w:b w:val="0"/>
          <w:i w:val="0"/>
        </w:rPr>
        <w:t>Neither of us says what comes next.</w:t>
      </w:r>
    </w:p>
    <w:p>
      <w:pPr>
        <w:pStyle w:val="BodyText"/>
      </w:pPr>
      <w:r>
        <w:rPr>
          <w:rFonts w:ascii="Liberation Serif" w:hAnsi="Liberation Serif" w:eastAsia="Liberation Serif"/>
          <w:b w:val="0"/>
          <w:i w:val="0"/>
        </w:rPr>
        <w:t>We don't have to. The air is already changing direction.</w:t>
      </w:r>
    </w:p>
    <w:p>
      <w:pPr>
        <w:pStyle w:val="BodyText"/>
      </w:pPr>
      <w:r>
        <w:rPr>
          <w:rFonts w:ascii="Liberation Serif" w:hAnsi="Liberation Serif" w:eastAsia="Liberation Serif"/>
          <w:b w:val="0"/>
          <w:i w:val="0"/>
        </w:rPr>
        <w:t>Refusal did not make him pure. It made him exact.</w:t>
      </w:r>
    </w:p>
    <w:p>
      <w:pPr>
        <w:pStyle w:val="BodyText"/>
      </w:pPr>
      <w:r>
        <w:rPr>
          <w:rFonts w:ascii="Liberation Serif" w:hAnsi="Liberation Serif" w:eastAsia="Liberation Serif"/>
          <w:b w:val="0"/>
          <w:i w:val="0"/>
        </w:rPr>
        <w:t>And somewhere inside the hunt, the schools felt the shape of a man who could no longer be claimed by offer alone.</w:t>
      </w:r>
    </w:p>
    <w:p>
      <w:pPr>
        <w:spacing w:after="0" w:before="0"/>
      </w:pPr>
      <w:r>
        <w:br w:type="page"/>
      </w:r>
    </w:p>
    <w:p>
      <w:pPr>
        <w:pStyle w:val="ActHeader"/>
        <w:jc w:val="center"/>
      </w:pPr>
      <w:r>
        <w:rPr>
          <w:rFonts w:ascii="Liberation Serif" w:hAnsi="Liberation Serif" w:eastAsia="Liberation Serif"/>
          <w:b w:val="0"/>
          <w:i w:val="0"/>
        </w:rPr>
        <w:t>ACT III</w:t>
      </w:r>
    </w:p>
    <w:p>
      <w:pPr>
        <w:pStyle w:val="ActTitle"/>
        <w:jc w:val="center"/>
      </w:pPr>
      <w:r>
        <w:rPr>
          <w:rFonts w:ascii="Liberation Serif" w:hAnsi="Liberation Serif" w:eastAsia="Liberation Serif"/>
          <w:b w:val="0"/>
          <w:i w:val="0"/>
        </w:rPr>
        <w:t>The First Hunt</w:t>
      </w:r>
    </w:p>
    <w:p>
      <w:pPr/>
    </w:p>
    <w:p>
      <w:pPr>
        <w:pStyle w:val="ChapterNumber"/>
        <w:jc w:val="center"/>
      </w:pPr>
      <w:r>
        <w:rPr>
          <w:rFonts w:ascii="Liberation Serif" w:hAnsi="Liberation Serif" w:eastAsia="Liberation Serif"/>
          <w:b w:val="0"/>
          <w:i w:val="0"/>
        </w:rPr>
        <w:t>CHAPTER TWENTY-SEVEN — The Hunt Turns</w:t>
      </w:r>
    </w:p>
    <w:p>
      <w:pPr>
        <w:pStyle w:val="ChapterTitle"/>
        <w:jc w:val="center"/>
      </w:pPr>
      <w:r>
        <w:rPr>
          <w:rFonts w:ascii="Liberation Serif" w:hAnsi="Liberation Serif" w:eastAsia="Liberation Serif"/>
          <w:b w:val="0"/>
          <w:i w:val="0"/>
        </w:rPr>
        <w:t>The Hunt Turns</w:t>
      </w:r>
    </w:p>
    <w:p>
      <w:pPr/>
    </w:p>
    <w:p>
      <w:pPr>
        <w:pStyle w:val="SceneTitle"/>
      </w:pPr>
      <w:r>
        <w:rPr>
          <w:rFonts w:ascii="Liberation Serif" w:hAnsi="Liberation Serif" w:eastAsia="Liberation Serif"/>
          <w:b w:val="0"/>
          <w:i w:val="0"/>
        </w:rPr>
        <w:t>Standing</w:t>
      </w:r>
    </w:p>
    <w:p>
      <w:pPr>
        <w:pStyle w:val="BodyNoIndent"/>
      </w:pPr>
      <w:r>
        <w:rPr>
          <w:rFonts w:ascii="Liberation Serif" w:hAnsi="Liberation Serif" w:eastAsia="Liberation Serif"/>
          <w:b w:val="0"/>
          <w:i w:val="0"/>
        </w:rPr>
        <w:t>The first thing that changes is the distance.</w:t>
      </w:r>
    </w:p>
    <w:p>
      <w:pPr>
        <w:pStyle w:val="BodyText"/>
      </w:pPr>
      <w:r>
        <w:rPr>
          <w:rFonts w:ascii="Liberation Serif" w:hAnsi="Liberation Serif" w:eastAsia="Liberation Serif"/>
          <w:b w:val="0"/>
          <w:i w:val="0"/>
        </w:rPr>
        <w:t xml:space="preserve">Up until now, every room in Greece has measured itself against me as prey. Not weak. Not helpless. Just </w:t>
      </w:r>
      <w:r>
        <w:rPr>
          <w:rFonts w:ascii="Liberation Serif" w:hAnsi="Liberation Serif" w:eastAsia="Liberation Serif"/>
          <w:b w:val="0"/>
          <w:i/>
        </w:rPr>
        <w:t>available</w:t>
      </w:r>
      <w:r>
        <w:rPr>
          <w:rFonts w:ascii="Liberation Serif" w:hAnsi="Liberation Serif" w:eastAsia="Liberation Serif"/>
          <w:b w:val="0"/>
          <w:i w:val="0"/>
        </w:rPr>
        <w:t xml:space="preserve"> - a Pure practitioner inside a Bio hunt, useful as test, pressure point, curiosity, or doctrine. After the basin, after the whisper by the sea, after the two refusals that should have made me easier to classify and instead made everybody in this city start speaking three shades more carefully around my name, the distance changes.</w:t>
      </w:r>
    </w:p>
    <w:p>
      <w:pPr>
        <w:pStyle w:val="BodyText"/>
      </w:pPr>
      <w:r>
        <w:rPr>
          <w:rFonts w:ascii="Liberation Serif" w:hAnsi="Liberation Serif" w:eastAsia="Liberation Serif"/>
          <w:b w:val="0"/>
          <w:i w:val="0"/>
        </w:rPr>
        <w:t>People stop standing close enough to assume they know what I am.</w:t>
      </w:r>
    </w:p>
    <w:p>
      <w:pPr>
        <w:pStyle w:val="BodyText"/>
      </w:pPr>
      <w:r>
        <w:rPr>
          <w:rFonts w:ascii="Liberation Serif" w:hAnsi="Liberation Serif" w:eastAsia="Liberation Serif"/>
          <w:b w:val="0"/>
          <w:i w:val="0"/>
        </w:rPr>
        <w:t>That is not respect.</w:t>
      </w:r>
    </w:p>
    <w:p>
      <w:pPr>
        <w:pStyle w:val="BodyText"/>
      </w:pPr>
      <w:r>
        <w:rPr>
          <w:rFonts w:ascii="Liberation Serif" w:hAnsi="Liberation Serif" w:eastAsia="Liberation Serif"/>
          <w:b w:val="0"/>
          <w:i w:val="0"/>
        </w:rPr>
        <w:t>Not yet.</w:t>
      </w:r>
    </w:p>
    <w:p>
      <w:pPr>
        <w:pStyle w:val="NarratorBreak"/>
      </w:pPr>
      <w:r>
        <w:rPr>
          <w:rFonts w:ascii="Georgia" w:hAnsi="Georgia"/>
          <w:b/>
          <w:i/>
          <w:sz w:val="22"/>
        </w:rPr>
        <w:t>It is caution wearing a better coat.</w:t>
      </w:r>
    </w:p>
    <w:p>
      <w:pPr>
        <w:pStyle w:val="BodyNoIndent"/>
      </w:pPr>
      <w:r>
        <w:rPr>
          <w:rFonts w:ascii="Liberation Serif" w:hAnsi="Liberation Serif" w:eastAsia="Liberation Serif"/>
          <w:b w:val="0"/>
          <w:i w:val="0"/>
        </w:rPr>
        <w:t>The hunt-master calls the assembly at dawn in the stone amphitheater carved above the lower harbor - half arena, half council chamber, all appetite. Wind comes off the water carrying salt and fish oil and the sour-green smell of the mutation salves they keep in ceramic jars along the walls. The Bio candidates line the steps in their house colors. Greece in pale gold and flesh-red. Lebanon in crimson dark enough to pass for dried blood until the sun hits it and reminds the cloth it was made to be seen.</w:t>
      </w:r>
    </w:p>
    <w:p>
      <w:pPr>
        <w:pStyle w:val="BodyText"/>
      </w:pPr>
      <w:r>
        <w:rPr>
          <w:rFonts w:ascii="Liberation Serif" w:hAnsi="Liberation Serif" w:eastAsia="Liberation Serif"/>
          <w:b w:val="0"/>
          <w:i w:val="0"/>
        </w:rPr>
        <w:t>Moon stands beside me with both arms folded and her face arranged into the exact expression she uses when she has decided a civilization is embarrassing but not yet worth burning down over it.</w:t>
      </w:r>
    </w:p>
    <w:p>
      <w:pPr>
        <w:pStyle w:val="BodyText"/>
      </w:pPr>
      <w:r>
        <w:rPr>
          <w:rFonts w:ascii="Liberation Serif" w:hAnsi="Liberation Serif" w:eastAsia="Liberation Serif"/>
          <w:b w:val="0"/>
          <w:i w:val="0"/>
        </w:rPr>
        <w:t>"If this becomes ceremonial," I say quietly, "I'm leaving."</w:t>
      </w:r>
    </w:p>
    <w:p>
      <w:pPr>
        <w:pStyle w:val="BodyText"/>
      </w:pPr>
      <w:r>
        <w:rPr>
          <w:rFonts w:ascii="Liberation Serif" w:hAnsi="Liberation Serif" w:eastAsia="Liberation Serif"/>
          <w:b w:val="0"/>
          <w:i w:val="0"/>
        </w:rPr>
        <w:t>"You won't," she says.</w:t>
      </w:r>
    </w:p>
    <w:p>
      <w:pPr>
        <w:pStyle w:val="BodyText"/>
      </w:pPr>
      <w:r>
        <w:rPr>
          <w:rFonts w:ascii="Liberation Serif" w:hAnsi="Liberation Serif" w:eastAsia="Liberation Serif"/>
          <w:b w:val="0"/>
          <w:i w:val="0"/>
        </w:rPr>
        <w:t>"Because you would drag me back?"</w:t>
      </w:r>
    </w:p>
    <w:p>
      <w:pPr>
        <w:pStyle w:val="BodyText"/>
      </w:pPr>
      <w:r>
        <w:rPr>
          <w:rFonts w:ascii="Liberation Serif" w:hAnsi="Liberation Serif" w:eastAsia="Liberation Serif"/>
          <w:b w:val="0"/>
          <w:i w:val="0"/>
        </w:rPr>
        <w:t>"Because you're curious, and curiosity has always been your most expensive trait."</w:t>
      </w:r>
    </w:p>
    <w:p>
      <w:pPr>
        <w:pStyle w:val="InternalBeat"/>
      </w:pPr>
      <w:r>
        <w:rPr>
          <w:rFonts w:ascii="Georgia" w:hAnsi="Georgia"/>
          <w:b w:val="0"/>
          <w:i/>
          <w:sz w:val="22"/>
        </w:rPr>
        <w:t>Fair.</w:t>
      </w:r>
    </w:p>
    <w:p>
      <w:pPr>
        <w:pStyle w:val="BodyText"/>
      </w:pPr>
      <w:r>
        <w:rPr>
          <w:rFonts w:ascii="Liberation Serif" w:hAnsi="Liberation Serif" w:eastAsia="Liberation Serif"/>
          <w:b w:val="0"/>
          <w:i w:val="0"/>
        </w:rPr>
        <w:t>The hunt-master steps to the center ring. He does not raise his voice. He has the kind of authority that lets the room do the work for him.</w:t>
      </w:r>
    </w:p>
    <w:p>
      <w:pPr>
        <w:pStyle w:val="BodyText"/>
      </w:pPr>
      <w:r>
        <w:rPr>
          <w:rFonts w:ascii="Liberation Serif" w:hAnsi="Liberation Serif" w:eastAsia="Liberation Serif"/>
          <w:b w:val="0"/>
          <w:i w:val="0"/>
        </w:rPr>
        <w:t>"Iron," he says, and the amphitheater tightens by a degree I can feel in my wrists. "You have entered the hunt, survived the basin, refused patronage, and remained legible under pressure. By old law, you have earned standing."</w:t>
      </w:r>
    </w:p>
    <w:p>
      <w:pPr>
        <w:pStyle w:val="BodyText"/>
      </w:pPr>
      <w:r>
        <w:rPr>
          <w:rFonts w:ascii="Liberation Serif" w:hAnsi="Liberation Serif" w:eastAsia="Liberation Serif"/>
          <w:b w:val="0"/>
          <w:i w:val="0"/>
        </w:rPr>
        <w:t>The word moves through the tiers like a dropped blade.</w:t>
      </w:r>
    </w:p>
    <w:p>
      <w:pPr>
        <w:pStyle w:val="BodyText"/>
      </w:pPr>
      <w:r>
        <w:rPr>
          <w:rFonts w:ascii="Liberation Serif" w:hAnsi="Liberation Serif" w:eastAsia="Liberation Serif"/>
          <w:b w:val="0"/>
          <w:i w:val="0"/>
        </w:rPr>
        <w:t>"What kind of standing?" I ask, because this place has already demonstrated that nouns here travel with hidden knives tucked inside them.</w:t>
      </w:r>
    </w:p>
    <w:p>
      <w:pPr>
        <w:pStyle w:val="BodyText"/>
      </w:pPr>
      <w:r>
        <w:rPr>
          <w:rFonts w:ascii="Liberation Serif" w:hAnsi="Liberation Serif" w:eastAsia="Liberation Serif"/>
          <w:b w:val="0"/>
          <w:i w:val="0"/>
        </w:rPr>
        <w:t>"The kind," the hunt-master says, "that permits reversal."</w:t>
      </w:r>
    </w:p>
    <w:p>
      <w:pPr>
        <w:pStyle w:val="InternalBeat"/>
      </w:pPr>
      <w:r>
        <w:rPr>
          <w:rFonts w:ascii="Georgia" w:hAnsi="Georgia"/>
          <w:b w:val="0"/>
          <w:i/>
          <w:sz w:val="22"/>
        </w:rPr>
        <w:t>I wait.</w:t>
      </w:r>
    </w:p>
    <w:p>
      <w:pPr>
        <w:pStyle w:val="NarratorBreak"/>
      </w:pPr>
      <w:r>
        <w:rPr>
          <w:rFonts w:ascii="Georgia" w:hAnsi="Georgia"/>
          <w:b/>
          <w:i/>
          <w:sz w:val="22"/>
        </w:rPr>
        <w:t>He waits longer.</w:t>
      </w:r>
    </w:p>
    <w:p>
      <w:pPr>
        <w:pStyle w:val="BodyNoIndent"/>
      </w:pPr>
      <w:r>
        <w:rPr>
          <w:rFonts w:ascii="Liberation Serif" w:hAnsi="Liberation Serif" w:eastAsia="Liberation Serif"/>
          <w:b w:val="0"/>
          <w:i w:val="0"/>
        </w:rPr>
        <w:t>Then: "You may target practitioners."</w:t>
      </w:r>
    </w:p>
    <w:p>
      <w:pPr>
        <w:pStyle w:val="BodyText"/>
      </w:pPr>
      <w:r>
        <w:rPr>
          <w:rFonts w:ascii="Liberation Serif" w:hAnsi="Liberation Serif" w:eastAsia="Liberation Serif"/>
          <w:b w:val="0"/>
          <w:i w:val="0"/>
        </w:rPr>
        <w:t>Moon's head turns so sharply I hear the silk at her collar shift.</w:t>
      </w:r>
    </w:p>
    <w:p>
      <w:pPr>
        <w:pStyle w:val="BodyText"/>
      </w:pPr>
      <w:r>
        <w:rPr>
          <w:rFonts w:ascii="Liberation Serif" w:hAnsi="Liberation Serif" w:eastAsia="Liberation Serif"/>
          <w:b w:val="0"/>
          <w:i w:val="0"/>
        </w:rPr>
        <w:t>"Not to kill," the hunt-master adds before she decides whether to cut the sentence in half. "To forge. To claim earned material. To call skill into public measure. The hunt no longer names you quarry. It names you factor."</w:t>
      </w:r>
    </w:p>
    <w:p>
      <w:pPr>
        <w:pStyle w:val="BodyText"/>
      </w:pPr>
      <w:r>
        <w:rPr>
          <w:rFonts w:ascii="Liberation Serif" w:hAnsi="Liberation Serif" w:eastAsia="Liberation Serif"/>
          <w:b w:val="0"/>
          <w:i w:val="0"/>
        </w:rPr>
        <w:t>Factor.</w:t>
      </w:r>
    </w:p>
    <w:p>
      <w:pPr>
        <w:pStyle w:val="InternalBeat"/>
      </w:pPr>
      <w:r>
        <w:rPr>
          <w:rFonts w:ascii="Georgia" w:hAnsi="Georgia"/>
          <w:b w:val="0"/>
          <w:i/>
          <w:sz w:val="22"/>
        </w:rPr>
        <w:t>I hate the word instantly.</w:t>
      </w:r>
    </w:p>
    <w:p>
      <w:pPr>
        <w:pStyle w:val="BodyText"/>
      </w:pPr>
      <w:r>
        <w:rPr>
          <w:rFonts w:ascii="Liberation Serif" w:hAnsi="Liberation Serif" w:eastAsia="Liberation Serif"/>
          <w:b w:val="0"/>
          <w:i w:val="0"/>
        </w:rPr>
        <w:t>Useful. Mechanical. A thing inside an equation built by other people. Very Mecha of them, really. Which probably means all schools become cousins the minute power needs better accounting.</w:t>
      </w:r>
    </w:p>
    <w:p>
      <w:pPr>
        <w:pStyle w:val="BodyText"/>
      </w:pPr>
      <w:r>
        <w:rPr>
          <w:rFonts w:ascii="Liberation Serif" w:hAnsi="Liberation Serif" w:eastAsia="Liberation Serif"/>
          <w:b w:val="0"/>
          <w:i w:val="0"/>
        </w:rPr>
        <w:t>"And if I decline?"</w:t>
      </w:r>
    </w:p>
    <w:p>
      <w:pPr>
        <w:pStyle w:val="BodyText"/>
      </w:pPr>
      <w:r>
        <w:rPr>
          <w:rFonts w:ascii="Liberation Serif" w:hAnsi="Liberation Serif" w:eastAsia="Liberation Serif"/>
          <w:b w:val="0"/>
          <w:i w:val="0"/>
        </w:rPr>
        <w:t>"Then the hunt will continue around you and call that its own answer."</w:t>
      </w:r>
    </w:p>
    <w:p>
      <w:pPr>
        <w:pStyle w:val="BodyText"/>
      </w:pPr>
      <w:r>
        <w:rPr>
          <w:rFonts w:ascii="Liberation Serif" w:hAnsi="Liberation Serif" w:eastAsia="Liberation Serif"/>
          <w:b w:val="0"/>
          <w:i w:val="0"/>
        </w:rPr>
        <w:t>There it is. The part under the ritual. If I refuse, I do not stay clean. I just become scenery.</w:t>
      </w:r>
    </w:p>
    <w:p>
      <w:pPr>
        <w:pStyle w:val="BodyText"/>
      </w:pPr>
      <w:r>
        <w:rPr>
          <w:rFonts w:ascii="Liberation Serif" w:hAnsi="Liberation Serif" w:eastAsia="Liberation Serif"/>
          <w:b w:val="0"/>
          <w:i w:val="0"/>
        </w:rPr>
        <w:t>A Greek practitioner three tiers up - broad, scarred, carrying the bright health of a body that has rarely had to negotiate with itself - says, loud enough for everyone to hear, "Let him choose someone real."</w:t>
      </w:r>
    </w:p>
    <w:p>
      <w:pPr>
        <w:pStyle w:val="BodyText"/>
      </w:pPr>
      <w:r>
        <w:rPr>
          <w:rFonts w:ascii="Liberation Serif" w:hAnsi="Liberation Serif" w:eastAsia="Liberation Serif"/>
          <w:b w:val="0"/>
          <w:i w:val="0"/>
        </w:rPr>
        <w:t>A Lebanese woman below him says, "He has been choosing someone real every morning since he arrived. Himself."</w:t>
      </w:r>
    </w:p>
    <w:p>
      <w:pPr>
        <w:pStyle w:val="BodyText"/>
      </w:pPr>
      <w:r>
        <w:rPr>
          <w:rFonts w:ascii="Liberation Serif" w:hAnsi="Liberation Serif" w:eastAsia="Liberation Serif"/>
          <w:b w:val="0"/>
          <w:i w:val="0"/>
        </w:rPr>
        <w:t>That lands harder than the amphitheater deserves.</w:t>
      </w:r>
    </w:p>
    <w:p>
      <w:pPr>
        <w:pStyle w:val="BookSubtitle"/>
        <w:jc w:val="center"/>
      </w:pPr>
      <w:r>
        <w:rPr>
          <w:rFonts w:ascii="Liberation Serif" w:hAnsi="Liberation Serif" w:eastAsia="Liberation Serif"/>
          <w:b w:val="0"/>
          <w:i w:val="0"/>
        </w:rPr>
        <w:t>•  •  •</w:t>
      </w:r>
    </w:p>
    <w:p>
      <w:pPr>
        <w:pStyle w:val="SceneTitle"/>
      </w:pPr>
      <w:r>
        <w:rPr>
          <w:rFonts w:ascii="Liberation Serif" w:hAnsi="Liberation Serif" w:eastAsia="Liberation Serif"/>
          <w:b w:val="0"/>
          <w:i w:val="0"/>
        </w:rPr>
        <w:t>The First Choosing</w:t>
      </w:r>
    </w:p>
    <w:p>
      <w:pPr>
        <w:pStyle w:val="NarratorBreak"/>
      </w:pPr>
      <w:r>
        <w:rPr>
          <w:rFonts w:ascii="Georgia" w:hAnsi="Georgia"/>
          <w:b/>
          <w:i/>
          <w:sz w:val="22"/>
        </w:rPr>
        <w:t>They expect aggression.</w:t>
      </w:r>
    </w:p>
    <w:p>
      <w:pPr>
        <w:pStyle w:val="BodyNoIndent"/>
      </w:pPr>
      <w:r>
        <w:rPr>
          <w:rFonts w:ascii="Liberation Serif" w:hAnsi="Liberation Serif" w:eastAsia="Liberation Serif"/>
          <w:b w:val="0"/>
          <w:i w:val="0"/>
        </w:rPr>
        <w:t>That is the useful thing about spending your life around rooms built by other people's confidence. Eventually you learn that expectation is a staircase and most people, if handed one, will climb it even when the ceiling is low.</w:t>
      </w:r>
    </w:p>
    <w:p>
      <w:pPr>
        <w:pStyle w:val="BodyText"/>
      </w:pPr>
      <w:r>
        <w:rPr>
          <w:rFonts w:ascii="Liberation Serif" w:hAnsi="Liberation Serif" w:eastAsia="Liberation Serif"/>
          <w:b w:val="0"/>
          <w:i w:val="0"/>
        </w:rPr>
        <w:t>The practitioner I choose is not the loud Greek who wanted spectacle. It is the quiet one in the second ring whose forearms carry the dark moving marks of a stabilized graft and whose eyes have not once left my hands since the assembly began.</w:t>
      </w:r>
    </w:p>
    <w:p>
      <w:pPr>
        <w:pStyle w:val="BodyText"/>
      </w:pPr>
      <w:r>
        <w:rPr>
          <w:rFonts w:ascii="Liberation Serif" w:hAnsi="Liberation Serif" w:eastAsia="Liberation Serif"/>
          <w:b w:val="0"/>
          <w:i w:val="0"/>
        </w:rPr>
        <w:t>"You," I say.</w:t>
      </w:r>
    </w:p>
    <w:p>
      <w:pPr>
        <w:pStyle w:val="NarratorBreak"/>
      </w:pPr>
      <w:r>
        <w:rPr>
          <w:rFonts w:ascii="Georgia" w:hAnsi="Georgia"/>
          <w:b/>
          <w:i/>
          <w:sz w:val="22"/>
        </w:rPr>
        <w:t>He blinks once. Then steps down.</w:t>
      </w:r>
    </w:p>
    <w:p>
      <w:pPr>
        <w:pStyle w:val="BodyNoIndent"/>
      </w:pPr>
      <w:r>
        <w:rPr>
          <w:rFonts w:ascii="Liberation Serif" w:hAnsi="Liberation Serif" w:eastAsia="Liberation Serif"/>
          <w:b w:val="0"/>
          <w:i w:val="0"/>
        </w:rPr>
        <w:t>No weapons. No blood-letting. The old rules of claim are stranger than that. This is a forge-bout: reading, pressure, endurance, technique. We stand inside a chalked circle while an attendant places three objects between us on a stone plinth - bone shard, cured hide strip, a fragment of already-worked living metal too poor to be Ironheart and too alert to be ordinary alloy.</w:t>
      </w:r>
    </w:p>
    <w:p>
      <w:pPr>
        <w:pStyle w:val="BodyText"/>
      </w:pPr>
      <w:r>
        <w:rPr>
          <w:rFonts w:ascii="Liberation Serif" w:hAnsi="Liberation Serif" w:eastAsia="Liberation Serif"/>
          <w:b w:val="0"/>
          <w:i w:val="0"/>
        </w:rPr>
        <w:t>"Claim by reading," the hunt-master says. "Claim by contact. Claim by consequence."</w:t>
      </w:r>
    </w:p>
    <w:p>
      <w:pPr>
        <w:pStyle w:val="BodyText"/>
      </w:pPr>
      <w:r>
        <w:rPr>
          <w:rFonts w:ascii="Liberation Serif" w:hAnsi="Liberation Serif" w:eastAsia="Liberation Serif"/>
          <w:b w:val="0"/>
          <w:i w:val="0"/>
        </w:rPr>
        <w:t>"That sounds made up," I mutter.</w:t>
      </w:r>
    </w:p>
    <w:p>
      <w:pPr>
        <w:pStyle w:val="BodyText"/>
      </w:pPr>
      <w:r>
        <w:rPr>
          <w:rFonts w:ascii="Liberation Serif" w:hAnsi="Liberation Serif" w:eastAsia="Liberation Serif"/>
          <w:b w:val="0"/>
          <w:i w:val="0"/>
        </w:rPr>
        <w:t>"All law is made up," Moon says. "The important question is whether the room is willing to be embarrassed by that fact."</w:t>
      </w:r>
    </w:p>
    <w:p>
      <w:pPr>
        <w:pStyle w:val="BodyText"/>
      </w:pPr>
      <w:r>
        <w:rPr>
          <w:rFonts w:ascii="Liberation Serif" w:hAnsi="Liberation Serif" w:eastAsia="Liberation Serif"/>
          <w:b w:val="0"/>
          <w:i w:val="0"/>
        </w:rPr>
        <w:t>The signal sounds.</w:t>
      </w:r>
    </w:p>
    <w:p>
      <w:pPr>
        <w:pStyle w:val="BodyText"/>
      </w:pPr>
      <w:r>
        <w:rPr>
          <w:rFonts w:ascii="Liberation Serif" w:hAnsi="Liberation Serif" w:eastAsia="Liberation Serif"/>
          <w:b w:val="0"/>
          <w:i w:val="0"/>
        </w:rPr>
        <w:t>My opponent moves first, which is correct according to every doctrine except mine. His fingers brush the metal fragment. The moving marks in his arms surge once, then settle. He smiles. Small. Professional. A man whose body and school have agreed on a language and are pleased to demonstrate it in public.</w:t>
      </w:r>
    </w:p>
    <w:p>
      <w:pPr>
        <w:pStyle w:val="InternalBeat"/>
      </w:pPr>
      <w:r>
        <w:rPr>
          <w:rFonts w:ascii="Georgia" w:hAnsi="Georgia"/>
          <w:b w:val="0"/>
          <w:i/>
          <w:sz w:val="22"/>
        </w:rPr>
        <w:t>I do not touch the metal.</w:t>
      </w:r>
    </w:p>
    <w:p>
      <w:pPr>
        <w:pStyle w:val="InternalBeat"/>
      </w:pPr>
      <w:r>
        <w:rPr>
          <w:rFonts w:ascii="Georgia" w:hAnsi="Georgia"/>
          <w:b w:val="0"/>
          <w:i/>
          <w:sz w:val="22"/>
        </w:rPr>
        <w:t>I touch the hide strip.</w:t>
      </w:r>
    </w:p>
    <w:p>
      <w:pPr>
        <w:pStyle w:val="BodyText"/>
      </w:pPr>
      <w:r>
        <w:rPr>
          <w:rFonts w:ascii="Liberation Serif" w:hAnsi="Liberation Serif" w:eastAsia="Liberation Serif"/>
          <w:b w:val="0"/>
          <w:i w:val="0"/>
        </w:rPr>
        <w:t>The crowd makes that tiny disappointed sound audiences make when they realize the opening move will not flatter the version of intelligence they paid to witness.</w:t>
      </w:r>
    </w:p>
    <w:p>
      <w:pPr>
        <w:pStyle w:val="BodyText"/>
      </w:pPr>
      <w:r>
        <w:rPr>
          <w:rFonts w:ascii="Liberation Serif" w:hAnsi="Liberation Serif" w:eastAsia="Liberation Serif"/>
          <w:b w:val="0"/>
          <w:i w:val="0"/>
        </w:rPr>
        <w:t>The hide is warm from the sun. Scarred in crossing diagonals. Worked badly near one edge, as if someone tried to cut it for ceremony when it wanted to remain proof. My left hand flares. Not because the strip is powerful. Because it is honest. Something hunted. Something survived. Something used afterward by people who wanted the surviving to keep paying dividends.</w:t>
      </w:r>
    </w:p>
    <w:p>
      <w:pPr>
        <w:pStyle w:val="BodyText"/>
      </w:pPr>
      <w:r>
        <w:rPr>
          <w:rFonts w:ascii="Liberation Serif" w:hAnsi="Liberation Serif" w:eastAsia="Liberation Serif"/>
          <w:b w:val="0"/>
          <w:i w:val="0"/>
        </w:rPr>
        <w:t>My opponent touches the bone shard next. Fast. Too fast. He is building dominance through sequence.</w:t>
      </w:r>
    </w:p>
    <w:p>
      <w:pPr>
        <w:pStyle w:val="InternalBeat"/>
      </w:pPr>
      <w:r>
        <w:rPr>
          <w:rFonts w:ascii="Georgia" w:hAnsi="Georgia"/>
          <w:b w:val="0"/>
          <w:i/>
          <w:sz w:val="22"/>
        </w:rPr>
        <w:t>I look at his hands instead.</w:t>
      </w:r>
    </w:p>
    <w:p>
      <w:pPr>
        <w:pStyle w:val="BodyText"/>
      </w:pPr>
      <w:r>
        <w:rPr>
          <w:rFonts w:ascii="Liberation Serif" w:hAnsi="Liberation Serif" w:eastAsia="Liberation Serif"/>
          <w:b w:val="0"/>
          <w:i w:val="0"/>
        </w:rPr>
        <w:t>At the way the thumb guards the index finger. At the fractional delay before the left wrist settles under pressure. At the places where stabilized mutation has made him efficient and also slightly less adaptable, because every advantage in a body arrives with a tax receipt folded under it.</w:t>
      </w:r>
    </w:p>
    <w:p>
      <w:pPr>
        <w:pStyle w:val="BodyText"/>
      </w:pPr>
      <w:r>
        <w:rPr>
          <w:rFonts w:ascii="Liberation Serif" w:hAnsi="Liberation Serif" w:eastAsia="Liberation Serif"/>
          <w:b w:val="0"/>
          <w:i w:val="0"/>
        </w:rPr>
        <w:t>The hunt-master sees me reading him and goes very still.</w:t>
      </w:r>
    </w:p>
    <w:p>
      <w:pPr>
        <w:pStyle w:val="InternalBeat"/>
      </w:pPr>
      <w:r>
        <w:rPr>
          <w:rFonts w:ascii="Georgia" w:hAnsi="Georgia"/>
          <w:b w:val="0"/>
          <w:i/>
          <w:sz w:val="22"/>
        </w:rPr>
        <w:t>Good.</w:t>
      </w:r>
    </w:p>
    <w:p>
      <w:pPr>
        <w:pStyle w:val="BodyText"/>
      </w:pPr>
      <w:r>
        <w:rPr>
          <w:rFonts w:ascii="Liberation Serif" w:hAnsi="Liberation Serif" w:eastAsia="Liberation Serif"/>
          <w:b w:val="0"/>
          <w:i w:val="0"/>
        </w:rPr>
        <w:t>Let at least one person in this city understand what kind of room the forge actually trained me for.</w:t>
      </w:r>
    </w:p>
    <w:p>
      <w:pPr>
        <w:pStyle w:val="BodyText"/>
      </w:pPr>
      <w:r>
        <w:rPr>
          <w:rFonts w:ascii="Liberation Serif" w:hAnsi="Liberation Serif" w:eastAsia="Liberation Serif"/>
          <w:b w:val="0"/>
          <w:i w:val="0"/>
        </w:rPr>
        <w:t>When I finally touch the metal fragment, I do it last.</w:t>
      </w:r>
    </w:p>
    <w:p>
      <w:pPr>
        <w:pStyle w:val="BodyText"/>
      </w:pPr>
      <w:r>
        <w:rPr>
          <w:rFonts w:ascii="Liberation Serif" w:hAnsi="Liberation Serif" w:eastAsia="Liberation Serif"/>
          <w:b w:val="0"/>
          <w:i w:val="0"/>
        </w:rPr>
        <w:t>The piece kicks in my hand. Not physically. Memory-wise. A twitch of old resistance. It has been handled by bodies eager to dominate it and by crafters eager to impress rooms. It expects demand.</w:t>
      </w:r>
    </w:p>
    <w:p>
      <w:pPr>
        <w:pStyle w:val="BodyText"/>
      </w:pPr>
      <w:r>
        <w:rPr>
          <w:rFonts w:ascii="Liberation Serif" w:hAnsi="Liberation Serif" w:eastAsia="Liberation Serif"/>
          <w:b w:val="0"/>
          <w:i w:val="0"/>
        </w:rPr>
        <w:t>So I do not demand.</w:t>
      </w:r>
    </w:p>
    <w:p>
      <w:pPr>
        <w:pStyle w:val="InternalBeat"/>
      </w:pPr>
      <w:r>
        <w:rPr>
          <w:rFonts w:ascii="Georgia" w:hAnsi="Georgia"/>
          <w:b w:val="0"/>
          <w:i/>
          <w:sz w:val="22"/>
        </w:rPr>
        <w:t>I hold.</w:t>
      </w:r>
    </w:p>
    <w:p>
      <w:pPr>
        <w:pStyle w:val="BodyText"/>
      </w:pPr>
      <w:r>
        <w:rPr>
          <w:rFonts w:ascii="Liberation Serif" w:hAnsi="Liberation Serif" w:eastAsia="Liberation Serif"/>
          <w:b w:val="0"/>
          <w:i w:val="0"/>
        </w:rPr>
        <w:t>One breath.</w:t>
      </w:r>
    </w:p>
    <w:p>
      <w:pPr>
        <w:pStyle w:val="BodyText"/>
      </w:pPr>
      <w:r>
        <w:rPr>
          <w:rFonts w:ascii="Liberation Serif" w:hAnsi="Liberation Serif" w:eastAsia="Liberation Serif"/>
          <w:b w:val="0"/>
          <w:i w:val="0"/>
        </w:rPr>
        <w:t>Then another.</w:t>
      </w:r>
    </w:p>
    <w:p>
      <w:pPr>
        <w:pStyle w:val="BodyText"/>
      </w:pPr>
      <w:r>
        <w:rPr>
          <w:rFonts w:ascii="Liberation Serif" w:hAnsi="Liberation Serif" w:eastAsia="Liberation Serif"/>
          <w:b w:val="0"/>
          <w:i w:val="0"/>
        </w:rPr>
        <w:t>Across from me, the quiet Bio practitioner reaches for the fragment a second time to reinforce his claim. That is when I speak.</w:t>
      </w:r>
    </w:p>
    <w:p>
      <w:pPr>
        <w:pStyle w:val="BodyText"/>
      </w:pPr>
      <w:r>
        <w:rPr>
          <w:rFonts w:ascii="Liberation Serif" w:hAnsi="Liberation Serif" w:eastAsia="Liberation Serif"/>
          <w:b w:val="0"/>
          <w:i w:val="0"/>
        </w:rPr>
        <w:t>"Your left wrist compensates when the graft overfires," I say.</w:t>
      </w:r>
    </w:p>
    <w:p>
      <w:pPr>
        <w:pStyle w:val="NarratorBreak"/>
      </w:pPr>
      <w:r>
        <w:rPr>
          <w:rFonts w:ascii="Georgia" w:hAnsi="Georgia"/>
          <w:b/>
          <w:i/>
          <w:sz w:val="22"/>
        </w:rPr>
        <w:t>He stops.</w:t>
      </w:r>
    </w:p>
    <w:p>
      <w:pPr>
        <w:pStyle w:val="BodyNoIndent"/>
      </w:pPr>
      <w:r>
        <w:rPr>
          <w:rFonts w:ascii="Liberation Serif" w:hAnsi="Liberation Serif" w:eastAsia="Liberation Serif"/>
          <w:b w:val="0"/>
          <w:i w:val="0"/>
        </w:rPr>
        <w:t>"You've trained the correction so well you think it's invisible. It isn't. The body always tells on the place where it had to choose efficiency over trust."</w:t>
      </w:r>
    </w:p>
    <w:p>
      <w:pPr>
        <w:pStyle w:val="BodyText"/>
      </w:pPr>
      <w:r>
        <w:rPr>
          <w:rFonts w:ascii="Liberation Serif" w:hAnsi="Liberation Serif" w:eastAsia="Liberation Serif"/>
          <w:b w:val="0"/>
          <w:i w:val="0"/>
        </w:rPr>
        <w:t>There is no cruelty in my voice. I make sure of that. Cruelty would cheapen the reading. This is not humiliation. This is craft.</w:t>
      </w:r>
    </w:p>
    <w:p>
      <w:pPr>
        <w:pStyle w:val="BodyText"/>
      </w:pPr>
      <w:r>
        <w:rPr>
          <w:rFonts w:ascii="Liberation Serif" w:hAnsi="Liberation Serif" w:eastAsia="Liberation Serif"/>
          <w:b w:val="0"/>
          <w:i w:val="0"/>
        </w:rPr>
        <w:t>His jaw tightens. Not because I'm wrong. Because I'm not.</w:t>
      </w:r>
    </w:p>
    <w:p>
      <w:pPr>
        <w:pStyle w:val="NarratorBreak"/>
      </w:pPr>
      <w:r>
        <w:rPr>
          <w:rFonts w:ascii="Georgia" w:hAnsi="Georgia"/>
          <w:b/>
          <w:i/>
          <w:sz w:val="22"/>
        </w:rPr>
        <w:t>He touches the metal anyway. The graft in his forearm surges. The wrist compensates. Tiny. Clean. Public.</w:t>
      </w:r>
    </w:p>
    <w:p>
      <w:pPr>
        <w:pStyle w:val="BodyNoIndent"/>
      </w:pPr>
      <w:r>
        <w:rPr>
          <w:rFonts w:ascii="Liberation Serif" w:hAnsi="Liberation Serif" w:eastAsia="Liberation Serif"/>
          <w:b w:val="0"/>
          <w:i w:val="0"/>
        </w:rPr>
        <w:t>And the fragment in my hand goes hot enough that I know, with the weird exactness the forge keeps reserving for moments that alter my life without warning, that the claim has moved.</w:t>
      </w:r>
    </w:p>
    <w:p>
      <w:pPr>
        <w:pStyle w:val="BodyText"/>
      </w:pPr>
      <w:r>
        <w:rPr>
          <w:rFonts w:ascii="Liberation Serif" w:hAnsi="Liberation Serif" w:eastAsia="Liberation Serif"/>
          <w:b w:val="0"/>
          <w:i w:val="0"/>
        </w:rPr>
        <w:t>The hunt-master says, "Enough."</w:t>
      </w:r>
    </w:p>
    <w:p>
      <w:pPr>
        <w:pStyle w:val="BodyText"/>
      </w:pPr>
      <w:r>
        <w:rPr>
          <w:rFonts w:ascii="Liberation Serif" w:hAnsi="Liberation Serif" w:eastAsia="Liberation Serif"/>
          <w:b w:val="0"/>
          <w:i w:val="0"/>
        </w:rPr>
        <w:t>The quiet practitioner steps back first. Breathes out. Looks at me once with something too precise to be anger and too expensive to be hate.</w:t>
      </w:r>
    </w:p>
    <w:p>
      <w:pPr>
        <w:pStyle w:val="BodyText"/>
      </w:pPr>
      <w:r>
        <w:rPr>
          <w:rFonts w:ascii="Liberation Serif" w:hAnsi="Liberation Serif" w:eastAsia="Liberation Serif"/>
          <w:b w:val="0"/>
          <w:i w:val="0"/>
        </w:rPr>
        <w:t>"You read like a butcher," he says.</w:t>
      </w:r>
    </w:p>
    <w:p>
      <w:pPr>
        <w:pStyle w:val="BodyText"/>
      </w:pPr>
      <w:r>
        <w:rPr>
          <w:rFonts w:ascii="Liberation Serif" w:hAnsi="Liberation Serif" w:eastAsia="Liberation Serif"/>
          <w:b w:val="0"/>
          <w:i w:val="0"/>
        </w:rPr>
        <w:t>"Kitchen background," I say.</w:t>
      </w:r>
    </w:p>
    <w:p>
      <w:pPr>
        <w:pStyle w:val="BodyText"/>
      </w:pPr>
      <w:r>
        <w:rPr>
          <w:rFonts w:ascii="Liberation Serif" w:hAnsi="Liberation Serif" w:eastAsia="Liberation Serif"/>
          <w:b w:val="0"/>
          <w:i w:val="0"/>
        </w:rPr>
        <w:t>A laugh breaks somewhere high in the tiers. Then another. The room loosens around the joke because laughter is the cheapest way to survive watching the rules become something else in front of you.</w:t>
      </w:r>
    </w:p>
    <w:p>
      <w:pPr>
        <w:pStyle w:val="BodyText"/>
      </w:pPr>
      <w:r>
        <w:rPr>
          <w:rFonts w:ascii="Liberation Serif" w:hAnsi="Liberation Serif" w:eastAsia="Liberation Serif"/>
          <w:b w:val="0"/>
          <w:i w:val="0"/>
        </w:rPr>
        <w:t>The hunt-master lifts the metal fragment and places it in my palm.</w:t>
      </w:r>
    </w:p>
    <w:p>
      <w:pPr>
        <w:pStyle w:val="BodyText"/>
      </w:pPr>
      <w:r>
        <w:rPr>
          <w:rFonts w:ascii="Liberation Serif" w:hAnsi="Liberation Serif" w:eastAsia="Liberation Serif"/>
          <w:b w:val="0"/>
          <w:i w:val="0"/>
        </w:rPr>
        <w:t>"Standing confirmed," he says.</w:t>
      </w:r>
    </w:p>
    <w:p>
      <w:pPr>
        <w:pStyle w:val="BodyText"/>
      </w:pPr>
      <w:r>
        <w:rPr>
          <w:rFonts w:ascii="Liberation Serif" w:hAnsi="Liberation Serif" w:eastAsia="Liberation Serif"/>
          <w:b w:val="0"/>
          <w:i w:val="0"/>
        </w:rPr>
        <w:t>And just like that, the hunt stops naming me prey.</w:t>
      </w:r>
    </w:p>
    <w:p>
      <w:pPr>
        <w:pStyle w:val="NarratorBreak"/>
        <w:jc w:val="center"/>
      </w:pPr>
      <w:r>
        <w:rPr>
          <w:rFonts w:ascii="Georgia" w:hAnsi="Georgia"/>
          <w:b/>
          <w:i/>
          <w:sz w:val="22"/>
        </w:rPr>
        <w:t>The room wanted violence because violence is easy to archive. It got reading instead.</w:t>
      </w:r>
    </w:p>
    <w:p>
      <w:pPr>
        <w:pStyle w:val="BodyNoIndent"/>
        <w:jc w:val="center"/>
      </w:pPr>
      <w:r>
        <w:rPr>
          <w:rFonts w:ascii="Liberation Serif" w:hAnsi="Liberation Serif" w:eastAsia="Liberation Serif"/>
          <w:b w:val="0"/>
          <w:i w:val="0"/>
        </w:rPr>
        <w:t>That was the hour the hunt understood the quieter danger. He did not need to overpower bodies to change their future. He only needed to see where they were already bargaining.</w:t>
      </w:r>
    </w:p>
    <w:p>
      <w:r>
        <w:br w:type="page"/>
      </w:r>
    </w:p>
    <w:p>
      <w:pPr>
        <w:pStyle w:val="ChapterNumber"/>
        <w:jc w:val="center"/>
      </w:pPr>
      <w:r>
        <w:rPr>
          <w:rFonts w:ascii="Liberation Serif" w:hAnsi="Liberation Serif" w:eastAsia="Liberation Serif"/>
          <w:b w:val="0"/>
          <w:i w:val="0"/>
        </w:rPr>
        <w:t>CHAPTER TWENTY-EIGHT — Ironheart</w:t>
      </w:r>
    </w:p>
    <w:p>
      <w:pPr>
        <w:pStyle w:val="ChapterTitle"/>
        <w:jc w:val="center"/>
      </w:pPr>
      <w:r>
        <w:rPr>
          <w:rFonts w:ascii="Liberation Serif" w:hAnsi="Liberation Serif" w:eastAsia="Liberation Serif"/>
          <w:b w:val="0"/>
          <w:i w:val="0"/>
        </w:rPr>
        <w:t>Ironheart</w:t>
      </w:r>
    </w:p>
    <w:p>
      <w:pPr/>
    </w:p>
    <w:p>
      <w:pPr>
        <w:pStyle w:val="SceneTitle"/>
      </w:pPr>
      <w:r>
        <w:rPr>
          <w:rFonts w:ascii="Liberation Serif" w:hAnsi="Liberation Serif" w:eastAsia="Liberation Serif"/>
          <w:b w:val="0"/>
          <w:i w:val="0"/>
        </w:rPr>
        <w:t>The Case</w:t>
      </w:r>
    </w:p>
    <w:p>
      <w:pPr>
        <w:pStyle w:val="NarratorBreak"/>
      </w:pPr>
      <w:r>
        <w:rPr>
          <w:rFonts w:ascii="Georgia" w:hAnsi="Georgia"/>
          <w:b/>
          <w:i/>
          <w:sz w:val="22"/>
        </w:rPr>
        <w:t>Richard arrives in Greece carrying a case that looks too plain for the amount of trouble it is clearly planning to cause.</w:t>
      </w:r>
    </w:p>
    <w:p>
      <w:pPr>
        <w:pStyle w:val="BodyNoIndent"/>
      </w:pPr>
      <w:r>
        <w:rPr>
          <w:rFonts w:ascii="Liberation Serif" w:hAnsi="Liberation Serif" w:eastAsia="Liberation Serif"/>
          <w:b w:val="0"/>
          <w:i w:val="0"/>
        </w:rPr>
        <w:t>No entourage. No announcement. No dramatic coat movement for the benefit of people who still think entrances are a kind of truth. Just Richard stepping out of a black car at the upper switchback above the volcanic forge terraces, one hand on the case, one expression on his face: annoyed in advance.</w:t>
      </w:r>
    </w:p>
    <w:p>
      <w:pPr>
        <w:pStyle w:val="BodyText"/>
      </w:pPr>
      <w:r>
        <w:rPr>
          <w:rFonts w:ascii="Liberation Serif" w:hAnsi="Liberation Serif" w:eastAsia="Liberation Serif"/>
          <w:b w:val="0"/>
          <w:i w:val="0"/>
        </w:rPr>
        <w:t>"Did you bring comfort?" I ask when he reaches me.</w:t>
      </w:r>
    </w:p>
    <w:p>
      <w:pPr>
        <w:pStyle w:val="BodyText"/>
      </w:pPr>
      <w:r>
        <w:rPr>
          <w:rFonts w:ascii="Liberation Serif" w:hAnsi="Liberation Serif" w:eastAsia="Liberation Serif"/>
          <w:b w:val="0"/>
          <w:i w:val="0"/>
        </w:rPr>
        <w:t>"No." He looks at my bandaged hand. "I brought the next mistake."</w:t>
      </w:r>
    </w:p>
    <w:p>
      <w:pPr>
        <w:pStyle w:val="BodyText"/>
      </w:pPr>
      <w:r>
        <w:rPr>
          <w:rFonts w:ascii="Liberation Serif" w:hAnsi="Liberation Serif" w:eastAsia="Liberation Serif"/>
          <w:b w:val="0"/>
          <w:i w:val="0"/>
        </w:rPr>
        <w:t>Moon, behind me, says, "At least he's consistent."</w:t>
      </w:r>
    </w:p>
    <w:p>
      <w:pPr>
        <w:pStyle w:val="BodyText"/>
      </w:pPr>
      <w:r>
        <w:rPr>
          <w:rFonts w:ascii="Liberation Serif" w:hAnsi="Liberation Serif" w:eastAsia="Liberation Serif"/>
          <w:b w:val="0"/>
          <w:i w:val="0"/>
        </w:rPr>
        <w:t>"Consistency is the only form of affection some men can afford," Richard says, and keeps walking.</w:t>
      </w:r>
    </w:p>
    <w:p>
      <w:pPr>
        <w:pStyle w:val="BodyText"/>
      </w:pPr>
      <w:r>
        <w:rPr>
          <w:rFonts w:ascii="Liberation Serif" w:hAnsi="Liberation Serif" w:eastAsia="Liberation Serif"/>
          <w:b w:val="0"/>
          <w:i w:val="0"/>
        </w:rPr>
        <w:t>The forge the Verdant Coil gave us is built into the lip of old volcanic stone overlooking a field of dark glass and sulfur vents. Bio territory does not do neutral architecture. Even the practical places here seem arranged to remind the body that the world beneath it is alive and only temporarily cooperative.</w:t>
      </w:r>
    </w:p>
    <w:p>
      <w:pPr>
        <w:pStyle w:val="NarratorBreak"/>
      </w:pPr>
      <w:r>
        <w:rPr>
          <w:rFonts w:ascii="Georgia" w:hAnsi="Georgia"/>
          <w:b/>
          <w:i/>
          <w:sz w:val="22"/>
        </w:rPr>
        <w:t>Richard sets the case on the anvil table. Every Bio practitioner within sight pretends not to watch. They fail.</w:t>
      </w:r>
    </w:p>
    <w:p>
      <w:pPr>
        <w:pStyle w:val="NarratorBreak"/>
      </w:pPr>
      <w:r>
        <w:rPr>
          <w:rFonts w:ascii="Georgia" w:hAnsi="Georgia"/>
          <w:b/>
          <w:i/>
          <w:sz w:val="22"/>
        </w:rPr>
        <w:t>He opens the latches.</w:t>
      </w:r>
    </w:p>
    <w:p>
      <w:pPr>
        <w:pStyle w:val="BodyNoIndent"/>
      </w:pPr>
      <w:r>
        <w:rPr>
          <w:rFonts w:ascii="Liberation Serif" w:hAnsi="Liberation Serif" w:eastAsia="Liberation Serif"/>
          <w:b w:val="0"/>
          <w:i w:val="0"/>
        </w:rPr>
        <w:t>Inside, wrapped in dark cloth, is a bar of metal the color of old blood seen through smoke.</w:t>
      </w:r>
    </w:p>
    <w:p>
      <w:pPr>
        <w:pStyle w:val="NarratorBreak"/>
      </w:pPr>
      <w:r>
        <w:rPr>
          <w:rFonts w:ascii="Georgia" w:hAnsi="Georgia"/>
          <w:b/>
          <w:i/>
          <w:sz w:val="22"/>
        </w:rPr>
        <w:t>It is not polished. It is not decorative. It is not trying to be liked.</w:t>
      </w:r>
    </w:p>
    <w:p>
      <w:pPr>
        <w:pStyle w:val="NarratorBreak"/>
      </w:pPr>
      <w:r>
        <w:rPr>
          <w:rFonts w:ascii="Georgia" w:hAnsi="Georgia"/>
          <w:b/>
          <w:i/>
          <w:sz w:val="22"/>
        </w:rPr>
        <w:t>It is awake.</w:t>
      </w:r>
    </w:p>
    <w:p>
      <w:pPr>
        <w:pStyle w:val="NarratorBreak"/>
      </w:pPr>
      <w:r>
        <w:t>It is warm before the forge ever touches it. Warm the way things get warm when they have been waiting in the right hands for a very long time.</w:t>
      </w:r>
    </w:p>
    <w:p>
      <w:pPr>
        <w:pStyle w:val="BodyNoIndent"/>
      </w:pPr>
      <w:r>
        <w:rPr>
          <w:rFonts w:ascii="Liberation Serif" w:hAnsi="Liberation Serif" w:eastAsia="Liberation Serif"/>
          <w:b w:val="0"/>
          <w:i w:val="0"/>
        </w:rPr>
        <w:t>The three lines in my palm flare so hard my shoulder answers. The metal doesn't merely radiate heat. It radiates opinion.</w:t>
      </w:r>
    </w:p>
    <w:p>
      <w:pPr>
        <w:pStyle w:val="BodyText"/>
      </w:pPr>
      <w:r>
        <w:rPr>
          <w:rFonts w:ascii="Liberation Serif" w:hAnsi="Liberation Serif" w:eastAsia="Liberation Serif"/>
          <w:b w:val="0"/>
          <w:i w:val="0"/>
        </w:rPr>
        <w:t>"Ironheart," Richard says.</w:t>
      </w:r>
    </w:p>
    <w:p>
      <w:pPr>
        <w:pStyle w:val="InternalBeat"/>
      </w:pPr>
      <w:r>
        <w:rPr>
          <w:rFonts w:ascii="Georgia" w:hAnsi="Georgia"/>
          <w:b w:val="0"/>
          <w:i/>
          <w:sz w:val="22"/>
        </w:rPr>
        <w:t>I look at him.</w:t>
      </w:r>
    </w:p>
    <w:p>
      <w:pPr>
        <w:pStyle w:val="BodyText"/>
      </w:pPr>
      <w:r>
        <w:rPr>
          <w:rFonts w:ascii="Liberation Serif" w:hAnsi="Liberation Serif" w:eastAsia="Liberation Serif"/>
          <w:b w:val="0"/>
          <w:i w:val="0"/>
        </w:rPr>
        <w:t>Then back at the metal.</w:t>
      </w:r>
    </w:p>
    <w:p>
      <w:pPr>
        <w:pStyle w:val="BodyText"/>
      </w:pPr>
      <w:r>
        <w:rPr>
          <w:rFonts w:ascii="Liberation Serif" w:hAnsi="Liberation Serif" w:eastAsia="Liberation Serif"/>
          <w:b w:val="0"/>
          <w:i w:val="0"/>
        </w:rPr>
        <w:t>"That's not a name," I say. "That's a warning label."</w:t>
      </w:r>
    </w:p>
    <w:p>
      <w:pPr>
        <w:pStyle w:val="BodyText"/>
      </w:pPr>
      <w:r>
        <w:rPr>
          <w:rFonts w:ascii="Liberation Serif" w:hAnsi="Liberation Serif" w:eastAsia="Liberation Serif"/>
          <w:b w:val="0"/>
          <w:i w:val="0"/>
        </w:rPr>
        <w:t>"Good. You're learning."</w:t>
      </w:r>
    </w:p>
    <w:p>
      <w:pPr>
        <w:pStyle w:val="BodyText"/>
      </w:pPr>
      <w:r>
        <w:rPr>
          <w:rFonts w:ascii="Liberation Serif" w:hAnsi="Liberation Serif" w:eastAsia="Liberation Serif"/>
          <w:b w:val="0"/>
          <w:i w:val="0"/>
        </w:rPr>
        <w:t>He lifts the bar with tongs. The tongs shake once in his grip, not from weight but from argument. The metal wants a previous shape with the entitled confidence of a thing that has survived too many owners and has started mistaking endurance for sovereignty.</w:t>
      </w:r>
    </w:p>
    <w:p>
      <w:pPr>
        <w:pStyle w:val="BodyText"/>
      </w:pPr>
      <w:r>
        <w:rPr>
          <w:rFonts w:ascii="Liberation Serif" w:hAnsi="Liberation Serif" w:eastAsia="Liberation Serif"/>
          <w:b w:val="0"/>
          <w:i w:val="0"/>
        </w:rPr>
        <w:t>"Ironheart does not agree," Richard says. "It argues. It remembers. It will try to become what it was before you touch it."</w:t>
      </w:r>
    </w:p>
    <w:p>
      <w:pPr>
        <w:pStyle w:val="BodyText"/>
      </w:pPr>
      <w:r>
        <w:rPr>
          <w:rFonts w:ascii="Liberation Serif" w:hAnsi="Liberation Serif" w:eastAsia="Liberation Serif"/>
          <w:b w:val="0"/>
          <w:i w:val="0"/>
        </w:rPr>
        <w:t>"And what was it before?"</w:t>
      </w:r>
    </w:p>
    <w:p>
      <w:pPr>
        <w:pStyle w:val="NarratorBreak"/>
      </w:pPr>
      <w:r>
        <w:rPr>
          <w:rFonts w:ascii="Georgia" w:hAnsi="Georgia"/>
          <w:b/>
          <w:i/>
          <w:sz w:val="22"/>
        </w:rPr>
        <w:t>Richard glances toward the distant terraces where Bio practitioners work harvested bone, hide, and gland into components they insist on calling gifts.</w:t>
      </w:r>
    </w:p>
    <w:p>
      <w:pPr>
        <w:pStyle w:val="BodyNoIndent"/>
      </w:pPr>
      <w:r>
        <w:rPr>
          <w:rFonts w:ascii="Liberation Serif" w:hAnsi="Liberation Serif" w:eastAsia="Liberation Serif"/>
          <w:b w:val="0"/>
          <w:i w:val="0"/>
        </w:rPr>
        <w:t>"Hungry," he says.</w:t>
      </w:r>
    </w:p>
    <w:p>
      <w:pPr>
        <w:pStyle w:val="BookSubtitle"/>
        <w:jc w:val="center"/>
      </w:pPr>
      <w:r>
        <w:rPr>
          <w:rFonts w:ascii="Liberation Serif" w:hAnsi="Liberation Serif" w:eastAsia="Liberation Serif"/>
          <w:b w:val="0"/>
          <w:i w:val="0"/>
        </w:rPr>
        <w:t>•  •  •</w:t>
      </w:r>
    </w:p>
    <w:p>
      <w:pPr>
        <w:pStyle w:val="SceneTitle"/>
      </w:pPr>
      <w:r>
        <w:rPr>
          <w:rFonts w:ascii="Liberation Serif" w:hAnsi="Liberation Serif" w:eastAsia="Liberation Serif"/>
          <w:b w:val="0"/>
          <w:i w:val="0"/>
        </w:rPr>
        <w:t>The Fight at the Anvil</w:t>
      </w:r>
    </w:p>
    <w:p>
      <w:pPr>
        <w:pStyle w:val="BodyNoIndent"/>
      </w:pPr>
      <w:r>
        <w:rPr>
          <w:rFonts w:ascii="Georgia" w:hAnsi="Georgia"/>
          <w:b w:val="0"/>
          <w:i/>
          <w:sz w:val="22"/>
        </w:rPr>
        <w:t>By noon, the open-air forge is hot enough to make the horizon wobble.</w:t>
      </w:r>
    </w:p>
    <w:p>
      <w:pPr>
        <w:pStyle w:val="NarratorBreak"/>
      </w:pPr>
      <w:r>
        <w:rPr>
          <w:rFonts w:ascii="Georgia" w:hAnsi="Georgia"/>
          <w:b/>
          <w:i/>
          <w:sz w:val="22"/>
        </w:rPr>
        <w:t>Richard strips the lesson down to cruelty, which is his way of making room for truth.</w:t>
      </w:r>
    </w:p>
    <w:p>
      <w:pPr>
        <w:pStyle w:val="BodyNoIndent"/>
      </w:pPr>
      <w:r>
        <w:rPr>
          <w:rFonts w:ascii="Liberation Serif" w:hAnsi="Liberation Serif" w:eastAsia="Liberation Serif"/>
          <w:b w:val="0"/>
          <w:i w:val="0"/>
        </w:rPr>
        <w:t>"Do not attempt mastery," he says. "Attempt contact."</w:t>
      </w:r>
    </w:p>
    <w:p>
      <w:pPr>
        <w:pStyle w:val="BodyText"/>
      </w:pPr>
      <w:r>
        <w:rPr>
          <w:rFonts w:ascii="Liberation Serif" w:hAnsi="Liberation Serif" w:eastAsia="Liberation Serif"/>
          <w:b w:val="0"/>
          <w:i w:val="0"/>
        </w:rPr>
        <w:t>"This sounds like advice for dating a knife."</w:t>
      </w:r>
    </w:p>
    <w:p>
      <w:pPr>
        <w:pStyle w:val="BodyText"/>
      </w:pPr>
      <w:r>
        <w:rPr>
          <w:rFonts w:ascii="Liberation Serif" w:hAnsi="Liberation Serif" w:eastAsia="Liberation Serif"/>
          <w:b w:val="0"/>
          <w:i w:val="0"/>
        </w:rPr>
        <w:t>"For you, there is less difference than there should be."</w:t>
      </w:r>
    </w:p>
    <w:p>
      <w:pPr>
        <w:pStyle w:val="BodyText"/>
      </w:pPr>
      <w:r>
        <w:rPr>
          <w:rFonts w:ascii="Liberation Serif" w:hAnsi="Liberation Serif" w:eastAsia="Liberation Serif"/>
          <w:b w:val="0"/>
          <w:i w:val="0"/>
        </w:rPr>
        <w:t>He heats the Ironheart until the surface darkens through five shades of refusal. No bright theatrical glow. This metal doesn't announce availability. It enters negotiability the way certain men enter conversation: reluctantly and with the full expectation of disappointing everyone involved.</w:t>
      </w:r>
    </w:p>
    <w:p>
      <w:pPr>
        <w:pStyle w:val="BodyText"/>
      </w:pPr>
      <w:r>
        <w:rPr>
          <w:rFonts w:ascii="Liberation Serif" w:hAnsi="Liberation Serif" w:eastAsia="Liberation Serif"/>
          <w:b w:val="0"/>
          <w:i w:val="0"/>
        </w:rPr>
        <w:t>When he lays it on the anvil and nods for me to strike, the forge terrace falls almost silent.</w:t>
      </w:r>
    </w:p>
    <w:p>
      <w:pPr>
        <w:pStyle w:val="BodyText"/>
      </w:pPr>
      <w:r>
        <w:rPr>
          <w:rFonts w:ascii="Liberation Serif" w:hAnsi="Liberation Serif" w:eastAsia="Liberation Serif"/>
          <w:b w:val="0"/>
          <w:i w:val="0"/>
        </w:rPr>
        <w:t>The first hammer blow lands.</w:t>
      </w:r>
    </w:p>
    <w:p>
      <w:pPr>
        <w:pStyle w:val="BodyText"/>
      </w:pPr>
      <w:r>
        <w:rPr>
          <w:rFonts w:ascii="Liberation Serif" w:hAnsi="Liberation Serif" w:eastAsia="Liberation Serif"/>
          <w:b w:val="0"/>
          <w:i w:val="0"/>
        </w:rPr>
        <w:t>The metal hits back.</w:t>
      </w:r>
    </w:p>
    <w:p>
      <w:pPr>
        <w:pStyle w:val="BodyText"/>
      </w:pPr>
      <w:r>
        <w:rPr>
          <w:rFonts w:ascii="Liberation Serif" w:hAnsi="Liberation Serif" w:eastAsia="Liberation Serif"/>
          <w:b w:val="0"/>
          <w:i w:val="0"/>
        </w:rPr>
        <w:t>Not by flying. Not by sparking. By remembering sideways. The shock goes up the hammer into my wrist carrying images that are not mine - scale, tendon, pressure, a body twisting under some ancient violence that ended with extraction rather than burial. Mutation-memory. Bio history trapped in Mecha-necessary metal and waiting for any hand stupid enough to call itself neutral.</w:t>
      </w:r>
    </w:p>
    <w:p>
      <w:pPr>
        <w:pStyle w:val="InternalBeat"/>
      </w:pPr>
      <w:r>
        <w:rPr>
          <w:rFonts w:ascii="Georgia" w:hAnsi="Georgia"/>
          <w:b w:val="0"/>
          <w:i/>
          <w:sz w:val="22"/>
        </w:rPr>
        <w:t>I lose the line of the strike.</w:t>
      </w:r>
    </w:p>
    <w:p>
      <w:pPr>
        <w:pStyle w:val="BodyText"/>
      </w:pPr>
      <w:r>
        <w:rPr>
          <w:rFonts w:ascii="Liberation Serif" w:hAnsi="Liberation Serif" w:eastAsia="Liberation Serif"/>
          <w:b w:val="0"/>
          <w:i w:val="0"/>
        </w:rPr>
        <w:t>The bar twists a fraction.</w:t>
      </w:r>
    </w:p>
    <w:p>
      <w:pPr>
        <w:pStyle w:val="NarratorBreak"/>
      </w:pPr>
      <w:r>
        <w:rPr>
          <w:rFonts w:ascii="Georgia" w:hAnsi="Georgia"/>
          <w:b/>
          <w:i/>
          <w:sz w:val="22"/>
        </w:rPr>
        <w:t>Richard says, "Again."</w:t>
      </w:r>
    </w:p>
    <w:p>
      <w:pPr>
        <w:pStyle w:val="InternalBeat"/>
      </w:pPr>
      <w:r>
        <w:rPr>
          <w:rFonts w:ascii="Georgia" w:hAnsi="Georgia"/>
          <w:b w:val="0"/>
          <w:i/>
          <w:sz w:val="22"/>
        </w:rPr>
        <w:t>I strike again.</w:t>
      </w:r>
    </w:p>
    <w:p>
      <w:pPr>
        <w:pStyle w:val="BodyText"/>
      </w:pPr>
      <w:r>
        <w:rPr>
          <w:rFonts w:ascii="Liberation Serif" w:hAnsi="Liberation Serif" w:eastAsia="Liberation Serif"/>
          <w:b w:val="0"/>
          <w:i w:val="0"/>
        </w:rPr>
        <w:t>This time the resistance comes earlier. It pushes toward a hooked profile like a talon or fang. Something curved for puncture. The metal is trying to return to predation because predation is the oldest shape it trusts.</w:t>
      </w:r>
    </w:p>
    <w:p>
      <w:pPr>
        <w:pStyle w:val="BodyText"/>
      </w:pPr>
      <w:r>
        <w:rPr>
          <w:rFonts w:ascii="Liberation Serif" w:hAnsi="Liberation Serif" w:eastAsia="Liberation Serif"/>
          <w:b w:val="0"/>
          <w:i w:val="0"/>
        </w:rPr>
        <w:t>"It's choosing," I say through my teeth.</w:t>
      </w:r>
    </w:p>
    <w:p>
      <w:pPr>
        <w:pStyle w:val="BodyText"/>
      </w:pPr>
      <w:r>
        <w:rPr>
          <w:rFonts w:ascii="Liberation Serif" w:hAnsi="Liberation Serif" w:eastAsia="Liberation Serif"/>
          <w:b w:val="0"/>
          <w:i w:val="0"/>
        </w:rPr>
        <w:t>"Of course it is. So are you. Again."</w:t>
      </w:r>
    </w:p>
    <w:p>
      <w:pPr>
        <w:pStyle w:val="BodyText"/>
      </w:pPr>
      <w:r>
        <w:rPr>
          <w:rFonts w:ascii="Liberation Serif" w:hAnsi="Liberation Serif" w:eastAsia="Liberation Serif"/>
          <w:b w:val="0"/>
          <w:i w:val="0"/>
        </w:rPr>
        <w:t>The third strike is cleaner. Not successful. Just less dishonest. I stop trying to make the metal leap into usefulness and start telling it smaller truths: flat here, hold there, not because I own you, because we need a place to begin.</w:t>
      </w:r>
    </w:p>
    <w:p>
      <w:pPr>
        <w:pStyle w:val="BodyText"/>
      </w:pPr>
      <w:r>
        <w:rPr>
          <w:rFonts w:ascii="Liberation Serif" w:hAnsi="Liberation Serif" w:eastAsia="Liberation Serif"/>
          <w:b w:val="0"/>
          <w:i w:val="0"/>
        </w:rPr>
        <w:t>That changes something.</w:t>
      </w:r>
    </w:p>
    <w:p>
      <w:pPr>
        <w:pStyle w:val="BodyText"/>
      </w:pPr>
      <w:r>
        <w:rPr>
          <w:rFonts w:ascii="Liberation Serif" w:hAnsi="Liberation Serif" w:eastAsia="Liberation Serif"/>
          <w:b w:val="0"/>
          <w:i w:val="0"/>
        </w:rPr>
        <w:t>The argument does not stop.</w:t>
      </w:r>
    </w:p>
    <w:p>
      <w:pPr>
        <w:pStyle w:val="NarratorBreak"/>
      </w:pPr>
      <w:r>
        <w:rPr>
          <w:rFonts w:ascii="Georgia" w:hAnsi="Georgia"/>
          <w:b/>
          <w:i/>
          <w:sz w:val="22"/>
        </w:rPr>
        <w:t>It narrows.</w:t>
      </w:r>
    </w:p>
    <w:p>
      <w:pPr>
        <w:pStyle w:val="BodyNoIndent"/>
      </w:pPr>
      <w:r>
        <w:rPr>
          <w:rFonts w:ascii="Liberation Serif" w:hAnsi="Liberation Serif" w:eastAsia="Liberation Serif"/>
          <w:b w:val="0"/>
          <w:i w:val="0"/>
        </w:rPr>
        <w:t>Bio watchers gather at the terrace edge. I can feel their curiosity like static on the back of my neck. To them this is spectacle - Pure stubbornness trying to negotiate with a metal born from corruption, capture, and control. To Richard it is curriculum. To me it is a conversation with a thing that has never once, in any room it has inhabited, been asked what it remembers before being told what it must become.</w:t>
      </w:r>
    </w:p>
    <w:p>
      <w:pPr>
        <w:pStyle w:val="InternalBeat"/>
      </w:pPr>
      <w:r>
        <w:rPr>
          <w:rFonts w:ascii="Georgia" w:hAnsi="Georgia"/>
          <w:b w:val="0"/>
          <w:i/>
          <w:sz w:val="22"/>
        </w:rPr>
        <w:t>I strike seven times.</w:t>
      </w:r>
    </w:p>
    <w:p>
      <w:pPr>
        <w:pStyle w:val="BodyText"/>
      </w:pPr>
      <w:r>
        <w:rPr>
          <w:rFonts w:ascii="Liberation Serif" w:hAnsi="Liberation Serif" w:eastAsia="Liberation Serif"/>
          <w:b w:val="0"/>
          <w:i w:val="0"/>
        </w:rPr>
        <w:t>By the eighth, sweat is inside both gloves and my left hand is running hot enough to make the bandage feel theoretical.</w:t>
      </w:r>
    </w:p>
    <w:p>
      <w:pPr>
        <w:pStyle w:val="BodyText"/>
      </w:pPr>
      <w:r>
        <w:rPr>
          <w:rFonts w:ascii="Liberation Serif" w:hAnsi="Liberation Serif" w:eastAsia="Liberation Serif"/>
          <w:b w:val="0"/>
          <w:i w:val="0"/>
        </w:rPr>
        <w:t>By the ninth, the bar is no longer trying to become a hook.</w:t>
      </w:r>
    </w:p>
    <w:p>
      <w:pPr>
        <w:pStyle w:val="NarratorBreak"/>
      </w:pPr>
      <w:r>
        <w:rPr>
          <w:rFonts w:ascii="Georgia" w:hAnsi="Georgia"/>
          <w:b/>
          <w:i/>
          <w:sz w:val="22"/>
        </w:rPr>
        <w:t>It is trying to become something flatter. Narrower. Still wrong, but wrong in a new direction.</w:t>
      </w:r>
    </w:p>
    <w:p>
      <w:pPr>
        <w:pStyle w:val="NarratorBreak"/>
      </w:pPr>
      <w:r>
        <w:rPr>
          <w:rFonts w:ascii="Georgia" w:hAnsi="Georgia"/>
          <w:b/>
          <w:i/>
          <w:sz w:val="22"/>
        </w:rPr>
        <w:t>Richard notices.</w:t>
      </w:r>
    </w:p>
    <w:p>
      <w:pPr>
        <w:pStyle w:val="NarratorBreak"/>
      </w:pPr>
      <w:r>
        <w:rPr>
          <w:rFonts w:ascii="Georgia" w:hAnsi="Georgia"/>
          <w:b/>
          <w:i/>
          <w:sz w:val="22"/>
        </w:rPr>
        <w:t>He says nothing.</w:t>
      </w:r>
    </w:p>
    <w:p>
      <w:pPr>
        <w:pStyle w:val="BodyNoIndent"/>
      </w:pPr>
      <w:r>
        <w:rPr>
          <w:rFonts w:ascii="Liberation Serif" w:hAnsi="Liberation Serif" w:eastAsia="Liberation Serif"/>
          <w:b w:val="0"/>
          <w:i w:val="0"/>
        </w:rPr>
        <w:t>Which, from him, is very close to applause.</w:t>
      </w:r>
    </w:p>
    <w:p>
      <w:pPr>
        <w:pStyle w:val="BodyText"/>
      </w:pPr>
      <w:r>
        <w:rPr>
          <w:rFonts w:ascii="Liberation Serif" w:hAnsi="Liberation Serif" w:eastAsia="Liberation Serif"/>
          <w:b w:val="0"/>
          <w:i w:val="0"/>
        </w:rPr>
        <w:t>When the lesson ends, I set the hammer down and realize my breathing has changed. Deeper. More deliberate. The sort of breath a body uses after surviving a conversation it wasn't certain it could afford.</w:t>
      </w:r>
    </w:p>
    <w:p>
      <w:pPr>
        <w:pStyle w:val="BodyText"/>
      </w:pPr>
      <w:r>
        <w:rPr>
          <w:rFonts w:ascii="Liberation Serif" w:hAnsi="Liberation Serif" w:eastAsia="Liberation Serif"/>
          <w:b w:val="0"/>
          <w:i w:val="0"/>
        </w:rPr>
        <w:t>Moon steps beside the anvil and looks at the half-worked bar.</w:t>
      </w:r>
    </w:p>
    <w:p>
      <w:pPr>
        <w:pStyle w:val="BodyText"/>
      </w:pPr>
      <w:r>
        <w:rPr>
          <w:rFonts w:ascii="Liberation Serif" w:hAnsi="Liberation Serif" w:eastAsia="Liberation Serif"/>
          <w:b w:val="0"/>
          <w:i w:val="0"/>
        </w:rPr>
        <w:t>"Did it listen?" she asks.</w:t>
      </w:r>
    </w:p>
    <w:p>
      <w:pPr>
        <w:pStyle w:val="BodyText"/>
      </w:pPr>
      <w:r>
        <w:rPr>
          <w:rFonts w:ascii="Liberation Serif" w:hAnsi="Liberation Serif" w:eastAsia="Liberation Serif"/>
          <w:b w:val="0"/>
          <w:i w:val="0"/>
        </w:rPr>
        <w:t>I look at the Ironheart. The metal lies there dark and sullen and more itself than before.</w:t>
      </w:r>
    </w:p>
    <w:p>
      <w:pPr>
        <w:pStyle w:val="BodyText"/>
      </w:pPr>
      <w:r>
        <w:rPr>
          <w:rFonts w:ascii="Liberation Serif" w:hAnsi="Liberation Serif" w:eastAsia="Liberation Serif"/>
          <w:b w:val="0"/>
          <w:i w:val="0"/>
        </w:rPr>
        <w:t>"No," I say. "It argued better."</w:t>
      </w:r>
    </w:p>
    <w:p>
      <w:pPr>
        <w:pStyle w:val="BodyText"/>
        <w:jc w:val="center"/>
      </w:pPr>
      <w:r>
        <w:rPr>
          <w:rFonts w:ascii="Liberation Serif" w:hAnsi="Liberation Serif" w:eastAsia="Liberation Serif"/>
          <w:b w:val="0"/>
          <w:i w:val="0"/>
        </w:rPr>
        <w:t>Not all materials want the future. Some have built their dignity around returning to the wound that made them.</w:t>
      </w:r>
    </w:p>
    <w:p>
      <w:pPr>
        <w:pStyle w:val="BodyText"/>
        <w:jc w:val="center"/>
      </w:pPr>
      <w:r>
        <w:rPr>
          <w:rFonts w:ascii="Liberation Serif" w:hAnsi="Liberation Serif" w:eastAsia="Liberation Serif"/>
          <w:b w:val="0"/>
          <w:i w:val="0"/>
        </w:rPr>
        <w:t>The lesson was not how to force Ironheart into shape. It was how to survive being answered by it.</w:t>
      </w:r>
    </w:p>
    <w:p>
      <w:r>
        <w:br w:type="page"/>
      </w:r>
    </w:p>
    <w:p>
      <w:pPr>
        <w:pStyle w:val="ChapterNumber"/>
        <w:jc w:val="center"/>
      </w:pPr>
      <w:r>
        <w:rPr>
          <w:rFonts w:ascii="Liberation Serif" w:hAnsi="Liberation Serif" w:eastAsia="Liberation Serif"/>
          <w:b w:val="0"/>
          <w:i w:val="0"/>
        </w:rPr>
        <w:t>CHAPTER TWENTY-NINE — The Predator's Pact</w:t>
      </w:r>
    </w:p>
    <w:p>
      <w:pPr>
        <w:pStyle w:val="ChapterTitle"/>
        <w:jc w:val="center"/>
      </w:pPr>
      <w:r>
        <w:rPr>
          <w:rFonts w:ascii="Liberation Serif" w:hAnsi="Liberation Serif" w:eastAsia="Liberation Serif"/>
          <w:b w:val="0"/>
          <w:i w:val="0"/>
        </w:rPr>
        <w:t>The Predator's Pact</w:t>
      </w:r>
    </w:p>
    <w:p>
      <w:pPr/>
    </w:p>
    <w:p>
      <w:pPr>
        <w:pStyle w:val="SceneTitle"/>
      </w:pPr>
      <w:r>
        <w:rPr>
          <w:rFonts w:ascii="Liberation Serif" w:hAnsi="Liberation Serif" w:eastAsia="Liberation Serif"/>
          <w:b w:val="0"/>
          <w:i w:val="0"/>
        </w:rPr>
        <w:t>The Track</w:t>
      </w:r>
    </w:p>
    <w:p>
      <w:pPr>
        <w:pStyle w:val="BodyNoIndent"/>
      </w:pPr>
      <w:r>
        <w:rPr>
          <w:rFonts w:ascii="Liberation Serif" w:hAnsi="Liberation Serif" w:eastAsia="Liberation Serif"/>
          <w:b w:val="0"/>
          <w:i w:val="0"/>
        </w:rPr>
        <w:t>Ironheart, it turns out, has standards.</w:t>
      </w:r>
    </w:p>
    <w:p>
      <w:pPr>
        <w:pStyle w:val="InternalBeat"/>
      </w:pPr>
      <w:r>
        <w:rPr>
          <w:rFonts w:ascii="Georgia" w:hAnsi="Georgia"/>
          <w:b w:val="0"/>
          <w:i/>
          <w:sz w:val="22"/>
        </w:rPr>
        <w:t>This is irritating.</w:t>
      </w:r>
    </w:p>
    <w:p>
      <w:pPr>
        <w:pStyle w:val="BodyText"/>
      </w:pPr>
      <w:r>
        <w:rPr>
          <w:rFonts w:ascii="Liberation Serif" w:hAnsi="Liberation Serif" w:eastAsia="Liberation Serif"/>
          <w:b w:val="0"/>
          <w:i w:val="0"/>
        </w:rPr>
        <w:t>Not because standards are bad. Standards are often the only thing standing between craft and ego with better lighting. It is irritating because Ironheart's standards are the sort that require me to go farther into Bio logic than I wanted and still come back myself enough to use what I find.</w:t>
      </w:r>
    </w:p>
    <w:p>
      <w:pPr>
        <w:pStyle w:val="BodyText"/>
      </w:pPr>
      <w:r>
        <w:rPr>
          <w:rFonts w:ascii="Liberation Serif" w:hAnsi="Liberation Serif" w:eastAsia="Liberation Serif"/>
          <w:b w:val="0"/>
          <w:i w:val="0"/>
        </w:rPr>
        <w:t>"It respects what evolves," Richard says the next morning, as if he is explaining weather. "It does not trust harvested material taken by convenience."</w:t>
      </w:r>
    </w:p>
    <w:p>
      <w:pPr>
        <w:pStyle w:val="BodyText"/>
      </w:pPr>
      <w:r>
        <w:rPr>
          <w:rFonts w:ascii="Liberation Serif" w:hAnsi="Liberation Serif" w:eastAsia="Liberation Serif"/>
          <w:b w:val="0"/>
          <w:i w:val="0"/>
        </w:rPr>
        <w:t>"So it needs something hunted."</w:t>
      </w:r>
    </w:p>
    <w:p>
      <w:pPr>
        <w:pStyle w:val="BodyText"/>
      </w:pPr>
      <w:r>
        <w:rPr>
          <w:rFonts w:ascii="Liberation Serif" w:hAnsi="Liberation Serif" w:eastAsia="Liberation Serif"/>
          <w:b w:val="0"/>
          <w:i w:val="0"/>
        </w:rPr>
        <w:t>"Earned," he corrects.</w:t>
      </w:r>
    </w:p>
    <w:p>
      <w:pPr>
        <w:pStyle w:val="BodyText"/>
      </w:pPr>
      <w:r>
        <w:rPr>
          <w:rFonts w:ascii="Liberation Serif" w:hAnsi="Liberation Serif" w:eastAsia="Liberation Serif"/>
          <w:b w:val="0"/>
          <w:i w:val="0"/>
        </w:rPr>
        <w:t>"That sounds worse."</w:t>
      </w:r>
    </w:p>
    <w:p>
      <w:pPr>
        <w:pStyle w:val="BodyText"/>
      </w:pPr>
      <w:r>
        <w:rPr>
          <w:rFonts w:ascii="Liberation Serif" w:hAnsi="Liberation Serif" w:eastAsia="Liberation Serif"/>
          <w:b w:val="0"/>
          <w:i w:val="0"/>
        </w:rPr>
        <w:t>"It is worse. Worse is usually where the useful instruction is."</w:t>
      </w:r>
    </w:p>
    <w:p>
      <w:pPr>
        <w:pStyle w:val="BodyText"/>
      </w:pPr>
      <w:r>
        <w:rPr>
          <w:rFonts w:ascii="Liberation Serif" w:hAnsi="Liberation Serif" w:eastAsia="Liberation Serif"/>
          <w:b w:val="0"/>
          <w:i w:val="0"/>
        </w:rPr>
        <w:t>The beast they send us after lives in the basalt ravines east of the forge terraces, where old lava cooled into black ribs and narrow cuts the sea wind never fully cleanses. The handlers call it a glassback. Not large enough to be legendary. Large enough to ruin the day of anyone who mistakes category for mercy.</w:t>
      </w:r>
    </w:p>
    <w:p>
      <w:pPr>
        <w:pStyle w:val="BodyText"/>
      </w:pPr>
      <w:r>
        <w:rPr>
          <w:rFonts w:ascii="Liberation Serif" w:hAnsi="Liberation Serif" w:eastAsia="Liberation Serif"/>
          <w:b w:val="0"/>
          <w:i w:val="0"/>
        </w:rPr>
        <w:t>It feeds at dusk, sheds when threatened, and kills clumsy pursuers by making them chase it into terrain that remembers gravity with unusual enthusiasm.</w:t>
      </w:r>
    </w:p>
    <w:p>
      <w:pPr>
        <w:pStyle w:val="BodyText"/>
      </w:pPr>
      <w:r>
        <w:rPr>
          <w:rFonts w:ascii="Liberation Serif" w:hAnsi="Liberation Serif" w:eastAsia="Liberation Serif"/>
          <w:b w:val="0"/>
          <w:i w:val="0"/>
        </w:rPr>
        <w:t>Moon comes with me because of course she does.</w:t>
      </w:r>
    </w:p>
    <w:p>
      <w:pPr>
        <w:pStyle w:val="BodyText"/>
      </w:pPr>
      <w:r>
        <w:rPr>
          <w:rFonts w:ascii="Liberation Serif" w:hAnsi="Liberation Serif" w:eastAsia="Liberation Serif"/>
          <w:b w:val="0"/>
          <w:i w:val="0"/>
        </w:rPr>
        <w:t>"In case you fall?" I ask.</w:t>
      </w:r>
    </w:p>
    <w:p>
      <w:pPr>
        <w:pStyle w:val="BodyText"/>
      </w:pPr>
      <w:r>
        <w:rPr>
          <w:rFonts w:ascii="Liberation Serif" w:hAnsi="Liberation Serif" w:eastAsia="Liberation Serif"/>
          <w:b w:val="0"/>
          <w:i w:val="0"/>
        </w:rPr>
        <w:t>"In case you improvise."</w:t>
      </w:r>
    </w:p>
    <w:p>
      <w:pPr>
        <w:pStyle w:val="BodyText"/>
      </w:pPr>
      <w:r>
        <w:rPr>
          <w:rFonts w:ascii="Liberation Serif" w:hAnsi="Liberation Serif" w:eastAsia="Liberation Serif"/>
          <w:b w:val="0"/>
          <w:i w:val="0"/>
        </w:rPr>
        <w:t>"Those are the same thing often enough to be rude."</w:t>
      </w:r>
    </w:p>
    <w:p>
      <w:pPr>
        <w:pStyle w:val="NarratorBreak"/>
      </w:pPr>
      <w:r>
        <w:rPr>
          <w:rFonts w:ascii="Georgia" w:hAnsi="Georgia"/>
          <w:b/>
          <w:i/>
          <w:sz w:val="22"/>
        </w:rPr>
        <w:t>She does not deny it.</w:t>
      </w:r>
    </w:p>
    <w:p>
      <w:pPr>
        <w:pStyle w:val="BodyNoIndent"/>
      </w:pPr>
      <w:r>
        <w:rPr>
          <w:rFonts w:ascii="Liberation Serif" w:hAnsi="Liberation Serif" w:eastAsia="Liberation Serif"/>
          <w:b w:val="0"/>
          <w:i w:val="0"/>
        </w:rPr>
        <w:t>We track the glassback by damage, which is how some animals tell the truth. Scrapes along stone where the plated tail dragged. Splintered shells near tide pools. A strange translucent scale caught in a crack like something the ravine tried to keep as payment.</w:t>
      </w:r>
    </w:p>
    <w:p>
      <w:pPr>
        <w:pStyle w:val="BodyText"/>
      </w:pPr>
      <w:r>
        <w:rPr>
          <w:rFonts w:ascii="Liberation Serif" w:hAnsi="Liberation Serif" w:eastAsia="Liberation Serif"/>
          <w:b w:val="0"/>
          <w:i w:val="0"/>
        </w:rPr>
        <w:t>The scale in my fingers is lighter than it should be. Warm, too, though the wind here is cold. Body-memory, again. This whole country seems built on the principle that nothing worth taking should ever stop remembering where it came from.</w:t>
      </w:r>
    </w:p>
    <w:p>
      <w:pPr>
        <w:pStyle w:val="BookSubtitle"/>
        <w:jc w:val="center"/>
      </w:pPr>
      <w:r>
        <w:rPr>
          <w:rFonts w:ascii="Liberation Serif" w:hAnsi="Liberation Serif" w:eastAsia="Liberation Serif"/>
          <w:b w:val="0"/>
          <w:i w:val="0"/>
        </w:rPr>
        <w:t>•  •  •</w:t>
      </w:r>
    </w:p>
    <w:p>
      <w:pPr>
        <w:pStyle w:val="SceneTitle"/>
      </w:pPr>
      <w:r>
        <w:rPr>
          <w:rFonts w:ascii="Liberation Serif" w:hAnsi="Liberation Serif" w:eastAsia="Liberation Serif"/>
          <w:b w:val="0"/>
          <w:i w:val="0"/>
        </w:rPr>
        <w:t>What I Don't Take</w:t>
      </w:r>
    </w:p>
    <w:p>
      <w:pPr>
        <w:pStyle w:val="BodyNoIndent"/>
      </w:pPr>
      <w:r>
        <w:rPr>
          <w:rFonts w:ascii="Liberation Serif" w:hAnsi="Liberation Serif" w:eastAsia="Liberation Serif"/>
          <w:b w:val="0"/>
          <w:i w:val="0"/>
        </w:rPr>
        <w:t>We find the glassback at the base of a split escarpment above a bowl of dark water.</w:t>
      </w:r>
    </w:p>
    <w:p>
      <w:pPr>
        <w:pStyle w:val="BodyText"/>
      </w:pPr>
      <w:r>
        <w:rPr>
          <w:rFonts w:ascii="Liberation Serif" w:hAnsi="Liberation Serif" w:eastAsia="Liberation Serif"/>
          <w:b w:val="0"/>
          <w:i w:val="0"/>
        </w:rPr>
        <w:t>It is beautiful in the expensive way predators often are when you are just far enough away not to become evidence. Low to the ground, plated in black and green sheens that shift with the light, six-limbed in a way that should feel impossible and instead feels inevitable, like nature reached a point of boredom and decided symmetry had become a social crutch.</w:t>
      </w:r>
    </w:p>
    <w:p>
      <w:pPr>
        <w:pStyle w:val="BodyText"/>
      </w:pPr>
      <w:r>
        <w:rPr>
          <w:rFonts w:ascii="Liberation Serif" w:hAnsi="Liberation Serif" w:eastAsia="Liberation Serif"/>
          <w:b w:val="0"/>
          <w:i w:val="0"/>
        </w:rPr>
        <w:t>The creature sees us immediately.</w:t>
      </w:r>
    </w:p>
    <w:p>
      <w:pPr>
        <w:pStyle w:val="BodyText"/>
      </w:pPr>
      <w:r>
        <w:rPr>
          <w:rFonts w:ascii="Liberation Serif" w:hAnsi="Liberation Serif" w:eastAsia="Liberation Serif"/>
          <w:b w:val="0"/>
          <w:i w:val="0"/>
        </w:rPr>
        <w:t>Then chooses not to flee.</w:t>
      </w:r>
    </w:p>
    <w:p>
      <w:pPr>
        <w:pStyle w:val="BodyText"/>
      </w:pPr>
      <w:r>
        <w:rPr>
          <w:rFonts w:ascii="Liberation Serif" w:hAnsi="Liberation Serif" w:eastAsia="Liberation Serif"/>
          <w:b w:val="0"/>
          <w:i w:val="0"/>
        </w:rPr>
        <w:t>That is the first dangerous courtesy.</w:t>
      </w:r>
    </w:p>
    <w:p>
      <w:pPr>
        <w:pStyle w:val="BodyText"/>
      </w:pPr>
      <w:r>
        <w:rPr>
          <w:rFonts w:ascii="Liberation Serif" w:hAnsi="Liberation Serif" w:eastAsia="Liberation Serif"/>
          <w:b w:val="0"/>
          <w:i w:val="0"/>
        </w:rPr>
        <w:t xml:space="preserve">The second is the circle it begins to walk - not around us, around the bowl of water between us. Keeping measure. Inviting error. I can almost hear the verdicts waiting in the mouths of the Bio watchers above if I do the obvious thing and rush: </w:t>
      </w:r>
      <w:r>
        <w:rPr>
          <w:rFonts w:ascii="Liberation Serif" w:hAnsi="Liberation Serif" w:eastAsia="Liberation Serif"/>
          <w:b w:val="0"/>
          <w:i/>
        </w:rPr>
        <w:t>Pure practitioner mistakes persistence for speed. News at eleven.</w:t>
      </w:r>
    </w:p>
    <w:p>
      <w:pPr>
        <w:pStyle w:val="BodyText"/>
      </w:pPr>
      <w:r>
        <w:rPr>
          <w:rFonts w:ascii="Liberation Serif" w:hAnsi="Liberation Serif" w:eastAsia="Liberation Serif"/>
          <w:b w:val="0"/>
          <w:i w:val="0"/>
        </w:rPr>
        <w:t>So I don't rush.</w:t>
      </w:r>
    </w:p>
    <w:p>
      <w:pPr>
        <w:pStyle w:val="InternalBeat"/>
      </w:pPr>
      <w:r>
        <w:rPr>
          <w:rFonts w:ascii="Georgia" w:hAnsi="Georgia"/>
          <w:b w:val="0"/>
          <w:i/>
          <w:sz w:val="22"/>
        </w:rPr>
        <w:t>I sit.</w:t>
      </w:r>
    </w:p>
    <w:p>
      <w:pPr>
        <w:pStyle w:val="BodyText"/>
      </w:pPr>
      <w:r>
        <w:rPr>
          <w:rFonts w:ascii="Liberation Serif" w:hAnsi="Liberation Serif" w:eastAsia="Liberation Serif"/>
          <w:b w:val="0"/>
          <w:i w:val="0"/>
        </w:rPr>
        <w:t>Moon makes a sound beside me that contains three distinct kinds of objection.</w:t>
      </w:r>
    </w:p>
    <w:p>
      <w:pPr>
        <w:pStyle w:val="BodyText"/>
      </w:pPr>
      <w:r>
        <w:rPr>
          <w:rFonts w:ascii="Liberation Serif" w:hAnsi="Liberation Serif" w:eastAsia="Liberation Serif"/>
          <w:b w:val="0"/>
          <w:i w:val="0"/>
        </w:rPr>
        <w:t>"What are you doing?"</w:t>
      </w:r>
    </w:p>
    <w:p>
      <w:pPr>
        <w:pStyle w:val="BodyText"/>
      </w:pPr>
      <w:r>
        <w:rPr>
          <w:rFonts w:ascii="Liberation Serif" w:hAnsi="Liberation Serif" w:eastAsia="Liberation Serif"/>
          <w:b w:val="0"/>
          <w:i w:val="0"/>
        </w:rPr>
        <w:t>"Refusing the terms it wants."</w:t>
      </w:r>
    </w:p>
    <w:p>
      <w:pPr>
        <w:pStyle w:val="BodyText"/>
      </w:pPr>
      <w:r>
        <w:rPr>
          <w:rFonts w:ascii="Liberation Serif" w:hAnsi="Liberation Serif" w:eastAsia="Liberation Serif"/>
          <w:b w:val="0"/>
          <w:i w:val="0"/>
        </w:rPr>
        <w:t>The glassback pauses. Then resumes the circle. Slower now.</w:t>
      </w:r>
    </w:p>
    <w:p>
      <w:pPr>
        <w:pStyle w:val="BodyText"/>
      </w:pPr>
      <w:r>
        <w:rPr>
          <w:rFonts w:ascii="Liberation Serif" w:hAnsi="Liberation Serif" w:eastAsia="Liberation Serif"/>
          <w:b w:val="0"/>
          <w:i w:val="0"/>
        </w:rPr>
        <w:t>I stay seated on the basalt ledge with the shed scale in one hand and my bandaged left hand resting on my knee while the ravine learns a new kind of hunt - one where the quarry is uncertainty and the trap is patience.</w:t>
      </w:r>
    </w:p>
    <w:p>
      <w:pPr>
        <w:pStyle w:val="BodyText"/>
      </w:pPr>
      <w:r>
        <w:rPr>
          <w:rFonts w:ascii="Liberation Serif" w:hAnsi="Liberation Serif" w:eastAsia="Liberation Serif"/>
          <w:b w:val="0"/>
          <w:i w:val="0"/>
        </w:rPr>
        <w:t>Minutes pass.</w:t>
      </w:r>
    </w:p>
    <w:p>
      <w:pPr>
        <w:pStyle w:val="BodyText"/>
      </w:pPr>
      <w:r>
        <w:rPr>
          <w:rFonts w:ascii="Liberation Serif" w:hAnsi="Liberation Serif" w:eastAsia="Liberation Serif"/>
          <w:b w:val="0"/>
          <w:i w:val="0"/>
        </w:rPr>
        <w:t>Then more.</w:t>
      </w:r>
    </w:p>
    <w:p>
      <w:pPr>
        <w:pStyle w:val="BodyText"/>
      </w:pPr>
      <w:r>
        <w:rPr>
          <w:rFonts w:ascii="Liberation Serif" w:hAnsi="Liberation Serif" w:eastAsia="Liberation Serif"/>
          <w:b w:val="0"/>
          <w:i w:val="0"/>
        </w:rPr>
        <w:t>The wind changes direction. The bowl water darkens with cloud shadow. The glassback circles twice more, then stops at the edge to lower its head and drink.</w:t>
      </w:r>
    </w:p>
    <w:p>
      <w:pPr>
        <w:pStyle w:val="BodyText"/>
      </w:pPr>
      <w:r>
        <w:rPr>
          <w:rFonts w:ascii="Liberation Serif" w:hAnsi="Liberation Serif" w:eastAsia="Liberation Serif"/>
          <w:b w:val="0"/>
          <w:i w:val="0"/>
        </w:rPr>
        <w:t>Only then do I see it: a split plate along the rear flank where old damage never healed clean. Not fatal. Not weak. Irritating. The kind of wound a body accommodates until accommodation becomes identity.</w:t>
      </w:r>
    </w:p>
    <w:p>
      <w:pPr>
        <w:pStyle w:val="InternalBeat"/>
      </w:pPr>
      <w:r>
        <w:rPr>
          <w:rFonts w:ascii="Georgia" w:hAnsi="Georgia"/>
          <w:b w:val="0"/>
          <w:i/>
          <w:sz w:val="22"/>
        </w:rPr>
        <w:t>I know something about that.</w:t>
      </w:r>
    </w:p>
    <w:p>
      <w:pPr>
        <w:pStyle w:val="BodyText"/>
      </w:pPr>
      <w:r>
        <w:rPr>
          <w:rFonts w:ascii="Liberation Serif" w:hAnsi="Liberation Serif" w:eastAsia="Liberation Serif"/>
          <w:b w:val="0"/>
          <w:i w:val="0"/>
        </w:rPr>
        <w:t>The creature shifts its weight wrong once to spare the plate.</w:t>
      </w:r>
    </w:p>
    <w:p>
      <w:pPr>
        <w:pStyle w:val="InternalBeat"/>
      </w:pPr>
      <w:r>
        <w:rPr>
          <w:rFonts w:ascii="Georgia" w:hAnsi="Georgia"/>
          <w:b w:val="0"/>
          <w:i/>
          <w:sz w:val="22"/>
        </w:rPr>
        <w:t>I do not move.</w:t>
      </w:r>
    </w:p>
    <w:p>
      <w:pPr>
        <w:pStyle w:val="BodyText"/>
      </w:pPr>
      <w:r>
        <w:rPr>
          <w:rFonts w:ascii="Liberation Serif" w:hAnsi="Liberation Serif" w:eastAsia="Liberation Serif"/>
          <w:b w:val="0"/>
          <w:i w:val="0"/>
        </w:rPr>
        <w:t>The next shed comes loose almost lazily, lifted by the wind off the damaged flank and skidding across stone to the lip of the basin below me.</w:t>
      </w:r>
    </w:p>
    <w:p>
      <w:pPr>
        <w:pStyle w:val="BodyText"/>
      </w:pPr>
      <w:r>
        <w:rPr>
          <w:rFonts w:ascii="Liberation Serif" w:hAnsi="Liberation Serif" w:eastAsia="Liberation Serif"/>
          <w:b w:val="0"/>
          <w:i w:val="0"/>
        </w:rPr>
        <w:t>Moon follows it with her eyes. Then looks at me. Then back at the glassback, which has already resumed drinking as if our relevance has expired.</w:t>
      </w:r>
    </w:p>
    <w:p>
      <w:pPr>
        <w:pStyle w:val="BodyText"/>
      </w:pPr>
      <w:r>
        <w:rPr>
          <w:rFonts w:ascii="Liberation Serif" w:hAnsi="Liberation Serif" w:eastAsia="Liberation Serif"/>
          <w:b w:val="0"/>
          <w:i w:val="0"/>
        </w:rPr>
        <w:t>"It gave that up," she says.</w:t>
      </w:r>
    </w:p>
    <w:p>
      <w:pPr>
        <w:pStyle w:val="BodyText"/>
      </w:pPr>
      <w:r>
        <w:rPr>
          <w:rFonts w:ascii="Liberation Serif" w:hAnsi="Liberation Serif" w:eastAsia="Liberation Serif"/>
          <w:b w:val="0"/>
          <w:i w:val="0"/>
        </w:rPr>
        <w:t>"No," I say. "It paid what it could afford."</w:t>
      </w:r>
    </w:p>
    <w:p>
      <w:pPr>
        <w:pStyle w:val="BodyText"/>
      </w:pPr>
      <w:r>
        <w:rPr>
          <w:rFonts w:ascii="Liberation Serif" w:hAnsi="Liberation Serif" w:eastAsia="Liberation Serif"/>
          <w:b w:val="0"/>
          <w:i w:val="0"/>
        </w:rPr>
        <w:t>The distinction matters to me immediately and I suspect it always will.</w:t>
      </w:r>
    </w:p>
    <w:p>
      <w:pPr>
        <w:pStyle w:val="BodyText"/>
      </w:pPr>
      <w:r>
        <w:rPr>
          <w:rFonts w:ascii="Liberation Serif" w:hAnsi="Liberation Serif" w:eastAsia="Liberation Serif"/>
          <w:b w:val="0"/>
          <w:i w:val="0"/>
        </w:rPr>
        <w:t>I climb down only when the glassback has moved back into shadow and made it clear that the interview is over. The shed plate is larger than the first, edged in mineral growth and still warm with body history. When I lift it, the three lines in my palm flare in recognition. Not capture. Not dominance.</w:t>
      </w:r>
    </w:p>
    <w:p>
      <w:pPr>
        <w:pStyle w:val="BodyText"/>
      </w:pPr>
      <w:r>
        <w:rPr>
          <w:rFonts w:ascii="Liberation Serif" w:hAnsi="Liberation Serif" w:eastAsia="Liberation Serif"/>
          <w:b w:val="0"/>
          <w:i w:val="0"/>
        </w:rPr>
        <w:t>Earning.</w:t>
      </w:r>
    </w:p>
    <w:p>
      <w:pPr>
        <w:pStyle w:val="BodyText"/>
      </w:pPr>
      <w:r>
        <w:rPr>
          <w:rFonts w:ascii="Liberation Serif" w:hAnsi="Liberation Serif" w:eastAsia="Liberation Serif"/>
          <w:b w:val="0"/>
          <w:i w:val="0"/>
        </w:rPr>
        <w:t>Back at the forge terrace, Richard takes the plate, turns it once in the light, then sets it beside the waiting Ironheart bar.</w:t>
      </w:r>
    </w:p>
    <w:p>
      <w:pPr>
        <w:pStyle w:val="BodyText"/>
      </w:pPr>
      <w:r>
        <w:t>My left hand is bleeding. Not badly. A split along the old knuckle seam that opened sometime in the ravine without asking permission. I did not notice until now, which is either testament to the hunt or testament to the gloves failing at a boundary I have been quietly negotiating for two years. I press the outer glove against the split and stand with the glassback shed plate in one hand and the slow ordinary leak of my own body in the other and think: this is what the forge actually costs. Not the dramatic explosions. The quiet arithmetic of skin against work.</w:t>
      </w:r>
    </w:p>
    <w:p>
      <w:pPr>
        <w:pStyle w:val="BodyText"/>
      </w:pPr>
      <w:r>
        <w:rPr>
          <w:rFonts w:ascii="Liberation Serif" w:hAnsi="Liberation Serif" w:eastAsia="Liberation Serif"/>
          <w:b w:val="0"/>
          <w:i w:val="0"/>
        </w:rPr>
        <w:t>For the first time since he opened the case, the metal does not feel offended.</w:t>
      </w:r>
    </w:p>
    <w:p>
      <w:pPr>
        <w:pStyle w:val="NarratorBreak"/>
      </w:pPr>
      <w:r>
        <w:rPr>
          <w:rFonts w:ascii="Georgia" w:hAnsi="Georgia"/>
          <w:b/>
          <w:i/>
          <w:sz w:val="22"/>
        </w:rPr>
        <w:t>It feels attentive.</w:t>
      </w:r>
    </w:p>
    <w:p>
      <w:pPr>
        <w:pStyle w:val="BodyNoIndent"/>
      </w:pPr>
      <w:r>
        <w:rPr>
          <w:rFonts w:ascii="Liberation Serif" w:hAnsi="Liberation Serif" w:eastAsia="Liberation Serif"/>
          <w:b w:val="0"/>
          <w:i w:val="0"/>
        </w:rPr>
        <w:t>"Predator's pact," says one of the Bio handlers watching from the side rail.</w:t>
      </w:r>
    </w:p>
    <w:p>
      <w:pPr>
        <w:pStyle w:val="NarratorBreak"/>
      </w:pPr>
      <w:r>
        <w:rPr>
          <w:rFonts w:ascii="Georgia" w:hAnsi="Georgia"/>
          <w:b/>
          <w:i/>
          <w:sz w:val="22"/>
        </w:rPr>
        <w:t>Richard does not look at him. "No," he says. "Craft."</w:t>
      </w:r>
    </w:p>
    <w:p>
      <w:pPr>
        <w:pStyle w:val="BodyNoIndent"/>
      </w:pPr>
      <w:r>
        <w:rPr>
          <w:rFonts w:ascii="Liberation Serif" w:hAnsi="Liberation Serif" w:eastAsia="Liberation Serif"/>
          <w:b w:val="0"/>
          <w:i w:val="0"/>
        </w:rPr>
        <w:t>Then, after a beat: "But better."</w:t>
      </w:r>
    </w:p>
    <w:p>
      <w:pPr>
        <w:pStyle w:val="NarratorBreak"/>
        <w:jc w:val="center"/>
      </w:pPr>
      <w:r>
        <w:rPr>
          <w:rFonts w:ascii="Georgia" w:hAnsi="Georgia"/>
          <w:b/>
          <w:i/>
          <w:sz w:val="22"/>
        </w:rPr>
        <w:t>He could have taken a body and called it proof. He took the shed instead and called that enough.</w:t>
      </w:r>
    </w:p>
    <w:p>
      <w:pPr>
        <w:pStyle w:val="BodyNoIndent"/>
        <w:jc w:val="center"/>
      </w:pPr>
      <w:r>
        <w:rPr>
          <w:rFonts w:ascii="Liberation Serif" w:hAnsi="Liberation Serif" w:eastAsia="Liberation Serif"/>
          <w:b w:val="0"/>
          <w:i w:val="0"/>
        </w:rPr>
        <w:t>That was the first time Bio territory understood his refusal was not weakness. It was selection.</w:t>
      </w:r>
    </w:p>
    <w:p>
      <w:r>
        <w:br w:type="page"/>
      </w:r>
    </w:p>
    <w:p>
      <w:pPr>
        <w:pStyle w:val="ChapterNumber"/>
        <w:jc w:val="center"/>
      </w:pPr>
      <w:r>
        <w:rPr>
          <w:rFonts w:ascii="Liberation Serif" w:hAnsi="Liberation Serif" w:eastAsia="Liberation Serif"/>
          <w:b w:val="0"/>
          <w:i w:val="0"/>
        </w:rPr>
        <w:t>CHAPTER THIRTY — Memory Is a Blade</w:t>
      </w:r>
    </w:p>
    <w:p>
      <w:pPr>
        <w:pStyle w:val="ChapterTitle"/>
        <w:jc w:val="center"/>
      </w:pPr>
      <w:r>
        <w:rPr>
          <w:rFonts w:ascii="Liberation Serif" w:hAnsi="Liberation Serif" w:eastAsia="Liberation Serif"/>
          <w:b w:val="0"/>
          <w:i w:val="0"/>
        </w:rPr>
        <w:t>Memory is a Blade</w:t>
      </w:r>
    </w:p>
    <w:p>
      <w:pPr/>
    </w:p>
    <w:p>
      <w:pPr>
        <w:pStyle w:val="SceneTitle"/>
      </w:pPr>
      <w:r>
        <w:rPr>
          <w:rFonts w:ascii="Liberation Serif" w:hAnsi="Liberation Serif" w:eastAsia="Liberation Serif"/>
          <w:b w:val="0"/>
          <w:i w:val="0"/>
        </w:rPr>
        <w:t>Third Flame</w:t>
      </w:r>
    </w:p>
    <w:p>
      <w:pPr>
        <w:pStyle w:val="NarratorBreak"/>
      </w:pPr>
      <w:r>
        <w:rPr>
          <w:rFonts w:ascii="Georgia" w:hAnsi="Georgia"/>
          <w:b/>
          <w:i/>
          <w:sz w:val="22"/>
        </w:rPr>
        <w:t>Richard waits until sunset to let me try again.</w:t>
      </w:r>
    </w:p>
    <w:p>
      <w:pPr>
        <w:pStyle w:val="BodyNoIndent"/>
      </w:pPr>
      <w:r>
        <w:rPr>
          <w:rFonts w:ascii="Liberation Serif" w:hAnsi="Liberation Serif" w:eastAsia="Liberation Serif"/>
          <w:b w:val="0"/>
          <w:i w:val="0"/>
        </w:rPr>
        <w:t>The volcanic terrace burns orange along every edge where the day refuses to leave cleanly. Sea wind collides with forge heat and makes the whole platform feel like two doctrines negotiating through weather. The shed glassback plate lies trimmed on the side table. The Ironheart bar waits on the brick lip of the fire, dark and muttering in whatever language old metal uses when it thinks no one deserves translation.</w:t>
      </w:r>
    </w:p>
    <w:p>
      <w:pPr>
        <w:pStyle w:val="BodyText"/>
      </w:pPr>
      <w:r>
        <w:rPr>
          <w:rFonts w:ascii="Liberation Serif" w:hAnsi="Liberation Serif" w:eastAsia="Liberation Serif"/>
          <w:b w:val="0"/>
          <w:i w:val="0"/>
        </w:rPr>
        <w:t>"Third flame," Richard says.</w:t>
      </w:r>
    </w:p>
    <w:p>
      <w:pPr>
        <w:pStyle w:val="InternalBeat"/>
      </w:pPr>
      <w:r>
        <w:rPr>
          <w:rFonts w:ascii="Georgia" w:hAnsi="Georgia"/>
          <w:b w:val="0"/>
          <w:i/>
          <w:sz w:val="22"/>
        </w:rPr>
        <w:t>I look at him.</w:t>
      </w:r>
    </w:p>
    <w:p>
      <w:pPr>
        <w:pStyle w:val="BodyText"/>
      </w:pPr>
      <w:r>
        <w:rPr>
          <w:rFonts w:ascii="Liberation Serif" w:hAnsi="Liberation Serif" w:eastAsia="Liberation Serif"/>
          <w:b w:val="0"/>
          <w:i w:val="0"/>
        </w:rPr>
        <w:t>"I know the first two. Heat honestly. Strike honestly. What's the third?"</w:t>
      </w:r>
    </w:p>
    <w:p>
      <w:pPr>
        <w:pStyle w:val="NarratorBreak"/>
      </w:pPr>
      <w:r>
        <w:rPr>
          <w:rFonts w:ascii="Georgia" w:hAnsi="Georgia"/>
          <w:b/>
          <w:i/>
          <w:sz w:val="22"/>
        </w:rPr>
        <w:t>He lifts a small engraving chisel from the tool roll and places it in my hand.</w:t>
      </w:r>
    </w:p>
    <w:p>
      <w:pPr>
        <w:pStyle w:val="BodyNoIndent"/>
      </w:pPr>
      <w:r>
        <w:rPr>
          <w:rFonts w:ascii="Liberation Serif" w:hAnsi="Liberation Serif" w:eastAsia="Liberation Serif"/>
          <w:b w:val="0"/>
          <w:i w:val="0"/>
        </w:rPr>
        <w:t>"Remember honestly."</w:t>
      </w:r>
    </w:p>
    <w:p>
      <w:pPr>
        <w:pStyle w:val="BodyText"/>
      </w:pPr>
      <w:r>
        <w:rPr>
          <w:rFonts w:ascii="Liberation Serif" w:hAnsi="Liberation Serif" w:eastAsia="Liberation Serif"/>
          <w:b w:val="0"/>
          <w:i w:val="0"/>
        </w:rPr>
        <w:t>That lands in my sternum before it reaches my brain.</w:t>
      </w:r>
    </w:p>
    <w:p>
      <w:pPr>
        <w:pStyle w:val="BodyText"/>
      </w:pPr>
      <w:r>
        <w:rPr>
          <w:rFonts w:ascii="Liberation Serif" w:hAnsi="Liberation Serif" w:eastAsia="Liberation Serif"/>
          <w:b w:val="0"/>
          <w:i w:val="0"/>
        </w:rPr>
        <w:t>Because of course it does. Because every useful lesson in my life eventually arrives looking obvious and feeling ruinous.</w:t>
      </w:r>
    </w:p>
    <w:p>
      <w:pPr>
        <w:pStyle w:val="BodyText"/>
      </w:pPr>
      <w:r>
        <w:rPr>
          <w:rFonts w:ascii="Liberation Serif" w:hAnsi="Liberation Serif" w:eastAsia="Liberation Serif"/>
          <w:b w:val="0"/>
          <w:i w:val="0"/>
        </w:rPr>
        <w:t>Richard nods toward the Ironheart. "The first flame wakes the material. The second lets it answer. The third decides what memory is allowed to remain once the answer stops being random."</w:t>
      </w:r>
    </w:p>
    <w:p>
      <w:pPr>
        <w:pStyle w:val="BodyText"/>
      </w:pPr>
      <w:r>
        <w:rPr>
          <w:rFonts w:ascii="Liberation Serif" w:hAnsi="Liberation Serif" w:eastAsia="Liberation Serif"/>
          <w:b w:val="0"/>
          <w:i w:val="0"/>
        </w:rPr>
        <w:t>Moon leans against the terrace pillar and says, "That's the least friendly explanation of inscription I've ever heard."</w:t>
      </w:r>
    </w:p>
    <w:p>
      <w:pPr>
        <w:pStyle w:val="NarratorBreak"/>
      </w:pPr>
      <w:r>
        <w:rPr>
          <w:rFonts w:ascii="Georgia" w:hAnsi="Georgia"/>
          <w:b/>
          <w:i/>
          <w:sz w:val="22"/>
        </w:rPr>
        <w:t>Richard doesn't even turn. "Friendliness is what people add when they don't trust the material to survive clarity."</w:t>
      </w:r>
    </w:p>
    <w:p>
      <w:pPr>
        <w:pStyle w:val="BodyNoIndent"/>
      </w:pPr>
      <w:r>
        <w:rPr>
          <w:rFonts w:ascii="Liberation Serif" w:hAnsi="Liberation Serif" w:eastAsia="Liberation Serif"/>
          <w:b w:val="0"/>
          <w:i w:val="0"/>
        </w:rPr>
        <w:t>I hate that he's right in the exact way that makes arguing with him feel like unpaid labor.</w:t>
      </w:r>
    </w:p>
    <w:p>
      <w:pPr>
        <w:pStyle w:val="BodyText"/>
      </w:pPr>
      <w:r>
        <w:rPr>
          <w:rFonts w:ascii="Liberation Serif" w:hAnsi="Liberation Serif" w:eastAsia="Liberation Serif"/>
          <w:b w:val="0"/>
          <w:i w:val="0"/>
        </w:rPr>
        <w:t>The Ironheart goes into the heat with the glassback plate beside it. Not touching yet. Near. Two different schools of remembering sharing a fire they would each describe differently if asked and both would lie.</w:t>
      </w:r>
    </w:p>
    <w:p>
      <w:pPr>
        <w:pStyle w:val="BodyText"/>
      </w:pPr>
      <w:r>
        <w:rPr>
          <w:rFonts w:ascii="Liberation Serif" w:hAnsi="Liberation Serif" w:eastAsia="Liberation Serif"/>
          <w:b w:val="0"/>
          <w:i w:val="0"/>
        </w:rPr>
        <w:t>When the metal reaches the edge of negotiability, I pull it to the anvil.</w:t>
      </w:r>
    </w:p>
    <w:p>
      <w:pPr>
        <w:pStyle w:val="BodyText"/>
      </w:pPr>
      <w:r>
        <w:rPr>
          <w:rFonts w:ascii="Liberation Serif" w:hAnsi="Liberation Serif" w:eastAsia="Liberation Serif"/>
          <w:b w:val="0"/>
          <w:i w:val="0"/>
        </w:rPr>
        <w:t>This time the argument starts lower. Less panic. More suspicion.</w:t>
      </w:r>
    </w:p>
    <w:p>
      <w:pPr>
        <w:pStyle w:val="InternalBeat"/>
      </w:pPr>
      <w:r>
        <w:rPr>
          <w:rFonts w:ascii="Georgia" w:hAnsi="Georgia"/>
          <w:b w:val="0"/>
          <w:i/>
          <w:sz w:val="22"/>
        </w:rPr>
        <w:t>Good.</w:t>
      </w:r>
    </w:p>
    <w:p>
      <w:pPr>
        <w:pStyle w:val="BodyText"/>
      </w:pPr>
      <w:r>
        <w:rPr>
          <w:rFonts w:ascii="Liberation Serif" w:hAnsi="Liberation Serif" w:eastAsia="Liberation Serif"/>
          <w:b w:val="0"/>
          <w:i w:val="0"/>
        </w:rPr>
        <w:t>Suspicion is workable.</w:t>
      </w:r>
    </w:p>
    <w:p>
      <w:pPr>
        <w:pStyle w:val="BookSubtitle"/>
        <w:jc w:val="center"/>
      </w:pPr>
      <w:r>
        <w:rPr>
          <w:rFonts w:ascii="Liberation Serif" w:hAnsi="Liberation Serif" w:eastAsia="Liberation Serif"/>
          <w:b w:val="0"/>
          <w:i w:val="0"/>
        </w:rPr>
        <w:t>•  •  •</w:t>
      </w:r>
    </w:p>
    <w:p>
      <w:pPr>
        <w:pStyle w:val="SceneTitle"/>
      </w:pPr>
      <w:r>
        <w:rPr>
          <w:rFonts w:ascii="Liberation Serif" w:hAnsi="Liberation Serif" w:eastAsia="Liberation Serif"/>
          <w:b w:val="0"/>
          <w:i w:val="0"/>
        </w:rPr>
        <w:t>The Thing I Wasn't Supposed to Make</w:t>
      </w:r>
    </w:p>
    <w:p>
      <w:pPr>
        <w:pStyle w:val="BodyNoIndent"/>
      </w:pPr>
      <w:r>
        <w:rPr>
          <w:rFonts w:ascii="Liberation Serif" w:hAnsi="Liberation Serif" w:eastAsia="Liberation Serif"/>
          <w:b w:val="0"/>
          <w:i w:val="0"/>
        </w:rPr>
        <w:t>The first line I inscribe is Pure.</w:t>
      </w:r>
    </w:p>
    <w:p>
      <w:pPr>
        <w:pStyle w:val="BodyText"/>
      </w:pPr>
      <w:r>
        <w:rPr>
          <w:rFonts w:ascii="Liberation Serif" w:hAnsi="Liberation Serif" w:eastAsia="Liberation Serif"/>
          <w:b w:val="0"/>
          <w:i w:val="0"/>
        </w:rPr>
        <w:t>Not symbol, exactly. More like intention with better posture. A channel for fire-memory to travel without becoming theater. My left hand burns as the chisel bites. The Ironheart resists, then yields a fraction. Enough.</w:t>
      </w:r>
    </w:p>
    <w:p>
      <w:pPr>
        <w:pStyle w:val="BodyText"/>
      </w:pPr>
      <w:r>
        <w:rPr>
          <w:rFonts w:ascii="Liberation Serif" w:hAnsi="Liberation Serif" w:eastAsia="Liberation Serif"/>
          <w:b w:val="0"/>
          <w:i w:val="0"/>
        </w:rPr>
        <w:t>The second line takes the glassback plate.</w:t>
      </w:r>
    </w:p>
    <w:p>
      <w:pPr>
        <w:pStyle w:val="BodyText"/>
      </w:pPr>
      <w:r>
        <w:rPr>
          <w:rFonts w:ascii="Liberation Serif" w:hAnsi="Liberation Serif" w:eastAsia="Liberation Serif"/>
          <w:b w:val="0"/>
          <w:i w:val="0"/>
        </w:rPr>
        <w:t>Not the whole thing. A shaving. A memory of a memory. I fold the material into the still-hot edge and feel the moment body-history meets structural demand. The metal doesn't reject it. It snarls around it. Which is not acceptance, but it is conversation.</w:t>
      </w:r>
    </w:p>
    <w:p>
      <w:pPr>
        <w:pStyle w:val="BodyText"/>
      </w:pPr>
      <w:r>
        <w:rPr>
          <w:rFonts w:ascii="Liberation Serif" w:hAnsi="Liberation Serif" w:eastAsia="Liberation Serif"/>
          <w:b w:val="0"/>
          <w:i w:val="0"/>
        </w:rPr>
        <w:t>Above us, someone in the Bio gallery swears softly in Greek.</w:t>
      </w:r>
    </w:p>
    <w:p>
      <w:pPr>
        <w:pStyle w:val="InternalBeat"/>
      </w:pPr>
      <w:r>
        <w:rPr>
          <w:rFonts w:ascii="Georgia" w:hAnsi="Georgia"/>
          <w:b w:val="0"/>
          <w:i/>
          <w:sz w:val="22"/>
        </w:rPr>
        <w:t>I keep working.</w:t>
      </w:r>
    </w:p>
    <w:p>
      <w:pPr>
        <w:pStyle w:val="BodyText"/>
      </w:pPr>
      <w:r>
        <w:rPr>
          <w:rFonts w:ascii="Liberation Serif" w:hAnsi="Liberation Serif" w:eastAsia="Liberation Serif"/>
          <w:b w:val="0"/>
          <w:i w:val="0"/>
        </w:rPr>
        <w:t>Because there is a third thing in the forge with us even though no one invited it by name.</w:t>
      </w:r>
    </w:p>
    <w:p>
      <w:pPr>
        <w:pStyle w:val="BodyText"/>
      </w:pPr>
      <w:r>
        <w:rPr>
          <w:rFonts w:ascii="Liberation Serif" w:hAnsi="Liberation Serif" w:eastAsia="Liberation Serif"/>
          <w:b w:val="0"/>
          <w:i w:val="0"/>
        </w:rPr>
        <w:t>Mecha.</w:t>
      </w:r>
    </w:p>
    <w:p>
      <w:pPr>
        <w:pStyle w:val="BodyText"/>
      </w:pPr>
      <w:r>
        <w:rPr>
          <w:rFonts w:ascii="Liberation Serif" w:hAnsi="Liberation Serif" w:eastAsia="Liberation Serif"/>
          <w:b w:val="0"/>
          <w:i w:val="0"/>
        </w:rPr>
        <w:t>Not the school itself. Not its doctrine of ownership polished into holiness. Just observation. The precision of the watchers I caught in the upper terraces two nights ago. The way they measured load, balance, thermal discipline, repeatability. I hated it immediately because it felt like being looked at by rulers pretending to be eyes.</w:t>
      </w:r>
    </w:p>
    <w:p>
      <w:pPr>
        <w:pStyle w:val="BodyText"/>
      </w:pPr>
      <w:r>
        <w:rPr>
          <w:rFonts w:ascii="Liberation Serif" w:hAnsi="Liberation Serif" w:eastAsia="Liberation Serif"/>
          <w:b w:val="0"/>
          <w:i w:val="0"/>
        </w:rPr>
        <w:t>Still.</w:t>
      </w:r>
    </w:p>
    <w:p>
      <w:pPr>
        <w:pStyle w:val="NarratorBreak"/>
      </w:pPr>
      <w:r>
        <w:rPr>
          <w:rFonts w:ascii="Georgia" w:hAnsi="Georgia"/>
          <w:b/>
          <w:i/>
          <w:sz w:val="22"/>
        </w:rPr>
        <w:t>They were not wrong about structure.</w:t>
      </w:r>
    </w:p>
    <w:p>
      <w:pPr>
        <w:pStyle w:val="BodyNoIndent"/>
      </w:pPr>
      <w:r>
        <w:rPr>
          <w:rFonts w:ascii="Liberation Serif" w:hAnsi="Liberation Serif" w:eastAsia="Liberation Serif"/>
          <w:b w:val="0"/>
          <w:i w:val="0"/>
        </w:rPr>
        <w:t>So when the chisel comes down the third time, I place the channel cleaner. Tighter. Let the geometry do what emotion cannot.</w:t>
      </w:r>
    </w:p>
    <w:p>
      <w:pPr>
        <w:pStyle w:val="BodyText"/>
      </w:pPr>
      <w:r>
        <w:rPr>
          <w:rFonts w:ascii="Liberation Serif" w:hAnsi="Liberation Serif" w:eastAsia="Liberation Serif"/>
          <w:b w:val="0"/>
          <w:i w:val="0"/>
        </w:rPr>
        <w:t>Pure fire-memory.</w:t>
      </w:r>
    </w:p>
    <w:p>
      <w:pPr>
        <w:pStyle w:val="BodyText"/>
      </w:pPr>
      <w:r>
        <w:rPr>
          <w:rFonts w:ascii="Liberation Serif" w:hAnsi="Liberation Serif" w:eastAsia="Liberation Serif"/>
          <w:b w:val="0"/>
          <w:i w:val="0"/>
        </w:rPr>
        <w:t>Bio body-memory.</w:t>
      </w:r>
    </w:p>
    <w:p>
      <w:pPr>
        <w:pStyle w:val="BodyText"/>
      </w:pPr>
      <w:r>
        <w:rPr>
          <w:rFonts w:ascii="Liberation Serif" w:hAnsi="Liberation Serif" w:eastAsia="Liberation Serif"/>
          <w:b w:val="0"/>
          <w:i w:val="0"/>
        </w:rPr>
        <w:t>Observed structural precision that I refuse to credit and use anyway because reality does not check whether a useful lesson arrived from a philosophy you find embarrassing.</w:t>
      </w:r>
    </w:p>
    <w:p>
      <w:pPr>
        <w:pStyle w:val="NarratorBreak"/>
      </w:pPr>
      <w:r>
        <w:rPr>
          <w:rFonts w:ascii="Georgia" w:hAnsi="Georgia"/>
          <w:b/>
          <w:i/>
          <w:sz w:val="22"/>
        </w:rPr>
        <w:t>The forge terrace changes.</w:t>
      </w:r>
    </w:p>
    <w:p>
      <w:pPr>
        <w:pStyle w:val="BodyNoIndent"/>
      </w:pPr>
      <w:r>
        <w:rPr>
          <w:rFonts w:ascii="Liberation Serif" w:hAnsi="Liberation Serif" w:eastAsia="Liberation Serif"/>
          <w:b w:val="0"/>
          <w:i w:val="0"/>
        </w:rPr>
        <w:t>Not loudly.</w:t>
      </w:r>
    </w:p>
    <w:p>
      <w:pPr>
        <w:pStyle w:val="BodyText"/>
      </w:pPr>
      <w:r>
        <w:rPr>
          <w:rFonts w:ascii="Liberation Serif" w:hAnsi="Liberation Serif" w:eastAsia="Liberation Serif"/>
          <w:b w:val="0"/>
          <w:i w:val="0"/>
        </w:rPr>
        <w:t>That is what scares me.</w:t>
      </w:r>
    </w:p>
    <w:p>
      <w:pPr>
        <w:pStyle w:val="BodyText"/>
      </w:pPr>
      <w:r>
        <w:rPr>
          <w:rFonts w:ascii="Liberation Serif" w:hAnsi="Liberation Serif" w:eastAsia="Liberation Serif"/>
          <w:b w:val="0"/>
          <w:i w:val="0"/>
        </w:rPr>
        <w:t>The air narrows. The old volcanic stone under the anvil hums once through my boots. The half-made piece in front of me stops behaving like a practice bar and starts behaving like a proposition.</w:t>
      </w:r>
    </w:p>
    <w:p>
      <w:pPr>
        <w:pStyle w:val="BodyText"/>
      </w:pPr>
      <w:r>
        <w:rPr>
          <w:rFonts w:ascii="Liberation Serif" w:hAnsi="Liberation Serif" w:eastAsia="Liberation Serif"/>
          <w:b w:val="0"/>
          <w:i w:val="0"/>
        </w:rPr>
        <w:t>A small one.</w:t>
      </w:r>
    </w:p>
    <w:p>
      <w:pPr>
        <w:pStyle w:val="BodyText"/>
      </w:pPr>
      <w:r>
        <w:rPr>
          <w:rFonts w:ascii="Liberation Serif" w:hAnsi="Liberation Serif" w:eastAsia="Liberation Serif"/>
          <w:b w:val="0"/>
          <w:i w:val="0"/>
        </w:rPr>
        <w:t>But real.</w:t>
      </w:r>
    </w:p>
    <w:p>
      <w:pPr>
        <w:pStyle w:val="BodyText"/>
      </w:pPr>
      <w:r>
        <w:rPr>
          <w:rFonts w:ascii="Liberation Serif" w:hAnsi="Liberation Serif" w:eastAsia="Liberation Serif"/>
          <w:b w:val="0"/>
          <w:i w:val="0"/>
        </w:rPr>
        <w:t>All three lines in my palm blaze. Not warning. Recognition.</w:t>
      </w:r>
    </w:p>
    <w:p>
      <w:pPr>
        <w:pStyle w:val="BodyText"/>
      </w:pPr>
      <w:r>
        <w:rPr>
          <w:rFonts w:ascii="Liberation Serif" w:hAnsi="Liberation Serif" w:eastAsia="Liberation Serif"/>
          <w:b w:val="0"/>
          <w:i w:val="0"/>
        </w:rPr>
        <w:t>Richard steps forward so fast the movement is almost impolite. He stares at the piece. Then at me. Then back at the piece with the expression of a man finding an answer in the margins of a test he specifically did not assign.</w:t>
      </w:r>
    </w:p>
    <w:p>
      <w:pPr>
        <w:pStyle w:val="BodyText"/>
      </w:pPr>
      <w:r>
        <w:rPr>
          <w:rFonts w:ascii="Liberation Serif" w:hAnsi="Liberation Serif" w:eastAsia="Liberation Serif"/>
          <w:b w:val="0"/>
          <w:i w:val="0"/>
        </w:rPr>
        <w:t>"You weren't supposed to do that for another two books," he says.</w:t>
      </w:r>
    </w:p>
    <w:p>
      <w:pPr>
        <w:pStyle w:val="BodyText"/>
      </w:pPr>
      <w:r>
        <w:rPr>
          <w:rFonts w:ascii="Liberation Serif" w:hAnsi="Liberation Serif" w:eastAsia="Liberation Serif"/>
          <w:b w:val="0"/>
          <w:i w:val="0"/>
        </w:rPr>
        <w:t>Sweat is running down my back in a line sharp enough to qualify as doctrine.</w:t>
      </w:r>
    </w:p>
    <w:p>
      <w:pPr>
        <w:pStyle w:val="BodyText"/>
      </w:pPr>
      <w:r>
        <w:rPr>
          <w:rFonts w:ascii="Liberation Serif" w:hAnsi="Liberation Serif" w:eastAsia="Liberation Serif"/>
          <w:b w:val="0"/>
          <w:i w:val="0"/>
        </w:rPr>
        <w:t>"Do what?"</w:t>
      </w:r>
    </w:p>
    <w:p>
      <w:pPr>
        <w:pStyle w:val="NarratorBreak"/>
      </w:pPr>
      <w:r>
        <w:rPr>
          <w:rFonts w:ascii="Georgia" w:hAnsi="Georgia"/>
          <w:b/>
          <w:i/>
          <w:sz w:val="22"/>
        </w:rPr>
        <w:t>Richard points at the work on the anvil.</w:t>
      </w:r>
    </w:p>
    <w:p>
      <w:pPr>
        <w:pStyle w:val="BodyNoIndent"/>
      </w:pPr>
      <w:r>
        <w:rPr>
          <w:rFonts w:ascii="Liberation Serif" w:hAnsi="Liberation Serif" w:eastAsia="Liberation Serif"/>
          <w:b w:val="0"/>
          <w:i w:val="0"/>
        </w:rPr>
        <w:t>The thing is ugly.</w:t>
      </w:r>
    </w:p>
    <w:p>
      <w:pPr>
        <w:pStyle w:val="BodyText"/>
      </w:pPr>
      <w:r>
        <w:rPr>
          <w:rFonts w:ascii="Liberation Serif" w:hAnsi="Liberation Serif" w:eastAsia="Liberation Serif"/>
          <w:b w:val="0"/>
          <w:i w:val="0"/>
        </w:rPr>
        <w:t>Irregular. Too narrow at one end, too thick at the spine, inscriptions not fully settled into a single logic. It is not a finished weapon. Not a finished rune. Not anything I would claim in a room where pride was free and consequences were expensive.</w:t>
      </w:r>
    </w:p>
    <w:p>
      <w:pPr>
        <w:pStyle w:val="BodyText"/>
      </w:pPr>
      <w:r>
        <w:rPr>
          <w:rFonts w:ascii="Liberation Serif" w:hAnsi="Liberation Serif" w:eastAsia="Liberation Serif"/>
          <w:b w:val="0"/>
          <w:i w:val="0"/>
        </w:rPr>
        <w:t>And yet.</w:t>
      </w:r>
    </w:p>
    <w:p>
      <w:pPr>
        <w:pStyle w:val="NarratorBreak"/>
      </w:pPr>
      <w:r>
        <w:rPr>
          <w:rFonts w:ascii="Georgia" w:hAnsi="Georgia"/>
          <w:b/>
          <w:i/>
          <w:sz w:val="22"/>
        </w:rPr>
        <w:t>It is holding three schools.</w:t>
      </w:r>
    </w:p>
    <w:p>
      <w:pPr>
        <w:pStyle w:val="BodyNoIndent"/>
      </w:pPr>
      <w:r>
        <w:rPr>
          <w:rFonts w:ascii="Liberation Serif" w:hAnsi="Liberation Serif" w:eastAsia="Liberation Serif"/>
          <w:b w:val="0"/>
          <w:i w:val="0"/>
        </w:rPr>
        <w:t>Not harmoniously. Not safely. But undeniably.</w:t>
      </w:r>
    </w:p>
    <w:p>
      <w:pPr>
        <w:pStyle w:val="NarratorBreak"/>
      </w:pPr>
      <w:r>
        <w:rPr>
          <w:rFonts w:ascii="Georgia" w:hAnsi="Georgia"/>
          <w:b/>
          <w:i/>
          <w:sz w:val="22"/>
        </w:rPr>
        <w:t>Richard says one word.</w:t>
      </w:r>
    </w:p>
    <w:p>
      <w:pPr>
        <w:pStyle w:val="BodyText"/>
      </w:pPr>
      <w:r>
        <w:t>I step back from the anvil. My shoulder is still answering the strike-shock from Ironheart’s earlier resistance and the Mecha structural line I stole without invitation is sitting in my palm like a debt with interest accumulating. Three schools in one object. Ugly, unfinished, real. I have been in kitchens where three separate cuisines tried to share a line and produced something nobody would claim as intentional and everybody wanted more of. This is that. This is exactly that.</w:t>
      </w:r>
    </w:p>
    <w:p>
      <w:pPr>
        <w:pStyle w:val="BodyNoIndent"/>
      </w:pPr>
      <w:r>
        <w:rPr>
          <w:rFonts w:ascii="Liberation Serif" w:hAnsi="Liberation Serif" w:eastAsia="Liberation Serif"/>
          <w:b w:val="0"/>
          <w:i w:val="0"/>
        </w:rPr>
        <w:t>"Fuse."</w:t>
      </w:r>
    </w:p>
    <w:p>
      <w:pPr>
        <w:pStyle w:val="BodyText"/>
      </w:pPr>
      <w:r>
        <w:rPr>
          <w:rFonts w:ascii="Liberation Serif" w:hAnsi="Liberation Serif" w:eastAsia="Liberation Serif"/>
          <w:b w:val="0"/>
          <w:i w:val="0"/>
        </w:rPr>
        <w:t>Nobody on the terrace moves for a full heartbeat after that.</w:t>
      </w:r>
    </w:p>
    <w:p>
      <w:pPr>
        <w:pStyle w:val="BodyText"/>
      </w:pPr>
      <w:r>
        <w:rPr>
          <w:rFonts w:ascii="Liberation Serif" w:hAnsi="Liberation Serif" w:eastAsia="Liberation Serif"/>
          <w:b w:val="0"/>
          <w:i w:val="0"/>
        </w:rPr>
        <w:t>Then the world remembers itself and the Bio gallery erupts into overlapping noise, the kind people make when a boundary they have been renting out as certainty gets repossessed in public.</w:t>
      </w:r>
    </w:p>
    <w:p>
      <w:pPr>
        <w:pStyle w:val="BodyText"/>
      </w:pPr>
      <w:r>
        <w:rPr>
          <w:rFonts w:ascii="Liberation Serif" w:hAnsi="Liberation Serif" w:eastAsia="Liberation Serif"/>
          <w:b w:val="0"/>
          <w:i w:val="0"/>
        </w:rPr>
        <w:t>Moon comes to my side and looks at the half-formed piece like she's afraid it might say her real name if she stares too long.</w:t>
      </w:r>
    </w:p>
    <w:p>
      <w:pPr>
        <w:pStyle w:val="BodyText"/>
      </w:pPr>
      <w:r>
        <w:rPr>
          <w:rFonts w:ascii="Liberation Serif" w:hAnsi="Liberation Serif" w:eastAsia="Liberation Serif"/>
          <w:b w:val="0"/>
          <w:i w:val="0"/>
        </w:rPr>
        <w:t>"Is it stable?" she asks.</w:t>
      </w:r>
    </w:p>
    <w:p>
      <w:pPr>
        <w:pStyle w:val="BodyText"/>
      </w:pPr>
      <w:r>
        <w:rPr>
          <w:rFonts w:ascii="Liberation Serif" w:hAnsi="Liberation Serif" w:eastAsia="Liberation Serif"/>
          <w:b w:val="0"/>
          <w:i w:val="0"/>
        </w:rPr>
        <w:t>I look at the object on the anvil. At the lines. At the tiny embedded scale-memory. At the way the Ironheart is not trying to return to fang or hook or wound anymore.</w:t>
      </w:r>
    </w:p>
    <w:p>
      <w:pPr>
        <w:pStyle w:val="BodyText"/>
      </w:pPr>
      <w:r>
        <w:rPr>
          <w:rFonts w:ascii="Liberation Serif" w:hAnsi="Liberation Serif" w:eastAsia="Liberation Serif"/>
          <w:b w:val="0"/>
          <w:i w:val="0"/>
        </w:rPr>
        <w:t>"No," I say.</w:t>
      </w:r>
    </w:p>
    <w:p>
      <w:pPr>
        <w:pStyle w:val="BodyText"/>
      </w:pPr>
      <w:r>
        <w:rPr>
          <w:rFonts w:ascii="Liberation Serif" w:hAnsi="Liberation Serif" w:eastAsia="Liberation Serif"/>
          <w:b w:val="0"/>
          <w:i w:val="0"/>
        </w:rPr>
        <w:t>Then, because honesty has become expensive enough that I may as well use it correctly: "But it's true."</w:t>
      </w:r>
    </w:p>
    <w:p>
      <w:pPr>
        <w:pStyle w:val="BodyText"/>
        <w:jc w:val="center"/>
      </w:pPr>
      <w:r>
        <w:rPr>
          <w:rFonts w:ascii="Liberation Serif" w:hAnsi="Liberation Serif" w:eastAsia="Liberation Serif"/>
          <w:b w:val="0"/>
          <w:i w:val="0"/>
        </w:rPr>
        <w:t>The first fusion in the saga did not arrive with ceremony. It arrived as a practice piece too strange to classify and too honest to deny.</w:t>
      </w:r>
    </w:p>
    <w:p>
      <w:pPr>
        <w:pStyle w:val="BodyText"/>
        <w:jc w:val="center"/>
      </w:pPr>
      <w:r>
        <w:rPr>
          <w:rFonts w:ascii="Liberation Serif" w:hAnsi="Liberation Serif" w:eastAsia="Liberation Serif"/>
          <w:b w:val="0"/>
          <w:i w:val="0"/>
        </w:rPr>
        <w:t>That is usually how forbidden truths enter the world. Small enough to mock. Real enough to survive the mockery.</w:t>
      </w:r>
    </w:p>
    <w:p>
      <w:r>
        <w:br w:type="page"/>
      </w:r>
    </w:p>
    <w:p>
      <w:pPr>
        <w:pStyle w:val="ChapterNumber"/>
        <w:jc w:val="center"/>
      </w:pPr>
      <w:r>
        <w:rPr>
          <w:rFonts w:ascii="Liberation Serif" w:hAnsi="Liberation Serif" w:eastAsia="Liberation Serif"/>
          <w:b w:val="0"/>
          <w:i w:val="0"/>
        </w:rPr>
        <w:t>CHAPTER THIRTY-ONE — The Goddess Truce</w:t>
      </w:r>
    </w:p>
    <w:p>
      <w:pPr>
        <w:pStyle w:val="ChapterTitle"/>
        <w:jc w:val="center"/>
      </w:pPr>
      <w:r>
        <w:rPr>
          <w:rFonts w:ascii="Liberation Serif" w:hAnsi="Liberation Serif" w:eastAsia="Liberation Serif"/>
          <w:b w:val="0"/>
          <w:i w:val="0"/>
        </w:rPr>
        <w:t>The Goddess Truce</w:t>
      </w:r>
    </w:p>
    <w:p>
      <w:pPr/>
    </w:p>
    <w:p>
      <w:pPr>
        <w:pStyle w:val="SceneTitle"/>
      </w:pPr>
      <w:r>
        <w:rPr>
          <w:rFonts w:ascii="Liberation Serif" w:hAnsi="Liberation Serif" w:eastAsia="Liberation Serif"/>
          <w:b w:val="0"/>
          <w:i w:val="0"/>
        </w:rPr>
        <w:t>Mirror and Velvet</w:t>
      </w:r>
    </w:p>
    <w:p>
      <w:pPr>
        <w:pStyle w:val="BodyNoIndent"/>
      </w:pPr>
      <w:r>
        <w:rPr>
          <w:rFonts w:ascii="Liberation Serif" w:hAnsi="Liberation Serif" w:eastAsia="Liberation Serif"/>
          <w:b w:val="0"/>
          <w:i w:val="0"/>
        </w:rPr>
        <w:t>The first sign that Envy and Lust have decided to stop treating each other like weather and start treating each other like fact is the silence in the market quarter.</w:t>
      </w:r>
    </w:p>
    <w:p>
      <w:pPr>
        <w:pStyle w:val="BodyText"/>
      </w:pPr>
      <w:r>
        <w:rPr>
          <w:rFonts w:ascii="Liberation Serif" w:hAnsi="Liberation Serif" w:eastAsia="Liberation Serif"/>
          <w:b w:val="0"/>
          <w:i w:val="0"/>
        </w:rPr>
        <w:t>Not empty silence. Held silence. The kind a room builds when two dangerous people enter it from different doors and everyone else suddenly remembers errands elsewhere.</w:t>
      </w:r>
    </w:p>
    <w:p>
      <w:pPr>
        <w:pStyle w:val="BodyText"/>
      </w:pPr>
      <w:r>
        <w:rPr>
          <w:rFonts w:ascii="Liberation Serif" w:hAnsi="Liberation Serif" w:eastAsia="Liberation Serif"/>
          <w:b w:val="0"/>
          <w:i w:val="0"/>
        </w:rPr>
        <w:t>I arrive late because Richard kept me at the forge until my hands stopped shaking enough to be insulting. Moon arrives with me because she no longer trusts any city that can produce both goddesses and reasonable bread in the same district.</w:t>
      </w:r>
    </w:p>
    <w:p>
      <w:pPr>
        <w:pStyle w:val="BodyText"/>
      </w:pPr>
      <w:r>
        <w:rPr>
          <w:rFonts w:ascii="Liberation Serif" w:hAnsi="Liberation Serif" w:eastAsia="Liberation Serif"/>
          <w:b w:val="0"/>
          <w:i w:val="0"/>
        </w:rPr>
        <w:t>The market quarter has changed again. Of course it has. Greece and Lebanon seem constitutionally incapable of leaving architecture alone once symbolism becomes available. Mirror House throws silver light out across the paving stones like a challenge written in reflections. Velvet Den bleeds warmth through carved screens and hanging crimson cloth, turning every shadow nearby into a private invitation with poor boundaries.</w:t>
      </w:r>
    </w:p>
    <w:p>
      <w:pPr>
        <w:pStyle w:val="NarratorBreak"/>
      </w:pPr>
      <w:r>
        <w:rPr>
          <w:rFonts w:ascii="Georgia" w:hAnsi="Georgia"/>
          <w:b/>
          <w:i/>
          <w:sz w:val="22"/>
        </w:rPr>
        <w:t>They face each other across a narrow court lined with herb sellers who have had the good sense to close early.</w:t>
      </w:r>
    </w:p>
    <w:p>
      <w:pPr>
        <w:pStyle w:val="BodyNoIndent"/>
      </w:pPr>
      <w:r>
        <w:rPr>
          <w:rFonts w:ascii="Liberation Serif" w:hAnsi="Liberation Serif" w:eastAsia="Liberation Serif"/>
          <w:b w:val="0"/>
          <w:i w:val="0"/>
        </w:rPr>
        <w:t>"That seems bad," I say.</w:t>
      </w:r>
    </w:p>
    <w:p>
      <w:pPr>
        <w:pStyle w:val="BodyText"/>
      </w:pPr>
      <w:r>
        <w:rPr>
          <w:rFonts w:ascii="Liberation Serif" w:hAnsi="Liberation Serif" w:eastAsia="Liberation Serif"/>
          <w:b w:val="0"/>
          <w:i w:val="0"/>
        </w:rPr>
        <w:t>"It is worse than bad," Moon says. "Bad still has room for ordinary motive."</w:t>
      </w:r>
    </w:p>
    <w:p>
      <w:pPr>
        <w:pStyle w:val="BodyText"/>
      </w:pPr>
      <w:r>
        <w:rPr>
          <w:rFonts w:ascii="Liberation Serif" w:hAnsi="Liberation Serif" w:eastAsia="Liberation Serif"/>
          <w:b w:val="0"/>
          <w:i w:val="0"/>
        </w:rPr>
        <w:t>Envy steps from the mirror door wearing a face I have never seen before and recognize immediately anyway. That is becoming its own horror. Different jaw. Different hair. Same exact quality of attention, as if the whole body exists to support the eyes and the eyes exist to inventory what others mistake for themselves.</w:t>
      </w:r>
    </w:p>
    <w:p>
      <w:pPr>
        <w:pStyle w:val="BodyText"/>
      </w:pPr>
      <w:r>
        <w:rPr>
          <w:rFonts w:ascii="Liberation Serif" w:hAnsi="Liberation Serif" w:eastAsia="Liberation Serif"/>
          <w:b w:val="0"/>
          <w:i w:val="0"/>
        </w:rPr>
        <w:t>Lust comes through the velvet screens like a room deciding to become a person. Less body than arrival, at first - cedar, jasmine, warmth wearing shape only because the court needs one for the conversation to proceed.</w:t>
      </w:r>
    </w:p>
    <w:p>
      <w:pPr>
        <w:pStyle w:val="BodyText"/>
      </w:pPr>
      <w:r>
        <w:rPr>
          <w:rFonts w:ascii="Liberation Serif" w:hAnsi="Liberation Serif" w:eastAsia="Liberation Serif"/>
          <w:b w:val="0"/>
          <w:i w:val="0"/>
        </w:rPr>
        <w:t>Neither looks surprised to find the other there.</w:t>
      </w:r>
    </w:p>
    <w:p>
      <w:pPr>
        <w:pStyle w:val="BodyText"/>
      </w:pPr>
      <w:r>
        <w:rPr>
          <w:rFonts w:ascii="Liberation Serif" w:hAnsi="Liberation Serif" w:eastAsia="Liberation Serif"/>
          <w:b w:val="0"/>
          <w:i w:val="0"/>
        </w:rPr>
        <w:t>That is somehow the most alarming part.</w:t>
      </w:r>
    </w:p>
    <w:p>
      <w:pPr>
        <w:pStyle w:val="BookSubtitle"/>
        <w:jc w:val="center"/>
      </w:pPr>
      <w:r>
        <w:rPr>
          <w:rFonts w:ascii="Liberation Serif" w:hAnsi="Liberation Serif" w:eastAsia="Liberation Serif"/>
          <w:b w:val="0"/>
          <w:i w:val="0"/>
        </w:rPr>
        <w:t>•  •  •</w:t>
      </w:r>
    </w:p>
    <w:p>
      <w:pPr>
        <w:pStyle w:val="SceneTitle"/>
      </w:pPr>
      <w:r>
        <w:rPr>
          <w:rFonts w:ascii="Liberation Serif" w:hAnsi="Liberation Serif" w:eastAsia="Liberation Serif"/>
          <w:b w:val="0"/>
          <w:i w:val="0"/>
        </w:rPr>
        <w:t>Terms</w:t>
      </w:r>
    </w:p>
    <w:p>
      <w:pPr>
        <w:pStyle w:val="BodyNoIndent"/>
      </w:pPr>
      <w:r>
        <w:rPr>
          <w:rFonts w:ascii="Liberation Serif" w:hAnsi="Liberation Serif" w:eastAsia="Liberation Serif"/>
          <w:b w:val="0"/>
          <w:i w:val="0"/>
        </w:rPr>
        <w:t>No one invites me closer.</w:t>
      </w:r>
    </w:p>
    <w:p>
      <w:pPr>
        <w:pStyle w:val="BodyText"/>
      </w:pPr>
      <w:r>
        <w:rPr>
          <w:rFonts w:ascii="Liberation Serif" w:hAnsi="Liberation Serif" w:eastAsia="Liberation Serif"/>
          <w:b w:val="0"/>
          <w:i w:val="0"/>
        </w:rPr>
        <w:t>I go closer anyway, because every major turning point in my life appears to be built on the principle that safety is a rumor told by people with fewer useful questions.</w:t>
      </w:r>
    </w:p>
    <w:p>
      <w:pPr>
        <w:pStyle w:val="BodyText"/>
      </w:pPr>
      <w:r>
        <w:rPr>
          <w:rFonts w:ascii="Liberation Serif" w:hAnsi="Liberation Serif" w:eastAsia="Liberation Serif"/>
          <w:b w:val="0"/>
          <w:i w:val="0"/>
        </w:rPr>
        <w:t>Moon catches my sleeve once. Lets go when she realizes I already know this is stupid and am proceeding on purpose.</w:t>
      </w:r>
    </w:p>
    <w:p>
      <w:pPr>
        <w:pStyle w:val="BodyText"/>
      </w:pPr>
      <w:r>
        <w:rPr>
          <w:rFonts w:ascii="Liberation Serif" w:hAnsi="Liberation Serif" w:eastAsia="Liberation Serif"/>
          <w:b w:val="0"/>
          <w:i w:val="0"/>
        </w:rPr>
        <w:t>Envy sees me first. Of course she does.</w:t>
      </w:r>
    </w:p>
    <w:p>
      <w:pPr>
        <w:pStyle w:val="BodyText"/>
      </w:pPr>
      <w:r>
        <w:rPr>
          <w:rFonts w:ascii="Liberation Serif" w:hAnsi="Liberation Serif" w:eastAsia="Liberation Serif"/>
          <w:b w:val="0"/>
          <w:i w:val="0"/>
        </w:rPr>
        <w:t>"You made something new," she says.</w:t>
      </w:r>
    </w:p>
    <w:p>
      <w:pPr>
        <w:pStyle w:val="BodyText"/>
      </w:pPr>
      <w:r>
        <w:rPr>
          <w:rFonts w:ascii="Liberation Serif" w:hAnsi="Liberation Serif" w:eastAsia="Liberation Serif"/>
          <w:b w:val="0"/>
          <w:i w:val="0"/>
        </w:rPr>
        <w:t>Lust turns toward me and the court temperature rises by a degree that has nothing to do with weather.</w:t>
      </w:r>
    </w:p>
    <w:p>
      <w:pPr>
        <w:pStyle w:val="BodyText"/>
      </w:pPr>
      <w:r>
        <w:rPr>
          <w:rFonts w:ascii="Liberation Serif" w:hAnsi="Liberation Serif" w:eastAsia="Liberation Serif"/>
          <w:b w:val="0"/>
          <w:i w:val="0"/>
        </w:rPr>
        <w:t>"He survived making it," she says, which is somehow warmer and more terrifying at the same time.</w:t>
      </w:r>
    </w:p>
    <w:p>
      <w:pPr>
        <w:pStyle w:val="BodyText"/>
      </w:pPr>
      <w:r>
        <w:rPr>
          <w:rFonts w:ascii="Liberation Serif" w:hAnsi="Liberation Serif" w:eastAsia="Liberation Serif"/>
          <w:b w:val="0"/>
          <w:i w:val="0"/>
        </w:rPr>
        <w:t>"This is not your district," Envy tells her.</w:t>
      </w:r>
    </w:p>
    <w:p>
      <w:pPr>
        <w:pStyle w:val="BodyText"/>
      </w:pPr>
      <w:r>
        <w:rPr>
          <w:rFonts w:ascii="Liberation Serif" w:hAnsi="Liberation Serif" w:eastAsia="Liberation Serif"/>
          <w:b w:val="0"/>
          <w:i w:val="0"/>
        </w:rPr>
        <w:t>"And yet I am in it. A useful lesson."</w:t>
      </w:r>
    </w:p>
    <w:p>
      <w:pPr>
        <w:pStyle w:val="BodyText"/>
      </w:pPr>
      <w:r>
        <w:rPr>
          <w:rFonts w:ascii="Liberation Serif" w:hAnsi="Liberation Serif" w:eastAsia="Liberation Serif"/>
          <w:b w:val="0"/>
          <w:i w:val="0"/>
        </w:rPr>
        <w:t>Fast dialogue is the only kind that fits between them. Anything slower would be eaten.</w:t>
      </w:r>
    </w:p>
    <w:p>
      <w:pPr>
        <w:pStyle w:val="BodyText"/>
      </w:pPr>
      <w:r>
        <w:rPr>
          <w:rFonts w:ascii="Liberation Serif" w:hAnsi="Liberation Serif" w:eastAsia="Liberation Serif"/>
          <w:b w:val="0"/>
          <w:i w:val="0"/>
        </w:rPr>
        <w:t>"You followed the signal."</w:t>
      </w:r>
    </w:p>
    <w:p>
      <w:pPr>
        <w:pStyle w:val="BodyText"/>
      </w:pPr>
      <w:r>
        <w:rPr>
          <w:rFonts w:ascii="Liberation Serif" w:hAnsi="Liberation Serif" w:eastAsia="Liberation Serif"/>
          <w:b w:val="0"/>
          <w:i w:val="0"/>
        </w:rPr>
        <w:t>"You studied the light."</w:t>
      </w:r>
    </w:p>
    <w:p>
      <w:pPr>
        <w:pStyle w:val="BodyText"/>
      </w:pPr>
      <w:r>
        <w:rPr>
          <w:rFonts w:ascii="Liberation Serif" w:hAnsi="Liberation Serif" w:eastAsia="Liberation Serif"/>
          <w:b w:val="0"/>
          <w:i w:val="0"/>
        </w:rPr>
        <w:t>"You cannot keep him."</w:t>
      </w:r>
    </w:p>
    <w:p>
      <w:pPr>
        <w:pStyle w:val="BodyText"/>
      </w:pPr>
      <w:r>
        <w:rPr>
          <w:rFonts w:ascii="Liberation Serif" w:hAnsi="Liberation Serif" w:eastAsia="Liberation Serif"/>
          <w:b w:val="0"/>
          <w:i w:val="0"/>
        </w:rPr>
        <w:t>"Neither can you."</w:t>
      </w:r>
    </w:p>
    <w:p>
      <w:pPr>
        <w:pStyle w:val="BodyText"/>
      </w:pPr>
      <w:r>
        <w:rPr>
          <w:rFonts w:ascii="Liberation Serif" w:hAnsi="Liberation Serif" w:eastAsia="Liberation Serif"/>
          <w:b w:val="0"/>
          <w:i w:val="0"/>
        </w:rPr>
        <w:t>That lands with the finality of a knife deciding which side of the table it belongs to.</w:t>
      </w:r>
    </w:p>
    <w:p>
      <w:pPr>
        <w:pStyle w:val="BodyText"/>
      </w:pPr>
      <w:r>
        <w:rPr>
          <w:rFonts w:ascii="Liberation Serif" w:hAnsi="Liberation Serif" w:eastAsia="Liberation Serif"/>
          <w:b w:val="0"/>
          <w:i w:val="0"/>
        </w:rPr>
        <w:t>Envy's face changes around the sentence. Not shape. Transparency. For one second I see the wound under the beauty - not ugliness, not failure, just the endless exhaustion of a being whose entire art is made from borrowing and who has finally encountered something generative enough that borrowing feels like hunger instead of talent.</w:t>
      </w:r>
    </w:p>
    <w:p>
      <w:pPr>
        <w:pStyle w:val="BodyText"/>
      </w:pPr>
      <w:r>
        <w:rPr>
          <w:rFonts w:ascii="Liberation Serif" w:hAnsi="Liberation Serif" w:eastAsia="Liberation Serif"/>
          <w:b w:val="0"/>
          <w:i w:val="0"/>
        </w:rPr>
        <w:t>Lust answers with no seduction in her voice at all. That is how I know she is serious.</w:t>
      </w:r>
    </w:p>
    <w:p>
      <w:pPr>
        <w:pStyle w:val="BodyText"/>
      </w:pPr>
      <w:r>
        <w:rPr>
          <w:rFonts w:ascii="Liberation Serif" w:hAnsi="Liberation Serif" w:eastAsia="Liberation Serif"/>
          <w:b w:val="0"/>
          <w:i w:val="0"/>
        </w:rPr>
        <w:t>"He gives warmth freely," she says. "Anything I bound would curdle under that."</w:t>
      </w:r>
    </w:p>
    <w:p>
      <w:pPr>
        <w:pStyle w:val="NarratorBreak"/>
      </w:pPr>
      <w:r>
        <w:rPr>
          <w:rFonts w:ascii="Georgia" w:hAnsi="Georgia"/>
          <w:b/>
          <w:i/>
          <w:sz w:val="22"/>
        </w:rPr>
        <w:t>They are not speaking about me like a man.</w:t>
      </w:r>
    </w:p>
    <w:p>
      <w:pPr>
        <w:pStyle w:val="NarratorBreak"/>
      </w:pPr>
      <w:r>
        <w:rPr>
          <w:rFonts w:ascii="Georgia" w:hAnsi="Georgia"/>
          <w:b/>
          <w:i/>
          <w:sz w:val="22"/>
        </w:rPr>
        <w:t>They are speaking about me like a force they each misread for private reasons and can no longer afford to keep misreading.</w:t>
      </w:r>
    </w:p>
    <w:p>
      <w:pPr>
        <w:pStyle w:val="InternalBeat"/>
      </w:pPr>
      <w:r>
        <w:rPr>
          <w:rFonts w:ascii="Georgia" w:hAnsi="Georgia"/>
          <w:b w:val="0"/>
          <w:i/>
          <w:sz w:val="22"/>
        </w:rPr>
        <w:t>I should hate that.</w:t>
      </w:r>
    </w:p>
    <w:p>
      <w:pPr>
        <w:pStyle w:val="InternalBeat"/>
      </w:pPr>
      <w:r>
        <w:rPr>
          <w:rFonts w:ascii="Georgia" w:hAnsi="Georgia"/>
          <w:b w:val="0"/>
          <w:i/>
          <w:sz w:val="22"/>
        </w:rPr>
        <w:t>I mostly do.</w:t>
      </w:r>
    </w:p>
    <w:p>
      <w:pPr>
        <w:pStyle w:val="BodyText"/>
      </w:pPr>
      <w:r>
        <w:rPr>
          <w:rFonts w:ascii="Liberation Serif" w:hAnsi="Liberation Serif" w:eastAsia="Liberation Serif"/>
          <w:b w:val="0"/>
          <w:i w:val="0"/>
        </w:rPr>
        <w:t>Still, there is something almost human in the disappointment moving between them. Not petty. Grieving. Two predators discovering the thing they thought they wanted to consume is in fact changing the ecosystem that taught them how to want in the first place.</w:t>
      </w:r>
    </w:p>
    <w:p>
      <w:pPr>
        <w:pStyle w:val="BodyText"/>
      </w:pPr>
      <w:r>
        <w:rPr>
          <w:rFonts w:ascii="Liberation Serif" w:hAnsi="Liberation Serif" w:eastAsia="Liberation Serif"/>
          <w:b w:val="0"/>
          <w:i w:val="0"/>
        </w:rPr>
        <w:t>Envy says, quieter, "Then he survives."</w:t>
      </w:r>
    </w:p>
    <w:p>
      <w:pPr>
        <w:pStyle w:val="BodyText"/>
      </w:pPr>
      <w:r>
        <w:rPr>
          <w:rFonts w:ascii="Liberation Serif" w:hAnsi="Liberation Serif" w:eastAsia="Liberation Serif"/>
          <w:b w:val="0"/>
          <w:i w:val="0"/>
        </w:rPr>
        <w:t>Lust nods once. "Until the hunt closes."</w:t>
      </w:r>
    </w:p>
    <w:p>
      <w:pPr>
        <w:pStyle w:val="BodyText"/>
      </w:pPr>
      <w:r>
        <w:rPr>
          <w:rFonts w:ascii="Liberation Serif" w:hAnsi="Liberation Serif" w:eastAsia="Liberation Serif"/>
          <w:b w:val="0"/>
          <w:i w:val="0"/>
        </w:rPr>
        <w:t>"No direct claim."</w:t>
      </w:r>
    </w:p>
    <w:p>
      <w:pPr>
        <w:pStyle w:val="BodyText"/>
      </w:pPr>
      <w:r>
        <w:rPr>
          <w:rFonts w:ascii="Liberation Serif" w:hAnsi="Liberation Serif" w:eastAsia="Liberation Serif"/>
          <w:b w:val="0"/>
          <w:i w:val="0"/>
        </w:rPr>
        <w:t>"No sabotage."</w:t>
      </w:r>
    </w:p>
    <w:p>
      <w:pPr>
        <w:pStyle w:val="BodyText"/>
      </w:pPr>
      <w:r>
        <w:rPr>
          <w:rFonts w:ascii="Liberation Serif" w:hAnsi="Liberation Serif" w:eastAsia="Liberation Serif"/>
          <w:b w:val="0"/>
          <w:i w:val="0"/>
        </w:rPr>
        <w:t>"No theft."</w:t>
      </w:r>
    </w:p>
    <w:p>
      <w:pPr>
        <w:pStyle w:val="BodyText"/>
      </w:pPr>
      <w:r>
        <w:rPr>
          <w:rFonts w:ascii="Liberation Serif" w:hAnsi="Liberation Serif" w:eastAsia="Liberation Serif"/>
          <w:b w:val="0"/>
          <w:i w:val="0"/>
        </w:rPr>
        <w:t>Lust's mouth curves faintly. "That one sounds personal."</w:t>
      </w:r>
    </w:p>
    <w:p>
      <w:pPr>
        <w:pStyle w:val="BodyText"/>
      </w:pPr>
      <w:r>
        <w:rPr>
          <w:rFonts w:ascii="Liberation Serif" w:hAnsi="Liberation Serif" w:eastAsia="Liberation Serif"/>
          <w:b w:val="0"/>
          <w:i w:val="0"/>
        </w:rPr>
        <w:t>Envy ignores it. Or tries to. Same result, publicly.</w:t>
      </w:r>
    </w:p>
    <w:p>
      <w:pPr>
        <w:pStyle w:val="BodyText"/>
      </w:pPr>
      <w:r>
        <w:rPr>
          <w:rFonts w:ascii="Liberation Serif" w:hAnsi="Liberation Serif" w:eastAsia="Liberation Serif"/>
          <w:b w:val="0"/>
          <w:i w:val="0"/>
        </w:rPr>
        <w:t>Moon comes to stand beside me. Her voice is dry enough to preserve food.</w:t>
      </w:r>
    </w:p>
    <w:p>
      <w:pPr>
        <w:pStyle w:val="BodyText"/>
      </w:pPr>
      <w:r>
        <w:rPr>
          <w:rFonts w:ascii="Liberation Serif" w:hAnsi="Liberation Serif" w:eastAsia="Liberation Serif"/>
          <w:b w:val="0"/>
          <w:i w:val="0"/>
        </w:rPr>
        <w:t>"I would like the record to show," she says, "that this is the worst cooperative agreement I have ever witnessed."</w:t>
      </w:r>
    </w:p>
    <w:p>
      <w:pPr>
        <w:pStyle w:val="BodyText"/>
      </w:pPr>
      <w:r>
        <w:rPr>
          <w:rFonts w:ascii="Liberation Serif" w:hAnsi="Liberation Serif" w:eastAsia="Liberation Serif"/>
          <w:b w:val="0"/>
          <w:i w:val="0"/>
        </w:rPr>
        <w:t>Envy looks at her. "You may keep the record."</w:t>
      </w:r>
    </w:p>
    <w:p>
      <w:pPr>
        <w:pStyle w:val="BodyText"/>
      </w:pPr>
      <w:r>
        <w:rPr>
          <w:rFonts w:ascii="Liberation Serif" w:hAnsi="Liberation Serif" w:eastAsia="Liberation Serif"/>
          <w:b w:val="0"/>
          <w:i w:val="0"/>
        </w:rPr>
        <w:t>Lust looks at me. Directly. Warmly. Sadly enough to be offensive.</w:t>
      </w:r>
    </w:p>
    <w:p>
      <w:pPr>
        <w:pStyle w:val="BodyText"/>
      </w:pPr>
      <w:r>
        <w:rPr>
          <w:rFonts w:ascii="Liberation Serif" w:hAnsi="Liberation Serif" w:eastAsia="Liberation Serif"/>
          <w:b w:val="0"/>
          <w:i w:val="0"/>
        </w:rPr>
        <w:t>"Finish what you started," she says.</w:t>
      </w:r>
    </w:p>
    <w:p>
      <w:pPr>
        <w:pStyle w:val="BodyText"/>
      </w:pPr>
      <w:r>
        <w:rPr>
          <w:rFonts w:ascii="Liberation Serif" w:hAnsi="Liberation Serif" w:eastAsia="Liberation Serif"/>
          <w:b w:val="0"/>
          <w:i w:val="0"/>
        </w:rPr>
        <w:t>Then both goddesses step back toward their respective doors as if the court itself has concluded. Mirror takes one. Velvet takes the other. In seconds, the quarter is just stone and hanging cloth and the smell of herbs trying very hard not to become doctrine.</w:t>
      </w:r>
    </w:p>
    <w:p>
      <w:pPr>
        <w:pStyle w:val="InternalBeat"/>
      </w:pPr>
      <w:r>
        <w:rPr>
          <w:rFonts w:ascii="Georgia" w:hAnsi="Georgia"/>
          <w:b w:val="0"/>
          <w:i/>
          <w:sz w:val="22"/>
        </w:rPr>
        <w:t>I stand there too long.</w:t>
      </w:r>
    </w:p>
    <w:p>
      <w:pPr>
        <w:pStyle w:val="BodyText"/>
      </w:pPr>
      <w:r>
        <w:rPr>
          <w:rFonts w:ascii="Liberation Serif" w:hAnsi="Liberation Serif" w:eastAsia="Liberation Serif"/>
          <w:b w:val="0"/>
          <w:i w:val="0"/>
        </w:rPr>
        <w:t>Moon says, "That buys us time."</w:t>
      </w:r>
    </w:p>
    <w:p>
      <w:pPr>
        <w:pStyle w:val="BodyText"/>
      </w:pPr>
      <w:r>
        <w:t>I stand there too long. The court is empty now except for the smell of cedar and the silver afterimage of two kinds of wanting that decided, in the same moment, that wanting me was less useful than watching what I would do next. I should feel relief. I feel instead like a city that just survived a siege and has to decide, in the quiet after, whether the walls it built to survive were worth what they cost to maintain.</w:t>
      </w:r>
    </w:p>
    <w:p>
      <w:pPr>
        <w:pStyle w:val="BodyText"/>
      </w:pPr>
      <w:r>
        <w:rPr>
          <w:rFonts w:ascii="Liberation Serif" w:hAnsi="Liberation Serif" w:eastAsia="Liberation Serif"/>
          <w:b w:val="0"/>
          <w:i w:val="0"/>
        </w:rPr>
        <w:t>"From what?"</w:t>
      </w:r>
    </w:p>
    <w:p>
      <w:pPr>
        <w:pStyle w:val="NarratorBreak"/>
      </w:pPr>
      <w:r>
        <w:rPr>
          <w:rFonts w:ascii="Georgia" w:hAnsi="Georgia"/>
          <w:b/>
          <w:i/>
          <w:sz w:val="22"/>
        </w:rPr>
        <w:t>She looks at the two empty doorways.</w:t>
      </w:r>
    </w:p>
    <w:p>
      <w:pPr>
        <w:pStyle w:val="BodyNoIndent"/>
      </w:pPr>
      <w:r>
        <w:rPr>
          <w:rFonts w:ascii="Liberation Serif" w:hAnsi="Liberation Serif" w:eastAsia="Liberation Serif"/>
          <w:b w:val="0"/>
          <w:i w:val="0"/>
        </w:rPr>
        <w:t>"From being wanted badly enough to be misunderstood into a war."</w:t>
      </w:r>
    </w:p>
    <w:p>
      <w:pPr>
        <w:pStyle w:val="NarratorBreak"/>
        <w:jc w:val="center"/>
      </w:pPr>
      <w:r>
        <w:rPr>
          <w:rFonts w:ascii="Georgia" w:hAnsi="Georgia"/>
          <w:b/>
          <w:i/>
          <w:sz w:val="22"/>
        </w:rPr>
        <w:t>It was not alliance. Alliance still hopes for common future.</w:t>
      </w:r>
    </w:p>
    <w:p>
      <w:pPr>
        <w:pStyle w:val="BodyNoIndent"/>
        <w:jc w:val="center"/>
      </w:pPr>
      <w:r>
        <w:rPr>
          <w:rFonts w:ascii="Liberation Serif" w:hAnsi="Liberation Serif" w:eastAsia="Liberation Serif"/>
          <w:b w:val="0"/>
          <w:i w:val="0"/>
        </w:rPr>
        <w:t>This was recognition. Two goddesses understanding, at the same terrible moment, that neither desire nor imitation could hold what only choice had made possible.</w:t>
      </w:r>
    </w:p>
    <w:p>
      <w:r>
        <w:br w:type="page"/>
      </w:r>
    </w:p>
    <w:p>
      <w:pPr>
        <w:pStyle w:val="ChapterNumber"/>
        <w:jc w:val="center"/>
      </w:pPr>
      <w:r>
        <w:rPr>
          <w:rFonts w:ascii="Liberation Serif" w:hAnsi="Liberation Serif" w:eastAsia="Liberation Serif"/>
          <w:b w:val="0"/>
          <w:i w:val="0"/>
        </w:rPr>
        <w:t>CHAPTER THIRTY-TWO — The Hunt's Peak</w:t>
      </w:r>
    </w:p>
    <w:p>
      <w:pPr>
        <w:pStyle w:val="ChapterTitle"/>
        <w:jc w:val="center"/>
      </w:pPr>
      <w:r>
        <w:rPr>
          <w:rFonts w:ascii="Liberation Serif" w:hAnsi="Liberation Serif" w:eastAsia="Liberation Serif"/>
          <w:b w:val="0"/>
          <w:i w:val="0"/>
        </w:rPr>
        <w:t>The Hunt's Peak</w:t>
      </w:r>
    </w:p>
    <w:p>
      <w:pPr/>
    </w:p>
    <w:p>
      <w:pPr>
        <w:pStyle w:val="SceneTitle"/>
      </w:pPr>
      <w:r>
        <w:rPr>
          <w:rFonts w:ascii="Liberation Serif" w:hAnsi="Liberation Serif" w:eastAsia="Liberation Serif"/>
          <w:b w:val="0"/>
          <w:i w:val="0"/>
        </w:rPr>
        <w:t>Convergence Field</w:t>
      </w:r>
    </w:p>
    <w:p>
      <w:pPr>
        <w:pStyle w:val="BodyNoIndent"/>
      </w:pPr>
      <w:r>
        <w:rPr>
          <w:rFonts w:ascii="Liberation Serif" w:hAnsi="Liberation Serif" w:eastAsia="Liberation Serif"/>
          <w:b w:val="0"/>
          <w:i w:val="0"/>
        </w:rPr>
        <w:t>The peak of the hunt begins with weather refusing category.</w:t>
      </w:r>
    </w:p>
    <w:p>
      <w:pPr>
        <w:pStyle w:val="BodyText"/>
      </w:pPr>
      <w:r>
        <w:rPr>
          <w:rFonts w:ascii="Liberation Serif" w:hAnsi="Liberation Serif" w:eastAsia="Liberation Serif"/>
          <w:b w:val="0"/>
          <w:i w:val="0"/>
        </w:rPr>
        <w:t>Storm over sea. Heat from stone. Mana moving through both like a third climate no one has fully admitted exists because admitting it would require rewriting too many budgets and gods alike.</w:t>
      </w:r>
    </w:p>
    <w:p>
      <w:pPr>
        <w:pStyle w:val="BodyText"/>
      </w:pPr>
      <w:r>
        <w:rPr>
          <w:rFonts w:ascii="Liberation Serif" w:hAnsi="Liberation Serif" w:eastAsia="Liberation Serif"/>
          <w:b w:val="0"/>
          <w:i w:val="0"/>
        </w:rPr>
        <w:t>The convergence field lies north of the terraces, where old volcanic shelves descend into a basin lined with broken columns from some previous civilization that either worshiped appetite correctly or got eaten for trying. Bio houses gather on the upper ridges. Greek fleshwrights in pale armor worked from tendon-laminate and scale. Lebanese ritualists in layered crimson with bells at wrist and throat that ring when the air pressure changes.</w:t>
      </w:r>
    </w:p>
    <w:p>
      <w:pPr>
        <w:pStyle w:val="BodyText"/>
      </w:pPr>
      <w:r>
        <w:rPr>
          <w:rFonts w:ascii="Liberation Serif" w:hAnsi="Liberation Serif" w:eastAsia="Liberation Serif"/>
          <w:b w:val="0"/>
          <w:i w:val="0"/>
        </w:rPr>
        <w:t>And above them, tucked into shadowed observation perches they think nobody notices because arrogance is a common architectural material, the Mecha watchers.</w:t>
      </w:r>
    </w:p>
    <w:p>
      <w:pPr>
        <w:pStyle w:val="InternalBeat"/>
      </w:pPr>
      <w:r>
        <w:rPr>
          <w:rFonts w:ascii="Georgia" w:hAnsi="Georgia"/>
          <w:b w:val="0"/>
          <w:i/>
          <w:sz w:val="22"/>
        </w:rPr>
        <w:t>I notice.</w:t>
      </w:r>
    </w:p>
    <w:p>
      <w:pPr>
        <w:pStyle w:val="NarratorBreak"/>
      </w:pPr>
      <w:r>
        <w:rPr>
          <w:rFonts w:ascii="Georgia" w:hAnsi="Georgia"/>
          <w:b/>
          <w:i/>
          <w:sz w:val="22"/>
        </w:rPr>
        <w:t>Richard notices me noticing.</w:t>
      </w:r>
    </w:p>
    <w:p>
      <w:pPr>
        <w:pStyle w:val="BodyNoIndent"/>
      </w:pPr>
      <w:r>
        <w:rPr>
          <w:rFonts w:ascii="Liberation Serif" w:hAnsi="Liberation Serif" w:eastAsia="Liberation Serif"/>
          <w:b w:val="0"/>
          <w:i w:val="0"/>
        </w:rPr>
        <w:t>He says nothing because this is not the hour for commentary. It is the hour for surviving the public version of a private truth.</w:t>
      </w:r>
    </w:p>
    <w:p>
      <w:pPr>
        <w:pStyle w:val="BodyText"/>
      </w:pPr>
      <w:r>
        <w:rPr>
          <w:rFonts w:ascii="Liberation Serif" w:hAnsi="Liberation Serif" w:eastAsia="Liberation Serif"/>
          <w:b w:val="0"/>
          <w:i w:val="0"/>
        </w:rPr>
        <w:t>The half-forged piece hangs at my side in a heatwrap of treated cloth. Not complete. Not safe. Enough. My left hand is wrapped cleaner than yesterday and still throbs like it has union representation. Moon stands on my right. Tía Nena would say I look underfed. George would say I look terrible. Both would be correct in ways the hunt has no use for, which is one more mark against it.</w:t>
      </w:r>
    </w:p>
    <w:p>
      <w:pPr>
        <w:pStyle w:val="BodyText"/>
      </w:pPr>
      <w:r>
        <w:rPr>
          <w:rFonts w:ascii="Liberation Serif" w:hAnsi="Liberation Serif" w:eastAsia="Liberation Serif"/>
          <w:b w:val="0"/>
          <w:i w:val="0"/>
        </w:rPr>
        <w:t>The hunt-master raises his hand over the basin.</w:t>
      </w:r>
    </w:p>
    <w:p>
      <w:pPr>
        <w:pStyle w:val="BodyText"/>
      </w:pPr>
      <w:r>
        <w:rPr>
          <w:rFonts w:ascii="Liberation Serif" w:hAnsi="Liberation Serif" w:eastAsia="Liberation Serif"/>
          <w:b w:val="0"/>
          <w:i w:val="0"/>
        </w:rPr>
        <w:t>Below, captured mana signatures churn through the old stone channels - beast residue, ritual pull, mutation spilloff, the whole city trying to process too many schools in one body and one infrastructure at the same time.</w:t>
      </w:r>
    </w:p>
    <w:p>
      <w:pPr>
        <w:pStyle w:val="BodyText"/>
      </w:pPr>
      <w:r>
        <w:rPr>
          <w:rFonts w:ascii="Liberation Serif" w:hAnsi="Liberation Serif" w:eastAsia="Liberation Serif"/>
          <w:b w:val="0"/>
          <w:i w:val="0"/>
        </w:rPr>
        <w:t>"At convergence," he says, "masks fail. Instabilities answer. Claims become expensive."</w:t>
      </w:r>
    </w:p>
    <w:p>
      <w:pPr>
        <w:pStyle w:val="BodyText"/>
      </w:pPr>
      <w:r>
        <w:rPr>
          <w:rFonts w:ascii="Liberation Serif" w:hAnsi="Liberation Serif" w:eastAsia="Liberation Serif"/>
          <w:b w:val="0"/>
          <w:i w:val="0"/>
        </w:rPr>
        <w:t>"Very reassuring," I say.</w:t>
      </w:r>
    </w:p>
    <w:p>
      <w:pPr>
        <w:pStyle w:val="BodyText"/>
      </w:pPr>
      <w:r>
        <w:rPr>
          <w:rFonts w:ascii="Liberation Serif" w:hAnsi="Liberation Serif" w:eastAsia="Liberation Serif"/>
          <w:b w:val="0"/>
          <w:i w:val="0"/>
        </w:rPr>
        <w:t>"He's trying," Moon says.</w:t>
      </w:r>
    </w:p>
    <w:p>
      <w:pPr>
        <w:pStyle w:val="InternalBeat"/>
      </w:pPr>
      <w:r>
        <w:rPr>
          <w:rFonts w:ascii="Georgia" w:hAnsi="Georgia"/>
          <w:b w:val="0"/>
          <w:i/>
          <w:sz w:val="22"/>
        </w:rPr>
        <w:t>I doubt that.</w:t>
      </w:r>
    </w:p>
    <w:p>
      <w:pPr>
        <w:pStyle w:val="BookSubtitle"/>
        <w:jc w:val="center"/>
      </w:pPr>
      <w:r>
        <w:rPr>
          <w:rFonts w:ascii="Liberation Serif" w:hAnsi="Liberation Serif" w:eastAsia="Liberation Serif"/>
          <w:b w:val="0"/>
          <w:i w:val="0"/>
        </w:rPr>
        <w:t>•  •  •</w:t>
      </w:r>
    </w:p>
    <w:p>
      <w:pPr>
        <w:pStyle w:val="SceneTitle"/>
      </w:pPr>
      <w:r>
        <w:rPr>
          <w:rFonts w:ascii="Liberation Serif" w:hAnsi="Liberation Serif" w:eastAsia="Liberation Serif"/>
          <w:b w:val="0"/>
          <w:i w:val="0"/>
        </w:rPr>
        <w:t>What Everyone Sees</w:t>
      </w:r>
    </w:p>
    <w:p>
      <w:pPr>
        <w:pStyle w:val="BodyNoIndent"/>
      </w:pPr>
      <w:r>
        <w:rPr>
          <w:rFonts w:ascii="Liberation Serif" w:hAnsi="Liberation Serif" w:eastAsia="Liberation Serif"/>
          <w:b w:val="0"/>
          <w:i w:val="0"/>
        </w:rPr>
        <w:t>When the first channel ruptures, the field does not explode.</w:t>
      </w:r>
    </w:p>
    <w:p>
      <w:pPr>
        <w:pStyle w:val="NarratorBreak"/>
      </w:pPr>
      <w:r>
        <w:rPr>
          <w:rFonts w:ascii="Georgia" w:hAnsi="Georgia"/>
          <w:b/>
          <w:i/>
          <w:sz w:val="22"/>
        </w:rPr>
        <w:t>It reveals.</w:t>
      </w:r>
    </w:p>
    <w:p>
      <w:pPr>
        <w:pStyle w:val="BodyNoIndent"/>
      </w:pPr>
      <w:r>
        <w:rPr>
          <w:rFonts w:ascii="Liberation Serif" w:hAnsi="Liberation Serif" w:eastAsia="Liberation Serif"/>
          <w:b w:val="0"/>
          <w:i w:val="0"/>
        </w:rPr>
        <w:t>That is worse.</w:t>
      </w:r>
    </w:p>
    <w:p>
      <w:pPr>
        <w:pStyle w:val="BodyText"/>
      </w:pPr>
      <w:r>
        <w:rPr>
          <w:rFonts w:ascii="Liberation Serif" w:hAnsi="Liberation Serif" w:eastAsia="Liberation Serif"/>
          <w:b w:val="0"/>
          <w:i w:val="0"/>
        </w:rPr>
        <w:t>Mana climbs the broken columns in visible threads. Some red. Some pale gold. Some green so dark it almost qualifies as memory instead of color. The Bio candidates below begin their stabilizing rites. Flesh shifts. Marks move. Breathing disciplines tighten. Half the basin becomes a prayer written in biology.</w:t>
      </w:r>
    </w:p>
    <w:p>
      <w:pPr>
        <w:pStyle w:val="BodyText"/>
      </w:pPr>
      <w:r>
        <w:rPr>
          <w:rFonts w:ascii="Liberation Serif" w:hAnsi="Liberation Serif" w:eastAsia="Liberation Serif"/>
          <w:b w:val="0"/>
          <w:i w:val="0"/>
        </w:rPr>
        <w:t>Then something in the lower channel crosses the line between strain and failure.</w:t>
      </w:r>
    </w:p>
    <w:p>
      <w:pPr>
        <w:pStyle w:val="BodyText"/>
      </w:pPr>
      <w:r>
        <w:rPr>
          <w:rFonts w:ascii="Liberation Serif" w:hAnsi="Liberation Serif" w:eastAsia="Liberation Serif"/>
          <w:b w:val="0"/>
          <w:i w:val="0"/>
        </w:rPr>
        <w:t>A practitioner near the east rim screams once and drops to one knee as his graft overfires. Another's stabilization pattern unravels at the shoulders. A Lebanese bell-ringer loses rhythm and the sound tears instead of harmonizing.</w:t>
      </w:r>
    </w:p>
    <w:p>
      <w:pPr>
        <w:pStyle w:val="BodyText"/>
      </w:pPr>
      <w:r>
        <w:rPr>
          <w:rFonts w:ascii="Liberation Serif" w:hAnsi="Liberation Serif" w:eastAsia="Liberation Serif"/>
          <w:b w:val="0"/>
          <w:i w:val="0"/>
        </w:rPr>
        <w:t>The field is peaking too fast.</w:t>
      </w:r>
    </w:p>
    <w:p>
      <w:pPr>
        <w:pStyle w:val="BodyText"/>
      </w:pPr>
      <w:r>
        <w:rPr>
          <w:rFonts w:ascii="Liberation Serif" w:hAnsi="Liberation Serif" w:eastAsia="Liberation Serif"/>
          <w:b w:val="0"/>
          <w:i w:val="0"/>
        </w:rPr>
        <w:t>Richard's voice cuts through the noise. "Now."</w:t>
      </w:r>
    </w:p>
    <w:p>
      <w:pPr>
        <w:pStyle w:val="NarratorBreak"/>
      </w:pPr>
      <w:r>
        <w:rPr>
          <w:rFonts w:ascii="Georgia" w:hAnsi="Georgia"/>
          <w:b/>
          <w:i/>
          <w:sz w:val="22"/>
        </w:rPr>
        <w:t>He doesn't have to say with what.</w:t>
      </w:r>
    </w:p>
    <w:p>
      <w:pPr>
        <w:pStyle w:val="BodyNoIndent"/>
      </w:pPr>
      <w:r>
        <w:rPr>
          <w:rFonts w:ascii="Liberation Serif" w:hAnsi="Liberation Serif" w:eastAsia="Liberation Serif"/>
          <w:b w:val="0"/>
          <w:i w:val="0"/>
        </w:rPr>
        <w:t>I pull the heatwrap free and draw the half-made fusion piece into open air.</w:t>
      </w:r>
    </w:p>
    <w:p>
      <w:pPr>
        <w:pStyle w:val="NarratorBreak"/>
      </w:pPr>
      <w:r>
        <w:rPr>
          <w:rFonts w:ascii="Georgia" w:hAnsi="Georgia"/>
          <w:b/>
          <w:i/>
          <w:sz w:val="22"/>
        </w:rPr>
        <w:t>It hums.</w:t>
      </w:r>
    </w:p>
    <w:p>
      <w:pPr>
        <w:pStyle w:val="BodyNoIndent"/>
      </w:pPr>
      <w:r>
        <w:rPr>
          <w:rFonts w:ascii="Liberation Serif" w:hAnsi="Liberation Serif" w:eastAsia="Liberation Serif"/>
          <w:b w:val="0"/>
          <w:i w:val="0"/>
        </w:rPr>
        <w:t>Not loudly. Not theatrically. The way the Galata bridge hum in the video hummed. The grammar of a thing holding more than one system and refusing to choose which language counts as native.</w:t>
      </w:r>
    </w:p>
    <w:p>
      <w:pPr>
        <w:pStyle w:val="BodyText"/>
      </w:pPr>
      <w:r>
        <w:rPr>
          <w:rFonts w:ascii="Liberation Serif" w:hAnsi="Liberation Serif" w:eastAsia="Liberation Serif"/>
          <w:b w:val="0"/>
          <w:i w:val="0"/>
        </w:rPr>
        <w:t>My three lines blaze white-gold through the bandage edges.</w:t>
      </w:r>
    </w:p>
    <w:p>
      <w:pPr>
        <w:pStyle w:val="BodyText"/>
      </w:pPr>
      <w:r>
        <w:rPr>
          <w:rFonts w:ascii="Liberation Serif" w:hAnsi="Liberation Serif" w:eastAsia="Liberation Serif"/>
          <w:b w:val="0"/>
          <w:i w:val="0"/>
        </w:rPr>
        <w:t>The object in my hand answers.</w:t>
      </w:r>
    </w:p>
    <w:p>
      <w:pPr>
        <w:pStyle w:val="BodyText"/>
      </w:pPr>
      <w:r>
        <w:rPr>
          <w:rFonts w:ascii="Liberation Serif" w:hAnsi="Liberation Serif" w:eastAsia="Liberation Serif"/>
          <w:b w:val="0"/>
          <w:i w:val="0"/>
        </w:rPr>
        <w:t>Pure fire-memory rises first, clean and vertical.</w:t>
      </w:r>
    </w:p>
    <w:p>
      <w:pPr>
        <w:pStyle w:val="BodyText"/>
      </w:pPr>
      <w:r>
        <w:rPr>
          <w:rFonts w:ascii="Liberation Serif" w:hAnsi="Liberation Serif" w:eastAsia="Liberation Serif"/>
          <w:b w:val="0"/>
          <w:i w:val="0"/>
        </w:rPr>
        <w:t>Bio body-memory threads through it, scale-history and lived adaptation refusing to dissolve.</w:t>
      </w:r>
    </w:p>
    <w:p>
      <w:pPr>
        <w:pStyle w:val="BodyText"/>
      </w:pPr>
      <w:r>
        <w:rPr>
          <w:rFonts w:ascii="Liberation Serif" w:hAnsi="Liberation Serif" w:eastAsia="Liberation Serif"/>
          <w:b w:val="0"/>
          <w:i w:val="0"/>
        </w:rPr>
        <w:t>And the structural discipline - the ugly Mecha lesson I stole without consent because truth does not care whether your philosophy approves of its geometry - locks both into a form stable enough to exist for one impossible second in public.</w:t>
      </w:r>
    </w:p>
    <w:p>
      <w:pPr>
        <w:pStyle w:val="BodyText"/>
      </w:pPr>
      <w:r>
        <w:rPr>
          <w:rFonts w:ascii="Liberation Serif" w:hAnsi="Liberation Serif" w:eastAsia="Liberation Serif"/>
          <w:b w:val="0"/>
          <w:i w:val="0"/>
        </w:rPr>
        <w:t>The field changes around me.</w:t>
      </w:r>
    </w:p>
    <w:p>
      <w:pPr>
        <w:pStyle w:val="BodyText"/>
      </w:pPr>
      <w:r>
        <w:rPr>
          <w:rFonts w:ascii="Liberation Serif" w:hAnsi="Liberation Serif" w:eastAsia="Liberation Serif"/>
          <w:b w:val="0"/>
          <w:i w:val="0"/>
        </w:rPr>
        <w:t>Not because I dominate it.</w:t>
      </w:r>
    </w:p>
    <w:p>
      <w:pPr>
        <w:pStyle w:val="BodyText"/>
      </w:pPr>
      <w:r>
        <w:rPr>
          <w:rFonts w:ascii="Liberation Serif" w:hAnsi="Liberation Serif" w:eastAsia="Liberation Serif"/>
          <w:b w:val="0"/>
          <w:i w:val="0"/>
        </w:rPr>
        <w:t>Because it recognizes itself differently in my hand.</w:t>
      </w:r>
    </w:p>
    <w:p>
      <w:pPr>
        <w:pStyle w:val="BodyText"/>
      </w:pPr>
      <w:r>
        <w:rPr>
          <w:rFonts w:ascii="Liberation Serif" w:hAnsi="Liberation Serif" w:eastAsia="Liberation Serif"/>
          <w:b w:val="0"/>
          <w:i w:val="0"/>
        </w:rPr>
        <w:t>The overfiring practitioner by the east rim stops convulsing.</w:t>
      </w:r>
    </w:p>
    <w:p>
      <w:pPr>
        <w:pStyle w:val="BodyText"/>
      </w:pPr>
      <w:r>
        <w:rPr>
          <w:rFonts w:ascii="Liberation Serif" w:hAnsi="Liberation Serif" w:eastAsia="Liberation Serif"/>
          <w:b w:val="0"/>
          <w:i w:val="0"/>
        </w:rPr>
        <w:t>The bell-ringer finds the rhythm again.</w:t>
      </w:r>
    </w:p>
    <w:p>
      <w:pPr>
        <w:pStyle w:val="BodyText"/>
      </w:pPr>
      <w:r>
        <w:rPr>
          <w:rFonts w:ascii="Liberation Serif" w:hAnsi="Liberation Serif" w:eastAsia="Liberation Serif"/>
          <w:b w:val="0"/>
          <w:i w:val="0"/>
        </w:rPr>
        <w:t>The unstable shoulder graft near the basin edge settles as if some argument inside the tissue has been reminded there are cleaner ways to remain alive.</w:t>
      </w:r>
    </w:p>
    <w:p>
      <w:pPr>
        <w:pStyle w:val="BodyText"/>
      </w:pPr>
      <w:r>
        <w:rPr>
          <w:rFonts w:ascii="Liberation Serif" w:hAnsi="Liberation Serif" w:eastAsia="Liberation Serif"/>
          <w:b w:val="0"/>
          <w:i w:val="0"/>
        </w:rPr>
        <w:t>Nobody speaks at first.</w:t>
      </w:r>
    </w:p>
    <w:p>
      <w:pPr>
        <w:pStyle w:val="BodyText"/>
      </w:pPr>
      <w:r>
        <w:rPr>
          <w:rFonts w:ascii="Liberation Serif" w:hAnsi="Liberation Serif" w:eastAsia="Liberation Serif"/>
          <w:b w:val="0"/>
          <w:i w:val="0"/>
        </w:rPr>
        <w:t>That silence is the true witness.</w:t>
      </w:r>
    </w:p>
    <w:p>
      <w:pPr>
        <w:pStyle w:val="BodyText"/>
      </w:pPr>
      <w:r>
        <w:rPr>
          <w:rFonts w:ascii="Liberation Serif" w:hAnsi="Liberation Serif" w:eastAsia="Liberation Serif"/>
          <w:b w:val="0"/>
          <w:i w:val="0"/>
        </w:rPr>
        <w:t>Then all the watching factions remember they are still made of mouths.</w:t>
      </w:r>
    </w:p>
    <w:p>
      <w:pPr>
        <w:pStyle w:val="BodyText"/>
      </w:pPr>
      <w:r>
        <w:rPr>
          <w:rFonts w:ascii="Liberation Serif" w:hAnsi="Liberation Serif" w:eastAsia="Liberation Serif"/>
          <w:b w:val="0"/>
          <w:i w:val="0"/>
        </w:rPr>
        <w:t>Noise crashes down from every tier at once.</w:t>
      </w:r>
    </w:p>
    <w:p>
      <w:pPr>
        <w:pStyle w:val="BodyText"/>
      </w:pPr>
      <w:r>
        <w:rPr>
          <w:rFonts w:ascii="Liberation Serif" w:hAnsi="Liberation Serif" w:eastAsia="Liberation Serif"/>
          <w:b w:val="0"/>
          <w:i w:val="0"/>
        </w:rPr>
        <w:t>Greek. Lebanese. Mecha code words snapped too fast to be for public ears. Richard swearing in the private register he uses when impressed and furious happen to arrive together. Moon saying my name once, sharply, not to stop me but to make sure I return if the field tries to keep part of me as payment.</w:t>
      </w:r>
    </w:p>
    <w:p>
      <w:pPr>
        <w:pStyle w:val="BodyText"/>
      </w:pPr>
      <w:r>
        <w:rPr>
          <w:rFonts w:ascii="Liberation Serif" w:hAnsi="Liberation Serif" w:eastAsia="Liberation Serif"/>
          <w:b w:val="0"/>
          <w:i w:val="0"/>
        </w:rPr>
        <w:t>Across the basin, I see them.</w:t>
      </w:r>
    </w:p>
    <w:p>
      <w:pPr>
        <w:pStyle w:val="BodyText"/>
      </w:pPr>
      <w:r>
        <w:rPr>
          <w:rFonts w:ascii="Liberation Serif" w:hAnsi="Liberation Serif" w:eastAsia="Liberation Serif"/>
          <w:b w:val="0"/>
          <w:i w:val="0"/>
        </w:rPr>
        <w:t>The Bio Evolution Hero on the high ridge, face unreadable and absolutely awake.</w:t>
      </w:r>
    </w:p>
    <w:p>
      <w:pPr>
        <w:pStyle w:val="BodyText"/>
      </w:pPr>
      <w:r>
        <w:rPr>
          <w:rFonts w:ascii="Liberation Serif" w:hAnsi="Liberation Serif" w:eastAsia="Liberation Serif"/>
          <w:b w:val="0"/>
          <w:i w:val="0"/>
        </w:rPr>
        <w:t>A Mecha observer lowering his glass too slowly, which is how precision betrays surprise.</w:t>
      </w:r>
    </w:p>
    <w:p>
      <w:pPr>
        <w:pStyle w:val="BodyText"/>
      </w:pPr>
      <w:r>
        <w:rPr>
          <w:rFonts w:ascii="Liberation Serif" w:hAnsi="Liberation Serif" w:eastAsia="Liberation Serif"/>
          <w:b w:val="0"/>
          <w:i w:val="0"/>
        </w:rPr>
        <w:t>Envy in one of the reflection columns where no body should fit and does anyway.</w:t>
      </w:r>
    </w:p>
    <w:p>
      <w:pPr>
        <w:pStyle w:val="BodyText"/>
      </w:pPr>
      <w:r>
        <w:rPr>
          <w:rFonts w:ascii="Liberation Serif" w:hAnsi="Liberation Serif" w:eastAsia="Liberation Serif"/>
          <w:b w:val="0"/>
          <w:i w:val="0"/>
        </w:rPr>
        <w:t>Lust in the red moving through the bell harmonics as if warmth itself decided attendance mattered.</w:t>
      </w:r>
    </w:p>
    <w:p>
      <w:pPr>
        <w:pStyle w:val="BodyText"/>
      </w:pPr>
      <w:r>
        <w:rPr>
          <w:rFonts w:ascii="Liberation Serif" w:hAnsi="Liberation Serif" w:eastAsia="Liberation Serif"/>
          <w:b w:val="0"/>
          <w:i w:val="0"/>
        </w:rPr>
        <w:t>Everyone sees it.</w:t>
      </w:r>
    </w:p>
    <w:p>
      <w:pPr>
        <w:pStyle w:val="BodyText"/>
      </w:pPr>
      <w:r>
        <w:rPr>
          <w:rFonts w:ascii="Liberation Serif" w:hAnsi="Liberation Serif" w:eastAsia="Liberation Serif"/>
          <w:b w:val="0"/>
          <w:i w:val="0"/>
        </w:rPr>
        <w:t>Nobody says the word.</w:t>
      </w:r>
    </w:p>
    <w:p>
      <w:pPr>
        <w:pStyle w:val="BodyText"/>
      </w:pPr>
      <w:r>
        <w:rPr>
          <w:rFonts w:ascii="Liberation Serif" w:hAnsi="Liberation Serif" w:eastAsia="Liberation Serif"/>
          <w:b w:val="0"/>
          <w:i w:val="0"/>
        </w:rPr>
        <w:t>Because naming a thing is commitment, and the whole field has just learned something expensive enough that commitment requires at least one more night of lying about it first.</w:t>
      </w:r>
    </w:p>
    <w:p>
      <w:pPr>
        <w:pStyle w:val="BodyText"/>
      </w:pPr>
      <w:r>
        <w:rPr>
          <w:rFonts w:ascii="Liberation Serif" w:hAnsi="Liberation Serif" w:eastAsia="Liberation Serif"/>
          <w:b w:val="0"/>
          <w:i w:val="0"/>
        </w:rPr>
        <w:t>The hum in my hand dies by degrees. The fusion piece cools. The channels around the basin stop trying to tear the city in half long enough for everyone to pretend this was manageable.</w:t>
      </w:r>
    </w:p>
    <w:p>
      <w:pPr>
        <w:pStyle w:val="BodyText"/>
      </w:pPr>
      <w:r>
        <w:rPr>
          <w:rFonts w:ascii="Liberation Serif" w:hAnsi="Liberation Serif" w:eastAsia="Liberation Serif"/>
          <w:b w:val="0"/>
          <w:i w:val="0"/>
        </w:rPr>
        <w:t xml:space="preserve">I stand there with my whole arm shaking and think, stupidly, </w:t>
      </w:r>
      <w:r>
        <w:rPr>
          <w:rFonts w:ascii="Liberation Serif" w:hAnsi="Liberation Serif" w:eastAsia="Liberation Serif"/>
          <w:b w:val="0"/>
          <w:i/>
        </w:rPr>
        <w:t>so that's public now.</w:t>
      </w:r>
    </w:p>
    <w:p>
      <w:pPr>
        <w:pStyle w:val="BodyText"/>
      </w:pPr>
      <w:r>
        <w:t>The fusion piece in my hand has gone cool. Not dead. Cool the way metal goes after it has stopped arguing and started being. I flex my fingers once and the rune-lines in my palm answer with the specific heat of something that has now been witnessed by enough people that pretending it was theoretical has become expensive. Richard is beside me before I turn around. He does not ask if I am fine because Richard does not waste questions on answers everyone can already see.</w:t>
      </w:r>
    </w:p>
    <w:p>
      <w:pPr>
        <w:pStyle w:val="BodyText"/>
        <w:jc w:val="center"/>
      </w:pPr>
      <w:r>
        <w:rPr>
          <w:rFonts w:ascii="Liberation Serif" w:hAnsi="Liberation Serif" w:eastAsia="Liberation Serif"/>
          <w:b w:val="0"/>
          <w:i w:val="0"/>
        </w:rPr>
        <w:t>For one moment the future stopped being theory and became evidence.</w:t>
      </w:r>
    </w:p>
    <w:p>
      <w:pPr>
        <w:pStyle w:val="BodyText"/>
        <w:jc w:val="center"/>
      </w:pPr>
      <w:r>
        <w:rPr>
          <w:rFonts w:ascii="Liberation Serif" w:hAnsi="Liberation Serif" w:eastAsia="Liberation Serif"/>
          <w:b w:val="0"/>
          <w:i w:val="0"/>
        </w:rPr>
        <w:t>The terrible thing about evidence is that once enough people see it, silence stops being disbelief. It becomes strategy.</w:t>
      </w:r>
    </w:p>
    <w:p>
      <w:r>
        <w:br w:type="page"/>
      </w:r>
    </w:p>
    <w:p>
      <w:pPr>
        <w:pStyle w:val="ChapterNumber"/>
        <w:jc w:val="center"/>
      </w:pPr>
      <w:r>
        <w:rPr>
          <w:rFonts w:ascii="Liberation Serif" w:hAnsi="Liberation Serif" w:eastAsia="Liberation Serif"/>
          <w:b w:val="0"/>
          <w:i w:val="0"/>
        </w:rPr>
        <w:t>CHAPTER THIRTY-THREE — What the Hunt Cost</w:t>
      </w:r>
    </w:p>
    <w:p>
      <w:pPr>
        <w:pStyle w:val="ChapterTitle"/>
        <w:jc w:val="center"/>
      </w:pPr>
      <w:r>
        <w:rPr>
          <w:rFonts w:ascii="Liberation Serif" w:hAnsi="Liberation Serif" w:eastAsia="Liberation Serif"/>
          <w:b w:val="0"/>
          <w:i w:val="0"/>
        </w:rPr>
        <w:t>What the Hunt Cost</w:t>
      </w:r>
    </w:p>
    <w:p>
      <w:pPr/>
    </w:p>
    <w:p>
      <w:pPr>
        <w:pStyle w:val="SceneTitle"/>
      </w:pPr>
      <w:r>
        <w:rPr>
          <w:rFonts w:ascii="Liberation Serif" w:hAnsi="Liberation Serif" w:eastAsia="Liberation Serif"/>
          <w:b w:val="0"/>
          <w:i w:val="0"/>
        </w:rPr>
        <w:t>Counting</w:t>
      </w:r>
    </w:p>
    <w:p>
      <w:pPr>
        <w:pStyle w:val="BodyNoIndent"/>
      </w:pPr>
      <w:r>
        <w:rPr>
          <w:rFonts w:ascii="Liberation Serif" w:hAnsi="Liberation Serif" w:eastAsia="Liberation Serif"/>
          <w:b w:val="0"/>
          <w:i w:val="0"/>
        </w:rPr>
        <w:t>After convergence, the city turns administrative with the speed of a guilty person finding paperwork.</w:t>
      </w:r>
    </w:p>
    <w:p>
      <w:pPr>
        <w:pStyle w:val="BodyText"/>
      </w:pPr>
      <w:r>
        <w:rPr>
          <w:rFonts w:ascii="Liberation Serif" w:hAnsi="Liberation Serif" w:eastAsia="Liberation Serif"/>
          <w:b w:val="0"/>
          <w:i w:val="0"/>
        </w:rPr>
        <w:t>Healers. House recorders. Ritual sweep teams. Fleshwrights checking which mutations stabilized, which failed, which merely learned new ways to be expensive. Every doctrine in the Verdant Coil suddenly rediscovers its love of ledgers the minute awe threatens to become honesty.</w:t>
      </w:r>
    </w:p>
    <w:p>
      <w:pPr>
        <w:pStyle w:val="BodyText"/>
      </w:pPr>
      <w:r>
        <w:rPr>
          <w:rFonts w:ascii="Liberation Serif" w:hAnsi="Liberation Serif" w:eastAsia="Liberation Serif"/>
          <w:b w:val="0"/>
          <w:i w:val="0"/>
        </w:rPr>
        <w:t>I sit in a side chamber above the basin with my hand unwrapped and a Bio physician applying a salve that smells like crushed pine and formal disapproval.</w:t>
      </w:r>
    </w:p>
    <w:p>
      <w:pPr>
        <w:pStyle w:val="BodyText"/>
      </w:pPr>
      <w:r>
        <w:rPr>
          <w:rFonts w:ascii="Liberation Serif" w:hAnsi="Liberation Serif" w:eastAsia="Liberation Serif"/>
          <w:b w:val="0"/>
          <w:i w:val="0"/>
        </w:rPr>
        <w:t>"Hold still," she says.</w:t>
      </w:r>
    </w:p>
    <w:p>
      <w:pPr>
        <w:pStyle w:val="BodyText"/>
      </w:pPr>
      <w:r>
        <w:rPr>
          <w:rFonts w:ascii="Liberation Serif" w:hAnsi="Liberation Serif" w:eastAsia="Liberation Serif"/>
          <w:b w:val="0"/>
          <w:i w:val="0"/>
        </w:rPr>
        <w:t>"I am holding approximately as still as a person can while being treated by a school that thinks anatomy is a suggestion."</w:t>
      </w:r>
    </w:p>
    <w:p>
      <w:pPr>
        <w:pStyle w:val="BodyText"/>
      </w:pPr>
      <w:r>
        <w:rPr>
          <w:rFonts w:ascii="Liberation Serif" w:hAnsi="Liberation Serif" w:eastAsia="Liberation Serif"/>
          <w:b w:val="0"/>
          <w:i w:val="0"/>
        </w:rPr>
        <w:t>"You stabilized twelve practitioners," she says, unmoved.</w:t>
      </w:r>
    </w:p>
    <w:p>
      <w:pPr>
        <w:pStyle w:val="BodyText"/>
      </w:pPr>
      <w:r>
        <w:rPr>
          <w:rFonts w:ascii="Liberation Serif" w:hAnsi="Liberation Serif" w:eastAsia="Liberation Serif"/>
          <w:b w:val="0"/>
          <w:i w:val="0"/>
        </w:rPr>
        <w:t>"I did not mean to."</w:t>
      </w:r>
    </w:p>
    <w:p>
      <w:pPr>
        <w:pStyle w:val="BodyText"/>
      </w:pPr>
      <w:r>
        <w:rPr>
          <w:rFonts w:ascii="Liberation Serif" w:hAnsi="Liberation Serif" w:eastAsia="Liberation Serif"/>
          <w:b w:val="0"/>
          <w:i w:val="0"/>
        </w:rPr>
        <w:t>"That has not stopped the result from existing."</w:t>
      </w:r>
    </w:p>
    <w:p>
      <w:pPr>
        <w:pStyle w:val="InternalBeat"/>
      </w:pPr>
      <w:r>
        <w:rPr>
          <w:rFonts w:ascii="Georgia" w:hAnsi="Georgia"/>
          <w:b w:val="0"/>
          <w:i/>
          <w:sz w:val="22"/>
        </w:rPr>
        <w:t>Fair.</w:t>
      </w:r>
    </w:p>
    <w:p>
      <w:pPr>
        <w:pStyle w:val="BodyText"/>
      </w:pPr>
      <w:r>
        <w:rPr>
          <w:rFonts w:ascii="Liberation Serif" w:hAnsi="Liberation Serif" w:eastAsia="Liberation Serif"/>
          <w:b w:val="0"/>
          <w:i w:val="0"/>
        </w:rPr>
        <w:t>The room beyond the curtain is full of similar conversations. I can hear fragments through stone and cloth. A Greek elder insisting the effect was field resonance, not Pure influence. A Lebanese recorder countering that the bell harmonics alone do not explain why the worst instabilities settled closest to my position. Someone else mentioning body temperature normalization within a three-meter ring. The whole city trying to decide whether to treat me as proof, threat, miracle, or labor-saving device.</w:t>
      </w:r>
    </w:p>
    <w:p>
      <w:pPr>
        <w:pStyle w:val="BodyText"/>
      </w:pPr>
      <w:r>
        <w:rPr>
          <w:rFonts w:ascii="Liberation Serif" w:hAnsi="Liberation Serif" w:eastAsia="Liberation Serif"/>
          <w:b w:val="0"/>
          <w:i w:val="0"/>
        </w:rPr>
        <w:t>Moon steps through the curtain carrying three cups and the expression of a woman who has just spent an hour listening to important people use synonyms to avoid admitting they were wrong in public.</w:t>
      </w:r>
    </w:p>
    <w:p>
      <w:pPr>
        <w:pStyle w:val="BodyText"/>
      </w:pPr>
      <w:r>
        <w:rPr>
          <w:rFonts w:ascii="Liberation Serif" w:hAnsi="Liberation Serif" w:eastAsia="Liberation Serif"/>
          <w:b w:val="0"/>
          <w:i w:val="0"/>
        </w:rPr>
        <w:t>"How bad?" I ask.</w:t>
      </w:r>
    </w:p>
    <w:p>
      <w:pPr>
        <w:pStyle w:val="BodyText"/>
      </w:pPr>
      <w:r>
        <w:rPr>
          <w:rFonts w:ascii="Liberation Serif" w:hAnsi="Liberation Serif" w:eastAsia="Liberation Serif"/>
          <w:b w:val="0"/>
          <w:i w:val="0"/>
        </w:rPr>
        <w:t>"Two dead," she says. "Seven permanent failures. Twenty-three stabilized who were not expected to. Your name is in all of those sentences whether they want it there or not."</w:t>
      </w:r>
    </w:p>
    <w:p>
      <w:pPr>
        <w:pStyle w:val="BodyText"/>
      </w:pPr>
      <w:r>
        <w:rPr>
          <w:rFonts w:ascii="Liberation Serif" w:hAnsi="Liberation Serif" w:eastAsia="Liberation Serif"/>
          <w:b w:val="0"/>
          <w:i w:val="0"/>
        </w:rPr>
        <w:t>The physician says, without looking up, "There were more dead before your field response."</w:t>
      </w:r>
    </w:p>
    <w:p>
      <w:pPr>
        <w:pStyle w:val="InternalBeat"/>
      </w:pPr>
      <w:r>
        <w:rPr>
          <w:rFonts w:ascii="Georgia" w:hAnsi="Georgia"/>
          <w:b w:val="0"/>
          <w:i/>
          <w:sz w:val="22"/>
        </w:rPr>
        <w:t>I look at her.</w:t>
      </w:r>
    </w:p>
    <w:p>
      <w:pPr>
        <w:pStyle w:val="BodyText"/>
      </w:pPr>
      <w:r>
        <w:rPr>
          <w:rFonts w:ascii="Liberation Serif" w:hAnsi="Liberation Serif" w:eastAsia="Liberation Serif"/>
          <w:b w:val="0"/>
          <w:i w:val="0"/>
        </w:rPr>
        <w:t>She keeps working. Doesn't soften the sentence. Doesn't package it for my convenience. Bio people, for all their many structural sins, occasionally stumble into honesty hard enough to be useful.</w:t>
      </w:r>
    </w:p>
    <w:p>
      <w:pPr>
        <w:pStyle w:val="BodyText"/>
      </w:pPr>
      <w:r>
        <w:rPr>
          <w:rFonts w:ascii="Liberation Serif" w:hAnsi="Liberation Serif" w:eastAsia="Liberation Serif"/>
          <w:b w:val="0"/>
          <w:i w:val="0"/>
        </w:rPr>
        <w:t>Two dead.</w:t>
      </w:r>
    </w:p>
    <w:p>
      <w:pPr>
        <w:pStyle w:val="BodyText"/>
      </w:pPr>
      <w:r>
        <w:rPr>
          <w:rFonts w:ascii="Liberation Serif" w:hAnsi="Liberation Serif" w:eastAsia="Liberation Serif"/>
          <w:b w:val="0"/>
          <w:i w:val="0"/>
        </w:rPr>
        <w:t>The number sits where food should.</w:t>
      </w:r>
    </w:p>
    <w:p>
      <w:pPr>
        <w:pStyle w:val="BodyText"/>
      </w:pPr>
      <w:r>
        <w:rPr>
          <w:rFonts w:ascii="Liberation Serif" w:hAnsi="Liberation Serif" w:eastAsia="Liberation Serif"/>
          <w:b w:val="0"/>
          <w:i w:val="0"/>
        </w:rPr>
        <w:t>Because no matter how impressive a field event becomes in other people's mouths, the body always does this with cost. Always. Anybody building a doctrine that forgets that is building a slaughterhouse with better banners.</w:t>
      </w:r>
    </w:p>
    <w:p>
      <w:pPr>
        <w:pStyle w:val="BookSubtitle"/>
        <w:jc w:val="center"/>
      </w:pPr>
      <w:r>
        <w:rPr>
          <w:rFonts w:ascii="Liberation Serif" w:hAnsi="Liberation Serif" w:eastAsia="Liberation Serif"/>
          <w:b w:val="0"/>
          <w:i w:val="0"/>
        </w:rPr>
        <w:t>•  •  •</w:t>
      </w:r>
    </w:p>
    <w:p>
      <w:pPr>
        <w:pStyle w:val="SceneTitle"/>
      </w:pPr>
      <w:r>
        <w:rPr>
          <w:rFonts w:ascii="Liberation Serif" w:hAnsi="Liberation Serif" w:eastAsia="Liberation Serif"/>
          <w:b w:val="0"/>
          <w:i w:val="0"/>
        </w:rPr>
        <w:t>The Invitations</w:t>
      </w:r>
    </w:p>
    <w:p>
      <w:pPr>
        <w:pStyle w:val="BodyNoIndent"/>
      </w:pPr>
      <w:r>
        <w:rPr>
          <w:rFonts w:ascii="Liberation Serif" w:hAnsi="Liberation Serif" w:eastAsia="Liberation Serif"/>
          <w:b w:val="0"/>
          <w:i w:val="0"/>
        </w:rPr>
        <w:t>By evening, the invitations arrive.</w:t>
      </w:r>
    </w:p>
    <w:p>
      <w:pPr>
        <w:pStyle w:val="BodyText"/>
      </w:pPr>
      <w:r>
        <w:rPr>
          <w:rFonts w:ascii="Liberation Serif" w:hAnsi="Liberation Serif" w:eastAsia="Liberation Serif"/>
          <w:b w:val="0"/>
          <w:i w:val="0"/>
        </w:rPr>
        <w:t>Of course they do.</w:t>
      </w:r>
    </w:p>
    <w:p>
      <w:pPr>
        <w:pStyle w:val="BodyText"/>
      </w:pPr>
      <w:r>
        <w:rPr>
          <w:rFonts w:ascii="Liberation Serif" w:hAnsi="Liberation Serif" w:eastAsia="Liberation Serif"/>
          <w:b w:val="0"/>
          <w:i w:val="0"/>
        </w:rPr>
        <w:t xml:space="preserve">Nothing says </w:t>
      </w:r>
      <w:r>
        <w:rPr>
          <w:rFonts w:ascii="Liberation Serif" w:hAnsi="Liberation Serif" w:eastAsia="Liberation Serif"/>
          <w:b w:val="0"/>
          <w:i/>
        </w:rPr>
        <w:t>we have learned nothing</w:t>
      </w:r>
      <w:r>
        <w:rPr>
          <w:rFonts w:ascii="Liberation Serif" w:hAnsi="Liberation Serif" w:eastAsia="Liberation Serif"/>
          <w:b w:val="0"/>
          <w:i w:val="0"/>
        </w:rPr>
        <w:t xml:space="preserve"> like sending embossed offers to a man thirty minutes after he helped prove your philosophy incomplete.</w:t>
      </w:r>
    </w:p>
    <w:p>
      <w:pPr>
        <w:pStyle w:val="BodyText"/>
      </w:pPr>
      <w:r>
        <w:rPr>
          <w:rFonts w:ascii="Liberation Serif" w:hAnsi="Liberation Serif" w:eastAsia="Liberation Serif"/>
          <w:b w:val="0"/>
          <w:i w:val="0"/>
        </w:rPr>
        <w:t>The Flesh Thrones deliver theirs on pale parchment sealed with gold wax pressed in the shape of a laurel opening into an eye. The script is graceful enough to count as self-congratulation. They invite me to remain in Greece under formal sponsorship, to study body-memory alongside competitive ascent, to let my "rare stabilizing influence" be cultivated within a structure capable of honoring it.</w:t>
      </w:r>
    </w:p>
    <w:p>
      <w:pPr>
        <w:pStyle w:val="BodyText"/>
      </w:pPr>
      <w:r>
        <w:rPr>
          <w:rFonts w:ascii="Liberation Serif" w:hAnsi="Liberation Serif" w:eastAsia="Liberation Serif"/>
          <w:b w:val="0"/>
          <w:i w:val="0"/>
        </w:rPr>
        <w:t>That last word does not survive contact with my patience.</w:t>
      </w:r>
    </w:p>
    <w:p>
      <w:pPr>
        <w:pStyle w:val="BodyText"/>
      </w:pPr>
      <w:r>
        <w:rPr>
          <w:rFonts w:ascii="Liberation Serif" w:hAnsi="Liberation Serif" w:eastAsia="Liberation Serif"/>
          <w:b w:val="0"/>
          <w:i w:val="0"/>
        </w:rPr>
        <w:t>The Crimson Altars are subtler and therefore worse. Deep red card. No seal. The paper itself smells faintly of cedar and warm spice, which is cheating and they know it. Their offer is not sponsorship. It is sanctuary. Language about chosen warmth, kinship without theft, a place prepared for someone whose gifts cannot thrive inside colder systems.</w:t>
      </w:r>
    </w:p>
    <w:p>
      <w:pPr>
        <w:pStyle w:val="BodyText"/>
      </w:pPr>
      <w:r>
        <w:rPr>
          <w:rFonts w:ascii="Liberation Serif" w:hAnsi="Liberation Serif" w:eastAsia="Liberation Serif"/>
          <w:b w:val="0"/>
          <w:i w:val="0"/>
        </w:rPr>
        <w:t>That one makes me sit down.</w:t>
      </w:r>
    </w:p>
    <w:p>
      <w:pPr>
        <w:pStyle w:val="BodyText"/>
      </w:pPr>
      <w:r>
        <w:rPr>
          <w:rFonts w:ascii="Liberation Serif" w:hAnsi="Liberation Serif" w:eastAsia="Liberation Serif"/>
          <w:b w:val="0"/>
          <w:i w:val="0"/>
        </w:rPr>
        <w:t>Because the dangerous offers are never the ones promising power.</w:t>
      </w:r>
    </w:p>
    <w:p>
      <w:pPr>
        <w:pStyle w:val="NarratorBreak"/>
      </w:pPr>
      <w:r>
        <w:rPr>
          <w:rFonts w:ascii="Georgia" w:hAnsi="Georgia"/>
          <w:b/>
          <w:i/>
          <w:sz w:val="22"/>
        </w:rPr>
        <w:t>They are the ones promising recognition in the exact shape your loneliness once prayed for before it learned to become sarcastic.</w:t>
      </w:r>
    </w:p>
    <w:p>
      <w:pPr>
        <w:pStyle w:val="NarratorBreak"/>
      </w:pPr>
      <w:r>
        <w:rPr>
          <w:rFonts w:ascii="Georgia" w:hAnsi="Georgia"/>
          <w:b/>
          <w:i/>
          <w:sz w:val="22"/>
        </w:rPr>
        <w:t>Richard reads both standing up.</w:t>
      </w:r>
    </w:p>
    <w:p>
      <w:pPr>
        <w:pStyle w:val="BodyNoIndent"/>
      </w:pPr>
      <w:r>
        <w:rPr>
          <w:rFonts w:ascii="Liberation Serif" w:hAnsi="Liberation Serif" w:eastAsia="Liberation Serif"/>
          <w:b w:val="0"/>
          <w:i w:val="0"/>
        </w:rPr>
        <w:t>Then tears neither because he respects documents too much to grant them that kind of theater.</w:t>
      </w:r>
    </w:p>
    <w:p>
      <w:pPr>
        <w:pStyle w:val="NarratorBreak"/>
      </w:pPr>
      <w:r>
        <w:rPr>
          <w:rFonts w:ascii="Georgia" w:hAnsi="Georgia"/>
          <w:b/>
          <w:i/>
          <w:sz w:val="22"/>
        </w:rPr>
        <w:t>He hands them back to me.</w:t>
      </w:r>
    </w:p>
    <w:p>
      <w:pPr>
        <w:pStyle w:val="BodyNoIndent"/>
      </w:pPr>
      <w:r>
        <w:rPr>
          <w:rFonts w:ascii="Liberation Serif" w:hAnsi="Liberation Serif" w:eastAsia="Liberation Serif"/>
          <w:b w:val="0"/>
          <w:i w:val="0"/>
        </w:rPr>
        <w:t>"Well?" he says.</w:t>
      </w:r>
    </w:p>
    <w:p>
      <w:pPr>
        <w:pStyle w:val="BodyText"/>
      </w:pPr>
      <w:r>
        <w:rPr>
          <w:rFonts w:ascii="Liberation Serif" w:hAnsi="Liberation Serif" w:eastAsia="Liberation Serif"/>
          <w:b w:val="0"/>
          <w:i w:val="0"/>
        </w:rPr>
        <w:t>"Am I allowed to say both are manipulative in aesthetically distinct ways?"</w:t>
      </w:r>
    </w:p>
    <w:p>
      <w:pPr>
        <w:pStyle w:val="BodyText"/>
      </w:pPr>
      <w:r>
        <w:rPr>
          <w:rFonts w:ascii="Liberation Serif" w:hAnsi="Liberation Serif" w:eastAsia="Liberation Serif"/>
          <w:b w:val="0"/>
          <w:i w:val="0"/>
        </w:rPr>
        <w:t>"You are allowed to say exactly what they are."</w:t>
      </w:r>
    </w:p>
    <w:p>
      <w:pPr>
        <w:pStyle w:val="BodyText"/>
      </w:pPr>
      <w:r>
        <w:rPr>
          <w:rFonts w:ascii="Liberation Serif" w:hAnsi="Liberation Serif" w:eastAsia="Liberation Serif"/>
          <w:b w:val="0"/>
          <w:i w:val="0"/>
        </w:rPr>
        <w:t>Moon watches me over the rim of her cup. No pressure in her face. No private plea. She has become very disciplined about not loving me in ways that try to draft themselves into law.</w:t>
      </w:r>
    </w:p>
    <w:p>
      <w:pPr>
        <w:pStyle w:val="BodyText"/>
      </w:pPr>
      <w:r>
        <w:rPr>
          <w:rFonts w:ascii="Liberation Serif" w:hAnsi="Liberation Serif" w:eastAsia="Liberation Serif"/>
          <w:b w:val="0"/>
          <w:i w:val="0"/>
        </w:rPr>
        <w:t>That helps.</w:t>
      </w:r>
    </w:p>
    <w:p>
      <w:pPr>
        <w:pStyle w:val="BodyText"/>
      </w:pPr>
      <w:r>
        <w:rPr>
          <w:rFonts w:ascii="Liberation Serif" w:hAnsi="Liberation Serif" w:eastAsia="Liberation Serif"/>
          <w:b w:val="0"/>
          <w:i w:val="0"/>
        </w:rPr>
        <w:t>I read the Greek offer again. Then the Lebanese one.</w:t>
      </w:r>
    </w:p>
    <w:p>
      <w:pPr>
        <w:pStyle w:val="BodyText"/>
      </w:pPr>
      <w:r>
        <w:rPr>
          <w:rFonts w:ascii="Liberation Serif" w:hAnsi="Liberation Serif" w:eastAsia="Liberation Serif"/>
          <w:b w:val="0"/>
          <w:i w:val="0"/>
        </w:rPr>
        <w:t>I think about the basin. About the ravine. About the market quarter between mirror and velvet. About the dead. About the stabilized bodies. About the awful little fusion piece that now exists in this world and cannot be unmade without lying.</w:t>
      </w:r>
    </w:p>
    <w:p>
      <w:pPr>
        <w:pStyle w:val="BodyText"/>
      </w:pPr>
      <w:r>
        <w:rPr>
          <w:rFonts w:ascii="Liberation Serif" w:hAnsi="Liberation Serif" w:eastAsia="Liberation Serif"/>
          <w:b w:val="0"/>
          <w:i w:val="0"/>
        </w:rPr>
        <w:t>Then I say, simply, "No."</w:t>
      </w:r>
    </w:p>
    <w:p>
      <w:pPr>
        <w:pStyle w:val="NarratorBreak"/>
      </w:pPr>
      <w:r>
        <w:rPr>
          <w:rFonts w:ascii="Georgia" w:hAnsi="Georgia"/>
          <w:b/>
          <w:i/>
          <w:sz w:val="22"/>
        </w:rPr>
        <w:t>Richard nods once.</w:t>
      </w:r>
    </w:p>
    <w:p>
      <w:pPr>
        <w:pStyle w:val="BodyNoIndent"/>
      </w:pPr>
      <w:r>
        <w:rPr>
          <w:rFonts w:ascii="Liberation Serif" w:hAnsi="Liberation Serif" w:eastAsia="Liberation Serif"/>
          <w:b w:val="0"/>
          <w:i w:val="0"/>
        </w:rPr>
        <w:t>Moon exhales like she'd been refusing to let her lungs become visible during the vote.</w:t>
      </w:r>
    </w:p>
    <w:p>
      <w:pPr>
        <w:pStyle w:val="BodyText"/>
      </w:pPr>
      <w:r>
        <w:rPr>
          <w:rFonts w:ascii="Liberation Serif" w:hAnsi="Liberation Serif" w:eastAsia="Liberation Serif"/>
          <w:b w:val="0"/>
          <w:i w:val="0"/>
        </w:rPr>
        <w:t>The physician in the corner, who is pretending to inventory salves and failing because her ears have ambitions, says, "To which one?"</w:t>
      </w:r>
    </w:p>
    <w:p>
      <w:pPr>
        <w:pStyle w:val="InternalBeat"/>
      </w:pPr>
      <w:r>
        <w:rPr>
          <w:rFonts w:ascii="Georgia" w:hAnsi="Georgia"/>
          <w:b w:val="0"/>
          <w:i/>
          <w:sz w:val="22"/>
        </w:rPr>
        <w:t>I fold both invitations together.</w:t>
      </w:r>
    </w:p>
    <w:p>
      <w:pPr>
        <w:pStyle w:val="BodyText"/>
      </w:pPr>
      <w:r>
        <w:t>Two dead. Seven permanent failures. Twenty-three stabilized. The math is still wrong no matter how long I hold it. Two people are not recovered by twenty-three. They stay two. The only thing that changes is the company they keep in the column where I write things that I will carry in the body instead of on paper because paper is not load-bearing enough for this kind of weight.</w:t>
      </w:r>
    </w:p>
    <w:p>
      <w:pPr>
        <w:pStyle w:val="BodyText"/>
      </w:pPr>
      <w:r>
        <w:rPr>
          <w:rFonts w:ascii="Liberation Serif" w:hAnsi="Liberation Serif" w:eastAsia="Liberation Serif"/>
          <w:b w:val="0"/>
          <w:i w:val="0"/>
        </w:rPr>
        <w:t>"Yes," I say.</w:t>
      </w:r>
    </w:p>
    <w:p>
      <w:pPr>
        <w:pStyle w:val="BodyText"/>
        <w:jc w:val="center"/>
      </w:pPr>
      <w:r>
        <w:rPr>
          <w:rFonts w:ascii="Liberation Serif" w:hAnsi="Liberation Serif" w:eastAsia="Liberation Serif"/>
          <w:b w:val="0"/>
          <w:i w:val="0"/>
        </w:rPr>
        <w:t>The hunt had offered him body through rivalry and body through belonging. He refused both for the same reason.</w:t>
      </w:r>
    </w:p>
    <w:p>
      <w:pPr>
        <w:pStyle w:val="BodyText"/>
        <w:jc w:val="center"/>
      </w:pPr>
      <w:r>
        <w:rPr>
          <w:rFonts w:ascii="Liberation Serif" w:hAnsi="Liberation Serif" w:eastAsia="Liberation Serif"/>
          <w:b w:val="0"/>
          <w:i w:val="0"/>
        </w:rPr>
        <w:t>He was finally beginning to understand that a true offer does not ask him to become easier to own in order to become easier to love.</w:t>
      </w:r>
    </w:p>
    <w:p>
      <w:r>
        <w:br w:type="page"/>
      </w:r>
    </w:p>
    <w:p>
      <w:pPr>
        <w:pStyle w:val="ChapterNumber"/>
        <w:jc w:val="center"/>
      </w:pPr>
      <w:r>
        <w:rPr>
          <w:rFonts w:ascii="Liberation Serif" w:hAnsi="Liberation Serif" w:eastAsia="Liberation Serif"/>
          <w:b w:val="0"/>
          <w:i w:val="0"/>
        </w:rPr>
        <w:t>CHAPTER THIRTY-FOUR — New York Remembers</w:t>
      </w:r>
    </w:p>
    <w:p>
      <w:pPr>
        <w:pStyle w:val="ChapterTitle"/>
        <w:jc w:val="center"/>
      </w:pPr>
      <w:r>
        <w:rPr>
          <w:rFonts w:ascii="Liberation Serif" w:hAnsi="Liberation Serif" w:eastAsia="Liberation Serif"/>
          <w:b w:val="0"/>
          <w:i w:val="0"/>
        </w:rPr>
        <w:t>New York Remembers</w:t>
      </w:r>
    </w:p>
    <w:p>
      <w:pPr/>
    </w:p>
    <w:p>
      <w:pPr>
        <w:pStyle w:val="SceneTitle"/>
      </w:pPr>
      <w:r>
        <w:rPr>
          <w:rFonts w:ascii="Liberation Serif" w:hAnsi="Liberation Serif" w:eastAsia="Liberation Serif"/>
          <w:b w:val="0"/>
          <w:i w:val="0"/>
        </w:rPr>
        <w:t>Return Route</w:t>
      </w:r>
    </w:p>
    <w:p>
      <w:pPr>
        <w:pStyle w:val="BodyNoIndent"/>
      </w:pPr>
      <w:r>
        <w:rPr>
          <w:rFonts w:ascii="Liberation Serif" w:hAnsi="Liberation Serif" w:eastAsia="Liberation Serif"/>
          <w:b w:val="0"/>
          <w:i w:val="0"/>
        </w:rPr>
        <w:t>By the time I get back to New York, the city has stopped pretending the hidden world is a private hobby.</w:t>
      </w:r>
    </w:p>
    <w:p>
      <w:pPr>
        <w:pStyle w:val="BodyText"/>
      </w:pPr>
      <w:r>
        <w:rPr>
          <w:rFonts w:ascii="Liberation Serif" w:hAnsi="Liberation Serif" w:eastAsia="Liberation Serif"/>
          <w:b w:val="0"/>
          <w:i w:val="0"/>
        </w:rPr>
        <w:t>You can feel it before you see it. In the train stations. In the storefront glass. In the way strangers look at one another half a second longer now, as if everyone has updated the local rules for what counts as possible and is still waiting to see how much eye contact the new version can survive.</w:t>
      </w:r>
    </w:p>
    <w:p>
      <w:pPr>
        <w:pStyle w:val="BodyText"/>
      </w:pPr>
      <w:r>
        <w:rPr>
          <w:rFonts w:ascii="Liberation Serif" w:hAnsi="Liberation Serif" w:eastAsia="Liberation Serif"/>
          <w:b w:val="0"/>
          <w:i w:val="0"/>
        </w:rPr>
        <w:t>The first shock is Manhattan.</w:t>
      </w:r>
    </w:p>
    <w:p>
      <w:pPr>
        <w:pStyle w:val="BodyText"/>
      </w:pPr>
      <w:r>
        <w:rPr>
          <w:rFonts w:ascii="Liberation Serif" w:hAnsi="Liberation Serif" w:eastAsia="Liberation Serif"/>
          <w:b w:val="0"/>
          <w:i w:val="0"/>
        </w:rPr>
        <w:t>Guild signage. Openly.</w:t>
      </w:r>
    </w:p>
    <w:p>
      <w:pPr>
        <w:pStyle w:val="BodyText"/>
      </w:pPr>
      <w:r>
        <w:rPr>
          <w:rFonts w:ascii="Liberation Serif" w:hAnsi="Liberation Serif" w:eastAsia="Liberation Serif"/>
          <w:b w:val="0"/>
          <w:i w:val="0"/>
        </w:rPr>
        <w:t>Not everywhere. The city still believes in gradual disclosure the way certain rich men believe in ethics: only when it improves the optics. But enough. Symbols in upper windows. Route marks on side alleys that mean something now even if most commuters still walk past them calling it graffiti because admitting pattern would require a second thought and nobody budgets properly for those.</w:t>
      </w:r>
    </w:p>
    <w:p>
      <w:pPr>
        <w:pStyle w:val="BodyText"/>
      </w:pPr>
      <w:r>
        <w:rPr>
          <w:rFonts w:ascii="Liberation Serif" w:hAnsi="Liberation Serif" w:eastAsia="Liberation Serif"/>
          <w:b w:val="0"/>
          <w:i w:val="0"/>
        </w:rPr>
        <w:t>The second shock is smaller and therefore worse.</w:t>
      </w:r>
    </w:p>
    <w:p>
      <w:pPr>
        <w:pStyle w:val="BodyText"/>
      </w:pPr>
      <w:r>
        <w:rPr>
          <w:rFonts w:ascii="Liberation Serif" w:hAnsi="Liberation Serif" w:eastAsia="Liberation Serif"/>
          <w:b w:val="0"/>
          <w:i w:val="0"/>
        </w:rPr>
        <w:t>People are faster at normalizing than any apocalypse planner ever hopes. A mana-lit kiosk by 34th. A courier with visible route-thread marks under one sleeve. Two teenagers arguing outside a bodega about whether Bio grafts count as cheating in school athletics as if the subject had not been myth thirty days ago.</w:t>
      </w:r>
    </w:p>
    <w:p>
      <w:pPr>
        <w:pStyle w:val="BodyText"/>
      </w:pPr>
      <w:r>
        <w:rPr>
          <w:rFonts w:ascii="Liberation Serif" w:hAnsi="Liberation Serif" w:eastAsia="Liberation Serif"/>
          <w:b w:val="0"/>
          <w:i w:val="0"/>
        </w:rPr>
        <w:t>The world did not pause while I was gone.</w:t>
      </w:r>
    </w:p>
    <w:p>
      <w:pPr>
        <w:pStyle w:val="NarratorBreak"/>
      </w:pPr>
      <w:r>
        <w:rPr>
          <w:rFonts w:ascii="Georgia" w:hAnsi="Georgia"/>
          <w:b/>
          <w:i/>
          <w:sz w:val="22"/>
        </w:rPr>
        <w:t>It rarely does.</w:t>
      </w:r>
    </w:p>
    <w:p>
      <w:pPr>
        <w:pStyle w:val="NarratorBreak"/>
      </w:pPr>
      <w:r>
        <w:rPr>
          <w:rFonts w:ascii="Georgia" w:hAnsi="Georgia"/>
          <w:b/>
          <w:i/>
          <w:sz w:val="22"/>
        </w:rPr>
        <w:t>It just becomes more itself in my absence and waits for me to call that rudeness instead of chronology.</w:t>
      </w:r>
    </w:p>
    <w:p>
      <w:pPr>
        <w:pStyle w:val="BodyNoIndent"/>
      </w:pPr>
      <w:r>
        <w:rPr>
          <w:rFonts w:ascii="Liberation Serif" w:hAnsi="Liberation Serif" w:eastAsia="Liberation Serif"/>
          <w:b w:val="0"/>
          <w:i w:val="0"/>
        </w:rPr>
        <w:t>Moon leaves me at the subway stairs with a touch to my wrist so light it barely qualifies as contact.</w:t>
      </w:r>
    </w:p>
    <w:p>
      <w:pPr>
        <w:pStyle w:val="BodyText"/>
      </w:pPr>
      <w:r>
        <w:rPr>
          <w:rFonts w:ascii="Liberation Serif" w:hAnsi="Liberation Serif" w:eastAsia="Liberation Serif"/>
          <w:b w:val="0"/>
          <w:i w:val="0"/>
        </w:rPr>
        <w:t>"Sleep first," she says.</w:t>
      </w:r>
    </w:p>
    <w:p>
      <w:pPr>
        <w:pStyle w:val="BodyText"/>
      </w:pPr>
      <w:r>
        <w:rPr>
          <w:rFonts w:ascii="Liberation Serif" w:hAnsi="Liberation Serif" w:eastAsia="Liberation Serif"/>
          <w:b w:val="0"/>
          <w:i w:val="0"/>
        </w:rPr>
        <w:t>"Impossible request."</w:t>
      </w:r>
    </w:p>
    <w:p>
      <w:pPr>
        <w:pStyle w:val="BodyText"/>
      </w:pPr>
      <w:r>
        <w:rPr>
          <w:rFonts w:ascii="Liberation Serif" w:hAnsi="Liberation Serif" w:eastAsia="Liberation Serif"/>
          <w:b w:val="0"/>
          <w:i w:val="0"/>
        </w:rPr>
        <w:t>"Then at least fail responsibly."</w:t>
      </w:r>
    </w:p>
    <w:p>
      <w:pPr>
        <w:pStyle w:val="BodyText"/>
      </w:pPr>
      <w:r>
        <w:rPr>
          <w:rFonts w:ascii="Liberation Serif" w:hAnsi="Liberation Serif" w:eastAsia="Liberation Serif"/>
          <w:b w:val="0"/>
          <w:i w:val="0"/>
        </w:rPr>
        <w:t>She goes toward the Hall. I take the long route to Blue Jacket because some habits are either grounding rituals or sophisticated forms of denial and I still haven't fully decided which one this is.</w:t>
      </w:r>
    </w:p>
    <w:p>
      <w:pPr>
        <w:pStyle w:val="BookSubtitle"/>
        <w:jc w:val="center"/>
      </w:pPr>
      <w:r>
        <w:rPr>
          <w:rFonts w:ascii="Liberation Serif" w:hAnsi="Liberation Serif" w:eastAsia="Liberation Serif"/>
          <w:b w:val="0"/>
          <w:i w:val="0"/>
        </w:rPr>
        <w:t>•  •  •</w:t>
      </w:r>
    </w:p>
    <w:p>
      <w:pPr>
        <w:pStyle w:val="NarratorBreak"/>
      </w:pPr>
      <w:r>
        <w:rPr>
          <w:rFonts w:ascii="Georgia" w:hAnsi="Georgia"/>
          <w:b/>
          <w:i/>
          <w:sz w:val="22"/>
        </w:rPr>
        <w:t>George and Marketing</w:t>
      </w:r>
    </w:p>
    <w:p>
      <w:pPr>
        <w:pStyle w:val="NarratorBreak"/>
      </w:pPr>
      <w:r>
        <w:rPr>
          <w:rFonts w:ascii="Georgia" w:hAnsi="Georgia"/>
          <w:b/>
          <w:i/>
          <w:sz w:val="22"/>
        </w:rPr>
        <w:t>George takes one look at me and says, "You look terrible."</w:t>
      </w:r>
    </w:p>
    <w:p>
      <w:pPr>
        <w:pStyle w:val="InternalBeat"/>
      </w:pPr>
      <w:r>
        <w:rPr>
          <w:rFonts w:ascii="Georgia" w:hAnsi="Georgia"/>
          <w:b w:val="0"/>
          <w:i/>
          <w:sz w:val="22"/>
        </w:rPr>
        <w:t>I stop in the doorway.</w:t>
      </w:r>
    </w:p>
    <w:p>
      <w:pPr>
        <w:pStyle w:val="BodyText"/>
      </w:pPr>
      <w:r>
        <w:rPr>
          <w:rFonts w:ascii="Liberation Serif" w:hAnsi="Liberation Serif" w:eastAsia="Liberation Serif"/>
          <w:b w:val="0"/>
          <w:i w:val="0"/>
        </w:rPr>
        <w:t>"I was hoping international travel would soften you."</w:t>
      </w:r>
    </w:p>
    <w:p>
      <w:pPr>
        <w:pStyle w:val="BodyText"/>
      </w:pPr>
      <w:r>
        <w:rPr>
          <w:rFonts w:ascii="Liberation Serif" w:hAnsi="Liberation Serif" w:eastAsia="Liberation Serif"/>
          <w:b w:val="0"/>
          <w:i w:val="0"/>
        </w:rPr>
        <w:t>"Why would distance fix character?"</w:t>
      </w:r>
    </w:p>
    <w:p>
      <w:pPr>
        <w:pStyle w:val="BodyText"/>
      </w:pPr>
      <w:r>
        <w:rPr>
          <w:rFonts w:ascii="Liberation Serif" w:hAnsi="Liberation Serif" w:eastAsia="Liberation Serif"/>
          <w:b w:val="0"/>
          <w:i w:val="0"/>
        </w:rPr>
        <w:t>Fair again. He's on a streak.</w:t>
      </w:r>
    </w:p>
    <w:p>
      <w:pPr>
        <w:pStyle w:val="BodyText"/>
      </w:pPr>
      <w:r>
        <w:rPr>
          <w:rFonts w:ascii="Liberation Serif" w:hAnsi="Liberation Serif" w:eastAsia="Liberation Serif"/>
          <w:b w:val="0"/>
          <w:i w:val="0"/>
        </w:rPr>
        <w:t xml:space="preserve">Blue Jacket has changed. Not in essence. That would be unforgivable. In presentation. New shelf by the window with labeled beans from places George used to describe only by insult. Small handwritten sign near the register: </w:t>
      </w:r>
      <w:r>
        <w:rPr>
          <w:rFonts w:ascii="Liberation Serif" w:hAnsi="Liberation Serif" w:eastAsia="Liberation Serif"/>
          <w:b w:val="0"/>
          <w:i/>
        </w:rPr>
        <w:t>mana-infused roast.</w:t>
      </w:r>
    </w:p>
    <w:p>
      <w:pPr>
        <w:pStyle w:val="InternalBeat"/>
      </w:pPr>
      <w:r>
        <w:rPr>
          <w:rFonts w:ascii="Georgia" w:hAnsi="Georgia"/>
          <w:b w:val="0"/>
          <w:i/>
          <w:sz w:val="22"/>
        </w:rPr>
        <w:t>I stare at it.</w:t>
      </w:r>
    </w:p>
    <w:p>
      <w:pPr>
        <w:pStyle w:val="NarratorBreak"/>
      </w:pPr>
      <w:r>
        <w:rPr>
          <w:rFonts w:ascii="Georgia" w:hAnsi="Georgia"/>
          <w:b/>
          <w:i/>
          <w:sz w:val="22"/>
        </w:rPr>
        <w:t>George follows the stare.</w:t>
      </w:r>
    </w:p>
    <w:p>
      <w:pPr>
        <w:pStyle w:val="BodyNoIndent"/>
      </w:pPr>
      <w:r>
        <w:rPr>
          <w:rFonts w:ascii="Liberation Serif" w:hAnsi="Liberation Serif" w:eastAsia="Liberation Serif"/>
          <w:b w:val="0"/>
          <w:i w:val="0"/>
        </w:rPr>
        <w:t>"It's just good coffee," he says. "People are stupid and the wording helps."</w:t>
      </w:r>
    </w:p>
    <w:p>
      <w:pPr>
        <w:pStyle w:val="InternalBeat"/>
      </w:pPr>
      <w:r>
        <w:rPr>
          <w:rFonts w:ascii="Georgia" w:hAnsi="Georgia"/>
          <w:b w:val="0"/>
          <w:i/>
          <w:sz w:val="22"/>
        </w:rPr>
        <w:t>I laugh before I can stop myself.</w:t>
      </w:r>
    </w:p>
    <w:p>
      <w:pPr>
        <w:pStyle w:val="BodyText"/>
      </w:pPr>
      <w:r>
        <w:rPr>
          <w:rFonts w:ascii="Liberation Serif" w:hAnsi="Liberation Serif" w:eastAsia="Liberation Serif"/>
          <w:b w:val="0"/>
          <w:i w:val="0"/>
        </w:rPr>
        <w:t>That feels like proof of life.</w:t>
      </w:r>
    </w:p>
    <w:p>
      <w:pPr>
        <w:pStyle w:val="BodyText"/>
      </w:pPr>
      <w:r>
        <w:rPr>
          <w:rFonts w:ascii="Liberation Serif" w:hAnsi="Liberation Serif" w:eastAsia="Liberation Serif"/>
          <w:b w:val="0"/>
          <w:i w:val="0"/>
        </w:rPr>
        <w:t>He pours without asking. Sets the cup down. The smell is better than before - not magical, not transformed, just more fully itself, the way some things become once the world gives them permission to stop apologizing for intensity.</w:t>
      </w:r>
    </w:p>
    <w:p>
      <w:pPr>
        <w:pStyle w:val="BodyText"/>
      </w:pPr>
      <w:r>
        <w:rPr>
          <w:rFonts w:ascii="Liberation Serif" w:hAnsi="Liberation Serif" w:eastAsia="Liberation Serif"/>
          <w:b w:val="0"/>
          <w:i w:val="0"/>
        </w:rPr>
        <w:t>"You miss much?" George asks.</w:t>
      </w:r>
    </w:p>
    <w:p>
      <w:pPr>
        <w:pStyle w:val="BodyText"/>
      </w:pPr>
      <w:r>
        <w:rPr>
          <w:rFonts w:ascii="Liberation Serif" w:hAnsi="Liberation Serif" w:eastAsia="Liberation Serif"/>
          <w:b w:val="0"/>
          <w:i w:val="0"/>
        </w:rPr>
        <w:t>"Depends. Are there visible cults now or are we still calling them networking groups?"</w:t>
      </w:r>
    </w:p>
    <w:p>
      <w:pPr>
        <w:pStyle w:val="BodyText"/>
      </w:pPr>
      <w:r>
        <w:rPr>
          <w:rFonts w:ascii="Liberation Serif" w:hAnsi="Liberation Serif" w:eastAsia="Liberation Serif"/>
          <w:b w:val="0"/>
          <w:i w:val="0"/>
        </w:rPr>
        <w:t>He jerks a thumb toward the avenue. "Three opened this week. One pays cash. One pays in tokens. One tried to pay in revelation. I told them revelation doesn't cover rent."</w:t>
      </w:r>
    </w:p>
    <w:p>
      <w:pPr>
        <w:pStyle w:val="InternalBeat"/>
      </w:pPr>
      <w:r>
        <w:rPr>
          <w:rFonts w:ascii="Georgia" w:hAnsi="Georgia"/>
          <w:b w:val="0"/>
          <w:i/>
          <w:sz w:val="22"/>
        </w:rPr>
        <w:t>I take the first sip.</w:t>
      </w:r>
    </w:p>
    <w:p>
      <w:pPr>
        <w:pStyle w:val="BodyText"/>
      </w:pPr>
      <w:r>
        <w:rPr>
          <w:rFonts w:ascii="Liberation Serif" w:hAnsi="Liberation Serif" w:eastAsia="Liberation Serif"/>
          <w:b w:val="0"/>
          <w:i w:val="0"/>
        </w:rPr>
        <w:t>Coffee. Good coffee. George coffee with better copy.</w:t>
      </w:r>
    </w:p>
    <w:p>
      <w:pPr>
        <w:pStyle w:val="BodyText"/>
      </w:pPr>
      <w:r>
        <w:rPr>
          <w:rFonts w:ascii="Liberation Serif" w:hAnsi="Liberation Serif" w:eastAsia="Liberation Serif"/>
          <w:b w:val="0"/>
          <w:i w:val="0"/>
        </w:rPr>
        <w:t>Through the window I can see the Black Market edge now marked more openly than before - not public enough for tourists, obvious enough for anyone already carrying the question in their body. Expanded stalls. New routes. More confidence.</w:t>
      </w:r>
    </w:p>
    <w:p>
      <w:pPr>
        <w:pStyle w:val="BodyText"/>
      </w:pPr>
      <w:r>
        <w:rPr>
          <w:rFonts w:ascii="Liberation Serif" w:hAnsi="Liberation Serif" w:eastAsia="Liberation Serif"/>
          <w:b w:val="0"/>
          <w:i w:val="0"/>
        </w:rPr>
        <w:t>And two blocks down, on a side street that used to hold a florist and now holds something truer, a sign worked in ember-red leafing over dark wood:</w:t>
      </w:r>
    </w:p>
    <w:p>
      <w:pPr>
        <w:pStyle w:val="BodyText"/>
      </w:pPr>
      <w:r>
        <w:rPr>
          <w:rFonts w:ascii="Liberation Serif" w:hAnsi="Liberation Serif" w:eastAsia="Liberation Serif"/>
          <w:b w:val="0"/>
          <w:i/>
        </w:rPr>
        <w:t>THE EMBER VAULT.</w:t>
      </w:r>
    </w:p>
    <w:p>
      <w:pPr>
        <w:pStyle w:val="BodyText"/>
      </w:pPr>
      <w:r>
        <w:rPr>
          <w:rFonts w:ascii="Liberation Serif" w:hAnsi="Liberation Serif" w:eastAsia="Liberation Serif"/>
          <w:b w:val="0"/>
          <w:i w:val="0"/>
        </w:rPr>
        <w:t>Visible storefront.</w:t>
      </w:r>
    </w:p>
    <w:p>
      <w:pPr>
        <w:pStyle w:val="InternalBeat"/>
      </w:pPr>
      <w:r>
        <w:rPr>
          <w:rFonts w:ascii="Georgia" w:hAnsi="Georgia"/>
          <w:b w:val="0"/>
          <w:i/>
          <w:sz w:val="22"/>
        </w:rPr>
        <w:t>I put the cup down too carefully.</w:t>
      </w:r>
    </w:p>
    <w:p>
      <w:pPr>
        <w:pStyle w:val="BodyText"/>
      </w:pPr>
      <w:r>
        <w:rPr>
          <w:rFonts w:ascii="Liberation Serif" w:hAnsi="Liberation Serif" w:eastAsia="Liberation Serif"/>
          <w:b w:val="0"/>
          <w:i w:val="0"/>
        </w:rPr>
        <w:t>George watches my face and does not ask the question directly because George, in his deep and unsentimental way, is often kinder than the whole mythic apparatus surrounding me.</w:t>
      </w:r>
    </w:p>
    <w:p>
      <w:pPr>
        <w:pStyle w:val="NarratorBreak"/>
      </w:pPr>
      <w:r>
        <w:rPr>
          <w:rFonts w:ascii="Georgia" w:hAnsi="Georgia"/>
          <w:b/>
          <w:i/>
          <w:sz w:val="22"/>
        </w:rPr>
        <w:t>He says only, "Looks like your people got better at rent, too."</w:t>
      </w:r>
    </w:p>
    <w:p>
      <w:pPr>
        <w:pStyle w:val="BodyText"/>
      </w:pPr>
      <w:r>
        <w:t>I drink my coffee slowly enough to make it last because Blue Jacket is one of the few places in this city that has not changed its geometry around the new information and I am not ready to leave that yet. George moves through his routine without ceremony — beans, cups, change, that specific economy of motion that belongs to people who have been in the same place long enough to stop performing it and just do it. I have missed this more than I expected to miss it, which tells me something about what kind of person I am becoming in the world outside this counter.</w:t>
      </w:r>
    </w:p>
    <w:p>
      <w:pPr>
        <w:pStyle w:val="BodyNoIndent"/>
      </w:pPr>
      <w:r>
        <w:rPr>
          <w:rFonts w:ascii="Liberation Serif" w:hAnsi="Liberation Serif" w:eastAsia="Liberation Serif"/>
          <w:b w:val="0"/>
          <w:i w:val="0"/>
        </w:rPr>
        <w:t>I look at the sign. At the street. At the city moving around it like this was always one more business waiting for a permit.</w:t>
      </w:r>
    </w:p>
    <w:p>
      <w:pPr>
        <w:pStyle w:val="BodyText"/>
      </w:pPr>
      <w:r>
        <w:rPr>
          <w:rFonts w:ascii="Liberation Serif" w:hAnsi="Liberation Serif" w:eastAsia="Liberation Serif"/>
          <w:b w:val="0"/>
          <w:i w:val="0"/>
        </w:rPr>
        <w:t>"Yeah," I say.</w:t>
      </w:r>
    </w:p>
    <w:p>
      <w:pPr>
        <w:pStyle w:val="BodyText"/>
      </w:pPr>
      <w:r>
        <w:rPr>
          <w:rFonts w:ascii="Liberation Serif" w:hAnsi="Liberation Serif" w:eastAsia="Liberation Serif"/>
          <w:b w:val="0"/>
          <w:i w:val="0"/>
        </w:rPr>
        <w:t>Then, quieter: "Looks like they built while I was gone."</w:t>
      </w:r>
    </w:p>
    <w:p>
      <w:pPr>
        <w:pStyle w:val="BodyText"/>
        <w:jc w:val="center"/>
      </w:pPr>
      <w:r>
        <w:rPr>
          <w:rFonts w:ascii="Liberation Serif" w:hAnsi="Liberation Serif" w:eastAsia="Liberation Serif"/>
          <w:b w:val="0"/>
          <w:i w:val="0"/>
        </w:rPr>
        <w:t>Homecoming is a lie people tell themselves when they want time to apologize for moving without them.</w:t>
      </w:r>
    </w:p>
    <w:p>
      <w:pPr>
        <w:pStyle w:val="BodyText"/>
        <w:jc w:val="center"/>
      </w:pPr>
      <w:r>
        <w:rPr>
          <w:rFonts w:ascii="Liberation Serif" w:hAnsi="Liberation Serif" w:eastAsia="Liberation Serif"/>
          <w:b w:val="0"/>
          <w:i w:val="0"/>
        </w:rPr>
        <w:t>What waits instead is truer and harsher: return. The place remembers you. It just insists on being more than the version you left.</w:t>
      </w:r>
    </w:p>
    <w:p>
      <w:r>
        <w:br w:type="page"/>
      </w:r>
    </w:p>
    <w:p>
      <w:pPr>
        <w:pStyle w:val="ChapterNumber"/>
        <w:jc w:val="center"/>
      </w:pPr>
      <w:r>
        <w:rPr>
          <w:rFonts w:ascii="Liberation Serif" w:hAnsi="Liberation Serif" w:eastAsia="Liberation Serif"/>
          <w:b w:val="0"/>
          <w:i w:val="0"/>
        </w:rPr>
        <w:t>CHAPTER THIRTY-FIVE — The Forge Comes Home</w:t>
      </w:r>
    </w:p>
    <w:p>
      <w:pPr>
        <w:pStyle w:val="ChapterTitle"/>
        <w:jc w:val="center"/>
      </w:pPr>
      <w:r>
        <w:rPr>
          <w:rFonts w:ascii="Liberation Serif" w:hAnsi="Liberation Serif" w:eastAsia="Liberation Serif"/>
          <w:b w:val="0"/>
          <w:i w:val="0"/>
        </w:rPr>
        <w:t>The Forge Comes Home</w:t>
      </w:r>
    </w:p>
    <w:p>
      <w:pPr/>
    </w:p>
    <w:p>
      <w:pPr>
        <w:pStyle w:val="SceneTitle"/>
      </w:pPr>
      <w:r>
        <w:rPr>
          <w:rFonts w:ascii="Liberation Serif" w:hAnsi="Liberation Serif" w:eastAsia="Liberation Serif"/>
          <w:b w:val="0"/>
          <w:i w:val="0"/>
        </w:rPr>
        <w:t>Hall Below</w:t>
      </w:r>
    </w:p>
    <w:p>
      <w:pPr>
        <w:pStyle w:val="NarratorBreak"/>
      </w:pPr>
      <w:r>
        <w:rPr>
          <w:rFonts w:ascii="Georgia" w:hAnsi="Georgia"/>
          <w:b/>
          <w:i/>
          <w:sz w:val="22"/>
        </w:rPr>
        <w:t>The Hall below smells like itself.</w:t>
      </w:r>
    </w:p>
    <w:p>
      <w:pPr>
        <w:pStyle w:val="BodyNoIndent"/>
      </w:pPr>
      <w:r>
        <w:rPr>
          <w:rFonts w:ascii="Liberation Serif" w:hAnsi="Liberation Serif" w:eastAsia="Liberation Serif"/>
          <w:b w:val="0"/>
          <w:i w:val="0"/>
        </w:rPr>
        <w:t>That should not feel miraculous.</w:t>
      </w:r>
    </w:p>
    <w:p>
      <w:pPr>
        <w:pStyle w:val="NarratorBreak"/>
      </w:pPr>
      <w:r>
        <w:rPr>
          <w:rFonts w:ascii="Georgia" w:hAnsi="Georgia"/>
          <w:b/>
          <w:i/>
          <w:sz w:val="22"/>
        </w:rPr>
        <w:t>It does.</w:t>
      </w:r>
    </w:p>
    <w:p>
      <w:pPr>
        <w:pStyle w:val="BodyNoIndent"/>
      </w:pPr>
      <w:r>
        <w:rPr>
          <w:rFonts w:ascii="Liberation Serif" w:hAnsi="Liberation Serif" w:eastAsia="Liberation Serif"/>
          <w:b w:val="0"/>
          <w:i w:val="0"/>
        </w:rPr>
        <w:t>Old ovens. Iron filings dissolved into memory. The patient mineral warmth of a place that learned centuries ago that buildings can either become institutions or witnesses and chose, somehow, to be both.</w:t>
      </w:r>
    </w:p>
    <w:p>
      <w:pPr>
        <w:pStyle w:val="BodyText"/>
      </w:pPr>
      <w:r>
        <w:rPr>
          <w:rFonts w:ascii="Liberation Serif" w:hAnsi="Liberation Serif" w:eastAsia="Liberation Serif"/>
          <w:b w:val="0"/>
          <w:i w:val="0"/>
        </w:rPr>
        <w:t>C is at the tally table with three ledgers open and a face suggesting numbers have once again committed the moral offense of behaving differently in groups than they do individually.</w:t>
      </w:r>
    </w:p>
    <w:p>
      <w:pPr>
        <w:pStyle w:val="BodyText"/>
      </w:pPr>
      <w:r>
        <w:rPr>
          <w:rFonts w:ascii="Liberation Serif" w:hAnsi="Liberation Serif" w:eastAsia="Liberation Serif"/>
          <w:b w:val="0"/>
          <w:i w:val="0"/>
        </w:rPr>
        <w:t>Tía Nena is stacking bowls near the central counter with the terrifying precision of a woman who has never once misplaced a doctrine and resents the implication that anyone else might. Moon is on the north side stairs pretending to be casual about my arrival and failing in a way so exact I have to look away to preserve both our dignities.</w:t>
      </w:r>
    </w:p>
    <w:p>
      <w:pPr>
        <w:pStyle w:val="NarratorBreak"/>
      </w:pPr>
      <w:r>
        <w:rPr>
          <w:rFonts w:ascii="Georgia" w:hAnsi="Georgia"/>
          <w:b/>
          <w:i/>
          <w:sz w:val="22"/>
        </w:rPr>
        <w:t>Richard is already in the forge room.</w:t>
      </w:r>
    </w:p>
    <w:p>
      <w:pPr>
        <w:pStyle w:val="BodyNoIndent"/>
      </w:pPr>
      <w:r>
        <w:rPr>
          <w:rFonts w:ascii="Liberation Serif" w:hAnsi="Liberation Serif" w:eastAsia="Liberation Serif"/>
          <w:b w:val="0"/>
          <w:i w:val="0"/>
        </w:rPr>
        <w:t>Of course he is.</w:t>
      </w:r>
    </w:p>
    <w:p>
      <w:pPr>
        <w:pStyle w:val="BodyText"/>
      </w:pPr>
      <w:r>
        <w:rPr>
          <w:rFonts w:ascii="Liberation Serif" w:hAnsi="Liberation Serif" w:eastAsia="Liberation Serif"/>
          <w:b w:val="0"/>
          <w:i w:val="0"/>
        </w:rPr>
        <w:t>The man has never made an entrance in his life because he has somehow convinced reality it is more efficient to pre-place him wherever the lesson will hurt most.</w:t>
      </w:r>
    </w:p>
    <w:p>
      <w:pPr>
        <w:pStyle w:val="NarratorBreak"/>
      </w:pPr>
      <w:r>
        <w:rPr>
          <w:rFonts w:ascii="Georgia" w:hAnsi="Georgia"/>
          <w:b/>
          <w:i/>
          <w:sz w:val="22"/>
        </w:rPr>
        <w:t>He does not say welcome back when I step inside.</w:t>
      </w:r>
    </w:p>
    <w:p>
      <w:pPr>
        <w:pStyle w:val="NarratorBreak"/>
      </w:pPr>
      <w:r>
        <w:rPr>
          <w:rFonts w:ascii="Georgia" w:hAnsi="Georgia"/>
          <w:b/>
          <w:i/>
          <w:sz w:val="22"/>
        </w:rPr>
        <w:t>He says, "Show me what survived Greece."</w:t>
      </w:r>
    </w:p>
    <w:p>
      <w:pPr>
        <w:pStyle w:val="BodyNoIndent"/>
      </w:pPr>
      <w:r>
        <w:rPr>
          <w:rFonts w:ascii="Liberation Serif" w:hAnsi="Liberation Serif" w:eastAsia="Liberation Serif"/>
          <w:b w:val="0"/>
          <w:i w:val="0"/>
        </w:rPr>
        <w:t>I put the heat-wrapped fusion piece, the remaining Ironheart stock, and the prepared glassback inlays on the table.</w:t>
      </w:r>
    </w:p>
    <w:p>
      <w:pPr>
        <w:pStyle w:val="NarratorBreak"/>
      </w:pPr>
      <w:r>
        <w:rPr>
          <w:rFonts w:ascii="Georgia" w:hAnsi="Georgia"/>
          <w:b/>
          <w:i/>
          <w:sz w:val="22"/>
        </w:rPr>
        <w:t>Richard studies them the way some priests study confessions: looking not for innocence but for structural honesty.</w:t>
      </w:r>
    </w:p>
    <w:p>
      <w:pPr>
        <w:pStyle w:val="NarratorBreak"/>
      </w:pPr>
      <w:r>
        <w:rPr>
          <w:rFonts w:ascii="Georgia" w:hAnsi="Georgia"/>
          <w:b/>
          <w:i/>
          <w:sz w:val="22"/>
        </w:rPr>
        <w:t>He nods once toward the anvil.</w:t>
      </w:r>
    </w:p>
    <w:p>
      <w:pPr>
        <w:pStyle w:val="BodyNoIndent"/>
      </w:pPr>
      <w:r>
        <w:rPr>
          <w:rFonts w:ascii="Liberation Serif" w:hAnsi="Liberation Serif" w:eastAsia="Liberation Serif"/>
          <w:b w:val="0"/>
          <w:i w:val="0"/>
        </w:rPr>
        <w:t>"Then begin again. Deliberately this time."</w:t>
      </w:r>
    </w:p>
    <w:p>
      <w:pPr>
        <w:pStyle w:val="BodyText"/>
      </w:pPr>
      <w:r>
        <w:rPr>
          <w:rFonts w:ascii="Liberation Serif" w:hAnsi="Liberation Serif" w:eastAsia="Liberation Serif"/>
          <w:b w:val="0"/>
          <w:i w:val="0"/>
        </w:rPr>
        <w:t>That lands exactly where he intended.</w:t>
      </w:r>
    </w:p>
    <w:p>
      <w:pPr>
        <w:pStyle w:val="BodyText"/>
      </w:pPr>
      <w:r>
        <w:rPr>
          <w:rFonts w:ascii="Liberation Serif" w:hAnsi="Liberation Serif" w:eastAsia="Liberation Serif"/>
          <w:b w:val="0"/>
          <w:i w:val="0"/>
        </w:rPr>
        <w:t>Because everything in Greece was survival, improvisation, public consequence. Useful. Necessary. Not deliberate.</w:t>
      </w:r>
    </w:p>
    <w:p>
      <w:pPr>
        <w:pStyle w:val="InternalBeat"/>
      </w:pPr>
      <w:r>
        <w:rPr>
          <w:rFonts w:ascii="Georgia" w:hAnsi="Georgia"/>
          <w:b w:val="0"/>
          <w:i/>
          <w:sz w:val="22"/>
        </w:rPr>
        <w:t>This is different.</w:t>
      </w:r>
    </w:p>
    <w:p>
      <w:pPr>
        <w:pStyle w:val="InternalBeat"/>
      </w:pPr>
      <w:r>
        <w:rPr>
          <w:rFonts w:ascii="Georgia" w:hAnsi="Georgia"/>
          <w:b w:val="0"/>
          <w:i/>
          <w:sz w:val="22"/>
        </w:rPr>
        <w:t>This is choosing.</w:t>
      </w:r>
    </w:p>
    <w:p>
      <w:pPr>
        <w:pStyle w:val="BookSubtitle"/>
        <w:jc w:val="center"/>
      </w:pPr>
      <w:r>
        <w:rPr>
          <w:rFonts w:ascii="Liberation Serif" w:hAnsi="Liberation Serif" w:eastAsia="Liberation Serif"/>
          <w:b w:val="0"/>
          <w:i w:val="0"/>
        </w:rPr>
        <w:t>•  •  •</w:t>
      </w:r>
    </w:p>
    <w:p>
      <w:pPr>
        <w:pStyle w:val="SceneTitle"/>
      </w:pPr>
      <w:r>
        <w:rPr>
          <w:rFonts w:ascii="Liberation Serif" w:hAnsi="Liberation Serif" w:eastAsia="Liberation Serif"/>
          <w:b w:val="0"/>
          <w:i w:val="0"/>
        </w:rPr>
        <w:t>Forger</w:t>
      </w:r>
    </w:p>
    <w:p>
      <w:pPr>
        <w:pStyle w:val="BodyNoIndent"/>
      </w:pPr>
      <w:r>
        <w:rPr>
          <w:rFonts w:ascii="Liberation Serif" w:hAnsi="Liberation Serif" w:eastAsia="Liberation Serif"/>
          <w:b w:val="0"/>
          <w:i w:val="0"/>
        </w:rPr>
        <w:t>The piece I make in the Hall below is small.</w:t>
      </w:r>
    </w:p>
    <w:p>
      <w:pPr>
        <w:pStyle w:val="BodyText"/>
      </w:pPr>
      <w:r>
        <w:rPr>
          <w:rFonts w:ascii="Liberation Serif" w:hAnsi="Liberation Serif" w:eastAsia="Liberation Serif"/>
          <w:b w:val="0"/>
          <w:i w:val="0"/>
        </w:rPr>
        <w:t>On purpose.</w:t>
      </w:r>
    </w:p>
    <w:p>
      <w:pPr>
        <w:pStyle w:val="BodyText"/>
      </w:pPr>
      <w:r>
        <w:rPr>
          <w:rFonts w:ascii="Liberation Serif" w:hAnsi="Liberation Serif" w:eastAsia="Liberation Serif"/>
          <w:b w:val="0"/>
          <w:i w:val="0"/>
        </w:rPr>
        <w:t>After Greece, I do not trust grand gestures. Grand gestures are where philosophies go when they want to hide the bill inside spectacle. Small is harder to fake. Small requires every choice to matter because there is no pageantry broad enough to cover a lie.</w:t>
      </w:r>
    </w:p>
    <w:p>
      <w:pPr>
        <w:pStyle w:val="BodyText"/>
      </w:pPr>
      <w:r>
        <w:rPr>
          <w:rFonts w:ascii="Liberation Serif" w:hAnsi="Liberation Serif" w:eastAsia="Liberation Serif"/>
          <w:b w:val="0"/>
          <w:i w:val="0"/>
        </w:rPr>
        <w:t>I heat the Ironheart. Feed it less ambition and more attention. Let the memory channels settle before forcing sequence. Fold the prepared glassback material in at the shoulder rather than the edge so the body-history supports instead of decorates. Inscribe the linework cleaner than before - Pure first, because that is still the center; Bio second, because the body has asked its question and pretending otherwise now would just be cowardice wearing spiritual language; structural discipline last, not because I honor Mecha doctrine, because geometry is true whether tyrants misuse it or not.</w:t>
      </w:r>
    </w:p>
    <w:p>
      <w:pPr>
        <w:pStyle w:val="NarratorBreak"/>
      </w:pPr>
      <w:r>
        <w:rPr>
          <w:rFonts w:ascii="Georgia" w:hAnsi="Georgia"/>
          <w:b/>
          <w:i/>
          <w:sz w:val="22"/>
        </w:rPr>
        <w:t>The forge answers better at home.</w:t>
      </w:r>
    </w:p>
    <w:p>
      <w:pPr>
        <w:pStyle w:val="BodyNoIndent"/>
      </w:pPr>
      <w:r>
        <w:rPr>
          <w:rFonts w:ascii="Liberation Serif" w:hAnsi="Liberation Serif" w:eastAsia="Liberation Serif"/>
          <w:b w:val="0"/>
          <w:i w:val="0"/>
        </w:rPr>
        <w:t>Or maybe I do.</w:t>
      </w:r>
    </w:p>
    <w:p>
      <w:pPr>
        <w:pStyle w:val="BodyText"/>
      </w:pPr>
      <w:r>
        <w:rPr>
          <w:rFonts w:ascii="Liberation Serif" w:hAnsi="Liberation Serif" w:eastAsia="Liberation Serif"/>
          <w:b w:val="0"/>
          <w:i w:val="0"/>
        </w:rPr>
        <w:t>Hard to separate those once the work is honest enough.</w:t>
      </w:r>
    </w:p>
    <w:p>
      <w:pPr>
        <w:pStyle w:val="BodyText"/>
      </w:pPr>
      <w:r>
        <w:rPr>
          <w:rFonts w:ascii="Liberation Serif" w:hAnsi="Liberation Serif" w:eastAsia="Liberation Serif"/>
          <w:b w:val="0"/>
          <w:i w:val="0"/>
        </w:rPr>
        <w:t>By the sixth strike, the piece stops fighting its own definition.</w:t>
      </w:r>
    </w:p>
    <w:p>
      <w:pPr>
        <w:pStyle w:val="BodyText"/>
      </w:pPr>
      <w:r>
        <w:t>Moon comes in halfway through and does not speak. She leans against the doorframe with her arms crossed and watches the way she watches things she wants to understand before she names them. Tía Nena appears behind her at some point and I cannot say when because the forge has its own time when the work is honest. C stops in the corridor, looks at what is happening, and writes something in her ledger that I suspect is not a route count.</w:t>
      </w:r>
    </w:p>
    <w:p>
      <w:pPr>
        <w:pStyle w:val="BodyText"/>
      </w:pPr>
      <w:r>
        <w:rPr>
          <w:rFonts w:ascii="Liberation Serif" w:hAnsi="Liberation Serif" w:eastAsia="Liberation Serif"/>
          <w:b w:val="0"/>
          <w:i w:val="0"/>
        </w:rPr>
        <w:t>By the ninth, it knows what it is.</w:t>
      </w:r>
    </w:p>
    <w:p>
      <w:pPr>
        <w:pStyle w:val="BodyText"/>
      </w:pPr>
      <w:r>
        <w:rPr>
          <w:rFonts w:ascii="Liberation Serif" w:hAnsi="Liberation Serif" w:eastAsia="Liberation Serif"/>
          <w:b w:val="0"/>
          <w:i w:val="0"/>
        </w:rPr>
        <w:t>A rune, yes.</w:t>
      </w:r>
    </w:p>
    <w:p>
      <w:pPr>
        <w:pStyle w:val="BodyText"/>
      </w:pPr>
      <w:r>
        <w:rPr>
          <w:rFonts w:ascii="Liberation Serif" w:hAnsi="Liberation Serif" w:eastAsia="Liberation Serif"/>
          <w:b w:val="0"/>
          <w:i w:val="0"/>
        </w:rPr>
        <w:t>Not a spectacular one. No room-shaking birth. No mythic boom running through a city. Just a hard clean hum along the anvil and a shape settling into itself with the dignity of something earned in full daylight.</w:t>
      </w:r>
    </w:p>
    <w:p>
      <w:pPr>
        <w:pStyle w:val="BodyText"/>
      </w:pPr>
      <w:r>
        <w:rPr>
          <w:rFonts w:ascii="Liberation Serif" w:hAnsi="Liberation Serif" w:eastAsia="Liberation Serif"/>
          <w:b w:val="0"/>
          <w:i w:val="0"/>
        </w:rPr>
        <w:t>When I quench it, steam rises smelling faintly of mineral, salt, and the stupid expensive path between one season and the next.</w:t>
      </w:r>
    </w:p>
    <w:p>
      <w:pPr>
        <w:pStyle w:val="BodyText"/>
      </w:pPr>
      <w:r>
        <w:rPr>
          <w:rFonts w:ascii="Liberation Serif" w:hAnsi="Liberation Serif" w:eastAsia="Liberation Serif"/>
          <w:b w:val="0"/>
          <w:i w:val="0"/>
        </w:rPr>
        <w:t>I hold the finished piece in both hands.</w:t>
      </w:r>
    </w:p>
    <w:p>
      <w:pPr>
        <w:pStyle w:val="BodyText"/>
      </w:pPr>
      <w:r>
        <w:rPr>
          <w:rFonts w:ascii="Liberation Serif" w:hAnsi="Liberation Serif" w:eastAsia="Liberation Serif"/>
          <w:b w:val="0"/>
          <w:i w:val="0"/>
        </w:rPr>
        <w:t>Small. Imperfect. Real.</w:t>
      </w:r>
    </w:p>
    <w:p>
      <w:pPr>
        <w:pStyle w:val="BodyText"/>
      </w:pPr>
      <w:r>
        <w:rPr>
          <w:rFonts w:ascii="Liberation Serif" w:hAnsi="Liberation Serif" w:eastAsia="Liberation Serif"/>
          <w:b w:val="0"/>
          <w:i w:val="0"/>
        </w:rPr>
        <w:t>It is the first thing I have made with full knowledge instead of instinct, crisis, or accident. The first object I could defend line by line to any room willing to ask honestly what it contains and why.</w:t>
      </w:r>
    </w:p>
    <w:p>
      <w:pPr>
        <w:pStyle w:val="NarratorBreak"/>
      </w:pPr>
      <w:r>
        <w:rPr>
          <w:rFonts w:ascii="Georgia" w:hAnsi="Georgia"/>
          <w:b/>
          <w:i/>
          <w:sz w:val="22"/>
        </w:rPr>
        <w:t>Richard takes it from me. Turns it once in the forge light. Runs a thumb near the inscription channel without touching.</w:t>
      </w:r>
    </w:p>
    <w:p>
      <w:pPr>
        <w:pStyle w:val="BodyNoIndent"/>
      </w:pPr>
      <w:r>
        <w:rPr>
          <w:rFonts w:ascii="Liberation Serif" w:hAnsi="Liberation Serif" w:eastAsia="Liberation Serif"/>
          <w:b w:val="0"/>
          <w:i w:val="0"/>
        </w:rPr>
        <w:t>Then he looks up.</w:t>
      </w:r>
    </w:p>
    <w:p>
      <w:pPr>
        <w:pStyle w:val="BodyText"/>
      </w:pPr>
      <w:r>
        <w:rPr>
          <w:rFonts w:ascii="Liberation Serif" w:hAnsi="Liberation Serif" w:eastAsia="Liberation Serif"/>
          <w:b w:val="0"/>
          <w:i w:val="0"/>
        </w:rPr>
        <w:t>"The forge made you a rune-smith," he says. "This makes you a forger."</w:t>
      </w:r>
    </w:p>
    <w:p>
      <w:pPr>
        <w:pStyle w:val="BodyText"/>
      </w:pPr>
      <w:r>
        <w:rPr>
          <w:rFonts w:ascii="Liberation Serif" w:hAnsi="Liberation Serif" w:eastAsia="Liberation Serif"/>
          <w:b w:val="0"/>
          <w:i w:val="0"/>
        </w:rPr>
        <w:t>There is no ceremony after that.</w:t>
      </w:r>
    </w:p>
    <w:p>
      <w:pPr>
        <w:pStyle w:val="BodyText"/>
      </w:pPr>
      <w:r>
        <w:rPr>
          <w:rFonts w:ascii="Liberation Serif" w:hAnsi="Liberation Serif" w:eastAsia="Liberation Serif"/>
          <w:b w:val="0"/>
          <w:i w:val="0"/>
        </w:rPr>
        <w:t>Thank God.</w:t>
      </w:r>
    </w:p>
    <w:p>
      <w:pPr>
        <w:pStyle w:val="BodyText"/>
      </w:pPr>
      <w:r>
        <w:rPr>
          <w:rFonts w:ascii="Liberation Serif" w:hAnsi="Liberation Serif" w:eastAsia="Liberation Serif"/>
          <w:b w:val="0"/>
          <w:i w:val="0"/>
        </w:rPr>
        <w:t>Ceremony would have cheapened it.</w:t>
      </w:r>
    </w:p>
    <w:p>
      <w:pPr>
        <w:pStyle w:val="BodyText"/>
      </w:pPr>
      <w:r>
        <w:rPr>
          <w:rFonts w:ascii="Liberation Serif" w:hAnsi="Liberation Serif" w:eastAsia="Liberation Serif"/>
          <w:b w:val="0"/>
          <w:i w:val="0"/>
        </w:rPr>
        <w:t>Moon appears in the doorway as if the title itself called her. C behind her. Tía Nena farther back, drying her hands on a towel and wearing the expression she reserves for moments when ancestry and labor briefly stop pretending they are separate subjects.</w:t>
      </w:r>
    </w:p>
    <w:p>
      <w:pPr>
        <w:pStyle w:val="BodyText"/>
      </w:pPr>
      <w:r>
        <w:rPr>
          <w:rFonts w:ascii="Liberation Serif" w:hAnsi="Liberation Serif" w:eastAsia="Liberation Serif"/>
          <w:b w:val="0"/>
          <w:i w:val="0"/>
        </w:rPr>
        <w:t>"Well?" Moon says.</w:t>
      </w:r>
    </w:p>
    <w:p>
      <w:pPr>
        <w:pStyle w:val="NarratorBreak"/>
      </w:pPr>
      <w:r>
        <w:rPr>
          <w:rFonts w:ascii="Georgia" w:hAnsi="Georgia"/>
          <w:b/>
          <w:i/>
          <w:sz w:val="22"/>
        </w:rPr>
        <w:t>Richard hands me the rune back.</w:t>
      </w:r>
    </w:p>
    <w:p>
      <w:pPr>
        <w:pStyle w:val="BodyNoIndent"/>
      </w:pPr>
      <w:r>
        <w:rPr>
          <w:rFonts w:ascii="Liberation Serif" w:hAnsi="Liberation Serif" w:eastAsia="Liberation Serif"/>
          <w:b w:val="0"/>
          <w:i w:val="0"/>
        </w:rPr>
        <w:t>"Well," he says, "he finally learned the difference between making and choosing."</w:t>
      </w:r>
    </w:p>
    <w:p>
      <w:pPr>
        <w:pStyle w:val="NarratorBreak"/>
        <w:jc w:val="center"/>
      </w:pPr>
      <w:r>
        <w:rPr>
          <w:rFonts w:ascii="Georgia" w:hAnsi="Georgia"/>
          <w:b w:val="0"/>
          <w:i/>
          <w:sz w:val="22"/>
        </w:rPr>
        <w:t>Titles matter only when they name a distinction the body has already paid for.</w:t>
      </w:r>
    </w:p>
    <w:p>
      <w:pPr>
        <w:pStyle w:val="BodyText"/>
        <w:jc w:val="center"/>
      </w:pPr>
      <w:r>
        <w:rPr>
          <w:rFonts w:ascii="Liberation Serif" w:hAnsi="Liberation Serif" w:eastAsia="Liberation Serif"/>
          <w:b w:val="0"/>
          <w:i w:val="0"/>
        </w:rPr>
        <w:t>Rune-smith was instinct under pressure. Forger was knowledge returned home and made deliberate.</w:t>
      </w:r>
    </w:p>
    <w:p>
      <w:r>
        <w:br w:type="page"/>
      </w:r>
    </w:p>
    <w:p>
      <w:pPr>
        <w:pStyle w:val="ChapterNumber"/>
        <w:jc w:val="center"/>
      </w:pPr>
      <w:r>
        <w:rPr>
          <w:rFonts w:ascii="Liberation Serif" w:hAnsi="Liberation Serif" w:eastAsia="Liberation Serif"/>
          <w:b w:val="0"/>
          <w:i w:val="0"/>
        </w:rPr>
        <w:t>CHAPTER THIRTY-SIX — The Card and the Mountain</w:t>
      </w:r>
    </w:p>
    <w:p>
      <w:pPr>
        <w:pStyle w:val="ChapterTitle"/>
        <w:jc w:val="center"/>
      </w:pPr>
      <w:r>
        <w:rPr>
          <w:rFonts w:ascii="Liberation Serif" w:hAnsi="Liberation Serif" w:eastAsia="Liberation Serif"/>
          <w:b w:val="0"/>
          <w:i w:val="0"/>
        </w:rPr>
        <w:t>The Card and the Mountain</w:t>
      </w:r>
    </w:p>
    <w:p>
      <w:pPr/>
    </w:p>
    <w:p>
      <w:pPr>
        <w:pStyle w:val="SceneTitle"/>
      </w:pPr>
      <w:r>
        <w:rPr>
          <w:rFonts w:ascii="Liberation Serif" w:hAnsi="Liberation Serif" w:eastAsia="Liberation Serif"/>
          <w:b w:val="0"/>
          <w:i w:val="0"/>
        </w:rPr>
        <w:t>Paper</w:t>
      </w:r>
    </w:p>
    <w:p>
      <w:pPr>
        <w:pStyle w:val="BodyNoIndent"/>
      </w:pPr>
      <w:r>
        <w:rPr>
          <w:rFonts w:ascii="Liberation Serif" w:hAnsi="Liberation Serif" w:eastAsia="Liberation Serif"/>
          <w:b w:val="0"/>
          <w:i w:val="0"/>
        </w:rPr>
        <w:t>I read my mother's card at the kitchen table because some truths refuse to arrive in heroic lighting.</w:t>
      </w:r>
    </w:p>
    <w:p>
      <w:pPr>
        <w:pStyle w:val="BodyText"/>
      </w:pPr>
      <w:r>
        <w:rPr>
          <w:rFonts w:ascii="Liberation Serif" w:hAnsi="Liberation Serif" w:eastAsia="Liberation Serif"/>
          <w:b w:val="0"/>
          <w:i w:val="0"/>
        </w:rPr>
        <w:t>Tía Nena leaves me there with tea and silence, which is her highest form of logistical tenderness. The Hall is quieter than usual above the ovens. Moon and C have gone upstairs to argue with route numbers or politics or both. Richard has disappeared into whatever narrow corridor reality stores him in between lessons.</w:t>
      </w:r>
    </w:p>
    <w:p>
      <w:pPr>
        <w:pStyle w:val="BodyText"/>
      </w:pPr>
      <w:r>
        <w:rPr>
          <w:rFonts w:ascii="Liberation Serif" w:hAnsi="Liberation Serif" w:eastAsia="Liberation Serif"/>
          <w:b w:val="0"/>
          <w:i w:val="0"/>
        </w:rPr>
        <w:t>So it is just me, the card, the cup, and the sound of old pipes deciding whether winter still deserves that much attention.</w:t>
      </w:r>
    </w:p>
    <w:p>
      <w:pPr>
        <w:pStyle w:val="BodyText"/>
      </w:pPr>
      <w:r>
        <w:rPr>
          <w:rFonts w:ascii="Liberation Serif" w:hAnsi="Liberation Serif" w:eastAsia="Liberation Serif"/>
          <w:b w:val="0"/>
          <w:i w:val="0"/>
        </w:rPr>
        <w:t>The card has softened at the fold from rereading. Her handwriting is still the same: direct but careful, like every word had to earn the paper before she let it land. The name is there where it has always been.</w:t>
      </w:r>
    </w:p>
    <w:p>
      <w:pPr>
        <w:pStyle w:val="BodyText"/>
      </w:pPr>
      <w:r>
        <w:rPr>
          <w:rFonts w:ascii="Liberation Serif" w:hAnsi="Liberation Serif" w:eastAsia="Liberation Serif"/>
          <w:b w:val="0"/>
          <w:i w:val="0"/>
        </w:rPr>
        <w:t>Inti.</w:t>
      </w:r>
    </w:p>
    <w:p>
      <w:pPr>
        <w:pStyle w:val="BodyText"/>
      </w:pPr>
      <w:r>
        <w:rPr>
          <w:rFonts w:ascii="Liberation Serif" w:hAnsi="Liberation Serif" w:eastAsia="Liberation Serif"/>
          <w:b w:val="0"/>
          <w:i w:val="0"/>
        </w:rPr>
        <w:t>For most of my life it was heritage. Family signal. Sun threaded through language. A thing beautiful enough to belong to the past and private enough not to demand anything from the future.</w:t>
      </w:r>
    </w:p>
    <w:p>
      <w:pPr>
        <w:pStyle w:val="InternalBeat"/>
      </w:pPr>
      <w:r>
        <w:rPr>
          <w:rFonts w:ascii="Georgia" w:hAnsi="Georgia"/>
          <w:b w:val="0"/>
          <w:i/>
          <w:sz w:val="22"/>
        </w:rPr>
        <w:t>Now it is not private at all.</w:t>
      </w:r>
    </w:p>
    <w:p>
      <w:pPr>
        <w:pStyle w:val="BodyText"/>
      </w:pPr>
      <w:r>
        <w:rPr>
          <w:rFonts w:ascii="Liberation Serif" w:hAnsi="Liberation Serif" w:eastAsia="Liberation Serif"/>
          <w:b w:val="0"/>
          <w:i w:val="0"/>
        </w:rPr>
        <w:t>Greece felt it. Lebanon felt it. Ironheart answered to something in me that was older than the hand holding it. The Bio instabilities at convergence settled in my radius like the body itself remembered a light it should have been allowed to evolve under from the beginning.</w:t>
      </w:r>
    </w:p>
    <w:p>
      <w:pPr>
        <w:pStyle w:val="InternalBeat"/>
      </w:pPr>
      <w:r>
        <w:rPr>
          <w:rFonts w:ascii="Georgia" w:hAnsi="Georgia"/>
          <w:b w:val="0"/>
          <w:i/>
          <w:sz w:val="22"/>
        </w:rPr>
        <w:t>I read the name again.</w:t>
      </w:r>
    </w:p>
    <w:p>
      <w:pPr>
        <w:pStyle w:val="BodyText"/>
      </w:pPr>
      <w:r>
        <w:rPr>
          <w:rFonts w:ascii="Liberation Serif" w:hAnsi="Liberation Serif" w:eastAsia="Liberation Serif"/>
          <w:b w:val="0"/>
          <w:i w:val="0"/>
        </w:rPr>
        <w:t>Then again.</w:t>
      </w:r>
    </w:p>
    <w:p>
      <w:pPr>
        <w:pStyle w:val="BodyText"/>
      </w:pPr>
      <w:r>
        <w:rPr>
          <w:rFonts w:ascii="Liberation Serif" w:hAnsi="Liberation Serif" w:eastAsia="Liberation Serif"/>
          <w:b w:val="0"/>
          <w:i w:val="0"/>
        </w:rPr>
        <w:t>Sometimes repetition is prayer.</w:t>
      </w:r>
    </w:p>
    <w:p>
      <w:pPr>
        <w:pStyle w:val="BodyText"/>
      </w:pPr>
      <w:r>
        <w:rPr>
          <w:rFonts w:ascii="Liberation Serif" w:hAnsi="Liberation Serif" w:eastAsia="Liberation Serif"/>
          <w:b w:val="0"/>
          <w:i w:val="0"/>
        </w:rPr>
        <w:t>Sometimes it is evidence collection.</w:t>
      </w:r>
    </w:p>
    <w:p>
      <w:pPr>
        <w:pStyle w:val="BodyText"/>
      </w:pPr>
      <w:r>
        <w:rPr>
          <w:rFonts w:ascii="Liberation Serif" w:hAnsi="Liberation Serif" w:eastAsia="Liberation Serif"/>
          <w:b w:val="0"/>
          <w:i w:val="0"/>
        </w:rPr>
        <w:t>I am not yet sure which version this is.</w:t>
      </w:r>
    </w:p>
    <w:p>
      <w:pPr>
        <w:pStyle w:val="BodyText"/>
      </w:pPr>
      <w:r>
        <w:rPr>
          <w:rFonts w:ascii="Liberation Serif" w:hAnsi="Liberation Serif" w:eastAsia="Liberation Serif"/>
          <w:b w:val="0"/>
          <w:i w:val="0"/>
        </w:rPr>
        <w:t>Tía Nena sits across from me without making a sound loud enough to count as interruption.</w:t>
      </w:r>
    </w:p>
    <w:p>
      <w:pPr>
        <w:pStyle w:val="BodyText"/>
      </w:pPr>
      <w:r>
        <w:rPr>
          <w:rFonts w:ascii="Liberation Serif" w:hAnsi="Liberation Serif" w:eastAsia="Liberation Serif"/>
          <w:b w:val="0"/>
          <w:i w:val="0"/>
        </w:rPr>
        <w:t>She looks at the card, not at me, because she understands that some recognitions break if you bring too much witness too quickly.</w:t>
      </w:r>
    </w:p>
    <w:p>
      <w:pPr>
        <w:pStyle w:val="BodyText"/>
      </w:pPr>
      <w:r>
        <w:rPr>
          <w:rFonts w:ascii="Liberation Serif" w:hAnsi="Liberation Serif" w:eastAsia="Liberation Serif"/>
          <w:b w:val="0"/>
          <w:i w:val="0"/>
        </w:rPr>
        <w:t>Finally she says, "You keep reading it like it's going to turn back into memory if you wait long enough."</w:t>
      </w:r>
    </w:p>
    <w:p>
      <w:pPr>
        <w:pStyle w:val="BodyText"/>
      </w:pPr>
      <w:r>
        <w:rPr>
          <w:rFonts w:ascii="Liberation Serif" w:hAnsi="Liberation Serif" w:eastAsia="Liberation Serif"/>
          <w:b w:val="0"/>
          <w:i w:val="0"/>
        </w:rPr>
        <w:t>"That's one option."</w:t>
      </w:r>
    </w:p>
    <w:p>
      <w:pPr>
        <w:pStyle w:val="BodyText"/>
      </w:pPr>
      <w:r>
        <w:rPr>
          <w:rFonts w:ascii="Liberation Serif" w:hAnsi="Liberation Serif" w:eastAsia="Liberation Serif"/>
          <w:b w:val="0"/>
          <w:i w:val="0"/>
        </w:rPr>
        <w:t>"No." She pours more tea into my cup. "That's one wish. Different inventory."</w:t>
      </w:r>
    </w:p>
    <w:p>
      <w:pPr>
        <w:pStyle w:val="BodyText"/>
      </w:pPr>
      <w:r>
        <w:rPr>
          <w:rFonts w:ascii="Liberation Serif" w:hAnsi="Liberation Serif" w:eastAsia="Liberation Serif"/>
          <w:b w:val="0"/>
          <w:i w:val="0"/>
        </w:rPr>
        <w:t>Fair. Everybody in this building has decided truth is the local currency and I am apparently too tired to start an inflation problem.</w:t>
      </w:r>
    </w:p>
    <w:p>
      <w:pPr>
        <w:pStyle w:val="InternalBeat"/>
      </w:pPr>
      <w:r>
        <w:rPr>
          <w:rFonts w:ascii="Georgia" w:hAnsi="Georgia"/>
          <w:b w:val="0"/>
          <w:i/>
          <w:sz w:val="22"/>
        </w:rPr>
        <w:t>I tap the name with one finger.</w:t>
      </w:r>
    </w:p>
    <w:p>
      <w:pPr>
        <w:pStyle w:val="BodyText"/>
      </w:pPr>
      <w:r>
        <w:rPr>
          <w:rFonts w:ascii="Liberation Serif" w:hAnsi="Liberation Serif" w:eastAsia="Liberation Serif"/>
          <w:b w:val="0"/>
          <w:i w:val="0"/>
        </w:rPr>
        <w:t>"What if she wrote it because she wanted me anchored to where we came from."</w:t>
      </w:r>
    </w:p>
    <w:p>
      <w:pPr>
        <w:pStyle w:val="BodyText"/>
      </w:pPr>
      <w:r>
        <w:rPr>
          <w:rFonts w:ascii="Liberation Serif" w:hAnsi="Liberation Serif" w:eastAsia="Liberation Serif"/>
          <w:b w:val="0"/>
          <w:i w:val="0"/>
        </w:rPr>
        <w:t>Tía Nena's smile is sad in the way only older women can manage - sad without surrender, which is a very different skill from mere endurance.</w:t>
      </w:r>
    </w:p>
    <w:p>
      <w:pPr>
        <w:pStyle w:val="BodyText"/>
      </w:pPr>
      <w:r>
        <w:rPr>
          <w:rFonts w:ascii="Liberation Serif" w:hAnsi="Liberation Serif" w:eastAsia="Liberation Serif"/>
          <w:b w:val="0"/>
          <w:i w:val="0"/>
        </w:rPr>
        <w:t>"She did," she says. "And she wrote it because it was your answer."</w:t>
      </w:r>
    </w:p>
    <w:p>
      <w:pPr>
        <w:pStyle w:val="BookSubtitle"/>
        <w:jc w:val="center"/>
      </w:pPr>
      <w:r>
        <w:rPr>
          <w:rFonts w:ascii="Liberation Serif" w:hAnsi="Liberation Serif" w:eastAsia="Liberation Serif"/>
          <w:b w:val="0"/>
          <w:i w:val="0"/>
        </w:rPr>
        <w:t>•  •  •</w:t>
      </w:r>
    </w:p>
    <w:p>
      <w:pPr>
        <w:pStyle w:val="SceneTitle"/>
      </w:pPr>
      <w:r>
        <w:rPr>
          <w:rFonts w:ascii="Liberation Serif" w:hAnsi="Liberation Serif" w:eastAsia="Liberation Serif"/>
          <w:b w:val="0"/>
          <w:i w:val="0"/>
        </w:rPr>
        <w:t>Mountain</w:t>
      </w:r>
    </w:p>
    <w:p>
      <w:pPr>
        <w:pStyle w:val="BodyNoIndent"/>
      </w:pPr>
      <w:r>
        <w:rPr>
          <w:rFonts w:ascii="Liberation Serif" w:hAnsi="Liberation Serif" w:eastAsia="Liberation Serif"/>
          <w:b w:val="0"/>
          <w:i w:val="0"/>
        </w:rPr>
        <w:t>We go to the roof after midnight because roofs are where New York stores the thoughts it cannot fit inside its rented rooms.</w:t>
      </w:r>
    </w:p>
    <w:p>
      <w:pPr>
        <w:pStyle w:val="BodyText"/>
      </w:pPr>
      <w:r>
        <w:rPr>
          <w:rFonts w:ascii="Liberation Serif" w:hAnsi="Liberation Serif" w:eastAsia="Liberation Serif"/>
          <w:b w:val="0"/>
          <w:i w:val="0"/>
        </w:rPr>
        <w:t>From up there the city is all layers - windows, sirens far off, steam lifting from a vent three buildings over like the earth itself has not yet learned to stop speaking in coded exits. Tía Nena stands beside the low wall in her coat with her hands in the pockets and looks less like a kitchen matriarch than a woman who once made arrangements with old things and then chose, later, to put those skills to work feeding children instead.</w:t>
      </w:r>
    </w:p>
    <w:p>
      <w:pPr>
        <w:pStyle w:val="BodyText"/>
      </w:pPr>
      <w:r>
        <w:rPr>
          <w:rFonts w:ascii="Liberation Serif" w:hAnsi="Liberation Serif" w:eastAsia="Liberation Serif"/>
          <w:b w:val="0"/>
          <w:i w:val="0"/>
        </w:rPr>
        <w:t>"Your mother did not give you that name to burden you," she says. "She gave it because some names are not labels. They are directions."</w:t>
      </w:r>
    </w:p>
    <w:p>
      <w:pPr>
        <w:pStyle w:val="BodyText"/>
      </w:pPr>
      <w:r>
        <w:t>She looks south when she says it. “The sun comes back the same way it always does,” she says. “Even after the longest winter. The mountain does not doubt that. Your mother didn’t either.”</w:t>
      </w:r>
    </w:p>
    <w:p>
      <w:pPr>
        <w:pStyle w:val="BodyText"/>
      </w:pPr>
      <w:r>
        <w:rPr>
          <w:rFonts w:ascii="Liberation Serif" w:hAnsi="Liberation Serif" w:eastAsia="Liberation Serif"/>
          <w:b w:val="0"/>
          <w:i w:val="0"/>
        </w:rPr>
        <w:t>I lean on the wall and immediately regret the angle because Greece did not improve my relationship with basic vertebral diplomacy.</w:t>
      </w:r>
    </w:p>
    <w:p>
      <w:pPr>
        <w:pStyle w:val="BodyText"/>
      </w:pPr>
      <w:r>
        <w:rPr>
          <w:rFonts w:ascii="Liberation Serif" w:hAnsi="Liberation Serif" w:eastAsia="Liberation Serif"/>
          <w:b w:val="0"/>
          <w:i w:val="0"/>
        </w:rPr>
        <w:t>"Directions to what."</w:t>
      </w:r>
    </w:p>
    <w:p>
      <w:pPr>
        <w:pStyle w:val="NarratorBreak"/>
      </w:pPr>
      <w:r>
        <w:rPr>
          <w:rFonts w:ascii="Georgia" w:hAnsi="Georgia"/>
          <w:b/>
          <w:i/>
          <w:sz w:val="22"/>
        </w:rPr>
        <w:t>She looks east. Then south. Then up, which in Tía Nena's case somehow feels like a geographic act instead of abstraction.</w:t>
      </w:r>
    </w:p>
    <w:p>
      <w:pPr>
        <w:pStyle w:val="BodyNoIndent"/>
      </w:pPr>
      <w:r>
        <w:rPr>
          <w:rFonts w:ascii="Liberation Serif" w:hAnsi="Liberation Serif" w:eastAsia="Liberation Serif"/>
          <w:b w:val="0"/>
          <w:i w:val="0"/>
        </w:rPr>
        <w:t>"To the shape that keeps answering you. To the mountain behind the city. To the sun behind the name. To the part of you that keeps making the schools notice and keeps refusing to belong to any of them cleanly."</w:t>
      </w:r>
    </w:p>
    <w:p>
      <w:pPr>
        <w:pStyle w:val="BodyText"/>
      </w:pPr>
      <w:r>
        <w:rPr>
          <w:rFonts w:ascii="Liberation Serif" w:hAnsi="Liberation Serif" w:eastAsia="Liberation Serif"/>
          <w:b w:val="0"/>
          <w:i w:val="0"/>
        </w:rPr>
        <w:t>The wind cuts between buildings. I tuck my bad hand under my opposite arm and stare at the city hard enough to pretend that counts as emotional management.</w:t>
      </w:r>
    </w:p>
    <w:p>
      <w:pPr>
        <w:pStyle w:val="BodyText"/>
      </w:pPr>
      <w:r>
        <w:rPr>
          <w:rFonts w:ascii="Liberation Serif" w:hAnsi="Liberation Serif" w:eastAsia="Liberation Serif"/>
          <w:b w:val="0"/>
          <w:i w:val="0"/>
        </w:rPr>
        <w:t>"That still sounds like heritage," I say.</w:t>
      </w:r>
    </w:p>
    <w:p>
      <w:pPr>
        <w:pStyle w:val="BodyText"/>
      </w:pPr>
      <w:r>
        <w:rPr>
          <w:rFonts w:ascii="Liberation Serif" w:hAnsi="Liberation Serif" w:eastAsia="Liberation Serif"/>
          <w:b w:val="0"/>
          <w:i w:val="0"/>
        </w:rPr>
        <w:t>"No." She turns then, fully. "Heritage is where a story starts. Answer is where it returns when the world asks the right question. Greece asked. Lebanon asked. Ironheart asked. Your body answered every time before your mind was ready to hear it."</w:t>
      </w:r>
    </w:p>
    <w:p>
      <w:pPr>
        <w:pStyle w:val="BodyText"/>
      </w:pPr>
      <w:r>
        <w:rPr>
          <w:rFonts w:ascii="Liberation Serif" w:hAnsi="Liberation Serif" w:eastAsia="Liberation Serif"/>
          <w:b w:val="0"/>
          <w:i w:val="0"/>
        </w:rPr>
        <w:t>There are moments when resistance becomes a kind of vanity.</w:t>
      </w:r>
    </w:p>
    <w:p>
      <w:pPr>
        <w:pStyle w:val="InternalBeat"/>
      </w:pPr>
      <w:r>
        <w:rPr>
          <w:rFonts w:ascii="Georgia" w:hAnsi="Georgia"/>
          <w:b w:val="0"/>
          <w:i/>
          <w:sz w:val="22"/>
        </w:rPr>
        <w:t>This is one of them.</w:t>
      </w:r>
    </w:p>
    <w:p>
      <w:pPr>
        <w:pStyle w:val="BodyText"/>
      </w:pPr>
      <w:r>
        <w:rPr>
          <w:rFonts w:ascii="Liberation Serif" w:hAnsi="Liberation Serif" w:eastAsia="Liberation Serif"/>
          <w:b w:val="0"/>
          <w:i w:val="0"/>
        </w:rPr>
        <w:t>Because the evidence has been piling for chapters now and calling it coincidence would require a level of stupidity I have not earned the right to perform in front of women this perceptive.</w:t>
      </w:r>
    </w:p>
    <w:p>
      <w:pPr>
        <w:pStyle w:val="BodyText"/>
      </w:pPr>
      <w:r>
        <w:rPr>
          <w:rFonts w:ascii="Liberation Serif" w:hAnsi="Liberation Serif" w:eastAsia="Liberation Serif"/>
          <w:b w:val="0"/>
          <w:i w:val="0"/>
        </w:rPr>
        <w:t>So I say the dangerous thing.</w:t>
      </w:r>
    </w:p>
    <w:p>
      <w:pPr>
        <w:pStyle w:val="BodyText"/>
      </w:pPr>
      <w:r>
        <w:rPr>
          <w:rFonts w:ascii="Liberation Serif" w:hAnsi="Liberation Serif" w:eastAsia="Liberation Serif"/>
          <w:b w:val="0"/>
          <w:i w:val="0"/>
        </w:rPr>
        <w:t>Quietly. Like testing the weight of a blade you are not yet certain wants your hand.</w:t>
      </w:r>
    </w:p>
    <w:p>
      <w:pPr>
        <w:pStyle w:val="BodyText"/>
      </w:pPr>
      <w:r>
        <w:rPr>
          <w:rFonts w:ascii="Liberation Serif" w:hAnsi="Liberation Serif" w:eastAsia="Liberation Serif"/>
          <w:b w:val="0"/>
          <w:i w:val="0"/>
        </w:rPr>
        <w:t>"Inti."</w:t>
      </w:r>
    </w:p>
    <w:p>
      <w:pPr>
        <w:pStyle w:val="BodyText"/>
      </w:pPr>
      <w:r>
        <w:rPr>
          <w:rFonts w:ascii="Liberation Serif" w:hAnsi="Liberation Serif" w:eastAsia="Liberation Serif"/>
          <w:b w:val="0"/>
          <w:i w:val="0"/>
        </w:rPr>
        <w:t>The name in open air does not feel borrowed.</w:t>
      </w:r>
    </w:p>
    <w:p>
      <w:pPr>
        <w:pStyle w:val="BodyText"/>
      </w:pPr>
      <w:r>
        <w:rPr>
          <w:rFonts w:ascii="Liberation Serif" w:hAnsi="Liberation Serif" w:eastAsia="Liberation Serif"/>
          <w:b w:val="0"/>
          <w:i w:val="0"/>
        </w:rPr>
        <w:t>That is what terrifies me.</w:t>
      </w:r>
    </w:p>
    <w:p>
      <w:pPr>
        <w:pStyle w:val="NarratorBreak"/>
      </w:pPr>
      <w:r>
        <w:rPr>
          <w:rFonts w:ascii="Georgia" w:hAnsi="Georgia"/>
          <w:b/>
          <w:i/>
          <w:sz w:val="22"/>
        </w:rPr>
        <w:t>It feels like a door recognizing its hinge.</w:t>
      </w:r>
    </w:p>
    <w:p>
      <w:pPr>
        <w:pStyle w:val="BodyNoIndent"/>
      </w:pPr>
      <w:r>
        <w:rPr>
          <w:rFonts w:ascii="Liberation Serif" w:hAnsi="Liberation Serif" w:eastAsia="Liberation Serif"/>
          <w:b w:val="0"/>
          <w:i w:val="0"/>
        </w:rPr>
        <w:t>Tía Nena nods once.</w:t>
      </w:r>
    </w:p>
    <w:p>
      <w:pPr>
        <w:pStyle w:val="BodyText"/>
      </w:pPr>
      <w:r>
        <w:rPr>
          <w:rFonts w:ascii="Liberation Serif" w:hAnsi="Liberation Serif" w:eastAsia="Liberation Serif"/>
          <w:b w:val="0"/>
          <w:i w:val="0"/>
        </w:rPr>
        <w:t>Not triumph. Not relief. Confirmation.</w:t>
      </w:r>
    </w:p>
    <w:p>
      <w:pPr>
        <w:pStyle w:val="BodyText"/>
      </w:pPr>
      <w:r>
        <w:rPr>
          <w:rFonts w:ascii="Liberation Serif" w:hAnsi="Liberation Serif" w:eastAsia="Liberation Serif"/>
          <w:b w:val="0"/>
          <w:i w:val="0"/>
        </w:rPr>
        <w:t>"There," she says. "You hear it now."</w:t>
      </w:r>
    </w:p>
    <w:p>
      <w:pPr>
        <w:pStyle w:val="BodyText"/>
      </w:pPr>
      <w:r>
        <w:rPr>
          <w:rFonts w:ascii="Liberation Serif" w:hAnsi="Liberation Serif" w:eastAsia="Liberation Serif"/>
          <w:b w:val="0"/>
          <w:i w:val="0"/>
        </w:rPr>
        <w:t>Somewhere below us a train enters the station two blocks over with the long metal sigh of infrastructure continuing its responsibilities regardless of whether any one life feels prepared for revelation. New York remains very committed to practical timing during personal myth.</w:t>
      </w:r>
    </w:p>
    <w:p>
      <w:pPr>
        <w:pStyle w:val="InternalBeat"/>
      </w:pPr>
      <w:r>
        <w:rPr>
          <w:rFonts w:ascii="Georgia" w:hAnsi="Georgia"/>
          <w:b w:val="0"/>
          <w:i/>
          <w:sz w:val="22"/>
        </w:rPr>
        <w:t>I almost laugh.</w:t>
      </w:r>
    </w:p>
    <w:p>
      <w:pPr>
        <w:pStyle w:val="BodyText"/>
      </w:pPr>
      <w:r>
        <w:rPr>
          <w:rFonts w:ascii="Liberation Serif" w:hAnsi="Liberation Serif" w:eastAsia="Liberation Serif"/>
          <w:b w:val="0"/>
          <w:i w:val="0"/>
        </w:rPr>
        <w:t>Instead I stand there on the roof with my mother's handwriting in my pocket and the city under me and the mountain she named somehow present without geography, and I understand that identity is not always discovered by choosing among available mirrors.</w:t>
      </w:r>
    </w:p>
    <w:p>
      <w:pPr>
        <w:pStyle w:val="BodyText"/>
      </w:pPr>
      <w:r>
        <w:t>The city below does not know it is evidence. It never does. That is the thing about cities — they become proof only in retrospect, when enough people can finally agree on what they were living through. I left at nineteen. I have been standing in rooms that did not know what I was since before I knew either. The mountain behind the name has been waiting longer than my memory of it. That means it was never mine to discover. Only mine to recognize.</w:t>
      </w:r>
    </w:p>
    <w:p>
      <w:pPr>
        <w:pStyle w:val="BodyText"/>
      </w:pPr>
      <w:r>
        <w:rPr>
          <w:rFonts w:ascii="Liberation Serif" w:hAnsi="Liberation Serif" w:eastAsia="Liberation Serif"/>
          <w:b w:val="0"/>
          <w:i w:val="0"/>
        </w:rPr>
        <w:t>Sometimes it is recognized because too many wrong rooms failed to make the name stop answering back.</w:t>
      </w:r>
    </w:p>
    <w:p>
      <w:pPr>
        <w:pStyle w:val="NarratorBreak"/>
        <w:jc w:val="center"/>
      </w:pPr>
      <w:r>
        <w:rPr>
          <w:rFonts w:ascii="Georgia" w:hAnsi="Georgia"/>
          <w:b/>
          <w:i/>
          <w:sz w:val="22"/>
        </w:rPr>
        <w:t>He had been reading the card like inheritance. Tía Nena corrected the grammar.</w:t>
      </w:r>
    </w:p>
    <w:p>
      <w:pPr>
        <w:pStyle w:val="BodyNoIndent"/>
        <w:jc w:val="center"/>
      </w:pPr>
      <w:r>
        <w:rPr>
          <w:rFonts w:ascii="Liberation Serif" w:hAnsi="Liberation Serif" w:eastAsia="Liberation Serif"/>
          <w:b w:val="0"/>
          <w:i w:val="0"/>
        </w:rPr>
        <w:t>Some names do not describe who you came from. They describe what the world has been asking to call you all along.</w:t>
      </w:r>
    </w:p>
    <w:p>
      <w:r>
        <w:br w:type="page"/>
      </w:r>
    </w:p>
    <w:p>
      <w:pPr>
        <w:pStyle w:val="ChapterNumber"/>
        <w:jc w:val="center"/>
      </w:pPr>
      <w:r>
        <w:rPr>
          <w:rFonts w:ascii="Liberation Serif" w:hAnsi="Liberation Serif" w:eastAsia="Liberation Serif"/>
          <w:b w:val="0"/>
          <w:i w:val="0"/>
        </w:rPr>
        <w:t>CHAPTER THIRTY-SEVEN — Seeds of Escalation</w:t>
      </w:r>
    </w:p>
    <w:p>
      <w:pPr>
        <w:pStyle w:val="ChapterTitle"/>
        <w:jc w:val="center"/>
      </w:pPr>
      <w:r>
        <w:rPr>
          <w:rFonts w:ascii="Liberation Serif" w:hAnsi="Liberation Serif" w:eastAsia="Liberation Serif"/>
          <w:b w:val="0"/>
          <w:i w:val="0"/>
        </w:rPr>
        <w:t>Seeds of Escalation</w:t>
      </w:r>
    </w:p>
    <w:p>
      <w:pPr/>
    </w:p>
    <w:p>
      <w:pPr>
        <w:pStyle w:val="SceneTitle"/>
      </w:pPr>
      <w:r>
        <w:rPr>
          <w:rFonts w:ascii="Liberation Serif" w:hAnsi="Liberation Serif" w:eastAsia="Liberation Serif"/>
          <w:b w:val="0"/>
          <w:i w:val="0"/>
        </w:rPr>
        <w:t>Second Rune</w:t>
      </w:r>
    </w:p>
    <w:p>
      <w:pPr>
        <w:pStyle w:val="BodyNoIndent"/>
      </w:pPr>
      <w:r>
        <w:rPr>
          <w:rFonts w:ascii="Liberation Serif" w:hAnsi="Liberation Serif" w:eastAsia="Liberation Serif"/>
          <w:b w:val="0"/>
          <w:i w:val="0"/>
        </w:rPr>
        <w:t>The second rune sits beside the spoon-rune on the covered tray for exactly three seconds before the seeds react.</w:t>
      </w:r>
    </w:p>
    <w:p>
      <w:pPr>
        <w:pStyle w:val="BodyText"/>
      </w:pPr>
      <w:r>
        <w:rPr>
          <w:rFonts w:ascii="Liberation Serif" w:hAnsi="Liberation Serif" w:eastAsia="Liberation Serif"/>
          <w:b w:val="0"/>
          <w:i w:val="0"/>
        </w:rPr>
        <w:t>Not dramatically. The Hall below has taste. It reserves full spectacle for events that have paid for it. What the seeds do is smaller and somehow more intimate: warmth. A collective answering heat under the white cloth, like seven buried decisions hearing a sibling arrive and adjusting their sleep around the fact.</w:t>
      </w:r>
    </w:p>
    <w:p>
      <w:pPr>
        <w:pStyle w:val="BodyText"/>
      </w:pPr>
      <w:r>
        <w:rPr>
          <w:rFonts w:ascii="Liberation Serif" w:hAnsi="Liberation Serif" w:eastAsia="Liberation Serif"/>
          <w:b w:val="0"/>
          <w:i w:val="0"/>
        </w:rPr>
        <w:t>Moon is the first to notice.</w:t>
      </w:r>
    </w:p>
    <w:p>
      <w:pPr>
        <w:pStyle w:val="BodyText"/>
      </w:pPr>
      <w:r>
        <w:rPr>
          <w:rFonts w:ascii="Liberation Serif" w:hAnsi="Liberation Serif" w:eastAsia="Liberation Serif"/>
          <w:b w:val="0"/>
          <w:i w:val="0"/>
        </w:rPr>
        <w:t xml:space="preserve">Her head turns before the tray moves. Richard notices half a second after she does because of course his relationship with reaction time is competitive on principle. C looks up from the route board. Tía Nena doesn't even pretend surprise; she gives the tray one look that says </w:t>
      </w:r>
      <w:r>
        <w:rPr>
          <w:rFonts w:ascii="Liberation Serif" w:hAnsi="Liberation Serif" w:eastAsia="Liberation Serif"/>
          <w:b w:val="0"/>
          <w:i/>
        </w:rPr>
        <w:t>good, progression,</w:t>
      </w:r>
      <w:r>
        <w:rPr>
          <w:rFonts w:ascii="Liberation Serif" w:hAnsi="Liberation Serif" w:eastAsia="Liberation Serif"/>
          <w:b w:val="0"/>
          <w:i w:val="0"/>
        </w:rPr>
        <w:t xml:space="preserve"> and keeps ladling soup because somebody in this building still understands scale.</w:t>
      </w:r>
    </w:p>
    <w:p>
      <w:pPr>
        <w:pStyle w:val="BodyText"/>
      </w:pPr>
      <w:r>
        <w:rPr>
          <w:rFonts w:ascii="Liberation Serif" w:hAnsi="Liberation Serif" w:eastAsia="Liberation Serif"/>
          <w:b w:val="0"/>
          <w:i w:val="0"/>
        </w:rPr>
        <w:t>I stand at the central table holding the new rune in my wrapped left hand and looking at the cloth-covered shape where the spoon-rune waits beneath all of this.</w:t>
      </w:r>
    </w:p>
    <w:p>
      <w:pPr>
        <w:pStyle w:val="BodyText"/>
      </w:pPr>
      <w:r>
        <w:rPr>
          <w:rFonts w:ascii="Liberation Serif" w:hAnsi="Liberation Serif" w:eastAsia="Liberation Serif"/>
          <w:b w:val="0"/>
          <w:i w:val="0"/>
        </w:rPr>
        <w:t>The spoon-rune was first connection. Accidental and inevitable in equal measure. Born from a life that had not yet learned it was being read by fire.</w:t>
      </w:r>
    </w:p>
    <w:p>
      <w:pPr>
        <w:pStyle w:val="BodyText"/>
      </w:pPr>
      <w:r>
        <w:rPr>
          <w:rFonts w:ascii="Liberation Serif" w:hAnsi="Liberation Serif" w:eastAsia="Liberation Serif"/>
          <w:b w:val="0"/>
          <w:i w:val="0"/>
        </w:rPr>
        <w:t>This new rune is different.</w:t>
      </w:r>
    </w:p>
    <w:p>
      <w:pPr>
        <w:pStyle w:val="BodyText"/>
      </w:pPr>
      <w:r>
        <w:rPr>
          <w:rFonts w:ascii="Liberation Serif" w:hAnsi="Liberation Serif" w:eastAsia="Liberation Serif"/>
          <w:b w:val="0"/>
          <w:i w:val="0"/>
        </w:rPr>
        <w:t>Deliberate. Harder. Less innocent.</w:t>
      </w:r>
    </w:p>
    <w:p>
      <w:pPr>
        <w:pStyle w:val="BodyText"/>
      </w:pPr>
      <w:r>
        <w:rPr>
          <w:rFonts w:ascii="Liberation Serif" w:hAnsi="Liberation Serif" w:eastAsia="Liberation Serif"/>
          <w:b w:val="0"/>
          <w:i w:val="0"/>
        </w:rPr>
        <w:t>It carries Ironheart's argument, glassback memory, structural theft from watchers I never invited into my education, and the exact line of knowledge that runs between surviving a doctrine and learning from it without kneeling.</w:t>
      </w:r>
    </w:p>
    <w:p>
      <w:pPr>
        <w:pStyle w:val="BodyText"/>
      </w:pPr>
      <w:r>
        <w:rPr>
          <w:rFonts w:ascii="Liberation Serif" w:hAnsi="Liberation Serif" w:eastAsia="Liberation Serif"/>
          <w:b w:val="0"/>
          <w:i w:val="0"/>
        </w:rPr>
        <w:t>Moon lifts the cloth.</w:t>
      </w:r>
    </w:p>
    <w:p>
      <w:pPr>
        <w:pStyle w:val="BodyText"/>
      </w:pPr>
      <w:r>
        <w:rPr>
          <w:rFonts w:ascii="Liberation Serif" w:hAnsi="Liberation Serif" w:eastAsia="Liberation Serif"/>
          <w:b w:val="0"/>
          <w:i w:val="0"/>
        </w:rPr>
        <w:t>The seven seeds under it are warmer than before. Not sprouting. Not changing shape. Simply more awake, as if escalation itself were a kind of weather the tray had always known would return.</w:t>
      </w:r>
    </w:p>
    <w:p>
      <w:pPr>
        <w:pStyle w:val="BodyText"/>
      </w:pPr>
      <w:r>
        <w:rPr>
          <w:rFonts w:ascii="Liberation Serif" w:hAnsi="Liberation Serif" w:eastAsia="Liberation Serif"/>
          <w:b w:val="0"/>
          <w:i w:val="0"/>
        </w:rPr>
        <w:t>"Well," C says, because she has never in her life let awe fully crowd logistics off the page. "That's not subtle."</w:t>
      </w:r>
    </w:p>
    <w:p>
      <w:pPr>
        <w:pStyle w:val="BodyText"/>
      </w:pPr>
      <w:r>
        <w:rPr>
          <w:rFonts w:ascii="Liberation Serif" w:hAnsi="Liberation Serif" w:eastAsia="Liberation Serif"/>
          <w:b w:val="0"/>
          <w:i w:val="0"/>
        </w:rPr>
        <w:t>"Subtle is for people with fewer witnesses," Richard says.</w:t>
      </w:r>
    </w:p>
    <w:p>
      <w:pPr>
        <w:pStyle w:val="BodyText"/>
      </w:pPr>
      <w:r>
        <w:rPr>
          <w:rFonts w:ascii="Liberation Serif" w:hAnsi="Liberation Serif" w:eastAsia="Liberation Serif"/>
          <w:b w:val="0"/>
          <w:i w:val="0"/>
        </w:rPr>
        <w:t>Tía Nena sets down the ladle. Wipes her hands. Comes to the table and looks at both runes the way some women look at newborns and battle plans with exactly the same face.</w:t>
      </w:r>
    </w:p>
    <w:p>
      <w:pPr>
        <w:pStyle w:val="BodyText"/>
      </w:pPr>
      <w:r>
        <w:rPr>
          <w:rFonts w:ascii="Liberation Serif" w:hAnsi="Liberation Serif" w:eastAsia="Liberation Serif"/>
          <w:b w:val="0"/>
          <w:i w:val="0"/>
        </w:rPr>
        <w:t>"Soup first," she says to nobody and everybody. "Then prophecy."</w:t>
      </w:r>
    </w:p>
    <w:p>
      <w:pPr>
        <w:pStyle w:val="BookSubtitle"/>
        <w:jc w:val="center"/>
      </w:pPr>
      <w:r>
        <w:rPr>
          <w:rFonts w:ascii="Liberation Serif" w:hAnsi="Liberation Serif" w:eastAsia="Liberation Serif"/>
          <w:b w:val="0"/>
          <w:i w:val="0"/>
        </w:rPr>
        <w:t>•  •  •</w:t>
      </w:r>
    </w:p>
    <w:p>
      <w:pPr>
        <w:pStyle w:val="SceneTitle"/>
      </w:pPr>
      <w:r>
        <w:rPr>
          <w:rFonts w:ascii="Liberation Serif" w:hAnsi="Liberation Serif" w:eastAsia="Liberation Serif"/>
          <w:b w:val="0"/>
          <w:i w:val="0"/>
        </w:rPr>
        <w:t>Priority</w:t>
      </w:r>
    </w:p>
    <w:p>
      <w:pPr>
        <w:pStyle w:val="BodyNoIndent"/>
      </w:pPr>
      <w:r>
        <w:rPr>
          <w:rFonts w:ascii="Liberation Serif" w:hAnsi="Liberation Serif" w:eastAsia="Liberation Serif"/>
          <w:b w:val="0"/>
          <w:i w:val="0"/>
        </w:rPr>
        <w:t>We eat because Tía Nena is right and has engineered the Hall for the sole purpose of making wrongness socially expensive.</w:t>
      </w:r>
    </w:p>
    <w:p>
      <w:pPr>
        <w:pStyle w:val="BodyText"/>
      </w:pPr>
      <w:r>
        <w:rPr>
          <w:rFonts w:ascii="Liberation Serif" w:hAnsi="Liberation Serif" w:eastAsia="Liberation Serif"/>
          <w:b w:val="0"/>
          <w:i w:val="0"/>
        </w:rPr>
        <w:t>Afterward we gather at the central table with the runes between us, the route charts beside C's elbow, and the city murmuring overhead in the specific register that means New York is pretending it is still one argument away from normal.</w:t>
      </w:r>
    </w:p>
    <w:p>
      <w:pPr>
        <w:pStyle w:val="BodyText"/>
      </w:pPr>
      <w:r>
        <w:rPr>
          <w:rFonts w:ascii="Liberation Serif" w:hAnsi="Liberation Serif" w:eastAsia="Liberation Serif"/>
          <w:b w:val="0"/>
          <w:i w:val="0"/>
        </w:rPr>
        <w:t>Erick comes in through the Black Market comms unit mounted in the side alcove - voice first, grainy and amused in the way only old allies and future liabilities ever sound.</w:t>
      </w:r>
    </w:p>
    <w:p>
      <w:pPr>
        <w:pStyle w:val="BodyText"/>
      </w:pPr>
      <w:r>
        <w:rPr>
          <w:rFonts w:ascii="Liberation Serif" w:hAnsi="Liberation Serif" w:eastAsia="Liberation Serif"/>
          <w:b w:val="0"/>
          <w:i w:val="0"/>
        </w:rPr>
        <w:t>"Heard Greece got loud," he says.</w:t>
      </w:r>
    </w:p>
    <w:p>
      <w:pPr>
        <w:pStyle w:val="BodyText"/>
      </w:pPr>
      <w:r>
        <w:rPr>
          <w:rFonts w:ascii="Liberation Serif" w:hAnsi="Liberation Serif" w:eastAsia="Liberation Serif"/>
          <w:b w:val="0"/>
          <w:i w:val="0"/>
        </w:rPr>
        <w:t>"That's one word for it," I answer.</w:t>
      </w:r>
    </w:p>
    <w:p>
      <w:pPr>
        <w:pStyle w:val="BodyText"/>
      </w:pPr>
      <w:r>
        <w:rPr>
          <w:rFonts w:ascii="Liberation Serif" w:hAnsi="Liberation Serif" w:eastAsia="Liberation Serif"/>
          <w:b w:val="0"/>
          <w:i w:val="0"/>
        </w:rPr>
        <w:t>"Heard you got louder."</w:t>
      </w:r>
    </w:p>
    <w:p>
      <w:pPr>
        <w:pStyle w:val="BodyText"/>
      </w:pPr>
      <w:r>
        <w:rPr>
          <w:rFonts w:ascii="Liberation Serif" w:hAnsi="Liberation Serif" w:eastAsia="Liberation Serif"/>
          <w:b w:val="0"/>
          <w:i w:val="0"/>
        </w:rPr>
        <w:t>Moon cuts in before I can improve or worsen the conversation. "Status."</w:t>
      </w:r>
    </w:p>
    <w:p>
      <w:pPr>
        <w:pStyle w:val="BodyText"/>
      </w:pPr>
      <w:r>
        <w:rPr>
          <w:rFonts w:ascii="Liberation Serif" w:hAnsi="Liberation Serif" w:eastAsia="Liberation Serif"/>
          <w:b w:val="0"/>
          <w:i w:val="0"/>
        </w:rPr>
        <w:t>Erick sighs theatrically because some men remain committed to performance no matter how many global fractures try to improve them.</w:t>
      </w:r>
    </w:p>
    <w:p>
      <w:pPr>
        <w:pStyle w:val="BodyText"/>
      </w:pPr>
      <w:r>
        <w:rPr>
          <w:rFonts w:ascii="Liberation Serif" w:hAnsi="Liberation Serif" w:eastAsia="Liberation Serif"/>
          <w:b w:val="0"/>
          <w:i w:val="0"/>
        </w:rPr>
        <w:t>"Status is this: Manhattan guilds are open enough to count now. Three new houses looking for affiliation. Mecha buyers sniffing the river routes. Bio storefront interest doubling. And somebody in the Chrome Synod just promoted Iron's file from observation to priority."</w:t>
      </w:r>
    </w:p>
    <w:p>
      <w:pPr>
        <w:pStyle w:val="NarratorBreak"/>
      </w:pPr>
      <w:r>
        <w:rPr>
          <w:rFonts w:ascii="Georgia" w:hAnsi="Georgia"/>
          <w:b/>
          <w:i/>
          <w:sz w:val="22"/>
        </w:rPr>
        <w:t>The room goes still.</w:t>
      </w:r>
    </w:p>
    <w:p>
      <w:pPr>
        <w:pStyle w:val="BodyNoIndent"/>
      </w:pPr>
      <w:r>
        <w:rPr>
          <w:rFonts w:ascii="Liberation Serif" w:hAnsi="Liberation Serif" w:eastAsia="Liberation Serif"/>
          <w:b w:val="0"/>
          <w:i w:val="0"/>
        </w:rPr>
        <w:t>Not surprised.</w:t>
      </w:r>
    </w:p>
    <w:p>
      <w:pPr>
        <w:pStyle w:val="BodyText"/>
      </w:pPr>
      <w:r>
        <w:rPr>
          <w:rFonts w:ascii="Liberation Serif" w:hAnsi="Liberation Serif" w:eastAsia="Liberation Serif"/>
          <w:b w:val="0"/>
          <w:i w:val="0"/>
        </w:rPr>
        <w:t>Still in the way people get when a thing they knew was approaching finally enters the building using its government name.</w:t>
      </w:r>
    </w:p>
    <w:p>
      <w:pPr>
        <w:pStyle w:val="BodyText"/>
      </w:pPr>
      <w:r>
        <w:rPr>
          <w:rFonts w:ascii="Liberation Serif" w:hAnsi="Liberation Serif" w:eastAsia="Liberation Serif"/>
          <w:b w:val="0"/>
          <w:i w:val="0"/>
        </w:rPr>
        <w:t>C writes the word down immediately. Of course she does. If the apocalypse ever has to file quarterly reports, I want her in charge of the formatting.</w:t>
      </w:r>
    </w:p>
    <w:p>
      <w:pPr>
        <w:pStyle w:val="BodyText"/>
      </w:pPr>
      <w:r>
        <w:rPr>
          <w:rFonts w:ascii="Liberation Serif" w:hAnsi="Liberation Serif" w:eastAsia="Liberation Serif"/>
          <w:b w:val="0"/>
          <w:i w:val="0"/>
        </w:rPr>
        <w:t>"Anything else?" Moon asks.</w:t>
      </w:r>
    </w:p>
    <w:p>
      <w:pPr>
        <w:pStyle w:val="BodyText"/>
      </w:pPr>
      <w:r>
        <w:rPr>
          <w:rFonts w:ascii="Liberation Serif" w:hAnsi="Liberation Serif" w:eastAsia="Liberation Serif"/>
          <w:b w:val="0"/>
          <w:i w:val="0"/>
        </w:rPr>
        <w:t>Erick is quiet a fraction too long.</w:t>
      </w:r>
    </w:p>
    <w:p>
      <w:pPr>
        <w:pStyle w:val="BodyText"/>
      </w:pPr>
      <w:r>
        <w:rPr>
          <w:rFonts w:ascii="Liberation Serif" w:hAnsi="Liberation Serif" w:eastAsia="Liberation Serif"/>
          <w:b w:val="0"/>
          <w:i w:val="0"/>
        </w:rPr>
        <w:t>"Yeah," he says. "what-comes-next energy. Big one. Feels like the floor under the old world is taking bids."</w:t>
      </w:r>
    </w:p>
    <w:p>
      <w:pPr>
        <w:pStyle w:val="BodyText"/>
      </w:pPr>
      <w:r>
        <w:rPr>
          <w:rFonts w:ascii="Liberation Serif" w:hAnsi="Liberation Serif" w:eastAsia="Liberation Serif"/>
          <w:b w:val="0"/>
          <w:i w:val="0"/>
        </w:rPr>
        <w:t>He signs off after that because Erick, for all his many crimes against straightforward speech, knows when a room has enough weight already.</w:t>
      </w:r>
    </w:p>
    <w:p>
      <w:pPr>
        <w:pStyle w:val="BodyText"/>
      </w:pPr>
      <w:r>
        <w:rPr>
          <w:rFonts w:ascii="Liberation Serif" w:hAnsi="Liberation Serif" w:eastAsia="Liberation Serif"/>
          <w:b w:val="0"/>
          <w:i w:val="0"/>
        </w:rPr>
        <w:t>Silence settles.</w:t>
      </w:r>
    </w:p>
    <w:p>
      <w:pPr>
        <w:pStyle w:val="BodyText"/>
      </w:pPr>
      <w:r>
        <w:rPr>
          <w:rFonts w:ascii="Liberation Serif" w:hAnsi="Liberation Serif" w:eastAsia="Liberation Serif"/>
          <w:b w:val="0"/>
          <w:i w:val="0"/>
        </w:rPr>
        <w:t>I look at the two runes. At the seeds. At Moon. Richard. C. Tía Nena. The Hall below holding all of us in its old warm patience like a city under the city trying one last time to give us a center before the outer world finishes becoming unrecognizable.</w:t>
      </w:r>
    </w:p>
    <w:p>
      <w:pPr>
        <w:pStyle w:val="BodyText"/>
      </w:pPr>
      <w:r>
        <w:rPr>
          <w:rFonts w:ascii="Liberation Serif" w:hAnsi="Liberation Serif" w:eastAsia="Liberation Serif"/>
          <w:b w:val="0"/>
          <w:i w:val="0"/>
        </w:rPr>
        <w:t>Moon says it without flourish.</w:t>
      </w:r>
    </w:p>
    <w:p>
      <w:pPr>
        <w:pStyle w:val="BodyText"/>
      </w:pPr>
      <w:r>
        <w:rPr>
          <w:rFonts w:ascii="Liberation Serif" w:hAnsi="Liberation Serif" w:eastAsia="Liberation Serif"/>
          <w:b w:val="0"/>
          <w:i w:val="0"/>
        </w:rPr>
        <w:t>"The first season was connection. This one was escalation. The next will be the fall."</w:t>
      </w:r>
    </w:p>
    <w:p>
      <w:pPr>
        <w:pStyle w:val="InternalBeat"/>
      </w:pPr>
      <w:r>
        <w:rPr>
          <w:rFonts w:ascii="Georgia" w:hAnsi="Georgia"/>
          <w:b w:val="0"/>
          <w:i/>
          <w:sz w:val="22"/>
        </w:rPr>
        <w:t>I look at her.</w:t>
      </w:r>
    </w:p>
    <w:p>
      <w:pPr>
        <w:pStyle w:val="BodyText"/>
      </w:pPr>
      <w:r>
        <w:rPr>
          <w:rFonts w:ascii="Liberation Serif" w:hAnsi="Liberation Serif" w:eastAsia="Liberation Serif"/>
          <w:b w:val="0"/>
          <w:i w:val="0"/>
        </w:rPr>
        <w:t>"Fall of what?"</w:t>
      </w:r>
    </w:p>
    <w:p>
      <w:pPr>
        <w:pStyle w:val="BodyText"/>
      </w:pPr>
      <w:r>
        <w:rPr>
          <w:rFonts w:ascii="Liberation Serif" w:hAnsi="Liberation Serif" w:eastAsia="Liberation Serif"/>
          <w:b w:val="0"/>
          <w:i w:val="0"/>
        </w:rPr>
        <w:t>Moon's eyes move to the ceiling. To the city. To the whole fragile architecture of ordinary life still pretending it can survive on habit alone.</w:t>
      </w:r>
    </w:p>
    <w:p>
      <w:pPr>
        <w:pStyle w:val="BodyText"/>
      </w:pPr>
      <w:r>
        <w:rPr>
          <w:rFonts w:ascii="Liberation Serif" w:hAnsi="Liberation Serif" w:eastAsia="Liberation Serif"/>
          <w:b w:val="0"/>
          <w:i w:val="0"/>
        </w:rPr>
        <w:t>"Of everything you think is still normal," she says.</w:t>
      </w:r>
    </w:p>
    <w:p>
      <w:pPr>
        <w:pStyle w:val="BodyText"/>
      </w:pPr>
      <w:r>
        <w:rPr>
          <w:rFonts w:ascii="Liberation Serif" w:hAnsi="Liberation Serif" w:eastAsia="Liberation Serif"/>
          <w:b w:val="0"/>
          <w:i w:val="0"/>
        </w:rPr>
        <w:t>Later, after the table breaks and the bowls are stacked and Richard disappears and C goes back to writing order against the edge of collapse, I remain by the tray alone.</w:t>
      </w:r>
    </w:p>
    <w:p>
      <w:pPr>
        <w:pStyle w:val="InternalBeat"/>
      </w:pPr>
      <w:r>
        <w:rPr>
          <w:rFonts w:ascii="Georgia" w:hAnsi="Georgia"/>
          <w:b w:val="0"/>
          <w:i/>
          <w:sz w:val="22"/>
        </w:rPr>
        <w:t>I hold the second rune.</w:t>
      </w:r>
    </w:p>
    <w:p>
      <w:pPr>
        <w:pStyle w:val="BodyText"/>
      </w:pPr>
      <w:r>
        <w:rPr>
          <w:rFonts w:ascii="Liberation Serif" w:hAnsi="Liberation Serif" w:eastAsia="Liberation Serif"/>
          <w:b w:val="0"/>
          <w:i w:val="0"/>
        </w:rPr>
        <w:t>Ironheart hums low in its structure. Bio material remembers without begging to rule. Pure fire endures. Somewhere south, the name Inti waits without patience because answers rarely need it. Somewhere east, two goddesses recalculate around the fact of refusal. Somewhere inside the Chrome Synod, a file closes and reopens under a darker heading.</w:t>
      </w:r>
    </w:p>
    <w:p>
      <w:pPr>
        <w:pStyle w:val="BodyText"/>
      </w:pPr>
      <w:r>
        <w:rPr>
          <w:rFonts w:ascii="Georgia" w:hAnsi="Georgia"/>
          <w:b w:val="0"/>
          <w:i/>
          <w:sz w:val="22"/>
        </w:rPr>
        <w:t>The seeds under the cloth are warm enough now to feel through the air.</w:t>
      </w:r>
    </w:p>
    <w:p>
      <w:pPr>
        <w:pStyle w:val="BodyText"/>
      </w:pPr>
      <w:r>
        <w:t>And for one moment the silence in the Hall feels considered. Like it has been arranged by someone patient enough to arrange silences across very long distances.</w:t>
      </w:r>
    </w:p>
    <w:p>
      <w:pPr>
        <w:pStyle w:val="BodyText"/>
      </w:pPr>
      <w:r>
        <w:t>The route counts on C’s board have already updated. Three new entries since last night. The Hall has been doing what the Hall does while I was gone: learning the shape of a larger world without being told it had to. Tía Nena’s soup is still on the stove. George’s coffee is in my system. The second rune is in my hand. The first one is under the cloth a foot away. Two made things. Two honest responses to two different kinds of fire. Neither of them enough alone. Both of them more than either was before the other existed.</w:t>
      </w:r>
    </w:p>
    <w:p>
      <w:pPr>
        <w:pStyle w:val="BodyText"/>
      </w:pPr>
      <w:r>
        <w:rPr>
          <w:rFonts w:ascii="Liberation Serif" w:hAnsi="Liberation Serif" w:eastAsia="Liberation Serif"/>
          <w:b w:val="0"/>
          <w:i w:val="0"/>
        </w:rPr>
        <w:t>I stand there with the rune in my hand and the Hall below breathing around me and understand, with the exhausted clarity only endings earn, that escalation is not merely more.</w:t>
      </w:r>
    </w:p>
    <w:p>
      <w:pPr>
        <w:pStyle w:val="NarratorBreak"/>
      </w:pPr>
      <w:r>
        <w:rPr>
          <w:rFonts w:ascii="Georgia" w:hAnsi="Georgia"/>
          <w:b/>
          <w:i/>
          <w:sz w:val="22"/>
        </w:rPr>
        <w:t>It is the point where the world stops letting anyone call the old scale sufficient.</w:t>
      </w:r>
    </w:p>
    <w:p>
      <w:pPr>
        <w:pStyle w:val="BodyNoIndent"/>
        <w:jc w:val="center"/>
      </w:pPr>
      <w:r>
        <w:rPr>
          <w:rFonts w:ascii="Liberation Serif" w:hAnsi="Liberation Serif" w:eastAsia="Liberation Serif"/>
          <w:b w:val="0"/>
          <w:i w:val="0"/>
        </w:rPr>
        <w:t>Reality had spent this whole season cracking. By the end, it no longer had the manners to hide the break.</w:t>
      </w:r>
    </w:p>
    <w:p>
      <w:pPr>
        <w:pStyle w:val="BodyText"/>
        <w:jc w:val="center"/>
      </w:pPr>
      <w:r>
        <w:rPr>
          <w:rFonts w:ascii="Liberation Serif" w:hAnsi="Liberation Serif" w:eastAsia="Liberation Serif"/>
          <w:b w:val="0"/>
          <w:i w:val="0"/>
        </w:rPr>
        <w:t>He held the new rune in the Hall below while the future sharpened itself elsewhere. That was how the second season ended: not with peace, but with orientation toward a larger ruin.</w:t>
      </w:r>
    </w:p>
    <w:sectPr w:rsidR="00FC693F" w:rsidRPr="0006063C" w:rsidSect="00034616">
      <w:footerReference w:type="default" r:id="rId9"/>
      <w:footerReference w:type="first" r:id="rId10"/>
      <w:pgSz w:w="12240" w:h="15840"/>
      <w:pgMar w:top="1224" w:right="1368" w:bottom="1080"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6E6E6E"/>
        <w:sz w:val="20"/>
      </w:rPr>
    </w:r>
    <w:fldSimple w:instr="PAGE">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Georgia" w:hAnsi="Georgia"/>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Title">
    <w:name w:val="BookTitle"/>
    <w:pPr>
      <w:spacing w:after="120"/>
      <w:jc w:val="center"/>
    </w:pPr>
    <w:rPr>
      <w:rFonts w:ascii="Georgia" w:hAnsi="Georgia"/>
      <w:b/>
      <w:sz w:val="44"/>
    </w:rPr>
  </w:style>
  <w:style w:type="paragraph" w:customStyle="1" w:styleId="BookSubtitle">
    <w:name w:val="BookSubtitle"/>
    <w:pPr>
      <w:spacing w:after="80"/>
      <w:jc w:val="center"/>
    </w:pPr>
    <w:rPr>
      <w:rFonts w:ascii="Georgia" w:hAnsi="Georgia"/>
      <w:i/>
      <w:color w:val="606060"/>
      <w:sz w:val="30"/>
    </w:rPr>
  </w:style>
  <w:style w:type="paragraph" w:customStyle="1" w:styleId="ActHeader">
    <w:name w:val="ActHeader"/>
    <w:pPr>
      <w:spacing w:before="200" w:after="40"/>
      <w:jc w:val="center"/>
    </w:pPr>
    <w:rPr>
      <w:rFonts w:ascii="Georgia" w:hAnsi="Georgia"/>
      <w:b/>
      <w:sz w:val="26"/>
    </w:rPr>
  </w:style>
  <w:style w:type="paragraph" w:customStyle="1" w:styleId="ActTitle">
    <w:name w:val="ActTitle"/>
    <w:pPr>
      <w:spacing w:after="280"/>
      <w:jc w:val="center"/>
    </w:pPr>
    <w:rPr>
      <w:rFonts w:ascii="Georgia" w:hAnsi="Georgia"/>
      <w:i/>
      <w:sz w:val="30"/>
    </w:rPr>
  </w:style>
  <w:style w:type="paragraph" w:customStyle="1" w:styleId="ChapterLabel">
    <w:name w:val="ChapterLabel"/>
    <w:pPr>
      <w:spacing w:before="200" w:after="40"/>
      <w:jc w:val="center"/>
    </w:pPr>
    <w:rPr>
      <w:rFonts w:ascii="Georgia" w:hAnsi="Georgia"/>
      <w:b/>
      <w:sz w:val="23"/>
    </w:rPr>
  </w:style>
  <w:style w:type="paragraph" w:customStyle="1" w:styleId="ChapterTitle">
    <w:name w:val="ChapterTitle"/>
    <w:pPr>
      <w:spacing w:after="360"/>
      <w:jc w:val="center"/>
    </w:pPr>
    <w:rPr>
      <w:rFonts w:ascii="Georgia" w:hAnsi="Georgia"/>
      <w:b w:val="0"/>
      <w:i/>
      <w:sz w:val="34"/>
    </w:rPr>
  </w:style>
  <w:style w:type="paragraph" w:customStyle="1" w:styleId="SceneTitle">
    <w:name w:val="SceneTitle"/>
    <w:pPr>
      <w:keepNext/>
      <w:spacing w:before="160" w:after="80"/>
      <w:ind w:firstLine="0" w:left="0" w:right="0"/>
      <w:jc w:val="center"/>
    </w:pPr>
    <w:rPr>
      <w:rFonts w:ascii="Georgia" w:hAnsi="Georgia"/>
      <w:i/>
      <w:color w:val="584C40"/>
      <w:sz w:val="25"/>
    </w:rPr>
  </w:style>
  <w:style w:type="paragraph" w:customStyle="1" w:styleId="BodyText">
    <w:name w:val="BodyText"/>
    <w:pPr>
      <w:spacing w:line="278" w:lineRule="auto" w:after="0"/>
      <w:ind w:firstLine="317"/>
    </w:pPr>
    <w:rPr>
      <w:rFonts w:ascii="Georgia" w:hAnsi="Georgia"/>
      <w:sz w:val="23"/>
    </w:rPr>
  </w:style>
  <w:style w:type="paragraph" w:customStyle="1" w:styleId="BodyNoIndent">
    <w:name w:val="BodyNoIndent"/>
    <w:pPr>
      <w:spacing w:line="278" w:lineRule="auto" w:after="120"/>
      <w:ind/>
    </w:pPr>
    <w:rPr>
      <w:rFonts w:ascii="Georgia" w:hAnsi="Georgia"/>
      <w:sz w:val="22"/>
    </w:rPr>
  </w:style>
  <w:style w:type="paragraph" w:customStyle="1" w:styleId="NarratorBreak">
    <w:name w:val="NarratorBreak"/>
    <w:pPr>
      <w:keepLines/>
      <w:spacing w:line="240" w:lineRule="auto" w:before="120" w:after="40"/>
      <w:ind w:left="0" w:right="0" w:firstLine="0"/>
    </w:pPr>
    <w:rPr>
      <w:rFonts w:ascii="Georgia" w:hAnsi="Georgia"/>
      <w:b/>
      <w:i/>
      <w:color w:val="323232"/>
      <w:sz w:val="21"/>
    </w:rPr>
  </w:style>
  <w:style w:type="paragraph" w:customStyle="1" w:styleId="VoiceText">
    <w:name w:val="VoiceText"/>
    <w:pPr>
      <w:spacing w:line="274" w:lineRule="auto" w:before="80" w:after="40"/>
      <w:ind w:firstLine="0" w:left="259" w:right="259"/>
    </w:pPr>
    <w:rPr>
      <w:rFonts w:ascii="Georgia" w:hAnsi="Georgia"/>
      <w:i/>
      <w:color w:val="7A3730"/>
      <w:sz w:val="22"/>
    </w:rPr>
  </w:style>
  <w:style w:type="paragraph" w:customStyle="1" w:styleId="InternalBeat">
    <w:name w:val="InternalBeat"/>
    <w:pPr>
      <w:keepLines/>
      <w:spacing w:line="252" w:lineRule="auto" w:after="120" w:before="120"/>
      <w:ind w:left="0" w:firstLine="0" w:right="0"/>
    </w:pPr>
    <w:rPr>
      <w:rFonts w:ascii="Georgia" w:hAnsi="Georgia"/>
      <w:b w:val="0"/>
      <w:i/>
      <w:sz w:val="22"/>
    </w:rPr>
  </w:style>
  <w:style w:type="paragraph" w:customStyle="1" w:styleId="Subhead">
    <w:name w:val="Subhead"/>
    <w:basedOn w:val="BodyText"/>
    <w:pPr>
      <w:spacing w:before="240" w:after="160"/>
    </w:pPr>
    <w:rPr>
      <w:rFonts w:ascii="Georgia" w:hAnsi="Georgia"/>
      <w:b/>
      <w:i/>
      <w:sz w:val="23"/>
    </w:rPr>
  </w:style>
  <w:style w:type="paragraph" w:customStyle="1" w:styleId="ChapterNumber">
    <w:name w:val="ChapterNumber"/>
    <w:basedOn w:val="BodyText"/>
    <w:pPr>
      <w:spacing w:before="240" w:after="120"/>
      <w:jc w:val="center"/>
    </w:pPr>
    <w:rPr>
      <w:rFonts w:ascii="Georgia" w:hAnsi="Georgia"/>
      <w:b/>
      <w:sz w:val="24"/>
    </w:rPr>
  </w:style>
  <w:style w:type="paragraph" w:customStyle="1" w:styleId="RuneVoice">
    <w:name w:val="RuneVoice"/>
    <w:basedOn w:val="BodyText"/>
    <w:pPr>
      <w:keepLines/>
      <w:spacing w:before="120" w:after="120" w:line="252" w:lineRule="auto"/>
      <w:ind w:left="259" w:right="115" w:firstLine="0"/>
    </w:pPr>
    <w:rPr>
      <w:rFonts w:ascii="Georgia" w:hAnsi="Georgia"/>
      <w:b w:val="0"/>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