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okTitle"/>
      </w:pPr>
      <w:r>
        <w:t>EVOLUTION: VOID WARS</w:t>
      </w:r>
    </w:p>
    <w:p>
      <w:pPr>
        <w:pStyle w:val="BookSubtitle"/>
      </w:pPr>
      <w:r>
        <w:t>Book Four: Seeds of Ash</w:t>
      </w:r>
    </w:p>
    <w:p>
      <w:pPr>
        <w:pStyle w:val="SeriesQuote"/>
      </w:pPr>
      <w:r>
        <w:t>"Fusion is not addition; it is ignition."</w:t>
      </w:r>
    </w:p>
    <w:p>
      <w:pPr>
        <w:pStyle w:val="SeriesQuote"/>
      </w:pPr>
      <w:r>
        <w:t>Freddy Aguirre</w:t>
      </w:r>
    </w:p>
    <w:p>
      <w:pPr>
        <w:spacing w:before="0" w:after="120" w:line="276" w:lineRule="auto"/>
      </w:pPr>
      <w:r>
        <w:rPr>
          <w:sz w:val="20"/>
        </w:rPr>
        <w:t>Copyright © 2026 Freddy Aguirre</w:t>
      </w:r>
    </w:p>
    <w:p>
      <w:pPr>
        <w:spacing w:before="0" w:after="120" w:line="276" w:lineRule="auto"/>
      </w:pPr>
      <w:r>
        <w:rPr>
          <w:sz w:val="20"/>
        </w:rPr>
        <w:t>All rights reserved.</w:t>
      </w:r>
    </w:p>
    <w:p>
      <w:pPr>
        <w:spacing w:before="0" w:after="120" w:line="276" w:lineRule="auto"/>
      </w:pPr>
      <w:r>
        <w:rPr>
          <w:sz w:val="20"/>
        </w:rPr>
        <w:t>This is a work of fiction. Names, characters, businesses, places, events, and incidents are either the product of the author’s imagination or used fictitiously. Any resemblance to actual persons, living or dead, or actual events is purely coincidental.</w:t>
      </w:r>
    </w:p>
    <w:p>
      <w:r>
        <w:br w:type="page"/>
      </w:r>
    </w:p>
    <w:p>
      <w:pPr>
        <w:pStyle w:val="ChapterHeading"/>
      </w:pPr>
      <w:r>
        <w:t>ACT I - THE WORLD THAT COUNTS BLOOD</w:t>
      </w:r>
    </w:p>
    <w:p>
      <w:pPr>
        <w:pStyle w:val="ChapterHeading"/>
        <w:keepNext/>
        <w:keepLines w:val="0"/>
        <w:widowControl/>
      </w:pPr>
      <w:r>
        <w:t>CHAPTER ONE — The Invitation Nobody Should Accept</w:t>
      </w:r>
    </w:p>
    <w:p>
      <w:pPr>
        <w:pStyle w:val="ChapterTitle"/>
        <w:keepNext/>
        <w:keepLines w:val="0"/>
        <w:widowControl/>
      </w:pPr>
      <w:r>
        <w:t>The Invitation Nobody Should Accept</w:t>
      </w:r>
    </w:p>
    <w:p>
      <w:pPr>
        <w:pStyle w:val="SceneHeading"/>
        <w:keepNext/>
        <w:keepLines w:val="0"/>
        <w:widowControl/>
      </w:pPr>
      <w:r>
        <w:t>Scene Zero - Inventory</w:t>
      </w:r>
    </w:p>
    <w:p>
      <w:pPr>
        <w:pStyle w:val="BodyText"/>
        <w:keepNext w:val="0"/>
        <w:keepLines w:val="0"/>
        <w:widowControl/>
      </w:pPr>
      <w:r>
        <w:t>The new world has four honest ways of telling you what it values.</w:t>
      </w:r>
    </w:p>
    <w:p>
      <w:pPr>
        <w:pStyle w:val="ImpactLine"/>
        <w:keepNext w:val="0"/>
        <w:keepLines w:val="0"/>
        <w:widowControl/>
      </w:pPr>
      <w:r>
        <w:t>Ironheart. Ichor. Soul Crystals. Sinful Coin.</w:t>
      </w:r>
    </w:p>
    <w:p>
      <w:pPr>
        <w:pStyle w:val="ImpactLine"/>
        <w:keepNext w:val="0"/>
        <w:keepLines w:val="0"/>
        <w:widowControl/>
      </w:pPr>
      <w:r>
        <w:t>Everything else is explanation.</w:t>
      </w:r>
    </w:p>
    <w:p>
      <w:pPr>
        <w:pStyle w:val="BodyText"/>
        <w:keepNext w:val="0"/>
        <w:keepLines w:val="0"/>
        <w:widowControl/>
      </w:pPr>
      <w:r>
        <w:t>I am standing at the long table in the Ember Vault with three bowls, one ledger, and a headache that has chosen the spot behind my left eye as its permanent address. The bowls do not match. Nothing in the room does. The Vault has stopped pretending it is a finished institution and become what it actually is: a place where survival is written down in whatever survives long enough to hold the writing.</w:t>
      </w:r>
    </w:p>
    <w:p>
      <w:pPr>
        <w:pStyle w:val="ImpactLine"/>
        <w:keepNext w:val="0"/>
        <w:keepLines w:val="0"/>
        <w:widowControl/>
      </w:pPr>
      <w:r>
        <w:t>Richard's ledger is open in front of me.</w:t>
      </w:r>
    </w:p>
    <w:p>
      <w:pPr>
        <w:pStyle w:val="BodyText"/>
        <w:keepNext w:val="0"/>
        <w:keepLines w:val="0"/>
        <w:widowControl/>
      </w:pPr>
      <w:r>
        <w:t>His handwriting looks like a man forcing metal to confess.</w:t>
      </w:r>
    </w:p>
    <w:p>
      <w:pPr>
        <w:pStyle w:val="BodyText"/>
        <w:keepNext w:val="0"/>
        <w:keepLines w:val="0"/>
        <w:widowControl/>
      </w:pPr>
      <w:r>
        <w:t>The left bowl holds Ironheart filings. Not much. Dark dust with that dead inner shine the metal always keeps, as if rock remembers too late that it once belonged to something worse than stone. The middle bowl holds three Soul Crystals no bigger than molars, clouded at the edges, each one holding light the way tired people hold secrets: carefully, and for too long. The right bowl is empty because the Ichor was traded out before dawn to a Verdant courier with split gloves and shark patience. He paid in dried meat, stitched cloth, and silence.</w:t>
      </w:r>
    </w:p>
    <w:p>
      <w:pPr>
        <w:pStyle w:val="ImpactLine"/>
        <w:keepNext w:val="0"/>
        <w:keepLines w:val="0"/>
        <w:widowControl/>
      </w:pPr>
      <w:r>
        <w:t>Fair trade.</w:t>
      </w:r>
    </w:p>
    <w:p>
      <w:pPr>
        <w:pStyle w:val="BodyText"/>
        <w:keepNext w:val="0"/>
        <w:keepLines w:val="0"/>
        <w:widowControl/>
      </w:pPr>
      <w:r>
        <w:t>The Sinful Coin stays apart from the rest in a canvas roll by the ledger, because Blackcity money always looks cleaner than the deal that produced it. Thin black disks. Seven cuts around the edge. A stamp in the center so faint you only catch it when the coin turns and decides to admit it has a face.</w:t>
      </w:r>
    </w:p>
    <w:p>
      <w:pPr>
        <w:pStyle w:val="BodyText"/>
      </w:pPr>
      <w:r>
        <w:t xml:space="preserve">I count the ward’s resources once, then again, then once more. Not because I distrust the first count — because the body wants to negotiate with numbers and repetition is how you make them hold still. The Ember Vault has been running on too little for six months. Not crisis-level too little. The specific kind that requires constant prioritization without the luxury of acknowledging it. Sixteen active corridors and funding for eleven. The people in the outer room trust us to have solved this. We have been managing it well enough that it looks solved from outside. The Sinful Coin is cleanest because Blackcity money does not pretend the deal did not happen. I appreciate that. Honesty about a resource’s origin is better accounting than pretending it appeared on its own.</w:t>
      </w:r>
    </w:p>
    <w:p>
      <w:pPr>
        <w:pStyle w:val="ImpactLine"/>
        <w:keepNext w:val="0"/>
        <w:keepLines w:val="0"/>
        <w:widowControl/>
      </w:pPr>
      <w:r>
        <w:t>I count everything once.</w:t>
      </w:r>
    </w:p>
    <w:p>
      <w:pPr>
        <w:pStyle w:val="ImpactLine"/>
        <w:keepNext w:val="0"/>
        <w:keepLines w:val="0"/>
        <w:widowControl/>
      </w:pPr>
      <w:r>
        <w:t>Then again.</w:t>
      </w:r>
    </w:p>
    <w:p>
      <w:pPr>
        <w:pStyle w:val="ImpactLine"/>
        <w:keepNext w:val="0"/>
        <w:keepLines w:val="0"/>
        <w:widowControl/>
      </w:pPr>
      <w:r>
        <w:t>Then once more.</w:t>
      </w:r>
    </w:p>
    <w:p>
      <w:pPr>
        <w:pStyle w:val="BodyText"/>
        <w:keepNext w:val="0"/>
        <w:keepLines w:val="0"/>
        <w:widowControl/>
      </w:pPr>
      <w:r>
        <w:t>Not because I mistrust the numbers. Because numbers are among the last things that still know how to behave when people don't.</w:t>
      </w:r>
    </w:p>
    <w:p>
      <w:pPr>
        <w:pStyle w:val="BodyText"/>
        <w:keepNext w:val="0"/>
        <w:keepLines w:val="0"/>
        <w:widowControl/>
      </w:pPr>
      <w:r>
        <w:t>My left hand warms against the ledger line where Soul Crystal stock becomes debt and debt becomes priority. Four hours of sleep in the last two days. Too much counting. Not enough food. A body can survive on less than it deserves for a shocking amount of time, which is either an inspirational statement or an indictment depending on the day.</w:t>
      </w:r>
    </w:p>
    <w:p>
      <w:pPr>
        <w:pStyle w:val="ImpactLine"/>
        <w:keepNext w:val="0"/>
        <w:keepLines w:val="0"/>
        <w:widowControl/>
      </w:pPr>
      <w:r>
        <w:t>Today it feels like paperwork.</w:t>
      </w:r>
    </w:p>
    <w:p>
      <w:pPr>
        <w:pStyle w:val="BodyText"/>
      </w:pPr>
      <w:r>
        <w:t xml:space="preserve">The Chronicle invitation has been on the table for four days. The black box. The deck. The card that used my full name. ENTER IF YOU WOULD RATHER KNOW THAN BE SPARED. I have been building the refusal for four days and failing at it because the first reason is the sister, the second reason is also the sister, and between those two reasons I noticed that the invitation arrived exactly when the wrongness in her messages hit its worst version — the call where she said you got invited before I had told her anything arrived. Two things being simultaneous is either coincidence or it is not. DoomKeeper went in six months ago and has not come back. I am going in because no only works if you can live with what you are saying no to. I cannot.</w:t>
      </w:r>
    </w:p>
    <w:p>
      <w:pPr>
        <w:pStyle w:val="BodyText"/>
      </w:pPr>
      <w:r>
        <w:t xml:space="preserve">Iron is twenty-eight years old. The world has been accelerating since twenty-six and has not offered to slow down for administrative convenience.</w:t>
      </w:r>
    </w:p>
    <w:p>
      <w:pPr>
        <w:pStyle w:val="BodyText"/>
        <w:keepNext w:val="0"/>
        <w:keepLines w:val="0"/>
        <w:widowControl/>
      </w:pPr>
      <w:r>
        <w:t>Moon comes in carrying a tray of mugs and says, "You look like a clerk who lost an appeal."</w:t>
      </w:r>
    </w:p>
    <w:p>
      <w:pPr>
        <w:pStyle w:val="BodyText"/>
        <w:keepNext w:val="0"/>
        <w:keepLines w:val="0"/>
        <w:widowControl/>
      </w:pPr>
      <w:r>
        <w:t>"I think I would have committed something easier than inventory."</w:t>
      </w:r>
    </w:p>
    <w:p>
      <w:pPr>
        <w:pStyle w:val="BodyText"/>
        <w:keepNext w:val="0"/>
        <w:keepLines w:val="0"/>
        <w:widowControl/>
      </w:pPr>
      <w:r>
        <w:t>"You only say that because the knives are currently farther away than the pen."</w:t>
      </w:r>
    </w:p>
    <w:p>
      <w:pPr>
        <w:pStyle w:val="BodyText"/>
        <w:keepNext w:val="0"/>
        <w:keepLines w:val="0"/>
        <w:widowControl/>
      </w:pPr>
      <w:r>
        <w:t>She sets a mug by my elbow. Vault coffee. Bitter enough to count as instruction. Hot enough to make forgiveness seem briefly possible. I wrap both hands around it, because heat is heat even when the beans were clearly punished for existing.</w:t>
      </w:r>
    </w:p>
    <w:p>
      <w:pPr>
        <w:pStyle w:val="BodyText"/>
        <w:keepNext w:val="0"/>
        <w:keepLines w:val="0"/>
        <w:widowControl/>
      </w:pPr>
      <w:r>
        <w:t>The room smells like wet wool, coffee, ash, and old metal.</w:t>
      </w:r>
    </w:p>
    <w:p>
      <w:pPr>
        <w:pStyle w:val="ImpactLine"/>
        <w:keepNext w:val="0"/>
        <w:keepLines w:val="0"/>
        <w:widowControl/>
      </w:pPr>
      <w:r>
        <w:t>Home, if you lower your standards exactly right.</w:t>
      </w:r>
    </w:p>
    <w:p>
      <w:pPr>
        <w:pStyle w:val="BodyText"/>
        <w:keepNext w:val="0"/>
        <w:keepLines w:val="0"/>
        <w:widowControl/>
      </w:pPr>
      <w:r>
        <w:t>Richard arrives a moment later with a box under one arm. His coat is wet at the shoulders. Rain beads on the leather and runs down without ever making him look disordered, which is irritating in a man and almost criminal in a forge-master. He sets the box on the table with the care of someone pretending not to be careful.</w:t>
      </w:r>
    </w:p>
    <w:p>
      <w:pPr>
        <w:pStyle w:val="ImpactLine"/>
        <w:keepNext w:val="0"/>
        <w:keepLines w:val="0"/>
        <w:widowControl/>
      </w:pPr>
      <w:r>
        <w:t>"Not ours," he says.</w:t>
      </w:r>
    </w:p>
    <w:p>
      <w:pPr>
        <w:pStyle w:val="ImpactLine"/>
        <w:keepNext w:val="0"/>
        <w:keepLines w:val="0"/>
        <w:widowControl/>
      </w:pPr>
      <w:r>
        <w:t>"That narrows it down to everyone else."</w:t>
      </w:r>
    </w:p>
    <w:p>
      <w:pPr>
        <w:pStyle w:val="ImpactLine"/>
        <w:keepNext w:val="0"/>
        <w:keepLines w:val="0"/>
        <w:widowControl/>
      </w:pPr>
      <w:r>
        <w:t>"Open it."</w:t>
      </w:r>
    </w:p>
    <w:p>
      <w:pPr>
        <w:pStyle w:val="BodyText"/>
        <w:keepNext w:val="0"/>
        <w:keepLines w:val="0"/>
        <w:widowControl/>
      </w:pPr>
      <w:r>
        <w:t>The wood is black without being glossy. No latch. No seam I can see at first. One symbol burned into the lid, gray at the edges, not one of ours and not one I know. There is a card on top the color of old ash.</w:t>
      </w:r>
    </w:p>
    <w:p>
      <w:pPr>
        <w:pStyle w:val="ImpactLine"/>
        <w:keepNext w:val="0"/>
        <w:keepLines w:val="0"/>
        <w:widowControl/>
      </w:pPr>
      <w:r>
        <w:t>My name is on it.</w:t>
      </w:r>
    </w:p>
    <w:p>
      <w:pPr>
        <w:pStyle w:val="ImpactLine"/>
        <w:keepNext w:val="0"/>
        <w:keepLines w:val="0"/>
        <w:widowControl/>
      </w:pPr>
      <w:r>
        <w:t>Not Iron.</w:t>
      </w:r>
    </w:p>
    <w:p>
      <w:pPr>
        <w:pStyle w:val="ImpactLine"/>
        <w:keepNext w:val="0"/>
        <w:keepLines w:val="0"/>
        <w:widowControl/>
      </w:pPr>
      <w:r>
        <w:t>Not IronE.</w:t>
      </w:r>
    </w:p>
    <w:p>
      <w:pPr>
        <w:pStyle w:val="ImpactLine"/>
        <w:keepNext w:val="0"/>
        <w:keepLines w:val="0"/>
        <w:widowControl/>
      </w:pPr>
      <w:r>
        <w:t>The full one.</w:t>
      </w:r>
    </w:p>
    <w:p>
      <w:pPr>
        <w:pStyle w:val="BodyText"/>
        <w:keepNext w:val="0"/>
        <w:keepLines w:val="0"/>
        <w:widowControl/>
      </w:pPr>
      <w:r>
        <w:t>The one from forms, government mail, and occasions where disappointment puts on a tie before entering the room.</w:t>
      </w:r>
    </w:p>
    <w:p>
      <w:pPr>
        <w:pStyle w:val="BodyText"/>
        <w:keepNext w:val="0"/>
        <w:keepLines w:val="0"/>
        <w:widowControl/>
      </w:pPr>
      <w:r>
        <w:t>I don't like how quickly my body goes still.</w:t>
      </w:r>
    </w:p>
    <w:p>
      <w:pPr>
        <w:pStyle w:val="BodyText"/>
        <w:keepNext w:val="0"/>
        <w:keepLines w:val="0"/>
        <w:widowControl/>
      </w:pPr>
      <w:r>
        <w:t>There are days when a man can continue pretending the world is only getting larger in the visible directions. Then there are days when a black box arrives and uses the name attached to his official failures.</w:t>
      </w:r>
    </w:p>
    <w:p>
      <w:pPr>
        <w:pStyle w:val="ImpactLine"/>
        <w:keepNext w:val="0"/>
        <w:keepLines w:val="0"/>
        <w:widowControl/>
      </w:pPr>
      <w:r>
        <w:t>I turn the card over.</w:t>
      </w:r>
    </w:p>
    <w:p>
      <w:pPr>
        <w:pStyle w:val="ImpactLine"/>
        <w:keepNext w:val="0"/>
        <w:keepLines w:val="0"/>
        <w:widowControl/>
      </w:pPr>
      <w:r>
        <w:t>No sender.</w:t>
      </w:r>
    </w:p>
    <w:p>
      <w:pPr>
        <w:pStyle w:val="ImpactLine"/>
        <w:keepNext w:val="0"/>
        <w:keepLines w:val="0"/>
        <w:widowControl/>
      </w:pPr>
      <w:r>
        <w:t>No seal.</w:t>
      </w:r>
    </w:p>
    <w:p>
      <w:pPr>
        <w:pStyle w:val="ImpactLine"/>
        <w:keepNext w:val="0"/>
        <w:keepLines w:val="0"/>
        <w:widowControl/>
      </w:pPr>
      <w:r>
        <w:t>One line only.</w:t>
      </w:r>
    </w:p>
    <w:p>
      <w:pPr>
        <w:pStyle w:val="BodyText"/>
        <w:keepNext w:val="0"/>
        <w:keepLines w:val="0"/>
        <w:widowControl/>
      </w:pPr>
      <w:r>
        <w:t>ENTER IF YOU WOULD RATHER KNOW THAN BE SPARED.</w:t>
      </w:r>
    </w:p>
    <w:p>
      <w:pPr>
        <w:pStyle w:val="ImpactLine"/>
        <w:keepNext w:val="0"/>
        <w:keepLines w:val="0"/>
        <w:widowControl/>
      </w:pPr>
      <w:r>
        <w:t>I read it twice.</w:t>
      </w:r>
    </w:p>
    <w:p>
      <w:pPr>
        <w:pStyle w:val="BodyText"/>
        <w:keepNext w:val="0"/>
        <w:keepLines w:val="0"/>
        <w:widowControl/>
      </w:pPr>
      <w:r>
        <w:t>Then once more, because repetition is one of disbelief's cheapest delaying tactics.</w:t>
      </w:r>
    </w:p>
    <w:p>
      <w:pPr>
        <w:pStyle w:val="BodyText"/>
        <w:keepNext w:val="0"/>
        <w:keepLines w:val="0"/>
        <w:widowControl/>
      </w:pPr>
      <w:r>
        <w:t>Moon takes the card from my hand without asking, reads it, and makes the face she makes when the universe confirms her longstanding belief that taste is a dying institution.</w:t>
      </w:r>
    </w:p>
    <w:p>
      <w:pPr>
        <w:pStyle w:val="ImpactLine"/>
        <w:keepNext w:val="0"/>
        <w:keepLines w:val="0"/>
        <w:widowControl/>
      </w:pPr>
      <w:r>
        <w:t>"That," she says, "is a stupid sentence."</w:t>
      </w:r>
    </w:p>
    <w:p>
      <w:pPr>
        <w:pStyle w:val="ImpactLine"/>
        <w:keepNext w:val="0"/>
        <w:keepLines w:val="0"/>
        <w:widowControl/>
      </w:pPr>
      <w:r>
        <w:t>"It's an effective sentence," Richard says.</w:t>
      </w:r>
    </w:p>
    <w:p>
      <w:pPr>
        <w:pStyle w:val="ImpactLine"/>
        <w:keepNext w:val="0"/>
        <w:keepLines w:val="0"/>
        <w:widowControl/>
      </w:pPr>
      <w:r>
        <w:t>"It's effective on damaged people."</w:t>
      </w:r>
    </w:p>
    <w:p>
      <w:pPr>
        <w:pStyle w:val="ImpactLine"/>
        <w:keepNext w:val="0"/>
        <w:keepLines w:val="0"/>
        <w:widowControl/>
      </w:pPr>
      <w:r>
        <w:t>Richard looks at me.</w:t>
      </w:r>
    </w:p>
    <w:p>
      <w:pPr>
        <w:pStyle w:val="ImpactLine"/>
        <w:keepNext w:val="0"/>
        <w:keepLines w:val="0"/>
        <w:widowControl/>
      </w:pPr>
      <w:r>
        <w:t>I look at the box.</w:t>
      </w:r>
    </w:p>
    <w:p>
      <w:pPr>
        <w:pStyle w:val="BodyText"/>
        <w:keepNext w:val="0"/>
        <w:keepLines w:val="0"/>
        <w:widowControl/>
      </w:pPr>
      <w:r>
        <w:t>There are traps built for greed. Traps built for fear. Traps built for ambition. This one is made for a narrower defect: the sort of person who cannot leave a wrong thing uninterpreted.</w:t>
      </w:r>
    </w:p>
    <w:p>
      <w:pPr>
        <w:pStyle w:val="ImpactLine"/>
        <w:keepNext w:val="0"/>
        <w:keepLines w:val="0"/>
        <w:widowControl/>
      </w:pPr>
      <w:r>
        <w:t>Which is rude.</w:t>
      </w:r>
    </w:p>
    <w:p>
      <w:pPr>
        <w:pStyle w:val="ImpactLine"/>
        <w:keepNext w:val="0"/>
        <w:keepLines w:val="0"/>
        <w:widowControl/>
      </w:pPr>
      <w:r>
        <w:t>Because that defect is mine.</w:t>
      </w:r>
    </w:p>
    <w:p>
      <w:pPr>
        <w:pStyle w:val="ImpactLine"/>
        <w:keepNext w:val="0"/>
        <w:keepLines w:val="0"/>
        <w:widowControl/>
      </w:pPr>
      <w:r>
        <w:t>I slide the lid aside.</w:t>
      </w:r>
    </w:p>
    <w:p>
      <w:pPr>
        <w:pStyle w:val="BodyText"/>
        <w:keepNext w:val="0"/>
        <w:keepLines w:val="0"/>
        <w:widowControl/>
      </w:pPr>
      <w:r>
        <w:t>Inside is a deck of cards tied with red-black cord. Not paper. Not quite metal. Too thin for one and too quiet for the other. Every edge looks singed. Every back is the same ash-gray. On the top card, in script that almost becomes letters and then thinks better of it, are two words in English.</w:t>
      </w:r>
    </w:p>
    <w:p>
      <w:pPr>
        <w:pStyle w:val="ImpactLine"/>
        <w:keepNext w:val="0"/>
        <w:keepLines w:val="0"/>
        <w:widowControl/>
      </w:pPr>
      <w:r>
        <w:t>CHRONICLE OF ASH.</w:t>
      </w:r>
    </w:p>
    <w:p>
      <w:pPr>
        <w:pStyle w:val="ImpactLine"/>
        <w:keepNext w:val="0"/>
        <w:keepLines w:val="0"/>
        <w:widowControl/>
      </w:pPr>
      <w:r>
        <w:t>I do not touch the deck.</w:t>
      </w:r>
    </w:p>
    <w:p>
      <w:pPr>
        <w:pStyle w:val="BodyText"/>
        <w:keepNext w:val="0"/>
        <w:keepLines w:val="0"/>
        <w:widowControl/>
      </w:pPr>
      <w:r>
        <w:t>The room recognizes change before the people in it do. There is always a second where the air admits something has grown larger and everyone inside it is still deciding whether naming the size will help.</w:t>
      </w:r>
    </w:p>
    <w:p>
      <w:pPr>
        <w:pStyle w:val="ImpactLine"/>
        <w:keepNext w:val="0"/>
        <w:keepLines w:val="0"/>
        <w:widowControl/>
      </w:pPr>
      <w:r>
        <w:t>Richard says, "You should say no."</w:t>
      </w:r>
    </w:p>
    <w:p>
      <w:pPr>
        <w:pStyle w:val="BodyText"/>
        <w:keepNext w:val="0"/>
        <w:keepLines w:val="0"/>
        <w:widowControl/>
      </w:pPr>
      <w:r>
        <w:t>Moon says, at the same time, "You're going to say yes."</w:t>
      </w:r>
    </w:p>
    <w:p>
      <w:pPr>
        <w:pStyle w:val="ImpactLine"/>
        <w:keepNext w:val="0"/>
        <w:keepLines w:val="0"/>
        <w:widowControl/>
      </w:pPr>
      <w:r>
        <w:t>"Helpful."</w:t>
      </w:r>
    </w:p>
    <w:p>
      <w:pPr>
        <w:pStyle w:val="BodyText"/>
        <w:keepNext w:val="0"/>
        <w:keepLines w:val="0"/>
        <w:widowControl/>
      </w:pPr>
      <w:r>
        <w:t>"We've always been helpful," Moon says. "We just have competing methods."</w:t>
      </w:r>
    </w:p>
    <w:p>
      <w:pPr>
        <w:pStyle w:val="ImpactLine"/>
        <w:keepNext w:val="0"/>
        <w:keepLines w:val="0"/>
        <w:widowControl/>
      </w:pPr>
      <w:r>
        <w:t>I look at the deck again.</w:t>
      </w:r>
    </w:p>
    <w:p>
      <w:pPr>
        <w:pStyle w:val="ImpactLine"/>
        <w:keepNext w:val="0"/>
        <w:keepLines w:val="0"/>
        <w:widowControl/>
      </w:pPr>
      <w:r>
        <w:t>It does not glow.</w:t>
      </w:r>
    </w:p>
    <w:p>
      <w:pPr>
        <w:pStyle w:val="ImpactLine"/>
        <w:keepNext w:val="0"/>
        <w:keepLines w:val="0"/>
        <w:widowControl/>
      </w:pPr>
      <w:r>
        <w:t>It does not hum.</w:t>
      </w:r>
    </w:p>
    <w:p>
      <w:pPr>
        <w:pStyle w:val="BodyText"/>
        <w:keepNext w:val="0"/>
        <w:keepLines w:val="0"/>
        <w:widowControl/>
      </w:pPr>
      <w:r>
        <w:t>It just sits there in its black box with the composure of something that has never once mistaken patience for weakness.</w:t>
      </w:r>
    </w:p>
    <w:p>
      <w:pPr>
        <w:pStyle w:val="ThoughtPara"/>
        <w:keepNext w:val="0"/>
        <w:keepLines w:val="0"/>
        <w:widowControl/>
      </w:pPr>
      <w:r>
        <w:t>Think.</w:t>
      </w:r>
    </w:p>
    <w:p>
      <w:pPr>
        <w:pStyle w:val="ImpactLine"/>
        <w:keepNext w:val="0"/>
        <w:keepLines w:val="0"/>
        <w:widowControl/>
      </w:pPr>
      <w:r>
        <w:t>I am.</w:t>
      </w:r>
    </w:p>
    <w:p>
      <w:pPr>
        <w:pStyle w:val="ThoughtPara"/>
        <w:keepNext w:val="0"/>
        <w:keepLines w:val="0"/>
        <w:widowControl/>
      </w:pPr>
      <w:r>
        <w:t>Count the reasons.</w:t>
      </w:r>
    </w:p>
    <w:p>
      <w:pPr>
        <w:pStyle w:val="ImpactLine"/>
        <w:keepNext w:val="0"/>
        <w:keepLines w:val="0"/>
        <w:widowControl/>
      </w:pPr>
      <w:r>
        <w:t>So I do.</w:t>
      </w:r>
    </w:p>
    <w:p>
      <w:pPr>
        <w:pStyle w:val="BodyText"/>
        <w:keepNext w:val="0"/>
        <w:keepLines w:val="0"/>
        <w:widowControl/>
      </w:pPr>
      <w:r>
        <w:t>And the sister is first, even before I let myself admit it.</w:t>
      </w:r>
    </w:p>
    <w:p>
      <w:pPr>
        <w:pStyle w:val="SceneHeading"/>
        <w:keepNext/>
        <w:keepLines w:val="0"/>
        <w:widowControl/>
      </w:pPr>
      <w:r>
        <w:t>Scene One - The Reason People Say Yes</w:t>
      </w:r>
    </w:p>
    <w:p>
      <w:pPr>
        <w:pStyle w:val="ImpactLine"/>
        <w:keepNext w:val="0"/>
        <w:keepLines w:val="0"/>
        <w:widowControl/>
      </w:pPr>
      <w:r>
        <w:t>There are reasons a sane person refuses.</w:t>
      </w:r>
    </w:p>
    <w:p>
      <w:pPr>
        <w:pStyle w:val="BodyText"/>
        <w:keepNext w:val="0"/>
        <w:keepLines w:val="0"/>
        <w:widowControl/>
      </w:pPr>
      <w:r>
        <w:t>I make a list because lists are one of the few technologies that actually improve under pressure.</w:t>
      </w:r>
    </w:p>
    <w:p>
      <w:pPr>
        <w:pStyle w:val="BodyText"/>
        <w:keepNext w:val="0"/>
        <w:keepLines w:val="0"/>
        <w:widowControl/>
      </w:pPr>
      <w:r>
        <w:t>First: it came through channels that smell like Mecha even when no one says the word out loud. Clean edges. Deliberate ambiguity. Materials wasted on theater. Pride has always loved making a knife look like a design principle.</w:t>
      </w:r>
    </w:p>
    <w:p>
      <w:pPr>
        <w:pStyle w:val="BodyText"/>
        <w:keepNext w:val="0"/>
        <w:keepLines w:val="0"/>
        <w:widowControl/>
      </w:pPr>
      <w:r>
        <w:t>Second: nobody sends mystery boxes now unless mystery itself is part of the cost. Wood like this could have been burned for heat. Cord like this could have been used somewhere that keeps a real body alive. Luxury has become one of the clearest dialects of threat.</w:t>
      </w:r>
    </w:p>
    <w:p>
      <w:pPr>
        <w:pStyle w:val="ImpactLine"/>
        <w:keepNext w:val="0"/>
        <w:keepLines w:val="0"/>
        <w:widowControl/>
      </w:pPr>
      <w:r>
        <w:t>Third: my sister.</w:t>
      </w:r>
    </w:p>
    <w:p>
      <w:pPr>
        <w:pStyle w:val="ImpactLine"/>
        <w:keepNext w:val="0"/>
        <w:keepLines w:val="0"/>
        <w:widowControl/>
      </w:pPr>
      <w:r>
        <w:t>Not the idea of her. The actual thread.</w:t>
      </w:r>
    </w:p>
    <w:p>
      <w:pPr>
        <w:pStyle w:val="BodyText"/>
        <w:keepNext w:val="0"/>
        <w:keepLines w:val="0"/>
        <w:widowControl/>
      </w:pPr>
      <w:r>
        <w:t>Every day since the world cracked open and stopped pretending it was one city with one set of rules, there has been something wrong in the shape of her messages. Not always the content. The timing. The gaps. The way one text sounds like the person I know and the next sounds like someone standing in the outline she used to fit. Small continuity errors. Tiny wrongnesses. The kind that make the skin between the knuckles go cold.</w:t>
      </w:r>
    </w:p>
    <w:p>
      <w:pPr>
        <w:pStyle w:val="BodyText"/>
        <w:keepNext w:val="0"/>
        <w:keepLines w:val="0"/>
        <w:widowControl/>
      </w:pPr>
      <w:r>
        <w:t>Fourth: I am tired enough to mistake invitation for purpose, and those are not the same thing no matter how often a bad year tries to merge them.</w:t>
      </w:r>
    </w:p>
    <w:p>
      <w:pPr>
        <w:pStyle w:val="BodyText"/>
        <w:keepNext w:val="0"/>
        <w:keepLines w:val="0"/>
        <w:widowControl/>
      </w:pPr>
      <w:r>
        <w:t>I take the old outside phone from the shelf by the far wall because some conversations do not deserve access to my own devices. The plastic is scratched. The cord has been repaired twice. Good. I trust ugly tools. Ugly tools are usually honest about what they've survived.</w:t>
      </w:r>
    </w:p>
    <w:p>
      <w:pPr>
        <w:pStyle w:val="ImpactLine"/>
        <w:keepNext w:val="0"/>
        <w:keepLines w:val="0"/>
        <w:widowControl/>
      </w:pPr>
      <w:r>
        <w:t>I dial from memory.</w:t>
      </w:r>
    </w:p>
    <w:p>
      <w:pPr>
        <w:pStyle w:val="ImpactLine"/>
        <w:keepNext w:val="0"/>
        <w:keepLines w:val="0"/>
        <w:widowControl/>
      </w:pPr>
      <w:r>
        <w:t>One ring.</w:t>
      </w:r>
    </w:p>
    <w:p>
      <w:pPr>
        <w:pStyle w:val="ImpactLine"/>
        <w:keepNext w:val="0"/>
        <w:keepLines w:val="0"/>
        <w:widowControl/>
      </w:pPr>
      <w:r>
        <w:t>Two.</w:t>
      </w:r>
    </w:p>
    <w:p>
      <w:pPr>
        <w:pStyle w:val="ImpactLine"/>
        <w:keepNext w:val="0"/>
        <w:keepLines w:val="0"/>
        <w:widowControl/>
      </w:pPr>
      <w:r>
        <w:t>Three.</w:t>
      </w:r>
    </w:p>
    <w:p>
      <w:pPr>
        <w:pStyle w:val="ImpactLine"/>
        <w:keepNext w:val="0"/>
        <w:keepLines w:val="0"/>
        <w:widowControl/>
      </w:pPr>
      <w:r>
        <w:t>On the fourth the line opens.</w:t>
      </w:r>
    </w:p>
    <w:p>
      <w:pPr>
        <w:pStyle w:val="ImpactLine"/>
        <w:keepNext w:val="0"/>
        <w:keepLines w:val="0"/>
        <w:widowControl/>
      </w:pPr>
      <w:r>
        <w:t>No hello.</w:t>
      </w:r>
    </w:p>
    <w:p>
      <w:pPr>
        <w:pStyle w:val="ImpactLine"/>
        <w:keepNext w:val="0"/>
        <w:keepLines w:val="0"/>
        <w:widowControl/>
      </w:pPr>
      <w:r>
        <w:t>Just breathing.</w:t>
      </w:r>
    </w:p>
    <w:p>
      <w:pPr>
        <w:pStyle w:val="ImpactLine"/>
        <w:keepNext w:val="0"/>
        <w:keepLines w:val="0"/>
        <w:widowControl/>
      </w:pPr>
      <w:r>
        <w:t>Then:</w:t>
      </w:r>
    </w:p>
    <w:p>
      <w:pPr>
        <w:pStyle w:val="ImpactLine"/>
        <w:keepNext w:val="0"/>
        <w:keepLines w:val="0"/>
        <w:widowControl/>
      </w:pPr>
      <w:r>
        <w:t>"You got invited."</w:t>
      </w:r>
    </w:p>
    <w:p>
      <w:pPr>
        <w:pStyle w:val="BodyText"/>
        <w:keepNext w:val="0"/>
        <w:keepLines w:val="0"/>
        <w:widowControl/>
      </w:pPr>
      <w:r>
        <w:t>The words land in me wrong. Not because of what they mean. Because of sequence. Because that is not the correct first sentence. Because the right sister would have said my name first, or asked what happened, or made some irritated joke about timing. Instead she says the thing under the thing immediately, as if the conversation had already been happening somewhere else and I have joined late.</w:t>
      </w:r>
    </w:p>
    <w:p>
      <w:pPr>
        <w:pStyle w:val="BodyText"/>
        <w:keepNext w:val="0"/>
        <w:keepLines w:val="0"/>
        <w:widowControl/>
      </w:pPr>
      <w:r>
        <w:t>I look at Moon. She is already looking at me.</w:t>
      </w:r>
    </w:p>
    <w:p>
      <w:pPr>
        <w:pStyle w:val="ImpactLine"/>
        <w:keepNext w:val="0"/>
        <w:keepLines w:val="0"/>
        <w:widowControl/>
      </w:pPr>
      <w:r>
        <w:t>"How do you know that," I say.</w:t>
      </w:r>
    </w:p>
    <w:p>
      <w:pPr>
        <w:pStyle w:val="ImpactLine"/>
        <w:keepNext w:val="0"/>
        <w:keepLines w:val="0"/>
        <w:widowControl/>
      </w:pPr>
      <w:r>
        <w:t>The breathing changes.</w:t>
      </w:r>
    </w:p>
    <w:p>
      <w:pPr>
        <w:pStyle w:val="ImpactLine"/>
        <w:keepNext w:val="0"/>
        <w:keepLines w:val="0"/>
        <w:widowControl/>
      </w:pPr>
      <w:r>
        <w:t>Not fear.</w:t>
      </w:r>
    </w:p>
    <w:p>
      <w:pPr>
        <w:pStyle w:val="ImpactLine"/>
        <w:keepNext w:val="0"/>
        <w:keepLines w:val="0"/>
        <w:widowControl/>
      </w:pPr>
      <w:r>
        <w:t>Calculation.</w:t>
      </w:r>
    </w:p>
    <w:p>
      <w:pPr>
        <w:pStyle w:val="BodyText"/>
        <w:keepNext w:val="0"/>
        <w:keepLines w:val="0"/>
        <w:widowControl/>
      </w:pPr>
      <w:r>
        <w:t>"I told you not to answer strange offers," she says.</w:t>
      </w:r>
    </w:p>
    <w:p>
      <w:pPr>
        <w:pStyle w:val="ImpactLine"/>
        <w:keepNext w:val="0"/>
        <w:keepLines w:val="0"/>
        <w:widowControl/>
      </w:pPr>
      <w:r>
        <w:t>That is closer. Not right. But closer.</w:t>
      </w:r>
    </w:p>
    <w:p>
      <w:pPr>
        <w:pStyle w:val="ImpactLine"/>
        <w:keepNext w:val="0"/>
        <w:keepLines w:val="0"/>
        <w:widowControl/>
      </w:pPr>
      <w:r>
        <w:t>"You didn't answer the question."</w:t>
      </w:r>
    </w:p>
    <w:p>
      <w:pPr>
        <w:pStyle w:val="ImpactLine"/>
        <w:keepNext w:val="0"/>
        <w:keepLines w:val="0"/>
        <w:widowControl/>
      </w:pPr>
      <w:r>
        <w:t>Rain taps the high windows.</w:t>
      </w:r>
    </w:p>
    <w:p>
      <w:pPr>
        <w:pStyle w:val="BodyText"/>
        <w:keepNext w:val="0"/>
        <w:keepLines w:val="0"/>
        <w:widowControl/>
      </w:pPr>
      <w:r>
        <w:t>Richard pretends to be studying the deck and fails because there is no version of Richard pretending not to listen that has ever convinced anyone.</w:t>
      </w:r>
    </w:p>
    <w:p>
      <w:pPr>
        <w:pStyle w:val="ImpactLine"/>
        <w:keepNext w:val="0"/>
        <w:keepLines w:val="0"/>
        <w:widowControl/>
      </w:pPr>
      <w:r>
        <w:t>"There's a card," she says. "Isn't there."</w:t>
      </w:r>
    </w:p>
    <w:p>
      <w:pPr>
        <w:pStyle w:val="ImpactLine"/>
        <w:keepNext w:val="0"/>
        <w:keepLines w:val="0"/>
        <w:widowControl/>
      </w:pPr>
      <w:r>
        <w:t>A cold line goes straight down my back.</w:t>
      </w:r>
    </w:p>
    <w:p>
      <w:pPr>
        <w:pStyle w:val="ImpactLine"/>
        <w:keepNext w:val="0"/>
        <w:keepLines w:val="0"/>
        <w:widowControl/>
      </w:pPr>
      <w:r>
        <w:t>"How do you know that."</w:t>
      </w:r>
    </w:p>
    <w:p>
      <w:pPr>
        <w:pStyle w:val="ImpactLine"/>
        <w:keepNext w:val="0"/>
        <w:keepLines w:val="0"/>
        <w:widowControl/>
      </w:pPr>
      <w:r>
        <w:t>Silence.</w:t>
      </w:r>
    </w:p>
    <w:p>
      <w:pPr>
        <w:pStyle w:val="BodyText"/>
        <w:keepNext w:val="0"/>
        <w:keepLines w:val="0"/>
        <w:widowControl/>
      </w:pPr>
      <w:r>
        <w:t>Then, softer: "If it says what I think it says, don't go alone."</w:t>
      </w:r>
    </w:p>
    <w:p>
      <w:pPr>
        <w:pStyle w:val="ImpactLine"/>
        <w:keepNext w:val="0"/>
        <w:keepLines w:val="0"/>
        <w:widowControl/>
      </w:pPr>
      <w:r>
        <w:t>The right words.</w:t>
      </w:r>
    </w:p>
    <w:p>
      <w:pPr>
        <w:pStyle w:val="ImpactLine"/>
        <w:keepNext w:val="0"/>
        <w:keepLines w:val="0"/>
        <w:widowControl/>
      </w:pPr>
      <w:r>
        <w:t>The wrong temperature.</w:t>
      </w:r>
    </w:p>
    <w:p>
      <w:pPr>
        <w:pStyle w:val="BodyText"/>
        <w:keepNext w:val="0"/>
        <w:keepLines w:val="0"/>
        <w:widowControl/>
      </w:pPr>
      <w:r>
        <w:t>My sister has always known how to sound warm even when she was furious. That was one of her best and worst tricks. This voice sounds like warmth being recalled from memory by someone who only got the outline.</w:t>
      </w:r>
    </w:p>
    <w:p>
      <w:pPr>
        <w:pStyle w:val="ImpactLine"/>
        <w:keepNext w:val="0"/>
        <w:keepLines w:val="0"/>
        <w:widowControl/>
      </w:pPr>
      <w:r>
        <w:t>"When did you see this before," I ask.</w:t>
      </w:r>
    </w:p>
    <w:p>
      <w:pPr>
        <w:pStyle w:val="ImpactLine"/>
        <w:keepNext w:val="0"/>
        <w:keepLines w:val="0"/>
        <w:widowControl/>
      </w:pPr>
      <w:r>
        <w:t>"I didn't say before."</w:t>
      </w:r>
    </w:p>
    <w:p>
      <w:pPr>
        <w:pStyle w:val="ImpactLine"/>
        <w:keepNext w:val="0"/>
        <w:keepLines w:val="0"/>
        <w:widowControl/>
      </w:pPr>
      <w:r>
        <w:t>"You didn't have to."</w:t>
      </w:r>
    </w:p>
    <w:p>
      <w:pPr>
        <w:pStyle w:val="BodyText"/>
        <w:keepNext w:val="0"/>
        <w:keepLines w:val="0"/>
        <w:widowControl/>
      </w:pPr>
      <w:r>
        <w:t>Moon steps closer without making a sound. She does that when the room shifts categories and she wants to arrive before panic does.</w:t>
      </w:r>
    </w:p>
    <w:p>
      <w:pPr>
        <w:pStyle w:val="BodyText"/>
        <w:keepNext w:val="0"/>
        <w:keepLines w:val="0"/>
        <w:widowControl/>
      </w:pPr>
      <w:r>
        <w:t>On the line my sister says, "Some invitations are tests."</w:t>
      </w:r>
    </w:p>
    <w:p>
      <w:pPr>
        <w:pStyle w:val="ImpactLine"/>
        <w:keepNext w:val="0"/>
        <w:keepLines w:val="0"/>
        <w:widowControl/>
      </w:pPr>
      <w:r>
        <w:t>"From who."</w:t>
      </w:r>
    </w:p>
    <w:p>
      <w:pPr>
        <w:pStyle w:val="ImpactLine"/>
        <w:keepNext w:val="0"/>
        <w:keepLines w:val="0"/>
        <w:widowControl/>
      </w:pPr>
      <w:r>
        <w:t>Another pause.</w:t>
      </w:r>
    </w:p>
    <w:p>
      <w:pPr>
        <w:pStyle w:val="ImpactLine"/>
        <w:keepNext w:val="0"/>
        <w:keepLines w:val="0"/>
        <w:widowControl/>
      </w:pPr>
      <w:r>
        <w:t>Too long.</w:t>
      </w:r>
    </w:p>
    <w:p>
      <w:pPr>
        <w:pStyle w:val="BodyText"/>
        <w:keepNext w:val="0"/>
        <w:keepLines w:val="0"/>
        <w:widowControl/>
      </w:pPr>
      <w:r>
        <w:t>Then she says, "From people who think the safest way to know someone is to watch what they'll risk for family."</w:t>
      </w:r>
    </w:p>
    <w:p>
      <w:pPr>
        <w:pStyle w:val="BodyText"/>
        <w:keepNext w:val="0"/>
        <w:keepLines w:val="0"/>
        <w:widowControl/>
      </w:pPr>
      <w:r>
        <w:t>That one lands clean because it is too cruel to be improvised.</w:t>
      </w:r>
    </w:p>
    <w:p>
      <w:pPr>
        <w:pStyle w:val="ImpactLine"/>
        <w:keepNext w:val="0"/>
        <w:keepLines w:val="0"/>
        <w:widowControl/>
      </w:pPr>
      <w:r>
        <w:t>I close my eyes.</w:t>
      </w:r>
    </w:p>
    <w:p>
      <w:pPr>
        <w:pStyle w:val="ImpactLine"/>
        <w:keepNext w:val="0"/>
        <w:keepLines w:val="0"/>
        <w:widowControl/>
      </w:pPr>
      <w:r>
        <w:t>There it is.</w:t>
      </w:r>
    </w:p>
    <w:p>
      <w:pPr>
        <w:pStyle w:val="ImpactLine"/>
        <w:keepNext w:val="0"/>
        <w:keepLines w:val="0"/>
        <w:widowControl/>
      </w:pPr>
      <w:r>
        <w:t>The part under the part.</w:t>
      </w:r>
    </w:p>
    <w:p>
      <w:pPr>
        <w:pStyle w:val="BodyText"/>
        <w:keepNext w:val="0"/>
        <w:keepLines w:val="0"/>
        <w:widowControl/>
      </w:pPr>
      <w:r>
        <w:t>This isn't curiosity anymore. Curiosity can be set aside. Curiosity can be deferred, mocked, starved, outwaited. Personal threat is different. Personal threat walks into the room wearing the face you already love and immediately understands the floor plan.</w:t>
      </w:r>
    </w:p>
    <w:p>
      <w:pPr>
        <w:pStyle w:val="ImpactLine"/>
        <w:keepNext w:val="0"/>
        <w:keepLines w:val="0"/>
        <w:widowControl/>
      </w:pPr>
      <w:r>
        <w:t>"Where are you," I ask.</w:t>
      </w:r>
    </w:p>
    <w:p>
      <w:pPr>
        <w:pStyle w:val="ImpactLine"/>
        <w:keepNext w:val="0"/>
        <w:keepLines w:val="0"/>
        <w:widowControl/>
      </w:pPr>
      <w:r>
        <w:t>"Not where I should be."</w:t>
      </w:r>
    </w:p>
    <w:p>
      <w:pPr>
        <w:pStyle w:val="ImpactLine"/>
        <w:keepNext w:val="0"/>
        <w:keepLines w:val="0"/>
        <w:widowControl/>
      </w:pPr>
      <w:r>
        <w:t>Helpful.</w:t>
      </w:r>
    </w:p>
    <w:p>
      <w:pPr>
        <w:pStyle w:val="ImpactLine"/>
        <w:keepNext w:val="0"/>
        <w:keepLines w:val="0"/>
        <w:widowControl/>
      </w:pPr>
      <w:r>
        <w:t>"Are you hurt."</w:t>
      </w:r>
    </w:p>
    <w:p>
      <w:pPr>
        <w:pStyle w:val="ImpactLine"/>
        <w:keepNext w:val="0"/>
        <w:keepLines w:val="0"/>
        <w:widowControl/>
      </w:pPr>
      <w:r>
        <w:t>"Not yet."</w:t>
      </w:r>
    </w:p>
    <w:p>
      <w:pPr>
        <w:pStyle w:val="BodyText"/>
        <w:keepNext w:val="0"/>
        <w:keepLines w:val="0"/>
        <w:widowControl/>
      </w:pPr>
      <w:r>
        <w:t>Moon hears that and mutters something in Spanish I do not repeat because repeating it would make it advice.</w:t>
      </w:r>
    </w:p>
    <w:p>
      <w:pPr>
        <w:pStyle w:val="BodyText"/>
        <w:keepNext w:val="0"/>
        <w:keepLines w:val="0"/>
        <w:widowControl/>
      </w:pPr>
      <w:r>
        <w:t>Richard says, quietly enough that only the room and the dead things in it can hear, "Speaker."</w:t>
      </w:r>
    </w:p>
    <w:p>
      <w:pPr>
        <w:pStyle w:val="ImpactLine"/>
        <w:keepNext w:val="0"/>
        <w:keepLines w:val="0"/>
        <w:widowControl/>
      </w:pPr>
      <w:r>
        <w:t>I hit the button.</w:t>
      </w:r>
    </w:p>
    <w:p>
      <w:pPr>
        <w:pStyle w:val="ImpactLine"/>
        <w:keepNext w:val="0"/>
        <w:keepLines w:val="0"/>
        <w:widowControl/>
      </w:pPr>
      <w:r>
        <w:t>My sister's breathing fills the chamber.</w:t>
      </w:r>
    </w:p>
    <w:p>
      <w:pPr>
        <w:pStyle w:val="BodyText"/>
        <w:keepNext w:val="0"/>
        <w:keepLines w:val="0"/>
        <w:widowControl/>
      </w:pPr>
      <w:r>
        <w:t>"Listen to me," she says, and for one second she sounds fully herself, angry enough to become accurate. "If you go in, go in as yourself. Don't send a version you can afford to lose. Those systems punish distance."</w:t>
      </w:r>
    </w:p>
    <w:p>
      <w:pPr>
        <w:pStyle w:val="ImpactLine"/>
        <w:keepNext w:val="0"/>
        <w:keepLines w:val="0"/>
        <w:widowControl/>
      </w:pPr>
      <w:r>
        <w:t>My head lifts.</w:t>
      </w:r>
    </w:p>
    <w:p>
      <w:pPr>
        <w:pStyle w:val="ImpactLine"/>
        <w:keepNext w:val="0"/>
        <w:keepLines w:val="0"/>
        <w:widowControl/>
      </w:pPr>
      <w:r>
        <w:t>Moon's eyes narrow.</w:t>
      </w:r>
    </w:p>
    <w:p>
      <w:pPr>
        <w:pStyle w:val="ImpactLine"/>
        <w:keepNext w:val="0"/>
        <w:keepLines w:val="0"/>
        <w:widowControl/>
      </w:pPr>
      <w:r>
        <w:t>Richard goes completely still.</w:t>
      </w:r>
    </w:p>
    <w:p>
      <w:pPr>
        <w:pStyle w:val="BodyText"/>
        <w:keepNext w:val="0"/>
        <w:keepLines w:val="0"/>
        <w:widowControl/>
      </w:pPr>
      <w:r>
        <w:t>That sentence is too informed. Too exact. No one says *those systems* unless they have been near them, and no one says *punish distance* unless they have seen distance fail.</w:t>
      </w:r>
    </w:p>
    <w:p>
      <w:pPr>
        <w:pStyle w:val="ImpactLine"/>
        <w:keepNext w:val="0"/>
        <w:keepLines w:val="0"/>
        <w:widowControl/>
      </w:pPr>
      <w:r>
        <w:t>"What happened to you," I say.</w:t>
      </w:r>
    </w:p>
    <w:p>
      <w:pPr>
        <w:pStyle w:val="BodyText"/>
        <w:keepNext w:val="0"/>
        <w:keepLines w:val="0"/>
        <w:widowControl/>
      </w:pPr>
      <w:r>
        <w:t>The anger drains back out of her voice so fast it leaves the line colder than before.</w:t>
      </w:r>
    </w:p>
    <w:p>
      <w:pPr>
        <w:pStyle w:val="ImpactLine"/>
        <w:keepNext w:val="0"/>
        <w:keepLines w:val="0"/>
        <w:widowControl/>
      </w:pPr>
      <w:r>
        <w:t>"I have to go."</w:t>
      </w:r>
    </w:p>
    <w:p>
      <w:pPr>
        <w:pStyle w:val="ImpactLine"/>
        <w:keepNext w:val="0"/>
        <w:keepLines w:val="0"/>
        <w:widowControl/>
      </w:pPr>
      <w:r>
        <w:t>"No."</w:t>
      </w:r>
    </w:p>
    <w:p>
      <w:pPr>
        <w:pStyle w:val="ImpactLine"/>
        <w:keepNext w:val="0"/>
        <w:keepLines w:val="0"/>
        <w:widowControl/>
      </w:pPr>
      <w:r>
        <w:t>"Iron—"</w:t>
      </w:r>
    </w:p>
    <w:p>
      <w:pPr>
        <w:pStyle w:val="ImpactLine"/>
        <w:keepNext w:val="0"/>
        <w:keepLines w:val="0"/>
        <w:widowControl/>
      </w:pPr>
      <w:r>
        <w:t>"Don't call me that like it's goodbye."</w:t>
      </w:r>
    </w:p>
    <w:p>
      <w:pPr>
        <w:pStyle w:val="ImpactLine"/>
        <w:keepNext w:val="0"/>
        <w:keepLines w:val="0"/>
        <w:widowControl/>
      </w:pPr>
      <w:r>
        <w:t>Silence.</w:t>
      </w:r>
    </w:p>
    <w:p>
      <w:pPr>
        <w:pStyle w:val="ImpactLine"/>
        <w:keepNext w:val="0"/>
        <w:keepLines w:val="0"/>
        <w:widowControl/>
      </w:pPr>
      <w:r>
        <w:t>Then:</w:t>
      </w:r>
    </w:p>
    <w:p>
      <w:pPr>
        <w:pStyle w:val="ImpactLine"/>
        <w:keepNext w:val="0"/>
        <w:keepLines w:val="0"/>
        <w:widowControl/>
      </w:pPr>
      <w:r>
        <w:t>"It isn't goodbye."</w:t>
      </w:r>
    </w:p>
    <w:p>
      <w:pPr>
        <w:pStyle w:val="ImpactLine"/>
        <w:keepNext w:val="0"/>
        <w:keepLines w:val="0"/>
        <w:widowControl/>
      </w:pPr>
      <w:r>
        <w:t>It is somehow worse.</w:t>
      </w:r>
    </w:p>
    <w:p>
      <w:pPr>
        <w:pStyle w:val="ImpactLine"/>
        <w:keepNext w:val="0"/>
        <w:keepLines w:val="0"/>
        <w:widowControl/>
      </w:pPr>
      <w:r>
        <w:t>The line goes dead.</w:t>
      </w:r>
    </w:p>
    <w:p>
      <w:pPr>
        <w:pStyle w:val="BodyText"/>
        <w:keepNext w:val="0"/>
        <w:keepLines w:val="0"/>
        <w:widowControl/>
      </w:pPr>
      <w:r>
        <w:t>I stand there holding the receiver long enough for the absence of tone to become its own sound.</w:t>
      </w:r>
    </w:p>
    <w:p>
      <w:pPr>
        <w:pStyle w:val="BodyText"/>
        <w:keepNext w:val="0"/>
        <w:keepLines w:val="0"/>
        <w:widowControl/>
      </w:pPr>
      <w:r>
        <w:t>When I set the phone back in the cradle, the room has changed size again.</w:t>
      </w:r>
    </w:p>
    <w:p>
      <w:pPr>
        <w:pStyle w:val="ImpactLine"/>
        <w:keepNext w:val="0"/>
        <w:keepLines w:val="0"/>
        <w:widowControl/>
      </w:pPr>
      <w:r>
        <w:t>Moon folds her arms. "Well."</w:t>
      </w:r>
    </w:p>
    <w:p>
      <w:pPr>
        <w:pStyle w:val="ImpactLine"/>
        <w:keepNext w:val="0"/>
        <w:keepLines w:val="0"/>
        <w:widowControl/>
      </w:pPr>
      <w:r>
        <w:t>Richard says nothing.</w:t>
      </w:r>
    </w:p>
    <w:p>
      <w:pPr>
        <w:pStyle w:val="ImpactLine"/>
        <w:keepNext w:val="0"/>
        <w:keepLines w:val="0"/>
        <w:widowControl/>
      </w:pPr>
      <w:r>
        <w:t>Which is his most serious opinion.</w:t>
      </w:r>
    </w:p>
    <w:p>
      <w:pPr>
        <w:pStyle w:val="BodyText"/>
        <w:keepNext w:val="0"/>
        <w:keepLines w:val="0"/>
        <w:widowControl/>
      </w:pPr>
      <w:r>
        <w:t>I look at the box. The deck. The card. My own hand.</w:t>
      </w:r>
    </w:p>
    <w:p>
      <w:pPr>
        <w:pStyle w:val="BodyText"/>
        <w:keepNext w:val="0"/>
        <w:keepLines w:val="0"/>
        <w:widowControl/>
      </w:pPr>
      <w:r>
        <w:t>The body knows before the reasoning catches up. That is one of the more humiliating things about being alive. My pulse is already there. My jaw already set. My shoulders already choosing the direction before the mind files the paperwork.</w:t>
      </w:r>
    </w:p>
    <w:p>
      <w:pPr>
        <w:pStyle w:val="ImpactLine"/>
        <w:keepNext w:val="0"/>
        <w:keepLines w:val="0"/>
        <w:widowControl/>
      </w:pPr>
      <w:r>
        <w:t>Richard says, "That's not consent."</w:t>
      </w:r>
    </w:p>
    <w:p>
      <w:pPr>
        <w:pStyle w:val="ImpactLine"/>
        <w:keepNext w:val="0"/>
        <w:keepLines w:val="0"/>
        <w:widowControl/>
      </w:pPr>
      <w:r>
        <w:t>"No."</w:t>
      </w:r>
    </w:p>
    <w:p>
      <w:pPr>
        <w:pStyle w:val="ImpactLine"/>
        <w:keepNext w:val="0"/>
        <w:keepLines w:val="0"/>
        <w:widowControl/>
      </w:pPr>
      <w:r>
        <w:t>Moon says, "It isn't warning either."</w:t>
      </w:r>
    </w:p>
    <w:p>
      <w:pPr>
        <w:pStyle w:val="ImpactLine"/>
        <w:keepNext w:val="0"/>
        <w:keepLines w:val="0"/>
        <w:widowControl/>
      </w:pPr>
      <w:r>
        <w:t>"No."</w:t>
      </w:r>
    </w:p>
    <w:p>
      <w:pPr>
        <w:pStyle w:val="ImpactLine"/>
        <w:keepNext w:val="0"/>
        <w:keepLines w:val="0"/>
        <w:widowControl/>
      </w:pPr>
      <w:r>
        <w:t>"What is it," she asks.</w:t>
      </w:r>
    </w:p>
    <w:p>
      <w:pPr>
        <w:pStyle w:val="ImpactLine"/>
        <w:keepNext w:val="0"/>
        <w:keepLines w:val="0"/>
        <w:widowControl/>
      </w:pPr>
      <w:r>
        <w:t>I look at the ash-gray card.</w:t>
      </w:r>
    </w:p>
    <w:p>
      <w:pPr>
        <w:pStyle w:val="BodyText"/>
        <w:keepNext w:val="0"/>
        <w:keepLines w:val="0"/>
        <w:widowControl/>
      </w:pPr>
      <w:r>
        <w:t>At the line that knows exactly which nerve it pressed.</w:t>
      </w:r>
    </w:p>
    <w:p>
      <w:pPr>
        <w:pStyle w:val="BodyText"/>
        <w:keepNext w:val="0"/>
        <w:keepLines w:val="0"/>
        <w:widowControl/>
      </w:pPr>
      <w:r>
        <w:t>At the deck that arrived not as a riddle but as leverage.</w:t>
      </w:r>
    </w:p>
    <w:p>
      <w:pPr>
        <w:pStyle w:val="ImpactLine"/>
        <w:keepNext w:val="0"/>
        <w:keepLines w:val="0"/>
        <w:widowControl/>
      </w:pPr>
      <w:r>
        <w:t>Then I say the only true sentence.</w:t>
      </w:r>
    </w:p>
    <w:p>
      <w:pPr>
        <w:pStyle w:val="ImpactLine"/>
        <w:keepNext w:val="0"/>
        <w:keepLines w:val="0"/>
        <w:widowControl/>
      </w:pPr>
      <w:r>
        <w:t>"It's the reason people say yes."</w:t>
      </w:r>
    </w:p>
    <w:p>
      <w:pPr>
        <w:pStyle w:val="BodyText"/>
      </w:pPr>
      <w:r>
        <w:rPr>
          <w:i/>
        </w:rPr>
        <w:t xml:space="preserve">— He said yes because of her. That was the whole truth. Everything else was explanation.</w:t>
      </w:r>
    </w:p>
    <w:p>
      <w:pPr>
        <w:pStyle w:val="OmniPara"/>
        <w:keepNext w:val="0"/>
        <w:keepLines w:val="0"/>
        <w:widowControl/>
      </w:pPr>
      <w:r>
        <w:t>The first empire builds systems. The second hunts flesh. The third listens for the soul under the noise. But the oldest trap in any world is simpler than all of them: make the cost personal enough and the question stops being whether a man is careful. It becomes whether he can live with not going.</w:t>
      </w:r>
    </w:p>
    <w:p>
      <w:pPr>
        <w:pStyle w:val="SceneHeading"/>
        <w:keepNext/>
        <w:keepLines w:val="0"/>
        <w:widowControl/>
      </w:pPr>
      <w:r>
        <w:t>Scene Two - The Observer Who Doesn't Speak</w:t>
      </w:r>
    </w:p>
    <w:p>
      <w:pPr>
        <w:pStyle w:val="ImpactLine"/>
        <w:keepNext w:val="0"/>
        <w:keepLines w:val="0"/>
        <w:widowControl/>
      </w:pPr>
      <w:r>
        <w:t>I do not know she is watching.</w:t>
      </w:r>
    </w:p>
    <w:p>
      <w:pPr>
        <w:pStyle w:val="ImpactLine"/>
        <w:keepNext w:val="0"/>
        <w:keepLines w:val="0"/>
        <w:widowControl/>
      </w:pPr>
      <w:r>
        <w:t>That matters.</w:t>
      </w:r>
    </w:p>
    <w:p>
      <w:pPr>
        <w:pStyle w:val="BodyText"/>
        <w:keepNext w:val="0"/>
        <w:keepLines w:val="0"/>
        <w:widowControl/>
      </w:pPr>
      <w:r>
        <w:t>The moment a person knows he is being observed, half of him stops being himself and starts becoming a witness statement. A man cannot be naturally strange while he is aware he is being measured for strangeness. So I do not know. I only know the room has acquired the wrong kind of quiet after the phone call.</w:t>
      </w:r>
    </w:p>
    <w:p>
      <w:pPr>
        <w:pStyle w:val="ImpactLine"/>
        <w:keepNext w:val="0"/>
        <w:keepLines w:val="0"/>
        <w:widowControl/>
      </w:pPr>
      <w:r>
        <w:t>Not silence.</w:t>
      </w:r>
    </w:p>
    <w:p>
      <w:pPr>
        <w:pStyle w:val="ImpactLine"/>
        <w:keepNext w:val="0"/>
        <w:keepLines w:val="0"/>
        <w:widowControl/>
      </w:pPr>
      <w:r>
        <w:t>Audience.</w:t>
      </w:r>
    </w:p>
    <w:p>
      <w:pPr>
        <w:pStyle w:val="BodyText"/>
        <w:keepNext w:val="0"/>
        <w:keepLines w:val="0"/>
        <w:widowControl/>
      </w:pPr>
      <w:r>
        <w:t>Richard unties the cord around the deck and fans the cards on the table. Most are blank at first glance. Then not blank at all if I hold the look a second longer. Symbols half-risen. Hairline borders. One card that stays a little warmer in the eye than the others, as if the color black has depth preferences.</w:t>
      </w:r>
    </w:p>
    <w:p>
      <w:pPr>
        <w:pStyle w:val="BodyText"/>
        <w:keepNext w:val="0"/>
        <w:keepLines w:val="0"/>
        <w:widowControl/>
      </w:pPr>
      <w:r>
        <w:t>Moon circles to my other side. "Don't touch the marked one first."</w:t>
      </w:r>
    </w:p>
    <w:p>
      <w:pPr>
        <w:pStyle w:val="ImpactLine"/>
        <w:keepNext w:val="0"/>
        <w:keepLines w:val="0"/>
        <w:widowControl/>
      </w:pPr>
      <w:r>
        <w:t>"Why."</w:t>
      </w:r>
    </w:p>
    <w:p>
      <w:pPr>
        <w:pStyle w:val="ImpactLine"/>
        <w:keepNext w:val="0"/>
        <w:keepLines w:val="0"/>
        <w:widowControl/>
      </w:pPr>
      <w:r>
        <w:t>"Because that's what it wants."</w:t>
      </w:r>
    </w:p>
    <w:p>
      <w:pPr>
        <w:pStyle w:val="BodyText"/>
        <w:keepNext w:val="0"/>
        <w:keepLines w:val="0"/>
        <w:widowControl/>
      </w:pPr>
      <w:r>
        <w:t>I appreciate being given advice in the useful format of bad options.</w:t>
      </w:r>
    </w:p>
    <w:p>
      <w:pPr>
        <w:pStyle w:val="ImpactLine"/>
        <w:keepNext w:val="0"/>
        <w:keepLines w:val="0"/>
        <w:widowControl/>
      </w:pPr>
      <w:r>
        <w:t>Richard says, "Name."</w:t>
      </w:r>
    </w:p>
    <w:p>
      <w:pPr>
        <w:pStyle w:val="ImpactLine"/>
        <w:keepNext w:val="0"/>
        <w:keepLines w:val="0"/>
        <w:widowControl/>
      </w:pPr>
      <w:r>
        <w:t>I blink. "What."</w:t>
      </w:r>
    </w:p>
    <w:p>
      <w:pPr>
        <w:pStyle w:val="BodyText"/>
        <w:keepNext w:val="0"/>
        <w:keepLines w:val="0"/>
        <w:widowControl/>
      </w:pPr>
      <w:r>
        <w:t>"Say your name before you take hold of it."</w:t>
      </w:r>
    </w:p>
    <w:p>
      <w:pPr>
        <w:pStyle w:val="ImpactLine"/>
        <w:keepNext w:val="0"/>
        <w:keepLines w:val="0"/>
        <w:widowControl/>
      </w:pPr>
      <w:r>
        <w:t>"My actual name or one of the failures."</w:t>
      </w:r>
    </w:p>
    <w:p>
      <w:pPr>
        <w:pStyle w:val="ImpactLine"/>
        <w:keepNext w:val="0"/>
        <w:keepLines w:val="0"/>
        <w:widowControl/>
      </w:pPr>
      <w:r>
        <w:t>"The one you answer from the bone."</w:t>
      </w:r>
    </w:p>
    <w:p>
      <w:pPr>
        <w:pStyle w:val="BodyText"/>
        <w:keepNext w:val="0"/>
        <w:keepLines w:val="0"/>
        <w:widowControl/>
      </w:pPr>
      <w:r>
        <w:t>The deck on the table somehow makes the room colder without changing the temperature. That should not be possible. A great many things have stopped caring what should be possible lately.</w:t>
      </w:r>
    </w:p>
    <w:p>
      <w:pPr>
        <w:pStyle w:val="BodyText"/>
        <w:keepNext w:val="0"/>
        <w:keepLines w:val="0"/>
        <w:widowControl/>
      </w:pPr>
      <w:r>
        <w:t>I rest my fingers on the edge of the box.</w:t>
      </w:r>
    </w:p>
    <w:p>
      <w:pPr>
        <w:pStyle w:val="ImpactLine"/>
        <w:keepNext w:val="0"/>
        <w:keepLines w:val="0"/>
        <w:widowControl/>
      </w:pPr>
      <w:r>
        <w:t>"My name," I say, and stop.</w:t>
      </w:r>
    </w:p>
    <w:p>
      <w:pPr>
        <w:pStyle w:val="BodyText"/>
        <w:keepNext w:val="0"/>
        <w:keepLines w:val="0"/>
        <w:widowControl/>
      </w:pPr>
      <w:r>
        <w:t>Because names are not single things. Not really. There is the one on paper. The one at work. The one in the guild. The one from childhood. The one my mother uses when I have disappointed her in a way she intends to remember structurally. The one the forge has been leaning toward without fully saying. The one I am becoming. The one I have not earned yet.</w:t>
      </w:r>
    </w:p>
    <w:p>
      <w:pPr>
        <w:pStyle w:val="ImpactLine"/>
        <w:keepNext w:val="0"/>
        <w:keepLines w:val="0"/>
        <w:widowControl/>
      </w:pPr>
      <w:r>
        <w:t>Richard waits.</w:t>
      </w:r>
    </w:p>
    <w:p>
      <w:pPr>
        <w:pStyle w:val="ImpactLine"/>
        <w:keepNext w:val="0"/>
        <w:keepLines w:val="0"/>
        <w:widowControl/>
      </w:pPr>
      <w:r>
        <w:t>Moon does not.</w:t>
      </w:r>
    </w:p>
    <w:p>
      <w:pPr>
        <w:pStyle w:val="ImpactLine"/>
        <w:keepNext w:val="0"/>
        <w:keepLines w:val="0"/>
        <w:widowControl/>
      </w:pPr>
      <w:r>
        <w:t>Moon never does.</w:t>
      </w:r>
    </w:p>
    <w:p>
      <w:pPr>
        <w:pStyle w:val="ImpactLine"/>
        <w:keepNext w:val="0"/>
        <w:keepLines w:val="0"/>
        <w:widowControl/>
      </w:pPr>
      <w:r>
        <w:t>She says, "Pick one and mean it."</w:t>
      </w:r>
    </w:p>
    <w:p>
      <w:pPr>
        <w:pStyle w:val="ImpactLine"/>
        <w:keepNext w:val="0"/>
        <w:keepLines w:val="0"/>
        <w:widowControl/>
      </w:pPr>
      <w:r>
        <w:t>I do.</w:t>
      </w:r>
    </w:p>
    <w:p>
      <w:pPr>
        <w:pStyle w:val="BodyText"/>
        <w:keepNext w:val="0"/>
        <w:keepLines w:val="0"/>
        <w:widowControl/>
      </w:pPr>
      <w:r>
        <w:t>I say the full one first, because the box used it and I want the room to know I noticed. Then the shorter one people kept because the world likes compressing men into what it can carry. Then, after a beat I cannot explain, I say the name from the old days too. The one attached to raids, guild chaos, server reputations, people calling for me through headsets in rooms I could not see.</w:t>
      </w:r>
    </w:p>
    <w:p>
      <w:pPr>
        <w:pStyle w:val="ImpactLine"/>
        <w:keepNext w:val="0"/>
        <w:keepLines w:val="0"/>
        <w:widowControl/>
      </w:pPr>
      <w:r>
        <w:t>The deck does not move.</w:t>
      </w:r>
    </w:p>
    <w:p>
      <w:pPr>
        <w:pStyle w:val="ImpactLine"/>
        <w:keepNext w:val="0"/>
        <w:keepLines w:val="0"/>
        <w:widowControl/>
      </w:pPr>
      <w:r>
        <w:t>The marked card does.</w:t>
      </w:r>
    </w:p>
    <w:p>
      <w:pPr>
        <w:pStyle w:val="ImpactLine"/>
        <w:keepNext w:val="0"/>
        <w:keepLines w:val="0"/>
        <w:widowControl/>
      </w:pPr>
      <w:r>
        <w:t>Not sliding.</w:t>
      </w:r>
    </w:p>
    <w:p>
      <w:pPr>
        <w:pStyle w:val="ImpactLine"/>
        <w:keepNext w:val="0"/>
        <w:keepLines w:val="0"/>
        <w:widowControl/>
      </w:pPr>
      <w:r>
        <w:t>Not rising.</w:t>
      </w:r>
    </w:p>
    <w:p>
      <w:pPr>
        <w:pStyle w:val="BodyText"/>
        <w:keepNext w:val="0"/>
        <w:keepLines w:val="0"/>
        <w:widowControl/>
      </w:pPr>
      <w:r>
        <w:t>Just the slightest shift, like something inside it put weight onto one foot.</w:t>
      </w:r>
    </w:p>
    <w:p>
      <w:pPr>
        <w:pStyle w:val="ImpactLine"/>
        <w:keepNext w:val="0"/>
        <w:keepLines w:val="0"/>
        <w:widowControl/>
      </w:pPr>
      <w:r>
        <w:t>Moon swears under her breath.</w:t>
      </w:r>
    </w:p>
    <w:p>
      <w:pPr>
        <w:pStyle w:val="ImpactLine"/>
        <w:keepNext w:val="0"/>
        <w:keepLines w:val="0"/>
        <w:widowControl/>
      </w:pPr>
      <w:r>
        <w:t>Richard says, "Again."</w:t>
      </w:r>
    </w:p>
    <w:p>
      <w:pPr>
        <w:pStyle w:val="BodyText"/>
        <w:keepNext w:val="0"/>
        <w:keepLines w:val="0"/>
        <w:widowControl/>
      </w:pPr>
      <w:r>
        <w:t>I don't like being told to repeat myself by objects or teachers. I like it less when both are present.</w:t>
      </w:r>
    </w:p>
    <w:p>
      <w:pPr>
        <w:pStyle w:val="ImpactLine"/>
        <w:keepNext w:val="0"/>
        <w:keepLines w:val="0"/>
        <w:widowControl/>
      </w:pPr>
      <w:r>
        <w:t>I say the names again.</w:t>
      </w:r>
    </w:p>
    <w:p>
      <w:pPr>
        <w:pStyle w:val="ImpactLine"/>
        <w:keepNext w:val="0"/>
        <w:keepLines w:val="0"/>
        <w:widowControl/>
      </w:pPr>
      <w:r>
        <w:t>The marked card turns a fraction toward me.</w:t>
      </w:r>
    </w:p>
    <w:p>
      <w:pPr>
        <w:pStyle w:val="BodyText"/>
        <w:keepNext w:val="0"/>
        <w:keepLines w:val="0"/>
        <w:widowControl/>
      </w:pPr>
      <w:r>
        <w:t>Not enough to call motion if anyone here wanted to protect their sanity.</w:t>
      </w:r>
    </w:p>
    <w:p>
      <w:pPr>
        <w:pStyle w:val="ImpactLine"/>
        <w:keepNext w:val="0"/>
        <w:keepLines w:val="0"/>
        <w:widowControl/>
      </w:pPr>
      <w:r>
        <w:t>Enough.</w:t>
      </w:r>
    </w:p>
    <w:p>
      <w:pPr>
        <w:pStyle w:val="BodyText"/>
        <w:keepNext w:val="0"/>
        <w:keepLines w:val="0"/>
        <w:widowControl/>
      </w:pPr>
      <w:r>
        <w:t>There is writing now on the bottom edge in English so small I have to lean in to see it.</w:t>
      </w:r>
    </w:p>
    <w:p>
      <w:pPr>
        <w:pStyle w:val="ImpactLine"/>
        <w:keepNext w:val="0"/>
        <w:keepLines w:val="0"/>
        <w:widowControl/>
      </w:pPr>
      <w:r>
        <w:t>NO PROXIES. NO AVATARS. NO HARMLESS SELVES.</w:t>
      </w:r>
    </w:p>
    <w:p>
      <w:pPr>
        <w:pStyle w:val="ImpactLine"/>
        <w:keepNext w:val="0"/>
        <w:keepLines w:val="0"/>
        <w:widowControl/>
      </w:pPr>
      <w:r>
        <w:t>My mouth goes dry.</w:t>
      </w:r>
    </w:p>
    <w:p>
      <w:pPr>
        <w:pStyle w:val="BodyText"/>
        <w:keepNext w:val="0"/>
        <w:keepLines w:val="0"/>
        <w:widowControl/>
      </w:pPr>
      <w:r>
        <w:t>Moon reads over my shoulder and says, "I hate when machines sound like priests."</w:t>
      </w:r>
    </w:p>
    <w:p>
      <w:pPr>
        <w:pStyle w:val="ImpactLine"/>
        <w:keepNext w:val="0"/>
        <w:keepLines w:val="0"/>
        <w:widowControl/>
      </w:pPr>
      <w:r>
        <w:t>"That's not a machine," Richard says.</w:t>
      </w:r>
    </w:p>
    <w:p>
      <w:pPr>
        <w:pStyle w:val="ImpactLine"/>
        <w:keepNext w:val="0"/>
        <w:keepLines w:val="0"/>
        <w:widowControl/>
      </w:pPr>
      <w:r>
        <w:t>"That does not improve the sentence."</w:t>
      </w:r>
    </w:p>
    <w:p>
      <w:pPr>
        <w:pStyle w:val="ImpactLine"/>
        <w:keepNext w:val="0"/>
        <w:keepLines w:val="0"/>
        <w:widowControl/>
      </w:pPr>
      <w:r>
        <w:t>I reach for the card.</w:t>
      </w:r>
    </w:p>
    <w:p>
      <w:pPr>
        <w:pStyle w:val="BodyText"/>
        <w:keepNext w:val="0"/>
        <w:keepLines w:val="0"/>
        <w:widowControl/>
      </w:pPr>
      <w:r>
        <w:t>The warmth runs up my fingers before I make contact. Not heat exactly. Recognition. The same wrong-moving inward heat I felt when ordinary objects stopped being ordinary around me and the world began leaking structure through the cracks. My palm answers before the skin does. The marks there tighten. The thread under the sternum goes live.</w:t>
      </w:r>
    </w:p>
    <w:p>
      <w:pPr>
        <w:pStyle w:val="ThoughtPara"/>
        <w:keepNext w:val="0"/>
        <w:keepLines w:val="0"/>
        <w:widowControl/>
      </w:pPr>
      <w:r>
        <w:t>Think.</w:t>
      </w:r>
    </w:p>
    <w:p>
      <w:pPr>
        <w:pStyle w:val="ImpactLine"/>
        <w:keepNext w:val="0"/>
        <w:keepLines w:val="0"/>
        <w:widowControl/>
      </w:pPr>
      <w:r>
        <w:t>I am.</w:t>
      </w:r>
    </w:p>
    <w:p>
      <w:pPr>
        <w:pStyle w:val="ThoughtPara"/>
        <w:keepNext w:val="0"/>
        <w:keepLines w:val="0"/>
        <w:widowControl/>
      </w:pPr>
      <w:r>
        <w:t>No. Better than that.</w:t>
      </w:r>
    </w:p>
    <w:p>
      <w:pPr>
        <w:pStyle w:val="ImpactLine"/>
        <w:keepNext w:val="0"/>
        <w:keepLines w:val="0"/>
        <w:widowControl/>
      </w:pPr>
      <w:r>
        <w:t>The marked card touches my thumb.</w:t>
      </w:r>
    </w:p>
    <w:p>
      <w:pPr>
        <w:pStyle w:val="BodyText"/>
        <w:keepNext w:val="0"/>
        <w:keepLines w:val="0"/>
        <w:widowControl/>
      </w:pPr>
      <w:r>
        <w:t>For one second I have the overwhelming and humiliating certainty that the deck is the one touching me.</w:t>
      </w:r>
    </w:p>
    <w:p>
      <w:pPr>
        <w:pStyle w:val="BodyText"/>
        <w:keepNext w:val="0"/>
        <w:keepLines w:val="0"/>
        <w:widowControl/>
      </w:pPr>
      <w:r>
        <w:t>The marked border flashes once—not light, not visible light, more like the idea of a burn traveling through paper that was never paper to begin with. An afterimage prints itself across the inside of my wrist. Crown. Tower. Eye. Then an ash field reflecting my face badly enough to qualify as insult.</w:t>
      </w:r>
    </w:p>
    <w:p>
      <w:pPr>
        <w:pStyle w:val="ImpactLine"/>
        <w:keepNext w:val="0"/>
        <w:keepLines w:val="0"/>
        <w:widowControl/>
      </w:pPr>
      <w:r>
        <w:t>The card cools.</w:t>
      </w:r>
    </w:p>
    <w:p>
      <w:pPr>
        <w:pStyle w:val="ImpactLine"/>
        <w:keepNext w:val="0"/>
        <w:keepLines w:val="0"/>
        <w:widowControl/>
      </w:pPr>
      <w:r>
        <w:t>The room doesn't.</w:t>
      </w:r>
    </w:p>
    <w:p>
      <w:pPr>
        <w:pStyle w:val="ImpactLine"/>
        <w:keepNext w:val="0"/>
        <w:keepLines w:val="0"/>
        <w:widowControl/>
      </w:pPr>
      <w:r>
        <w:t>Richard says, "Enough."</w:t>
      </w:r>
    </w:p>
    <w:p>
      <w:pPr>
        <w:pStyle w:val="BodyText"/>
        <w:keepNext w:val="0"/>
        <w:keepLines w:val="0"/>
        <w:widowControl/>
      </w:pPr>
      <w:r>
        <w:t>Which is how I know it was not enough at all.</w:t>
      </w:r>
    </w:p>
    <w:p>
      <w:pPr>
        <w:pStyle w:val="BodyText"/>
        <w:keepNext w:val="0"/>
        <w:keepLines w:val="0"/>
        <w:widowControl/>
      </w:pPr>
      <w:r>
        <w:t>He gathers the deck and binds it again, but not before I see something dark move in the far wall. Just for the width of a blink. A suggestion behind the black pane set into the stone. Not my reflection. Taller. Stiller. There and not-there with the patience of old money.</w:t>
      </w:r>
    </w:p>
    <w:p>
      <w:pPr>
        <w:pStyle w:val="ImpactLine"/>
        <w:keepNext w:val="0"/>
        <w:keepLines w:val="0"/>
        <w:widowControl/>
      </w:pPr>
      <w:r>
        <w:t>I turn fully.</w:t>
      </w:r>
    </w:p>
    <w:p>
      <w:pPr>
        <w:pStyle w:val="ImpactLine"/>
        <w:keepNext w:val="0"/>
        <w:keepLines w:val="0"/>
        <w:widowControl/>
      </w:pPr>
      <w:r>
        <w:t>Nothing.</w:t>
      </w:r>
    </w:p>
    <w:p>
      <w:pPr>
        <w:pStyle w:val="ImpactLine"/>
        <w:keepNext w:val="0"/>
        <w:keepLines w:val="0"/>
        <w:widowControl/>
      </w:pPr>
      <w:r>
        <w:t>Just the pane.</w:t>
      </w:r>
    </w:p>
    <w:p>
      <w:pPr>
        <w:pStyle w:val="BodyText"/>
        <w:keepNext w:val="0"/>
        <w:keepLines w:val="0"/>
        <w:widowControl/>
      </w:pPr>
      <w:r>
        <w:t>Just my own outline. Moon beside me. Richard retying the cord. The room returning to manners.</w:t>
      </w:r>
    </w:p>
    <w:p>
      <w:pPr>
        <w:pStyle w:val="ImpactLine"/>
        <w:keepNext w:val="0"/>
        <w:keepLines w:val="0"/>
        <w:widowControl/>
      </w:pPr>
      <w:r>
        <w:t>I look too long anyway.</w:t>
      </w:r>
    </w:p>
    <w:p>
      <w:pPr>
        <w:pStyle w:val="BodyText"/>
        <w:keepNext w:val="0"/>
        <w:keepLines w:val="0"/>
        <w:widowControl/>
      </w:pPr>
      <w:r>
        <w:t>A person can spend years learning the difference between empty and emptied.</w:t>
      </w:r>
    </w:p>
    <w:p>
      <w:pPr>
        <w:pStyle w:val="ImpactLine"/>
        <w:keepNext w:val="0"/>
        <w:keepLines w:val="0"/>
        <w:widowControl/>
      </w:pPr>
      <w:r>
        <w:t>That pane is not empty.</w:t>
      </w:r>
    </w:p>
    <w:p>
      <w:pPr>
        <w:pStyle w:val="ImpactLine"/>
        <w:keepNext w:val="0"/>
        <w:keepLines w:val="0"/>
        <w:widowControl/>
      </w:pPr>
      <w:r>
        <w:t>It is choosing discretion.</w:t>
      </w:r>
    </w:p>
    <w:p>
      <w:pPr>
        <w:pStyle w:val="ImpactLine"/>
        <w:keepNext w:val="0"/>
        <w:keepLines w:val="0"/>
        <w:widowControl/>
      </w:pPr>
      <w:r>
        <w:t>"Who's behind the glass," I ask.</w:t>
      </w:r>
    </w:p>
    <w:p>
      <w:pPr>
        <w:pStyle w:val="ImpactLine"/>
        <w:keepNext w:val="0"/>
        <w:keepLines w:val="0"/>
        <w:widowControl/>
      </w:pPr>
      <w:r>
        <w:t>Moon answers too fast. "Nobody."</w:t>
      </w:r>
    </w:p>
    <w:p>
      <w:pPr>
        <w:pStyle w:val="ImpactLine"/>
        <w:keepNext w:val="0"/>
        <w:keepLines w:val="0"/>
        <w:widowControl/>
      </w:pPr>
      <w:r>
        <w:t>Richard answers not at all.</w:t>
      </w:r>
    </w:p>
    <w:p>
      <w:pPr>
        <w:pStyle w:val="ImpactLine"/>
        <w:keepNext w:val="0"/>
        <w:keepLines w:val="0"/>
        <w:widowControl/>
      </w:pPr>
      <w:r>
        <w:t>Which is its own kind of yes.</w:t>
      </w:r>
    </w:p>
    <w:p>
      <w:pPr>
        <w:pStyle w:val="ImpactLine"/>
        <w:keepNext w:val="0"/>
        <w:keepLines w:val="0"/>
        <w:widowControl/>
      </w:pPr>
      <w:r>
        <w:t>The marked card warms again in Richard's hand.</w:t>
      </w:r>
    </w:p>
    <w:p>
      <w:pPr>
        <w:pStyle w:val="ImpactLine"/>
        <w:keepNext w:val="0"/>
        <w:keepLines w:val="0"/>
        <w:widowControl/>
      </w:pPr>
      <w:r>
        <w:t>Not because of him.</w:t>
      </w:r>
    </w:p>
    <w:p>
      <w:pPr>
        <w:pStyle w:val="ImpactLine"/>
        <w:keepNext w:val="0"/>
        <w:keepLines w:val="0"/>
        <w:widowControl/>
      </w:pPr>
      <w:r>
        <w:t>Because of me.</w:t>
      </w:r>
    </w:p>
    <w:p>
      <w:pPr>
        <w:pStyle w:val="BodyText"/>
        <w:keepNext w:val="0"/>
        <w:keepLines w:val="0"/>
        <w:widowControl/>
      </w:pPr>
      <w:r>
        <w:t>Too late to pretend this is only a box. Too late to keep calling the ache in my sternum curiosity. Too late to believe the wrongness around my sister is separate from the object now sitting on the table between Richard's scarred fingers.</w:t>
      </w:r>
    </w:p>
    <w:p>
      <w:pPr>
        <w:pStyle w:val="BodyText"/>
        <w:keepNext w:val="0"/>
        <w:keepLines w:val="0"/>
        <w:widowControl/>
      </w:pPr>
      <w:r>
        <w:t>I put my gloves back on because routine is one of the last respectable forms of prayer.</w:t>
      </w:r>
    </w:p>
    <w:p>
      <w:pPr>
        <w:pStyle w:val="BodyText"/>
        <w:keepNext w:val="0"/>
        <w:keepLines w:val="0"/>
        <w:widowControl/>
      </w:pPr>
      <w:r>
        <w:t>Then I say, "If this kills me, be specific when you blame Mecha."</w:t>
      </w:r>
    </w:p>
    <w:p>
      <w:pPr>
        <w:pStyle w:val="ImpactLine"/>
        <w:keepNext w:val="0"/>
        <w:keepLines w:val="0"/>
        <w:widowControl/>
      </w:pPr>
      <w:r>
        <w:t>Moon snorts.</w:t>
      </w:r>
    </w:p>
    <w:p>
      <w:pPr>
        <w:pStyle w:val="BodyText"/>
        <w:keepNext w:val="0"/>
        <w:keepLines w:val="0"/>
        <w:widowControl/>
      </w:pPr>
      <w:r>
        <w:t>"If this kills you," she says, "Mecha will not be your largest problem."</w:t>
      </w:r>
    </w:p>
    <w:p>
      <w:pPr>
        <w:pStyle w:val="BodyText"/>
        <w:keepNext w:val="0"/>
        <w:keepLines w:val="0"/>
        <w:widowControl/>
      </w:pPr>
      <w:r>
        <w:t>And somehow that is the most encouraging thing anyone says to me all day.</w:t>
      </w:r>
    </w:p>
    <w:p>
      <w:pPr>
        <w:pStyle w:val="OmniPara"/>
        <w:keepNext w:val="0"/>
        <w:keepLines w:val="0"/>
        <w:widowControl/>
      </w:pPr>
      <w:r>
        <w:t>She does not say his name. Observation is easier before a name interferes. Names make people legible. What fixes her in place is the opposite: the way he remains himself even while becoming less available to imitation. Most people become simpler under pressure. He becomes more exact. That is rarer. That is worth watching.</w:t>
        <w:br w:type="page"/>
      </w:r>
    </w:p>
    <w:p>
      <w:pPr>
        <w:pStyle w:val="ChapterHeading"/>
        <w:keepNext/>
        <w:keepLines w:val="0"/>
        <w:widowControl/>
      </w:pPr>
      <w:r>
        <w:t>CHAPTER TWO — Bind Only What You Can Lose</w:t>
      </w:r>
    </w:p>
    <w:p>
      <w:pPr>
        <w:pStyle w:val="ChapterTitle"/>
        <w:keepNext/>
        <w:keepLines w:val="0"/>
        <w:widowControl/>
      </w:pPr>
      <w:r>
        <w:t>Bind Only What You Can Lose</w:t>
      </w:r>
    </w:p>
    <w:p>
      <w:pPr>
        <w:pStyle w:val="SceneHeading"/>
        <w:keepNext/>
        <w:keepLines w:val="0"/>
        <w:widowControl/>
      </w:pPr>
      <w:r>
        <w:t>Scene Zero - Terms</w:t>
      </w:r>
    </w:p>
    <w:p>
      <w:pPr>
        <w:pStyle w:val="BodyText"/>
        <w:keepNext w:val="0"/>
        <w:keepLines w:val="0"/>
        <w:widowControl/>
      </w:pPr>
      <w:r>
        <w:t>The binding room is under the old hall and above the older one.</w:t>
      </w:r>
    </w:p>
    <w:p>
      <w:pPr>
        <w:pStyle w:val="BodyText"/>
        <w:keepNext w:val="0"/>
        <w:keepLines w:val="0"/>
        <w:widowControl/>
      </w:pPr>
      <w:r>
        <w:t>That sounds impossible until you live in the Ember Vault long enough to understand that architecture, like morality, becomes negotiable when enough hidden people work on it with conviction.</w:t>
      </w:r>
    </w:p>
    <w:p>
      <w:pPr>
        <w:pStyle w:val="BodyText"/>
        <w:keepNext w:val="0"/>
        <w:keepLines w:val="0"/>
        <w:widowControl/>
      </w:pPr>
      <w:r>
        <w:t>Richard does not take me there by a straight route.</w:t>
      </w:r>
    </w:p>
    <w:p>
      <w:pPr>
        <w:pStyle w:val="ImpactLine"/>
        <w:keepNext w:val="0"/>
        <w:keepLines w:val="0"/>
        <w:widowControl/>
      </w:pPr>
      <w:r>
        <w:t>Of course he doesn't.</w:t>
      </w:r>
    </w:p>
    <w:p>
      <w:pPr>
        <w:pStyle w:val="BodyText"/>
        <w:keepNext w:val="0"/>
        <w:keepLines w:val="0"/>
        <w:widowControl/>
      </w:pPr>
      <w:r>
        <w:t>If he walked me cleanly to the room I would have too much time to think in lines. Instead I get stairs that narrow halfway down, a corridor that smells like wet stone and solder, one iron door with no visible handle, then a second door that only admits we are standing in front of it after Richard presses two fingers to a seam in the wall and waits.</w:t>
      </w:r>
    </w:p>
    <w:p>
      <w:pPr>
        <w:pStyle w:val="BodyText"/>
        <w:keepNext w:val="0"/>
        <w:keepLines w:val="0"/>
        <w:widowControl/>
      </w:pPr>
      <w:r>
        <w:t>The room beyond is smaller than the journey deserves.</w:t>
      </w:r>
    </w:p>
    <w:p>
      <w:pPr>
        <w:pStyle w:val="ImpactLine"/>
        <w:keepNext w:val="0"/>
        <w:keepLines w:val="0"/>
        <w:widowControl/>
      </w:pPr>
      <w:r>
        <w:t>Stone floor.</w:t>
      </w:r>
    </w:p>
    <w:p>
      <w:pPr>
        <w:pStyle w:val="ImpactLine"/>
        <w:keepNext w:val="0"/>
        <w:keepLines w:val="0"/>
        <w:widowControl/>
      </w:pPr>
      <w:r>
        <w:t>One chair.</w:t>
      </w:r>
    </w:p>
    <w:p>
      <w:pPr>
        <w:pStyle w:val="ImpactLine"/>
        <w:keepNext w:val="0"/>
        <w:keepLines w:val="0"/>
        <w:widowControl/>
      </w:pPr>
      <w:r>
        <w:t>One table.</w:t>
      </w:r>
    </w:p>
    <w:p>
      <w:pPr>
        <w:pStyle w:val="ImpactLine"/>
        <w:keepNext w:val="0"/>
        <w:keepLines w:val="0"/>
        <w:widowControl/>
      </w:pPr>
      <w:r>
        <w:t>One shallow brass bowl.</w:t>
      </w:r>
    </w:p>
    <w:p>
      <w:pPr>
        <w:pStyle w:val="BodyText"/>
        <w:keepNext w:val="0"/>
        <w:keepLines w:val="0"/>
        <w:widowControl/>
      </w:pPr>
      <w:r>
        <w:t>Three Soul Crystals laid in a line like teeth someone set down politely.</w:t>
      </w:r>
    </w:p>
    <w:p>
      <w:pPr>
        <w:pStyle w:val="ImpactLine"/>
        <w:keepNext w:val="0"/>
        <w:keepLines w:val="0"/>
        <w:widowControl/>
      </w:pPr>
      <w:r>
        <w:t>And the deck.</w:t>
      </w:r>
    </w:p>
    <w:p>
      <w:pPr>
        <w:pStyle w:val="ImpactLine"/>
        <w:keepNext w:val="0"/>
        <w:keepLines w:val="0"/>
        <w:widowControl/>
      </w:pPr>
      <w:r>
        <w:t>Always the deck.</w:t>
      </w:r>
    </w:p>
    <w:p>
      <w:pPr>
        <w:pStyle w:val="BodyText"/>
        <w:keepNext w:val="0"/>
        <w:keepLines w:val="0"/>
        <w:widowControl/>
      </w:pPr>
      <w:r>
        <w:t>It sits at the table's center as if it has been here longer than the room, which is nonsense, and nonsense has lately become one of the more aggressive genres of truth.</w:t>
      </w:r>
    </w:p>
    <w:p>
      <w:pPr>
        <w:pStyle w:val="ImpactLine"/>
        <w:keepNext w:val="0"/>
        <w:keepLines w:val="0"/>
        <w:widowControl/>
      </w:pPr>
      <w:r>
        <w:t>I stop in the doorway.</w:t>
      </w:r>
    </w:p>
    <w:p>
      <w:pPr>
        <w:pStyle w:val="BodyText"/>
        <w:keepNext w:val="0"/>
        <w:keepLines w:val="0"/>
        <w:widowControl/>
      </w:pPr>
      <w:r>
        <w:t>Not dramatic refusal. Just the body using my legs to request a final review.</w:t>
      </w:r>
    </w:p>
    <w:p>
      <w:pPr>
        <w:pStyle w:val="BodyText"/>
        <w:keepNext w:val="0"/>
        <w:keepLines w:val="0"/>
        <w:widowControl/>
      </w:pPr>
      <w:r>
        <w:t>The room has that audience-quiet again. Stronger here. Not hostile. Exact. Every object feels assigned. Every surface feels aware of what part it is supposed to play when the first real mistake occurs.</w:t>
      </w:r>
    </w:p>
    <w:p>
      <w:pPr>
        <w:pStyle w:val="ImpactLine"/>
        <w:keepNext w:val="0"/>
        <w:keepLines w:val="0"/>
        <w:widowControl/>
      </w:pPr>
      <w:r>
        <w:t>Richard closes the door behind us.</w:t>
      </w:r>
    </w:p>
    <w:p>
      <w:pPr>
        <w:pStyle w:val="BodyText"/>
        <w:keepNext w:val="0"/>
        <w:keepLines w:val="0"/>
        <w:widowControl/>
      </w:pPr>
      <w:r>
        <w:t>Moon leans on the far counter like a person who has no intention of intervening unless the situation becomes educational.</w:t>
      </w:r>
    </w:p>
    <w:p>
      <w:pPr>
        <w:pStyle w:val="ImpactLine"/>
        <w:keepNext w:val="0"/>
        <w:keepLines w:val="0"/>
        <w:widowControl/>
      </w:pPr>
      <w:r>
        <w:t>Which means I am in danger.</w:t>
      </w:r>
    </w:p>
    <w:p>
      <w:pPr>
        <w:pStyle w:val="ImpactLine"/>
        <w:keepNext w:val="0"/>
        <w:keepLines w:val="0"/>
        <w:widowControl/>
      </w:pPr>
      <w:r>
        <w:t>"Sit," Richard says.</w:t>
      </w:r>
    </w:p>
    <w:p>
      <w:pPr>
        <w:pStyle w:val="ImpactLine"/>
        <w:keepNext w:val="0"/>
        <w:keepLines w:val="0"/>
        <w:widowControl/>
      </w:pPr>
      <w:r>
        <w:t>"I hate rooms that only have one chair."</w:t>
      </w:r>
    </w:p>
    <w:p>
      <w:pPr>
        <w:pStyle w:val="BodyText"/>
        <w:keepNext w:val="0"/>
        <w:keepLines w:val="0"/>
        <w:widowControl/>
      </w:pPr>
      <w:r>
        <w:t>"Then you should behave in ways that earn options."</w:t>
      </w:r>
    </w:p>
    <w:p>
      <w:pPr>
        <w:pStyle w:val="ImpactLine"/>
        <w:keepNext w:val="0"/>
        <w:keepLines w:val="0"/>
        <w:widowControl/>
      </w:pPr>
      <w:r>
        <w:t>I sit.</w:t>
      </w:r>
    </w:p>
    <w:p>
      <w:pPr>
        <w:pStyle w:val="BodyText"/>
        <w:keepNext w:val="0"/>
        <w:keepLines w:val="0"/>
        <w:widowControl/>
      </w:pPr>
      <w:r>
        <w:t>The chair is wood. No cushions. Good. I mistrust comfort in rooms meant for irreversible decisions.</w:t>
      </w:r>
    </w:p>
    <w:p>
      <w:pPr>
        <w:pStyle w:val="BodyText"/>
        <w:keepNext w:val="0"/>
        <w:keepLines w:val="0"/>
        <w:widowControl/>
      </w:pPr>
      <w:r>
        <w:t>Richard places both palms flat on the table and looks at me with the expression he reserves for instructions that will later be mistaken for warnings by people who deserved neither.</w:t>
      </w:r>
    </w:p>
    <w:p>
      <w:pPr>
        <w:pStyle w:val="BodyText"/>
        <w:keepNext w:val="0"/>
        <w:keepLines w:val="0"/>
        <w:widowControl/>
      </w:pPr>
      <w:r>
        <w:t>"Chronicle of Ash does not accept spectators," he says. "You do not enter as an idea of yourself. You do not enter as strategy. You do not enter through distance."</w:t>
      </w:r>
    </w:p>
    <w:p>
      <w:pPr>
        <w:pStyle w:val="BodyText"/>
      </w:pPr>
      <w:r>
        <w:t xml:space="preserve">I bind the soul-fragment the way Richard showed me. Not cleanly — there is no clean way to agree to let a world hold a piece of you as collateral. But correctly. The fragment is small: a memory from a kitchen shift three years ago, midnight, dishwasher broken, two hours by hand while everyone else went home, not resentful about any of it because it was mine and done correctly and nobody needed to know. That is the piece I chose. The part of self most confident in its own accounting. Richard nods once when I tell him. He does not say: good choice. He says: that piece will be fine. That is its own category of praise from a man who has been building with materials for forty years and knows which ones hold under pressure.</w:t>
      </w:r>
    </w:p>
    <w:p>
      <w:pPr>
        <w:pStyle w:val="BodyText"/>
        <w:keepNext w:val="0"/>
        <w:keepLines w:val="0"/>
        <w:widowControl/>
      </w:pPr>
      <w:r>
        <w:t>Moon says, "Which is a beautiful way of saying it hates cowards."</w:t>
      </w:r>
    </w:p>
    <w:p>
      <w:pPr>
        <w:pStyle w:val="BodyText"/>
        <w:keepNext w:val="0"/>
        <w:keepLines w:val="0"/>
        <w:widowControl/>
      </w:pPr>
      <w:r>
        <w:t>Richard does not look at her. "It hates dishonesty."</w:t>
      </w:r>
    </w:p>
    <w:p>
      <w:pPr>
        <w:pStyle w:val="ImpactLine"/>
        <w:keepNext w:val="0"/>
        <w:keepLines w:val="0"/>
        <w:widowControl/>
      </w:pPr>
      <w:r>
        <w:t>"Same neighborhood," Moon says.</w:t>
      </w:r>
    </w:p>
    <w:p>
      <w:pPr>
        <w:pStyle w:val="BodyText"/>
        <w:keepNext w:val="0"/>
        <w:keepLines w:val="0"/>
        <w:widowControl/>
      </w:pPr>
      <w:r>
        <w:t>I rest my left hand on my thigh so no one sees it warming.</w:t>
      </w:r>
    </w:p>
    <w:p>
      <w:pPr>
        <w:pStyle w:val="ImpactLine"/>
        <w:keepNext w:val="0"/>
        <w:keepLines w:val="0"/>
        <w:widowControl/>
      </w:pPr>
      <w:r>
        <w:t>Too late.</w:t>
      </w:r>
    </w:p>
    <w:p>
      <w:pPr>
        <w:pStyle w:val="BodyText"/>
        <w:keepNext w:val="0"/>
        <w:keepLines w:val="0"/>
        <w:widowControl/>
      </w:pPr>
      <w:r>
        <w:t>Richard sees everything worth seeing and several things you would have preferred remained private.</w:t>
      </w:r>
    </w:p>
    <w:p>
      <w:pPr>
        <w:pStyle w:val="BodyText"/>
        <w:keepNext w:val="0"/>
        <w:keepLines w:val="0"/>
        <w:widowControl/>
      </w:pPr>
      <w:r>
        <w:t>He says, "The deck recognized a living thread in you. It still requires binding."</w:t>
      </w:r>
    </w:p>
    <w:p>
      <w:pPr>
        <w:pStyle w:val="ImpactLine"/>
        <w:keepNext w:val="0"/>
        <w:keepLines w:val="0"/>
        <w:widowControl/>
      </w:pPr>
      <w:r>
        <w:t>"What exactly gets bound."</w:t>
      </w:r>
    </w:p>
    <w:p>
      <w:pPr>
        <w:pStyle w:val="BodyText"/>
        <w:keepNext w:val="0"/>
        <w:keepLines w:val="0"/>
        <w:widowControl/>
      </w:pPr>
      <w:r>
        <w:t>He taps the nearest Soul Crystal with one nail. "A fragment."</w:t>
      </w:r>
    </w:p>
    <w:p>
      <w:pPr>
        <w:pStyle w:val="ImpactLine"/>
        <w:keepNext w:val="0"/>
        <w:keepLines w:val="0"/>
        <w:widowControl/>
      </w:pPr>
      <w:r>
        <w:t>I do not like that word.</w:t>
      </w:r>
    </w:p>
    <w:p>
      <w:pPr>
        <w:pStyle w:val="BodyText"/>
        <w:keepNext w:val="0"/>
        <w:keepLines w:val="0"/>
        <w:widowControl/>
      </w:pPr>
      <w:r>
        <w:t>Fragment implies breakage. Fragment implies a larger intact thing somewhere else, watching me continue in pieces.</w:t>
      </w:r>
    </w:p>
    <w:p>
      <w:pPr>
        <w:pStyle w:val="ImpactLine"/>
        <w:keepNext w:val="0"/>
        <w:keepLines w:val="0"/>
        <w:widowControl/>
      </w:pPr>
      <w:r>
        <w:t>"A fragment of what."</w:t>
      </w:r>
    </w:p>
    <w:p>
      <w:pPr>
        <w:pStyle w:val="BodyText"/>
        <w:keepNext w:val="0"/>
        <w:keepLines w:val="0"/>
        <w:widowControl/>
      </w:pPr>
      <w:r>
        <w:t>"The portion of you that remains legible when false shelter burns away."</w:t>
      </w:r>
    </w:p>
    <w:p>
      <w:pPr>
        <w:pStyle w:val="ImpactLine"/>
        <w:keepNext w:val="0"/>
        <w:keepLines w:val="0"/>
        <w:widowControl/>
      </w:pPr>
      <w:r>
        <w:t>"That's almost a sentence."</w:t>
      </w:r>
    </w:p>
    <w:p>
      <w:pPr>
        <w:pStyle w:val="ImpactLine"/>
        <w:keepNext w:val="0"/>
        <w:keepLines w:val="0"/>
        <w:widowControl/>
      </w:pPr>
      <w:r>
        <w:t>"It is a sentence. You simply dislike it."</w:t>
      </w:r>
    </w:p>
    <w:p>
      <w:pPr>
        <w:pStyle w:val="BodyText"/>
        <w:keepNext w:val="0"/>
        <w:keepLines w:val="0"/>
        <w:widowControl/>
      </w:pPr>
      <w:r>
        <w:t>Moon pushes off the counter and comes nearer. "The short version? You cannot enter through a harmless self. Systems like this measure cost. The entry has to carry one."</w:t>
      </w:r>
    </w:p>
    <w:p>
      <w:pPr>
        <w:pStyle w:val="ImpactLine"/>
        <w:keepNext w:val="0"/>
        <w:keepLines w:val="0"/>
        <w:widowControl/>
      </w:pPr>
      <w:r>
        <w:t>"Cost to what."</w:t>
      </w:r>
    </w:p>
    <w:p>
      <w:pPr>
        <w:pStyle w:val="ImpactLine"/>
        <w:keepNext w:val="0"/>
        <w:keepLines w:val="0"/>
        <w:widowControl/>
      </w:pPr>
      <w:r>
        <w:t>Richard meets my eyes.</w:t>
      </w:r>
    </w:p>
    <w:p>
      <w:pPr>
        <w:pStyle w:val="ImpactLine"/>
        <w:keepNext w:val="0"/>
        <w:keepLines w:val="0"/>
        <w:widowControl/>
      </w:pPr>
      <w:r>
        <w:t>"Soul."</w:t>
      </w:r>
    </w:p>
    <w:p>
      <w:pPr>
        <w:pStyle w:val="BodyText"/>
        <w:keepNext w:val="0"/>
        <w:keepLines w:val="0"/>
        <w:widowControl/>
      </w:pPr>
      <w:r>
        <w:t>There are words so old the body recognizes them before the culture around it finishes pretending they are metaphor.</w:t>
      </w:r>
    </w:p>
    <w:p>
      <w:pPr>
        <w:pStyle w:val="ImpactLine"/>
        <w:keepNext w:val="0"/>
        <w:keepLines w:val="0"/>
        <w:widowControl/>
      </w:pPr>
      <w:r>
        <w:t>That one lands in the ribs.</w:t>
      </w:r>
    </w:p>
    <w:p>
      <w:pPr>
        <w:pStyle w:val="BodyText"/>
        <w:keepNext w:val="0"/>
        <w:keepLines w:val="0"/>
        <w:widowControl/>
      </w:pPr>
      <w:r>
        <w:t>I say, because saying nothing would look too much like fear and saying too much would be worse, "How much."</w:t>
      </w:r>
    </w:p>
    <w:p>
      <w:pPr>
        <w:pStyle w:val="BodyText"/>
        <w:keepNext w:val="0"/>
        <w:keepLines w:val="0"/>
        <w:widowControl/>
      </w:pPr>
      <w:r>
        <w:t>"Not enough to hollow you out," Moon says, more gently than I expected. "Enough that the world on the other side can tell the difference between playing and arriving."</w:t>
      </w:r>
    </w:p>
    <w:p>
      <w:pPr>
        <w:pStyle w:val="BodyText"/>
        <w:keepNext w:val="0"/>
        <w:keepLines w:val="0"/>
        <w:widowControl/>
      </w:pPr>
      <w:r>
        <w:t>Richard adds, "A body can lie about distance. A mind can lie about intent. Soul does not travel by lying."</w:t>
      </w:r>
    </w:p>
    <w:p>
      <w:pPr>
        <w:pStyle w:val="ImpactLine"/>
        <w:keepNext w:val="0"/>
        <w:keepLines w:val="0"/>
        <w:widowControl/>
      </w:pPr>
      <w:r>
        <w:t>There it is.</w:t>
      </w:r>
    </w:p>
    <w:p>
      <w:pPr>
        <w:pStyle w:val="ImpactLine"/>
        <w:keepNext w:val="0"/>
        <w:keepLines w:val="0"/>
        <w:widowControl/>
      </w:pPr>
      <w:r>
        <w:t>The real sentence.</w:t>
      </w:r>
    </w:p>
    <w:p>
      <w:pPr>
        <w:pStyle w:val="ImpactLine"/>
        <w:keepNext w:val="0"/>
        <w:keepLines w:val="0"/>
        <w:widowControl/>
      </w:pPr>
      <w:r>
        <w:t>The one under all the others.</w:t>
      </w:r>
    </w:p>
    <w:p>
      <w:pPr>
        <w:pStyle w:val="BodyText"/>
        <w:keepNext w:val="0"/>
        <w:keepLines w:val="0"/>
        <w:widowControl/>
      </w:pPr>
      <w:r>
        <w:t>I look at the bowl. The crystals. The black-bound deck. The stone walls that were almost certainly built by people who thought secrecy counted as virtue.</w:t>
      </w:r>
    </w:p>
    <w:p>
      <w:pPr>
        <w:pStyle w:val="BodyText"/>
        <w:keepNext w:val="0"/>
        <w:keepLines w:val="0"/>
        <w:widowControl/>
      </w:pPr>
      <w:r>
        <w:t>Then I say, "And if I don't like what it takes."</w:t>
      </w:r>
    </w:p>
    <w:p>
      <w:pPr>
        <w:pStyle w:val="BodyText"/>
        <w:keepNext w:val="0"/>
        <w:keepLines w:val="0"/>
        <w:widowControl/>
      </w:pPr>
      <w:r>
        <w:t>Richard gives me the look reserved for people who mistake process for negotiation.</w:t>
      </w:r>
    </w:p>
    <w:p>
      <w:pPr>
        <w:pStyle w:val="BodyText"/>
        <w:keepNext w:val="0"/>
        <w:keepLines w:val="0"/>
        <w:widowControl/>
      </w:pPr>
      <w:r>
        <w:t>"You are not buying passage. You are making yourself passable."</w:t>
      </w:r>
    </w:p>
    <w:p>
      <w:pPr>
        <w:pStyle w:val="ImpactLine"/>
        <w:keepNext w:val="0"/>
        <w:keepLines w:val="0"/>
        <w:widowControl/>
      </w:pPr>
      <w:r>
        <w:t>That is irritating enough to be true.</w:t>
      </w:r>
    </w:p>
    <w:p>
      <w:pPr>
        <w:pStyle w:val="ThoughtPara"/>
        <w:keepNext w:val="0"/>
        <w:keepLines w:val="0"/>
        <w:widowControl/>
      </w:pPr>
      <w:r>
        <w:t>Think.</w:t>
      </w:r>
    </w:p>
    <w:p>
      <w:pPr>
        <w:pStyle w:val="ImpactLine"/>
        <w:keepNext w:val="0"/>
        <w:keepLines w:val="0"/>
        <w:widowControl/>
      </w:pPr>
      <w:r>
        <w:t>I am.</w:t>
      </w:r>
    </w:p>
    <w:p>
      <w:pPr>
        <w:pStyle w:val="ThoughtPara"/>
        <w:keepNext w:val="0"/>
        <w:keepLines w:val="0"/>
        <w:widowControl/>
      </w:pPr>
      <w:r>
        <w:t>No. Better than that.</w:t>
      </w:r>
    </w:p>
    <w:p>
      <w:pPr>
        <w:pStyle w:val="BodyText"/>
        <w:keepNext w:val="0"/>
        <w:keepLines w:val="0"/>
        <w:widowControl/>
      </w:pPr>
      <w:r>
        <w:t>I brace both hands on the chair and let the ache in my shoulders, the sleep debt behind my eyes, the heat in the marks of my left palm, the wrongness in my sister's voice, all line up in one place.</w:t>
      </w:r>
    </w:p>
    <w:p>
      <w:pPr>
        <w:pStyle w:val="BodyText"/>
        <w:keepNext w:val="0"/>
        <w:keepLines w:val="0"/>
        <w:widowControl/>
      </w:pPr>
      <w:r>
        <w:t>Then I say, "Fine. Explain exactly what you need."</w:t>
      </w:r>
    </w:p>
    <w:p>
      <w:pPr>
        <w:pStyle w:val="SceneHeading"/>
        <w:keepNext/>
        <w:keepLines w:val="0"/>
        <w:widowControl/>
      </w:pPr>
      <w:r>
        <w:t>Scene One - The Smallest Cut</w:t>
      </w:r>
    </w:p>
    <w:p>
      <w:pPr>
        <w:pStyle w:val="BodyText"/>
        <w:keepNext w:val="0"/>
        <w:keepLines w:val="0"/>
        <w:widowControl/>
      </w:pPr>
      <w:r>
        <w:t>Richard takes my left hand because of course he does.</w:t>
      </w:r>
    </w:p>
    <w:p>
      <w:pPr>
        <w:pStyle w:val="ImpactLine"/>
        <w:keepNext w:val="0"/>
        <w:keepLines w:val="0"/>
        <w:widowControl/>
      </w:pPr>
      <w:r>
        <w:t>The bad one.</w:t>
      </w:r>
    </w:p>
    <w:p>
      <w:pPr>
        <w:pStyle w:val="BodyText"/>
        <w:keepNext w:val="0"/>
        <w:keepLines w:val="0"/>
        <w:widowControl/>
      </w:pPr>
      <w:r>
        <w:t>The one every system eventually chooses when it wants proof I mean it.</w:t>
      </w:r>
    </w:p>
    <w:p>
      <w:pPr>
        <w:pStyle w:val="BodyText"/>
        <w:keepNext w:val="0"/>
        <w:keepLines w:val="0"/>
        <w:widowControl/>
      </w:pPr>
      <w:r>
        <w:t>He peels away the outer glove first. Then the thin one beneath. He does it with the practical care of a medic and the emotional warmth of a customs officer. My knuckles feel overexposed in the room's pale light. I hate being bare-handed in front of other people. I hate it more when the room itself appears to lean a fraction closer in appreciation.</w:t>
      </w:r>
    </w:p>
    <w:p>
      <w:pPr>
        <w:pStyle w:val="ImpactLine"/>
        <w:keepNext w:val="0"/>
        <w:keepLines w:val="0"/>
        <w:widowControl/>
      </w:pPr>
      <w:r>
        <w:t>Moon slides the brass bowl nearer.</w:t>
      </w:r>
    </w:p>
    <w:p>
      <w:pPr>
        <w:pStyle w:val="BodyText"/>
        <w:keepNext w:val="0"/>
        <w:keepLines w:val="0"/>
        <w:widowControl/>
      </w:pPr>
      <w:r>
        <w:t>No visible glow comes off the Soul Crystals. That bothers me more than glow would. They look like ordinary dead things until you hold your gaze on them a second too long and realize ordinary dead things do not make a room feel wiser than you.</w:t>
      </w:r>
    </w:p>
    <w:p>
      <w:pPr>
        <w:pStyle w:val="BodyText"/>
        <w:keepNext w:val="0"/>
        <w:keepLines w:val="0"/>
        <w:widowControl/>
      </w:pPr>
      <w:r>
        <w:t>Richard takes up an iron pin from a folded cloth.</w:t>
      </w:r>
    </w:p>
    <w:p>
      <w:pPr>
        <w:pStyle w:val="ImpactLine"/>
        <w:keepNext w:val="0"/>
        <w:keepLines w:val="0"/>
        <w:widowControl/>
      </w:pPr>
      <w:r>
        <w:t>I say, immediately, "No."</w:t>
      </w:r>
    </w:p>
    <w:p>
      <w:pPr>
        <w:pStyle w:val="ImpactLine"/>
        <w:keepNext w:val="0"/>
        <w:keepLines w:val="0"/>
        <w:widowControl/>
      </w:pPr>
      <w:r>
        <w:t>"The point is not injury," he says.</w:t>
      </w:r>
    </w:p>
    <w:p>
      <w:pPr>
        <w:pStyle w:val="ImpactLine"/>
        <w:keepNext w:val="0"/>
        <w:keepLines w:val="0"/>
        <w:widowControl/>
      </w:pPr>
      <w:r>
        <w:t>"That has never once made me calmer."</w:t>
      </w:r>
    </w:p>
    <w:p>
      <w:pPr>
        <w:pStyle w:val="ImpactLine"/>
        <w:keepNext w:val="0"/>
        <w:keepLines w:val="0"/>
        <w:widowControl/>
      </w:pPr>
      <w:r>
        <w:t>He turns my hand palm-up.</w:t>
      </w:r>
    </w:p>
    <w:p>
      <w:pPr>
        <w:pStyle w:val="BodyText"/>
        <w:keepNext w:val="0"/>
        <w:keepLines w:val="0"/>
        <w:widowControl/>
      </w:pPr>
      <w:r>
        <w:t>The center of the palm is where the warmth gathers when the marks want attention. Where the memory of the spoon, the route, the first wrong-moving heat, all still seem to report for duty. He positions the pin there.</w:t>
      </w:r>
    </w:p>
    <w:p>
      <w:pPr>
        <w:pStyle w:val="ImpactLine"/>
        <w:keepNext w:val="0"/>
        <w:keepLines w:val="0"/>
        <w:widowControl/>
      </w:pPr>
      <w:r>
        <w:t>"Not the skin," Moon says. "The thread."</w:t>
      </w:r>
    </w:p>
    <w:p>
      <w:pPr>
        <w:pStyle w:val="ImpactLine"/>
        <w:keepNext w:val="0"/>
        <w:keepLines w:val="0"/>
        <w:widowControl/>
      </w:pPr>
      <w:r>
        <w:t>That is somehow worse.</w:t>
      </w:r>
    </w:p>
    <w:p>
      <w:pPr>
        <w:pStyle w:val="ImpactLine"/>
        <w:keepNext w:val="0"/>
        <w:keepLines w:val="0"/>
        <w:widowControl/>
      </w:pPr>
      <w:r>
        <w:t>"I don't know what that means."</w:t>
      </w:r>
    </w:p>
    <w:p>
      <w:pPr>
        <w:pStyle w:val="ImpactLine"/>
        <w:keepNext w:val="0"/>
        <w:keepLines w:val="0"/>
        <w:widowControl/>
      </w:pPr>
      <w:r>
        <w:t>Richard answers without looking up. "You will."</w:t>
      </w:r>
    </w:p>
    <w:p>
      <w:pPr>
        <w:pStyle w:val="ImpactLine"/>
        <w:keepNext w:val="0"/>
        <w:keepLines w:val="0"/>
        <w:widowControl/>
      </w:pPr>
      <w:r>
        <w:t>He presses.</w:t>
      </w:r>
    </w:p>
    <w:p>
      <w:pPr>
        <w:pStyle w:val="ImpactLine"/>
        <w:keepNext w:val="0"/>
        <w:keepLines w:val="0"/>
        <w:widowControl/>
      </w:pPr>
      <w:r>
        <w:t>There is no puncture.</w:t>
      </w:r>
    </w:p>
    <w:p>
      <w:pPr>
        <w:pStyle w:val="ImpactLine"/>
        <w:keepNext w:val="0"/>
        <w:keepLines w:val="0"/>
        <w:widowControl/>
      </w:pPr>
      <w:r>
        <w:t>No blood.</w:t>
      </w:r>
    </w:p>
    <w:p>
      <w:pPr>
        <w:pStyle w:val="ImpactLine"/>
        <w:keepNext w:val="0"/>
        <w:keepLines w:val="0"/>
        <w:widowControl/>
      </w:pPr>
      <w:r>
        <w:t>No clean medical pain.</w:t>
      </w:r>
    </w:p>
    <w:p>
      <w:pPr>
        <w:pStyle w:val="BodyText"/>
        <w:keepNext w:val="0"/>
        <w:keepLines w:val="0"/>
        <w:widowControl/>
      </w:pPr>
      <w:r>
        <w:t>Instead there is a sensation I do not have a proper category for: the feeling of a line inside me being hooked and drawn half an inch forward without moving anything physical. My entire body locks around it. Breath gone. Vision sharp at the edges. My left hand burns cold.</w:t>
      </w:r>
    </w:p>
    <w:p>
      <w:pPr>
        <w:pStyle w:val="ImpactLine"/>
        <w:keepNext w:val="0"/>
        <w:keepLines w:val="0"/>
        <w:widowControl/>
      </w:pPr>
      <w:r>
        <w:t>I do not make a dignified sound.</w:t>
      </w:r>
    </w:p>
    <w:p>
      <w:pPr>
        <w:pStyle w:val="ImpactLine"/>
        <w:keepNext w:val="0"/>
        <w:keepLines w:val="0"/>
        <w:widowControl/>
      </w:pPr>
      <w:r>
        <w:t>The bowl answers.</w:t>
      </w:r>
    </w:p>
    <w:p>
      <w:pPr>
        <w:pStyle w:val="BodyText"/>
        <w:keepNext w:val="0"/>
        <w:keepLines w:val="0"/>
        <w:widowControl/>
      </w:pPr>
      <w:r>
        <w:t>One of the Soul Crystals clouds from within, then clears. Something dark and thread-fine appears inside it, not floating, not suspended, more like written smoke taught to hold shape.</w:t>
      </w:r>
    </w:p>
    <w:p>
      <w:pPr>
        <w:pStyle w:val="ImpactLine"/>
        <w:keepNext w:val="0"/>
        <w:keepLines w:val="0"/>
        <w:widowControl/>
      </w:pPr>
      <w:r>
        <w:t>Richard lifts the pin away.</w:t>
      </w:r>
    </w:p>
    <w:p>
      <w:pPr>
        <w:pStyle w:val="ImpactLine"/>
        <w:keepNext w:val="0"/>
        <w:keepLines w:val="0"/>
        <w:widowControl/>
      </w:pPr>
      <w:r>
        <w:t>My skin is unbroken.</w:t>
      </w:r>
    </w:p>
    <w:p>
      <w:pPr>
        <w:pStyle w:val="ImpactLine"/>
        <w:keepNext w:val="0"/>
        <w:keepLines w:val="0"/>
        <w:widowControl/>
      </w:pPr>
      <w:r>
        <w:t>My body disagrees.</w:t>
      </w:r>
    </w:p>
    <w:p>
      <w:pPr>
        <w:pStyle w:val="BodyText"/>
        <w:keepNext w:val="0"/>
        <w:keepLines w:val="0"/>
        <w:widowControl/>
      </w:pPr>
      <w:r>
        <w:t>I yank my hand back on reflex. Moon catches my wrist before I can fully do it. Not gently. Kindly, perhaps. Those are different.</w:t>
      </w:r>
    </w:p>
    <w:p>
      <w:pPr>
        <w:pStyle w:val="ImpactLine"/>
        <w:keepNext w:val="0"/>
        <w:keepLines w:val="0"/>
        <w:widowControl/>
      </w:pPr>
      <w:r>
        <w:t>"Look," she says.</w:t>
      </w:r>
    </w:p>
    <w:p>
      <w:pPr>
        <w:pStyle w:val="ImpactLine"/>
        <w:keepNext w:val="0"/>
        <w:keepLines w:val="0"/>
        <w:widowControl/>
      </w:pPr>
      <w:r>
        <w:t>I don't want to.</w:t>
      </w:r>
    </w:p>
    <w:p>
      <w:pPr>
        <w:pStyle w:val="ImpactLine"/>
        <w:keepNext w:val="0"/>
        <w:keepLines w:val="0"/>
        <w:widowControl/>
      </w:pPr>
      <w:r>
        <w:t>I do anyway.</w:t>
      </w:r>
    </w:p>
    <w:p>
      <w:pPr>
        <w:pStyle w:val="BodyText"/>
        <w:keepNext w:val="0"/>
        <w:keepLines w:val="0"/>
        <w:widowControl/>
      </w:pPr>
      <w:r>
        <w:t>The dark thread inside the crystal rotates once, slowly. When it turns, the room changes pressure. Not much. Just enough to remind me that whatever sits inside that dead-looking stone knows I am here and has been given authority to recognize me.</w:t>
      </w:r>
    </w:p>
    <w:p>
      <w:pPr>
        <w:pStyle w:val="ImpactLine"/>
        <w:keepNext w:val="0"/>
        <w:keepLines w:val="0"/>
        <w:widowControl/>
      </w:pPr>
      <w:r>
        <w:t>"What did you take," I ask.</w:t>
      </w:r>
    </w:p>
    <w:p>
      <w:pPr>
        <w:pStyle w:val="BodyText"/>
        <w:keepNext w:val="0"/>
        <w:keepLines w:val="0"/>
        <w:widowControl/>
      </w:pPr>
      <w:r>
        <w:t>Richard wraps the pin again as if what just happened belongs in the category of tools rather than crimes.</w:t>
      </w:r>
    </w:p>
    <w:p>
      <w:pPr>
        <w:pStyle w:val="ImpactLine"/>
        <w:keepNext w:val="0"/>
        <w:keepLines w:val="0"/>
        <w:widowControl/>
      </w:pPr>
      <w:r>
        <w:t>"Entry weight."</w:t>
      </w:r>
    </w:p>
    <w:p>
      <w:pPr>
        <w:pStyle w:val="BodyText"/>
        <w:keepNext w:val="0"/>
        <w:keepLines w:val="0"/>
        <w:widowControl/>
      </w:pPr>
      <w:r>
        <w:t>Moon says, "Call it a toll if that helps."</w:t>
      </w:r>
    </w:p>
    <w:p>
      <w:pPr>
        <w:pStyle w:val="ImpactLine"/>
        <w:keepNext w:val="0"/>
        <w:keepLines w:val="0"/>
        <w:widowControl/>
      </w:pPr>
      <w:r>
        <w:t>"It doesn't."</w:t>
      </w:r>
    </w:p>
    <w:p>
      <w:pPr>
        <w:pStyle w:val="ImpactLine"/>
        <w:keepNext w:val="0"/>
        <w:keepLines w:val="0"/>
        <w:widowControl/>
      </w:pPr>
      <w:r>
        <w:t>"Didn't think so."</w:t>
      </w:r>
    </w:p>
    <w:p>
      <w:pPr>
        <w:pStyle w:val="BodyText"/>
        <w:keepNext w:val="0"/>
        <w:keepLines w:val="0"/>
        <w:widowControl/>
      </w:pPr>
      <w:r>
        <w:t>I flex my fingers. Still no blood. Still no cut. But the center of my palm feels emptied and newly exact at the same time, as if something was removed from me that had also been obscuring me.</w:t>
      </w:r>
    </w:p>
    <w:p>
      <w:pPr>
        <w:pStyle w:val="ImpactLine"/>
        <w:keepNext w:val="0"/>
        <w:keepLines w:val="0"/>
        <w:widowControl/>
      </w:pPr>
      <w:r>
        <w:t>The deck on the table warms.</w:t>
      </w:r>
    </w:p>
    <w:p>
      <w:pPr>
        <w:pStyle w:val="ImpactLine"/>
        <w:keepNext w:val="0"/>
        <w:keepLines w:val="0"/>
        <w:widowControl/>
      </w:pPr>
      <w:r>
        <w:t>The cord around it darkens at one edge.</w:t>
      </w:r>
    </w:p>
    <w:p>
      <w:pPr>
        <w:pStyle w:val="ImpactLine"/>
        <w:keepNext w:val="0"/>
        <w:keepLines w:val="0"/>
        <w:widowControl/>
      </w:pPr>
      <w:r>
        <w:t>Richard sees it and says, "Good."</w:t>
      </w:r>
    </w:p>
    <w:p>
      <w:pPr>
        <w:pStyle w:val="BodyText"/>
        <w:keepNext w:val="0"/>
        <w:keepLines w:val="0"/>
        <w:widowControl/>
      </w:pPr>
      <w:r>
        <w:t>I laugh once. Not because it's funny. Because the body sometimes chooses that over shaking.</w:t>
      </w:r>
    </w:p>
    <w:p>
      <w:pPr>
        <w:pStyle w:val="BodyText"/>
        <w:keepNext w:val="0"/>
        <w:keepLines w:val="0"/>
        <w:widowControl/>
      </w:pPr>
      <w:r>
        <w:t>"Chronicle of Ash doesn't want your biography," Moon says. "It wants what keeps moving when the rest burns off."</w:t>
      </w:r>
    </w:p>
    <w:p>
      <w:pPr>
        <w:pStyle w:val="ImpactLine"/>
        <w:keepNext w:val="0"/>
        <w:keepLines w:val="0"/>
        <w:widowControl/>
      </w:pPr>
      <w:r>
        <w:t>I look at her.</w:t>
      </w:r>
    </w:p>
    <w:p>
      <w:pPr>
        <w:pStyle w:val="ImpactLine"/>
        <w:keepNext w:val="0"/>
        <w:keepLines w:val="0"/>
        <w:widowControl/>
      </w:pPr>
      <w:r>
        <w:t>"That sentence sounds like a threat."</w:t>
      </w:r>
    </w:p>
    <w:p>
      <w:pPr>
        <w:pStyle w:val="BodyText"/>
        <w:keepNext w:val="0"/>
        <w:keepLines w:val="0"/>
        <w:widowControl/>
      </w:pPr>
      <w:r>
        <w:t>"It's a game," she says. "Of course it is."</w:t>
      </w:r>
    </w:p>
    <w:p>
      <w:pPr>
        <w:pStyle w:val="VoicePara"/>
        <w:keepNext w:val="0"/>
        <w:keepLines w:val="0"/>
        <w:widowControl/>
      </w:pPr>
      <w:r>
        <w:t>Stay.</w:t>
      </w:r>
    </w:p>
    <w:p>
      <w:pPr>
        <w:pStyle w:val="ImpactLine"/>
        <w:keepNext w:val="0"/>
        <w:keepLines w:val="0"/>
        <w:widowControl/>
      </w:pPr>
      <w:r>
        <w:t>The voice does not come through the ear.</w:t>
      </w:r>
    </w:p>
    <w:p>
      <w:pPr>
        <w:pStyle w:val="ImpactLine"/>
        <w:keepNext w:val="0"/>
        <w:keepLines w:val="0"/>
        <w:widowControl/>
      </w:pPr>
      <w:r>
        <w:t>It touches the inside of the thought.</w:t>
      </w:r>
    </w:p>
    <w:p>
      <w:pPr>
        <w:pStyle w:val="BodyText"/>
        <w:keepNext w:val="0"/>
        <w:keepLines w:val="0"/>
        <w:widowControl/>
      </w:pPr>
      <w:r>
        <w:t>Older than language. Colder than fear. Not loud. Just impossible to mistake for my own.</w:t>
      </w:r>
    </w:p>
    <w:p>
      <w:pPr>
        <w:pStyle w:val="ImpactLine"/>
        <w:keepNext w:val="0"/>
        <w:keepLines w:val="0"/>
        <w:widowControl/>
      </w:pPr>
      <w:r>
        <w:t>I freeze.</w:t>
      </w:r>
    </w:p>
    <w:p>
      <w:pPr>
        <w:pStyle w:val="ImpactLine"/>
        <w:keepNext w:val="0"/>
        <w:keepLines w:val="0"/>
        <w:widowControl/>
      </w:pPr>
      <w:r>
        <w:t>Moon notices first.</w:t>
      </w:r>
    </w:p>
    <w:p>
      <w:pPr>
        <w:pStyle w:val="ImpactLine"/>
        <w:keepNext w:val="0"/>
        <w:keepLines w:val="0"/>
        <w:widowControl/>
      </w:pPr>
      <w:r>
        <w:t>"What."</w:t>
      </w:r>
    </w:p>
    <w:p>
      <w:pPr>
        <w:pStyle w:val="ImpactLine"/>
        <w:keepNext w:val="0"/>
        <w:keepLines w:val="0"/>
        <w:widowControl/>
      </w:pPr>
      <w:r>
        <w:t>I stare at the deck.</w:t>
      </w:r>
    </w:p>
    <w:p>
      <w:pPr>
        <w:pStyle w:val="ImpactLine"/>
        <w:keepNext w:val="0"/>
        <w:keepLines w:val="0"/>
        <w:widowControl/>
      </w:pPr>
      <w:r>
        <w:t>Richard says, very quietly, "Did it speak."</w:t>
      </w:r>
    </w:p>
    <w:p>
      <w:pPr>
        <w:pStyle w:val="BodyText"/>
        <w:keepNext w:val="0"/>
        <w:keepLines w:val="0"/>
        <w:widowControl/>
      </w:pPr>
      <w:r>
        <w:t>I hate that he asks the question like a man confirming weather.</w:t>
      </w:r>
    </w:p>
    <w:p>
      <w:pPr>
        <w:pStyle w:val="ImpactLine"/>
        <w:keepNext w:val="0"/>
        <w:keepLines w:val="0"/>
        <w:widowControl/>
      </w:pPr>
      <w:r>
        <w:t>I hate more that I answer.</w:t>
      </w:r>
    </w:p>
    <w:p>
      <w:pPr>
        <w:pStyle w:val="ImpactLine"/>
        <w:keepNext w:val="0"/>
        <w:keepLines w:val="0"/>
        <w:widowControl/>
      </w:pPr>
      <w:r>
        <w:t>"Yes."</w:t>
      </w:r>
    </w:p>
    <w:p>
      <w:pPr>
        <w:pStyle w:val="BodyText"/>
        <w:keepNext w:val="0"/>
        <w:keepLines w:val="0"/>
        <w:widowControl/>
      </w:pPr>
      <w:r>
        <w:t>Neither of them is surprised enough for my comfort.</w:t>
      </w:r>
    </w:p>
    <w:p>
      <w:pPr>
        <w:pStyle w:val="SceneHeading"/>
        <w:keepNext/>
        <w:keepLines w:val="0"/>
        <w:widowControl/>
      </w:pPr>
      <w:r>
        <w:t>Scene Two - The Witness in the Glass</w:t>
      </w:r>
    </w:p>
    <w:p>
      <w:pPr>
        <w:pStyle w:val="BodyText"/>
        <w:keepNext w:val="0"/>
        <w:keepLines w:val="0"/>
        <w:widowControl/>
      </w:pPr>
      <w:r>
        <w:t>The glass in the far wall permits itself again only after the binding is done.</w:t>
      </w:r>
    </w:p>
    <w:p>
      <w:pPr>
        <w:pStyle w:val="BodyText"/>
        <w:keepNext w:val="0"/>
        <w:keepLines w:val="0"/>
        <w:widowControl/>
      </w:pPr>
      <w:r>
        <w:t>Before, it was just part of the stone. Now the angle exists. A tall dark pane, half mirror, half withheld answer. I can see my outline in it: chair, shoulder, one hand still bare, Moon at my right, Richard at the table. Behind that reflection there is another depth. Fainter. Larger. The suggestion of a second room that has chosen not to become a fact yet.</w:t>
      </w:r>
    </w:p>
    <w:p>
      <w:pPr>
        <w:pStyle w:val="ImpactLine"/>
        <w:keepNext w:val="0"/>
        <w:keepLines w:val="0"/>
        <w:widowControl/>
      </w:pPr>
      <w:r>
        <w:t>"Who else is here," I ask.</w:t>
      </w:r>
    </w:p>
    <w:p>
      <w:pPr>
        <w:pStyle w:val="ImpactLine"/>
        <w:keepNext w:val="0"/>
        <w:keepLines w:val="0"/>
        <w:widowControl/>
      </w:pPr>
      <w:r>
        <w:t>Moon says, too fast, "Nobody."</w:t>
      </w:r>
    </w:p>
    <w:p>
      <w:pPr>
        <w:pStyle w:val="ImpactLine"/>
        <w:keepNext w:val="0"/>
        <w:keepLines w:val="0"/>
        <w:widowControl/>
      </w:pPr>
      <w:r>
        <w:t>Richard says nothing.</w:t>
      </w:r>
    </w:p>
    <w:p>
      <w:pPr>
        <w:pStyle w:val="ImpactLine"/>
        <w:keepNext w:val="0"/>
        <w:keepLines w:val="0"/>
        <w:widowControl/>
      </w:pPr>
      <w:r>
        <w:t>I look from one to the other.</w:t>
      </w:r>
    </w:p>
    <w:p>
      <w:pPr>
        <w:pStyle w:val="ImpactLine"/>
        <w:keepNext w:val="0"/>
        <w:keepLines w:val="0"/>
        <w:widowControl/>
      </w:pPr>
      <w:r>
        <w:t>Then back to the pane.</w:t>
      </w:r>
    </w:p>
    <w:p>
      <w:pPr>
        <w:pStyle w:val="BodyText"/>
        <w:keepNext w:val="0"/>
        <w:keepLines w:val="0"/>
        <w:widowControl/>
      </w:pPr>
      <w:r>
        <w:t>A person can spend years learning the difference between empty and emptied. Restaurants teach you. Apartments teach you. Hospitals teach you. Some rooms are empty because no one is there. Other rooms have had presence removed from them so recently the absence still has shape.</w:t>
      </w:r>
    </w:p>
    <w:p>
      <w:pPr>
        <w:pStyle w:val="ImpactLine"/>
        <w:keepNext w:val="0"/>
        <w:keepLines w:val="0"/>
        <w:widowControl/>
      </w:pPr>
      <w:r>
        <w:t>That pane is not empty.</w:t>
      </w:r>
    </w:p>
    <w:p>
      <w:pPr>
        <w:pStyle w:val="ImpactLine"/>
        <w:keepNext w:val="0"/>
        <w:keepLines w:val="0"/>
        <w:widowControl/>
      </w:pPr>
      <w:r>
        <w:t>It has simply resumed manners.</w:t>
      </w:r>
    </w:p>
    <w:p>
      <w:pPr>
        <w:pStyle w:val="BodyText"/>
        <w:keepNext w:val="0"/>
        <w:keepLines w:val="0"/>
        <w:widowControl/>
      </w:pPr>
      <w:r>
        <w:t>I rise from the chair because sitting makes me feel easier to observe. The floor is cold through my boots. My left palm throbs once around the place where there is no wound.</w:t>
      </w:r>
    </w:p>
    <w:p>
      <w:pPr>
        <w:pStyle w:val="ImpactLine"/>
        <w:keepNext w:val="0"/>
        <w:keepLines w:val="0"/>
        <w:widowControl/>
      </w:pPr>
      <w:r>
        <w:t>As I get closer, the reflection thins.</w:t>
      </w:r>
    </w:p>
    <w:p>
      <w:pPr>
        <w:pStyle w:val="ImpactLine"/>
        <w:keepNext w:val="0"/>
        <w:keepLines w:val="0"/>
        <w:widowControl/>
      </w:pPr>
      <w:r>
        <w:t>For one second I see past myself.</w:t>
      </w:r>
    </w:p>
    <w:p>
      <w:pPr>
        <w:pStyle w:val="BodyText"/>
        <w:keepNext w:val="0"/>
        <w:keepLines w:val="0"/>
        <w:widowControl/>
      </w:pPr>
      <w:r>
        <w:t>Not clearly. The glass will not allow that much generosity. Just a figure beyond the pane. Tall. Still. A woman's posture if posture were allowed to function as a blade. One gloved hand resting against the other wrist. Head tipped slightly, not curious, not exactly. Measuring.</w:t>
      </w:r>
    </w:p>
    <w:p>
      <w:pPr>
        <w:pStyle w:val="ImpactLine"/>
        <w:keepNext w:val="0"/>
        <w:keepLines w:val="0"/>
        <w:widowControl/>
      </w:pPr>
      <w:r>
        <w:t>Then my own reflection slides back over it.</w:t>
      </w:r>
    </w:p>
    <w:p>
      <w:pPr>
        <w:pStyle w:val="ImpactLine"/>
        <w:keepNext w:val="0"/>
        <w:keepLines w:val="0"/>
        <w:widowControl/>
      </w:pPr>
      <w:r>
        <w:t>Gone.</w:t>
      </w:r>
    </w:p>
    <w:p>
      <w:pPr>
        <w:pStyle w:val="ImpactLine"/>
        <w:keepNext w:val="0"/>
        <w:keepLines w:val="0"/>
        <w:widowControl/>
      </w:pPr>
      <w:r>
        <w:t>I stop three feet away.</w:t>
      </w:r>
    </w:p>
    <w:p>
      <w:pPr>
        <w:pStyle w:val="BodyText"/>
        <w:keepNext w:val="0"/>
        <w:keepLines w:val="0"/>
        <w:widowControl/>
      </w:pPr>
      <w:r>
        <w:t>The cold in the room is different here. Cleaner. Designed.</w:t>
      </w:r>
    </w:p>
    <w:p>
      <w:pPr>
        <w:pStyle w:val="ImpactLine"/>
        <w:keepNext w:val="0"/>
        <w:keepLines w:val="0"/>
        <w:widowControl/>
      </w:pPr>
      <w:r>
        <w:t>"Someone watched the binding."</w:t>
      </w:r>
    </w:p>
    <w:p>
      <w:pPr>
        <w:pStyle w:val="ImpactLine"/>
        <w:keepNext w:val="0"/>
        <w:keepLines w:val="0"/>
        <w:widowControl/>
      </w:pPr>
      <w:r>
        <w:t>Moon swears.</w:t>
      </w:r>
    </w:p>
    <w:p>
      <w:pPr>
        <w:pStyle w:val="ImpactLine"/>
        <w:keepNext w:val="0"/>
        <w:keepLines w:val="0"/>
        <w:widowControl/>
      </w:pPr>
      <w:r>
        <w:t>Richard says, "Perhaps."</w:t>
      </w:r>
    </w:p>
    <w:p>
      <w:pPr>
        <w:pStyle w:val="ImpactLine"/>
        <w:keepNext w:val="0"/>
        <w:keepLines w:val="0"/>
        <w:widowControl/>
      </w:pPr>
      <w:r>
        <w:t>"What do you mean perhaps."</w:t>
      </w:r>
    </w:p>
    <w:p>
      <w:pPr>
        <w:pStyle w:val="BodyText"/>
        <w:keepNext w:val="0"/>
        <w:keepLines w:val="0"/>
        <w:widowControl/>
      </w:pPr>
      <w:r>
        <w:t>He reties the deck cord with infuriating calm. "Observation is a privilege. Some of our allies mistake that for a right."</w:t>
      </w:r>
    </w:p>
    <w:p>
      <w:pPr>
        <w:pStyle w:val="ImpactLine"/>
        <w:keepNext w:val="0"/>
        <w:keepLines w:val="0"/>
        <w:widowControl/>
      </w:pPr>
      <w:r>
        <w:t>"That is not an answer."</w:t>
      </w:r>
    </w:p>
    <w:p>
      <w:pPr>
        <w:pStyle w:val="ImpactLine"/>
        <w:keepNext w:val="0"/>
        <w:keepLines w:val="0"/>
        <w:widowControl/>
      </w:pPr>
      <w:r>
        <w:t>"It is the one you're getting."</w:t>
      </w:r>
    </w:p>
    <w:p>
      <w:pPr>
        <w:pStyle w:val="BodyText"/>
        <w:keepNext w:val="0"/>
        <w:keepLines w:val="0"/>
        <w:widowControl/>
      </w:pPr>
      <w:r>
        <w:t>I could push. I want to push. But the room has already spent enough of the day proving I am not its highest authority.</w:t>
      </w:r>
    </w:p>
    <w:p>
      <w:pPr>
        <w:pStyle w:val="ImpactLine"/>
        <w:keepNext w:val="0"/>
        <w:keepLines w:val="0"/>
        <w:widowControl/>
      </w:pPr>
      <w:r>
        <w:t>So I turn my bare hand over instead.</w:t>
      </w:r>
    </w:p>
    <w:p>
      <w:pPr>
        <w:pStyle w:val="BodyText"/>
        <w:keepNext w:val="0"/>
        <w:keepLines w:val="0"/>
        <w:widowControl/>
      </w:pPr>
      <w:r>
        <w:t>The center of the palm shows nothing. No puncture. No line. No ash. Yet it no longer feels private. The space there has changed category. Not injured. Claimed.</w:t>
      </w:r>
    </w:p>
    <w:p>
      <w:pPr>
        <w:pStyle w:val="ImpactLine"/>
        <w:keepNext w:val="0"/>
        <w:keepLines w:val="0"/>
        <w:widowControl/>
      </w:pPr>
      <w:r>
        <w:t>I put the thin glove back on.</w:t>
      </w:r>
    </w:p>
    <w:p>
      <w:pPr>
        <w:pStyle w:val="ImpactLine"/>
        <w:keepNext w:val="0"/>
        <w:keepLines w:val="0"/>
        <w:widowControl/>
      </w:pPr>
      <w:r>
        <w:t>Then the outer one.</w:t>
      </w:r>
    </w:p>
    <w:p>
      <w:pPr>
        <w:pStyle w:val="ImpactLine"/>
        <w:keepNext w:val="0"/>
        <w:keepLines w:val="0"/>
        <w:widowControl/>
      </w:pPr>
      <w:r>
        <w:t>Ritual first. Anger after.</w:t>
      </w:r>
    </w:p>
    <w:p>
      <w:pPr>
        <w:pStyle w:val="BodyText"/>
        <w:keepNext w:val="0"/>
        <w:keepLines w:val="0"/>
        <w:widowControl/>
      </w:pPr>
      <w:r>
        <w:t>By the time I look back up, the pane is only dark glass.</w:t>
      </w:r>
    </w:p>
    <w:p>
      <w:pPr>
        <w:pStyle w:val="BodyText"/>
        <w:keepNext w:val="0"/>
        <w:keepLines w:val="0"/>
        <w:widowControl/>
      </w:pPr>
      <w:r>
        <w:t>But the sense of being counted remains. Not the ordinary kind. Not being noticed in a street, or recognized in a market, or named in a ledger. Something older. Something appraising continuity. Whether I remained myself under contact. Whether the cost took. Whether the thread held.</w:t>
      </w:r>
    </w:p>
    <w:p>
      <w:pPr>
        <w:pStyle w:val="BodyText"/>
        <w:keepNext w:val="0"/>
        <w:keepLines w:val="0"/>
        <w:widowControl/>
      </w:pPr>
      <w:r>
        <w:t>I ask, because I need at least one more honest thing from the room, "Whoever was behind that glass—were they watching me or the deck."</w:t>
      </w:r>
    </w:p>
    <w:p>
      <w:pPr>
        <w:pStyle w:val="ImpactLine"/>
        <w:keepNext w:val="0"/>
        <w:keepLines w:val="0"/>
        <w:widowControl/>
      </w:pPr>
      <w:r>
        <w:t>Richard answers too quickly this time.</w:t>
      </w:r>
    </w:p>
    <w:p>
      <w:pPr>
        <w:pStyle w:val="ImpactLine"/>
        <w:keepNext w:val="0"/>
        <w:keepLines w:val="0"/>
        <w:widowControl/>
      </w:pPr>
      <w:r>
        <w:t>"Yes."</w:t>
      </w:r>
    </w:p>
    <w:p>
      <w:pPr>
        <w:pStyle w:val="ImpactLine"/>
        <w:keepNext w:val="0"/>
        <w:keepLines w:val="0"/>
        <w:widowControl/>
      </w:pPr>
      <w:r>
        <w:t>Moon laughs once, sharp and tired.</w:t>
      </w:r>
    </w:p>
    <w:p>
      <w:pPr>
        <w:pStyle w:val="ImpactLine"/>
        <w:keepNext w:val="0"/>
        <w:keepLines w:val="0"/>
        <w:widowControl/>
      </w:pPr>
      <w:r>
        <w:t>I don't.</w:t>
      </w:r>
    </w:p>
    <w:p>
      <w:pPr>
        <w:pStyle w:val="OmniPara"/>
        <w:keepNext w:val="0"/>
        <w:keepLines w:val="0"/>
        <w:widowControl/>
      </w:pPr>
      <w:r>
        <w:t>She does not say his name. She does not need to. Names flatten. Names invite the wrong assumptions about ownership. What keeps her behind the pane is not his rarity alone. It is the way he does not become simpler under pressure. Most people reduce. Most people offer the easiest shape to whatever is watching. He keeps inconvenient details. That matters. That is worth another look.</w:t>
        <w:br w:type="page"/>
      </w:r>
    </w:p>
    <w:p>
      <w:pPr>
        <w:pStyle w:val="ChapterHeading"/>
        <w:keepNext/>
        <w:keepLines w:val="0"/>
        <w:widowControl/>
      </w:pPr>
      <w:r>
        <w:t>CHAPTER THREE — One Hour, One Day</w:t>
      </w:r>
    </w:p>
    <w:p>
      <w:pPr>
        <w:pStyle w:val="ChapterTitle"/>
        <w:keepNext/>
        <w:keepLines w:val="0"/>
        <w:widowControl/>
      </w:pPr>
      <w:r>
        <w:t>One Hour, One Day</w:t>
      </w:r>
    </w:p>
    <w:p>
      <w:pPr>
        <w:pStyle w:val="SceneHeading"/>
        <w:keepNext/>
        <w:keepLines w:val="0"/>
        <w:widowControl/>
      </w:pPr>
      <w:r>
        <w:t>Scene Zero - Calibration</w:t>
      </w:r>
    </w:p>
    <w:p>
      <w:pPr>
        <w:pStyle w:val="ImpactLine"/>
        <w:keepNext w:val="0"/>
        <w:keepLines w:val="0"/>
        <w:widowControl/>
      </w:pPr>
      <w:r>
        <w:t>The first entry is not a plunge.</w:t>
      </w:r>
    </w:p>
    <w:p>
      <w:pPr>
        <w:pStyle w:val="ImpactLine"/>
        <w:keepNext w:val="0"/>
        <w:keepLines w:val="0"/>
        <w:widowControl/>
      </w:pPr>
      <w:r>
        <w:t>That would be merciful.</w:t>
      </w:r>
    </w:p>
    <w:p>
      <w:pPr>
        <w:pStyle w:val="BodyText"/>
        <w:keepNext w:val="0"/>
        <w:keepLines w:val="0"/>
        <w:widowControl/>
      </w:pPr>
      <w:r>
        <w:t>The first entry is calibration, which is what intelligent systems call it when they want to place a human being inside a machine slowly enough that nobody can later claim surprise.</w:t>
      </w:r>
    </w:p>
    <w:p>
      <w:pPr>
        <w:pStyle w:val="BodyText"/>
        <w:keepNext w:val="0"/>
        <w:keepLines w:val="0"/>
        <w:widowControl/>
      </w:pPr>
      <w:r>
        <w:t>I am back in the binding chair. The deck sits in my hands now instead of on the table. That should not feel more intimate than the fragment pulled from my palm, but it does. There is only one Soul Crystal left in the room and a strip of black cloth folded beside it.</w:t>
      </w:r>
    </w:p>
    <w:p>
      <w:pPr>
        <w:pStyle w:val="ImpactLine"/>
        <w:keepNext w:val="0"/>
        <w:keepLines w:val="0"/>
        <w:widowControl/>
      </w:pPr>
      <w:r>
        <w:t>Richard nudges the cloth toward me.</w:t>
      </w:r>
    </w:p>
    <w:p>
      <w:pPr>
        <w:pStyle w:val="ImpactLine"/>
        <w:keepNext w:val="0"/>
        <w:keepLines w:val="0"/>
        <w:widowControl/>
      </w:pPr>
      <w:r>
        <w:t>"Blindfold."</w:t>
      </w:r>
    </w:p>
    <w:p>
      <w:pPr>
        <w:pStyle w:val="ImpactLine"/>
        <w:keepNext w:val="0"/>
        <w:keepLines w:val="0"/>
        <w:widowControl/>
      </w:pPr>
      <w:r>
        <w:t>"Why."</w:t>
      </w:r>
    </w:p>
    <w:p>
      <w:pPr>
        <w:pStyle w:val="BodyText"/>
        <w:keepNext w:val="0"/>
        <w:keepLines w:val="0"/>
        <w:widowControl/>
      </w:pPr>
      <w:r>
        <w:t>"So if you panic, you blame the correct person."</w:t>
      </w:r>
    </w:p>
    <w:p>
      <w:pPr>
        <w:pStyle w:val="ImpactLine"/>
        <w:keepNext w:val="0"/>
        <w:keepLines w:val="0"/>
        <w:widowControl/>
      </w:pPr>
      <w:r>
        <w:t>"I already blame the correct person."</w:t>
      </w:r>
    </w:p>
    <w:p>
      <w:pPr>
        <w:pStyle w:val="ImpactLine"/>
        <w:keepNext w:val="0"/>
        <w:keepLines w:val="0"/>
        <w:widowControl/>
      </w:pPr>
      <w:r>
        <w:t>"Good," Moon says. "It saves time."</w:t>
      </w:r>
    </w:p>
    <w:p>
      <w:pPr>
        <w:pStyle w:val="BodyText"/>
        <w:keepNext w:val="0"/>
        <w:keepLines w:val="0"/>
        <w:widowControl/>
      </w:pPr>
      <w:r>
        <w:t>I tie the cloth over my own eyes because apparently consent is performed more elegantly when the victim does some of the labor. The fabric smells like smoke and old cedar. The knot sits badly against the back of my head. My body is suddenly too present: the chair under me, the weight of the deck, the ache in my shoulders, the pulse in the left palm, the drying sweat between my shoulder blades.</w:t>
      </w:r>
    </w:p>
    <w:p>
      <w:pPr>
        <w:pStyle w:val="ImpactLine"/>
        <w:keepNext w:val="0"/>
        <w:keepLines w:val="0"/>
        <w:widowControl/>
      </w:pPr>
      <w:r>
        <w:t>The room goes dark.</w:t>
      </w:r>
    </w:p>
    <w:p>
      <w:pPr>
        <w:pStyle w:val="ImpactLine"/>
        <w:keepNext w:val="0"/>
        <w:keepLines w:val="0"/>
        <w:widowControl/>
      </w:pPr>
      <w:r>
        <w:t>No.</w:t>
      </w:r>
    </w:p>
    <w:p>
      <w:pPr>
        <w:pStyle w:val="BodyText"/>
        <w:keepNext w:val="0"/>
        <w:keepLines w:val="0"/>
        <w:widowControl/>
      </w:pPr>
      <w:r>
        <w:t>The room remains itself and I lose access to it.</w:t>
      </w:r>
    </w:p>
    <w:p>
      <w:pPr>
        <w:pStyle w:val="ImpactLine"/>
        <w:keepNext w:val="0"/>
        <w:keepLines w:val="0"/>
        <w:widowControl/>
      </w:pPr>
      <w:r>
        <w:t>Important difference.</w:t>
      </w:r>
    </w:p>
    <w:p>
      <w:pPr>
        <w:pStyle w:val="ImpactLine"/>
        <w:keepNext w:val="0"/>
        <w:keepLines w:val="0"/>
        <w:widowControl/>
      </w:pPr>
      <w:r>
        <w:t>"Instruction?" I ask.</w:t>
      </w:r>
    </w:p>
    <w:p>
      <w:pPr>
        <w:pStyle w:val="BodyText"/>
        <w:keepNext w:val="0"/>
        <w:keepLines w:val="0"/>
        <w:widowControl/>
      </w:pPr>
      <w:r>
        <w:t>Richard says, "Hold the deck flat. Do not grip. Let it decide contact."</w:t>
      </w:r>
    </w:p>
    <w:p>
      <w:pPr>
        <w:pStyle w:val="BodyText"/>
        <w:keepNext w:val="0"/>
        <w:keepLines w:val="0"/>
        <w:widowControl/>
      </w:pPr>
      <w:r>
        <w:t>That is not an instruction. That is a sentence built to create later resentment.</w:t>
      </w:r>
    </w:p>
    <w:p>
      <w:pPr>
        <w:pStyle w:val="BodyText"/>
        <w:keepNext w:val="0"/>
        <w:keepLines w:val="0"/>
        <w:widowControl/>
      </w:pPr>
      <w:r>
        <w:t>Moon says, closer now, "If you hear anything older than your own thoughts, attend to it before you argue with it."</w:t>
      </w:r>
    </w:p>
    <w:p>
      <w:pPr>
        <w:pStyle w:val="ImpactLine"/>
        <w:keepNext w:val="0"/>
        <w:keepLines w:val="0"/>
        <w:widowControl/>
      </w:pPr>
      <w:r>
        <w:t>"I hate how specific that is."</w:t>
      </w:r>
    </w:p>
    <w:p>
      <w:pPr>
        <w:pStyle w:val="ImpactLine"/>
        <w:keepNext w:val="0"/>
        <w:keepLines w:val="0"/>
        <w:widowControl/>
      </w:pPr>
      <w:r>
        <w:t>"You will hate the accurate version more."</w:t>
      </w:r>
    </w:p>
    <w:p>
      <w:pPr>
        <w:pStyle w:val="ImpactLine"/>
        <w:keepNext w:val="0"/>
        <w:keepLines w:val="0"/>
        <w:widowControl/>
      </w:pPr>
      <w:r>
        <w:t>Something taps the back of my gloved hand.</w:t>
      </w:r>
    </w:p>
    <w:p>
      <w:pPr>
        <w:pStyle w:val="ImpactLine"/>
        <w:keepNext w:val="0"/>
        <w:keepLines w:val="0"/>
        <w:widowControl/>
      </w:pPr>
      <w:r>
        <w:t>Richard, maybe.</w:t>
      </w:r>
    </w:p>
    <w:p>
      <w:pPr>
        <w:pStyle w:val="BodyText"/>
        <w:keepNext w:val="0"/>
        <w:keepLines w:val="0"/>
        <w:widowControl/>
      </w:pPr>
      <w:r>
        <w:t>Or the deck adjusting itself against my palm with a level of social confidence I did not grant it.</w:t>
      </w:r>
    </w:p>
    <w:p>
      <w:pPr>
        <w:pStyle w:val="ImpactLine"/>
        <w:keepNext w:val="0"/>
        <w:keepLines w:val="0"/>
        <w:widowControl/>
      </w:pPr>
      <w:r>
        <w:t>Then the room changes pitch.</w:t>
      </w:r>
    </w:p>
    <w:p>
      <w:pPr>
        <w:pStyle w:val="ImpactLine"/>
        <w:keepNext w:val="0"/>
        <w:keepLines w:val="0"/>
        <w:widowControl/>
      </w:pPr>
      <w:r>
        <w:t>Not sound.</w:t>
      </w:r>
    </w:p>
    <w:p>
      <w:pPr>
        <w:pStyle w:val="ImpactLine"/>
        <w:keepNext w:val="0"/>
        <w:keepLines w:val="0"/>
        <w:widowControl/>
      </w:pPr>
      <w:r>
        <w:t>Category.</w:t>
      </w:r>
    </w:p>
    <w:p>
      <w:pPr>
        <w:pStyle w:val="BodyText"/>
        <w:keepNext w:val="0"/>
        <w:keepLines w:val="0"/>
        <w:widowControl/>
      </w:pPr>
      <w:r>
        <w:t>Every little noise thins out and draws longer, as though time itself were being pulled through a narrower instrument. I hear my own breathing become more deliberate. Hear the faint grain of cloth moving where it touches my eyelashes. Hear one drop of water somewhere in the stone behind the walls take long enough to fall that it begins feeling philosophical.</w:t>
      </w:r>
    </w:p>
    <w:p>
      <w:pPr>
        <w:pStyle w:val="BodyText"/>
        <w:keepNext w:val="0"/>
        <w:keepLines w:val="0"/>
        <w:widowControl/>
      </w:pPr>
      <w:r>
        <w:t>There is pressure in my sternum like a hand pressing once to see if the ribs are structural.</w:t>
      </w:r>
    </w:p>
    <w:p>
      <w:pPr>
        <w:pStyle w:val="VoicePara"/>
        <w:keepNext w:val="0"/>
        <w:keepLines w:val="0"/>
        <w:widowControl/>
      </w:pPr>
      <w:r>
        <w:t>Attend.</w:t>
      </w:r>
    </w:p>
    <w:p>
      <w:pPr>
        <w:pStyle w:val="ImpactLine"/>
        <w:keepNext w:val="0"/>
        <w:keepLines w:val="0"/>
        <w:widowControl/>
      </w:pPr>
      <w:r>
        <w:t>The word does not arrive through air.</w:t>
      </w:r>
    </w:p>
    <w:p>
      <w:pPr>
        <w:pStyle w:val="ImpactLine"/>
        <w:keepNext w:val="0"/>
        <w:keepLines w:val="0"/>
        <w:widowControl/>
      </w:pPr>
      <w:r>
        <w:t>It touches the inside of the dark.</w:t>
      </w:r>
    </w:p>
    <w:p>
      <w:pPr>
        <w:pStyle w:val="ImpactLine"/>
        <w:keepNext w:val="0"/>
        <w:keepLines w:val="0"/>
        <w:widowControl/>
      </w:pPr>
      <w:r>
        <w:t>My whole body goes still around it.</w:t>
      </w:r>
    </w:p>
    <w:p>
      <w:pPr>
        <w:pStyle w:val="ImpactLine"/>
        <w:keepNext w:val="0"/>
        <w:keepLines w:val="0"/>
        <w:widowControl/>
      </w:pPr>
      <w:r>
        <w:t>Then the chair is no longer a fact.</w:t>
      </w:r>
    </w:p>
    <w:p>
      <w:pPr>
        <w:pStyle w:val="ImpactLine"/>
        <w:keepNext w:val="0"/>
        <w:keepLines w:val="0"/>
        <w:widowControl/>
      </w:pPr>
      <w:r>
        <w:t>Not movement.</w:t>
      </w:r>
    </w:p>
    <w:p>
      <w:pPr>
        <w:pStyle w:val="ImpactLine"/>
        <w:keepNext w:val="0"/>
        <w:keepLines w:val="0"/>
        <w:widowControl/>
      </w:pPr>
      <w:r>
        <w:t>Reassignment.</w:t>
      </w:r>
    </w:p>
    <w:p>
      <w:pPr>
        <w:pStyle w:val="BodyText"/>
        <w:keepNext w:val="0"/>
        <w:keepLines w:val="0"/>
        <w:widowControl/>
      </w:pPr>
      <w:r>
        <w:t>The room releases me by changing the meaning of where I am.</w:t>
      </w:r>
    </w:p>
    <w:p>
      <w:pPr>
        <w:pStyle w:val="SceneHeading"/>
        <w:keepNext/>
        <w:keepLines w:val="0"/>
        <w:widowControl/>
      </w:pPr>
      <w:r>
        <w:t>Scene One - The Day That Fits Inside a Minute</w:t>
      </w:r>
    </w:p>
    <w:p>
      <w:pPr>
        <w:pStyle w:val="ImpactLine"/>
        <w:keepNext w:val="0"/>
        <w:keepLines w:val="0"/>
        <w:widowControl/>
      </w:pPr>
      <w:r>
        <w:t>The first thought is weather.</w:t>
      </w:r>
    </w:p>
    <w:p>
      <w:pPr>
        <w:pStyle w:val="ImpactLine"/>
        <w:keepNext w:val="0"/>
        <w:keepLines w:val="0"/>
        <w:widowControl/>
      </w:pPr>
      <w:r>
        <w:t>The second is ash.</w:t>
      </w:r>
    </w:p>
    <w:p>
      <w:pPr>
        <w:pStyle w:val="BodyText"/>
        <w:keepNext w:val="0"/>
        <w:keepLines w:val="0"/>
        <w:widowControl/>
      </w:pPr>
      <w:r>
        <w:t>The third is that somebody built a chapel out of grief without ever bothering to ask religion for permission.</w:t>
      </w:r>
    </w:p>
    <w:p>
      <w:pPr>
        <w:pStyle w:val="BodyText"/>
        <w:keepNext w:val="0"/>
        <w:keepLines w:val="0"/>
        <w:widowControl/>
      </w:pPr>
      <w:r>
        <w:t>Gray light fills the place without admitting a source. The roof is half missing. The long windows have no glass, only openings full of pale distance. Dust moves sideways instead of down. The floor is intact in the center aisle and broken at the edges where darkness takes over without needing to be dramatic about it.</w:t>
      </w:r>
    </w:p>
    <w:p>
      <w:pPr>
        <w:pStyle w:val="ImpactLine"/>
        <w:keepNext w:val="0"/>
        <w:keepLines w:val="0"/>
        <w:widowControl/>
      </w:pPr>
      <w:r>
        <w:t>Cold finds the gap at my collar immediately.</w:t>
      </w:r>
    </w:p>
    <w:p>
      <w:pPr>
        <w:pStyle w:val="ImpactLine"/>
        <w:keepNext w:val="0"/>
        <w:keepLines w:val="0"/>
        <w:widowControl/>
      </w:pPr>
      <w:r>
        <w:t>Good.</w:t>
      </w:r>
    </w:p>
    <w:p>
      <w:pPr>
        <w:pStyle w:val="ImpactLine"/>
        <w:keepNext w:val="0"/>
        <w:keepLines w:val="0"/>
        <w:widowControl/>
      </w:pPr>
      <w:r>
        <w:t>Body first.</w:t>
      </w:r>
    </w:p>
    <w:p>
      <w:pPr>
        <w:pStyle w:val="BodyText"/>
        <w:keepNext w:val="0"/>
        <w:keepLines w:val="0"/>
        <w:widowControl/>
      </w:pPr>
      <w:r>
        <w:t>If the body can still be insulted, I am still here in a form I understand.</w:t>
      </w:r>
    </w:p>
    <w:p>
      <w:pPr>
        <w:pStyle w:val="ImpactLine"/>
        <w:keepNext w:val="0"/>
        <w:keepLines w:val="0"/>
        <w:widowControl/>
      </w:pPr>
      <w:r>
        <w:t>I look at my hands.</w:t>
      </w:r>
    </w:p>
    <w:p>
      <w:pPr>
        <w:pStyle w:val="ImpactLine"/>
        <w:keepNext w:val="0"/>
        <w:keepLines w:val="0"/>
        <w:widowControl/>
      </w:pPr>
      <w:r>
        <w:t>Both gloved.</w:t>
      </w:r>
    </w:p>
    <w:p>
      <w:pPr>
        <w:pStyle w:val="ImpactLine"/>
        <w:keepNext w:val="0"/>
        <w:keepLines w:val="0"/>
        <w:widowControl/>
      </w:pPr>
      <w:r>
        <w:t>Thank Christ for habit.</w:t>
      </w:r>
    </w:p>
    <w:p>
      <w:pPr>
        <w:pStyle w:val="BodyText"/>
        <w:keepNext w:val="0"/>
        <w:keepLines w:val="0"/>
        <w:widowControl/>
      </w:pPr>
      <w:r>
        <w:t>I am standing, not seated. The deck is gone from my grip, though I can still feel a shape in my palms that remembers holding it. The left hand is warm in the center. The thread in the sternum has become direction. Not pulling. Not yet. Just pointing.</w:t>
      </w:r>
    </w:p>
    <w:p>
      <w:pPr>
        <w:pStyle w:val="ImpactLine"/>
        <w:keepNext w:val="0"/>
        <w:keepLines w:val="0"/>
        <w:widowControl/>
      </w:pPr>
      <w:r>
        <w:t>My breath ghosts in front of me.</w:t>
      </w:r>
    </w:p>
    <w:p>
      <w:pPr>
        <w:pStyle w:val="BodyText"/>
        <w:keepNext w:val="0"/>
        <w:keepLines w:val="0"/>
        <w:widowControl/>
      </w:pPr>
      <w:r>
        <w:t>Across the ruined chapel, a woman is sitting on the front edge of what used to be the altar.</w:t>
      </w:r>
    </w:p>
    <w:p>
      <w:pPr>
        <w:pStyle w:val="ImpactLine"/>
        <w:keepNext w:val="0"/>
        <w:keepLines w:val="0"/>
        <w:widowControl/>
      </w:pPr>
      <w:r>
        <w:t>Not waiting.</w:t>
      </w:r>
    </w:p>
    <w:p>
      <w:pPr>
        <w:pStyle w:val="ImpactLine"/>
        <w:keepNext w:val="0"/>
        <w:keepLines w:val="0"/>
        <w:widowControl/>
      </w:pPr>
      <w:r>
        <w:t>Occupying.</w:t>
      </w:r>
    </w:p>
    <w:p>
      <w:pPr>
        <w:pStyle w:val="BodyText"/>
        <w:keepNext w:val="0"/>
        <w:keepLines w:val="0"/>
        <w:widowControl/>
      </w:pPr>
      <w:r>
        <w:t>Late twenties, maybe. Hair tied back with a strip of black cloth. Coat cut short for movement. Boots with dried ash in the seams. She has the face of somebody who learned a long time ago that other people's surprise is not her responsibility. A knife rests across her knees, not threateningly. Practically. Which is more dangerous.</w:t>
      </w:r>
    </w:p>
    <w:p>
      <w:pPr>
        <w:pStyle w:val="BodyText"/>
        <w:keepNext w:val="0"/>
        <w:keepLines w:val="0"/>
        <w:widowControl/>
      </w:pPr>
      <w:r>
        <w:t>She looks at me the way people look at weather they have already decided they will have to work through.</w:t>
      </w:r>
    </w:p>
    <w:p>
      <w:pPr>
        <w:pStyle w:val="ImpactLine"/>
        <w:keepNext w:val="0"/>
        <w:keepLines w:val="0"/>
        <w:widowControl/>
      </w:pPr>
      <w:r>
        <w:t>"Took them long enough," she says.</w:t>
      </w:r>
    </w:p>
    <w:p>
      <w:pPr>
        <w:pStyle w:val="ImpactLine"/>
        <w:keepNext w:val="0"/>
        <w:keepLines w:val="0"/>
        <w:widowControl/>
      </w:pPr>
      <w:r>
        <w:t>Her voice lands clean in the stone.</w:t>
      </w:r>
    </w:p>
    <w:p>
      <w:pPr>
        <w:pStyle w:val="BodyText"/>
        <w:keepNext w:val="0"/>
        <w:keepLines w:val="0"/>
        <w:widowControl/>
      </w:pPr>
      <w:r>
        <w:t>I hate how relieved I am to hear a human one.</w:t>
      </w:r>
    </w:p>
    <w:p>
      <w:pPr>
        <w:pStyle w:val="ImpactLine"/>
        <w:keepNext w:val="0"/>
        <w:keepLines w:val="0"/>
        <w:widowControl/>
      </w:pPr>
      <w:r>
        <w:t>I say, "Who are you."</w:t>
      </w:r>
    </w:p>
    <w:p>
      <w:pPr>
        <w:pStyle w:val="BodyText"/>
        <w:keepNext w:val="0"/>
        <w:keepLines w:val="0"/>
        <w:widowControl/>
      </w:pPr>
      <w:r>
        <w:t>She ignores the question with professional grace. "Can you stand."</w:t>
      </w:r>
    </w:p>
    <w:p>
      <w:pPr>
        <w:pStyle w:val="ImpactLine"/>
        <w:keepNext w:val="0"/>
        <w:keepLines w:val="0"/>
        <w:widowControl/>
      </w:pPr>
      <w:r>
        <w:t>"I am currently doing it."</w:t>
      </w:r>
    </w:p>
    <w:p>
      <w:pPr>
        <w:pStyle w:val="ImpactLine"/>
        <w:keepNext w:val="0"/>
        <w:keepLines w:val="0"/>
        <w:widowControl/>
      </w:pPr>
      <w:r>
        <w:t>"Good. Means they didn't overcook the first bind."</w:t>
      </w:r>
    </w:p>
    <w:p>
      <w:pPr>
        <w:pStyle w:val="BodyText"/>
        <w:keepNext w:val="0"/>
        <w:keepLines w:val="0"/>
        <w:widowControl/>
      </w:pPr>
      <w:r>
        <w:t>The air in here smells like old soot, wet limestone, and something metallic underneath both, the smell just before a tool bites into the right material. Not church-smell. Not ruin-smell. Something more worked than that. This place isn't abandoned. It is being used in a way abandonment sometimes pretends to be.</w:t>
      </w:r>
    </w:p>
    <w:p>
      <w:pPr>
        <w:pStyle w:val="ImpactLine"/>
        <w:keepNext w:val="0"/>
        <w:keepLines w:val="0"/>
        <w:widowControl/>
      </w:pPr>
      <w:r>
        <w:t>I take one careful step.</w:t>
      </w:r>
    </w:p>
    <w:p>
      <w:pPr>
        <w:pStyle w:val="ImpactLine"/>
        <w:keepNext w:val="0"/>
        <w:keepLines w:val="0"/>
        <w:widowControl/>
      </w:pPr>
      <w:r>
        <w:t>The floor sounds it properly.</w:t>
      </w:r>
    </w:p>
    <w:p>
      <w:pPr>
        <w:pStyle w:val="ImpactLine"/>
        <w:keepNext w:val="0"/>
        <w:keepLines w:val="0"/>
        <w:widowControl/>
      </w:pPr>
      <w:r>
        <w:t>Another.</w:t>
      </w:r>
    </w:p>
    <w:p>
      <w:pPr>
        <w:pStyle w:val="ImpactLine"/>
        <w:keepNext w:val="0"/>
        <w:keepLines w:val="0"/>
        <w:widowControl/>
      </w:pPr>
      <w:r>
        <w:t>Still real.</w:t>
      </w:r>
    </w:p>
    <w:p>
      <w:pPr>
        <w:pStyle w:val="ImpactLine"/>
        <w:keepNext w:val="0"/>
        <w:keepLines w:val="0"/>
        <w:widowControl/>
      </w:pPr>
      <w:r>
        <w:t>"You new," she says.</w:t>
      </w:r>
    </w:p>
    <w:p>
      <w:pPr>
        <w:pStyle w:val="ImpactLine"/>
        <w:keepNext w:val="0"/>
        <w:keepLines w:val="0"/>
        <w:widowControl/>
      </w:pPr>
      <w:r>
        <w:t>"That obvious."</w:t>
      </w:r>
    </w:p>
    <w:p>
      <w:pPr>
        <w:pStyle w:val="BodyText"/>
        <w:keepNext w:val="0"/>
        <w:keepLines w:val="0"/>
        <w:widowControl/>
      </w:pPr>
      <w:r>
        <w:t>"You have your original posture. People who've been here more than a week stop standing like the floor belongs to them."</w:t>
      </w:r>
    </w:p>
    <w:p>
      <w:pPr>
        <w:pStyle w:val="ImpactLine"/>
        <w:keepNext w:val="0"/>
        <w:keepLines w:val="0"/>
        <w:widowControl/>
      </w:pPr>
      <w:r>
        <w:t>"Comforting."</w:t>
      </w:r>
    </w:p>
    <w:p>
      <w:pPr>
        <w:pStyle w:val="BodyText"/>
        <w:keepNext w:val="0"/>
        <w:keepLines w:val="0"/>
        <w:widowControl/>
      </w:pPr>
      <w:r>
        <w:t>She slips off the altar and lands lightly. No wasted motion. The knife remains in one hand. Still not pointed at me. Which is somehow ruder.</w:t>
      </w:r>
    </w:p>
    <w:p>
      <w:pPr>
        <w:pStyle w:val="ImpactLine"/>
        <w:keepNext w:val="0"/>
        <w:keepLines w:val="0"/>
        <w:widowControl/>
      </w:pPr>
      <w:r>
        <w:t>I say, "Is this Chronicle of Ash."</w:t>
      </w:r>
    </w:p>
    <w:p>
      <w:pPr>
        <w:pStyle w:val="ImpactLine"/>
        <w:keepNext w:val="0"/>
        <w:keepLines w:val="0"/>
        <w:widowControl/>
      </w:pPr>
      <w:r>
        <w:t>"It's a door inside it."</w:t>
      </w:r>
    </w:p>
    <w:p>
      <w:pPr>
        <w:pStyle w:val="BodyText"/>
        <w:keepNext w:val="0"/>
        <w:keepLines w:val="0"/>
        <w:widowControl/>
      </w:pPr>
      <w:r>
        <w:t>"That's an answer from someone who enjoys not helping."</w:t>
      </w:r>
    </w:p>
    <w:p>
      <w:pPr>
        <w:pStyle w:val="ImpactLine"/>
        <w:keepNext w:val="0"/>
        <w:keepLines w:val="0"/>
        <w:widowControl/>
      </w:pPr>
      <w:r>
        <w:t>"It's an answer from someone who's still alive."</w:t>
      </w:r>
    </w:p>
    <w:p>
      <w:pPr>
        <w:pStyle w:val="ImpactLine"/>
        <w:keepNext w:val="0"/>
        <w:keepLines w:val="0"/>
        <w:widowControl/>
      </w:pPr>
      <w:r>
        <w:t>Fair.</w:t>
      </w:r>
    </w:p>
    <w:p>
      <w:pPr>
        <w:pStyle w:val="BodyText"/>
        <w:keepNext w:val="0"/>
        <w:keepLines w:val="0"/>
        <w:widowControl/>
      </w:pPr>
      <w:r>
        <w:t>She walks past me, close enough that the air around her carries rain that isn't falling here. Interesting. Or alarming. Possibly the same thing. She circles once like she's checking whether I was assembled correctly.</w:t>
      </w:r>
    </w:p>
    <w:p>
      <w:pPr>
        <w:pStyle w:val="ImpactLine"/>
        <w:keepNext w:val="0"/>
        <w:keepLines w:val="0"/>
        <w:widowControl/>
      </w:pPr>
      <w:r>
        <w:t>"You smell outside," she says.</w:t>
      </w:r>
    </w:p>
    <w:p>
      <w:pPr>
        <w:pStyle w:val="ImpactLine"/>
        <w:keepNext w:val="0"/>
        <w:keepLines w:val="0"/>
        <w:widowControl/>
      </w:pPr>
      <w:r>
        <w:t>"I arrived from outside."</w:t>
      </w:r>
    </w:p>
    <w:p>
      <w:pPr>
        <w:pStyle w:val="ImpactLine"/>
        <w:keepNext w:val="0"/>
        <w:keepLines w:val="0"/>
        <w:widowControl/>
      </w:pPr>
      <w:r>
        <w:t>"No. You smell like it. Different problem."</w:t>
      </w:r>
    </w:p>
    <w:p>
      <w:pPr>
        <w:pStyle w:val="ImpactLine"/>
        <w:keepNext w:val="0"/>
        <w:keepLines w:val="0"/>
        <w:widowControl/>
      </w:pPr>
      <w:r>
        <w:t>I want to ask what that means.</w:t>
      </w:r>
    </w:p>
    <w:p>
      <w:pPr>
        <w:pStyle w:val="BodyText"/>
        <w:keepNext w:val="0"/>
        <w:keepLines w:val="0"/>
        <w:widowControl/>
      </w:pPr>
      <w:r>
        <w:t>Instead I ask, "How long have you been here."</w:t>
      </w:r>
    </w:p>
    <w:p>
      <w:pPr>
        <w:pStyle w:val="BodyText"/>
        <w:keepNext w:val="0"/>
        <w:keepLines w:val="0"/>
        <w:widowControl/>
      </w:pPr>
      <w:r>
        <w:t>She glances toward a broken window full of gray light. "Long enough to stop measuring by what I miss."</w:t>
      </w:r>
    </w:p>
    <w:p>
      <w:pPr>
        <w:pStyle w:val="ImpactLine"/>
        <w:keepNext w:val="0"/>
        <w:keepLines w:val="0"/>
        <w:widowControl/>
      </w:pPr>
      <w:r>
        <w:t>Bad answer.</w:t>
      </w:r>
    </w:p>
    <w:p>
      <w:pPr>
        <w:pStyle w:val="ImpactLine"/>
        <w:keepNext w:val="0"/>
        <w:keepLines w:val="0"/>
        <w:widowControl/>
      </w:pPr>
      <w:r>
        <w:t>Honest one.</w:t>
      </w:r>
    </w:p>
    <w:p>
      <w:pPr>
        <w:pStyle w:val="BodyText"/>
        <w:keepNext w:val="0"/>
        <w:keepLines w:val="0"/>
        <w:widowControl/>
      </w:pPr>
      <w:r>
        <w:t>The chapel trembles once. Not earthquake. Page-turn. A larger hand moving somewhere beyond the room.</w:t>
      </w:r>
    </w:p>
    <w:p>
      <w:pPr>
        <w:pStyle w:val="BodyText"/>
        <w:keepNext w:val="0"/>
        <w:keepLines w:val="0"/>
        <w:widowControl/>
      </w:pPr>
      <w:r>
        <w:t>Her eyes flick to the dark at the side aisle.</w:t>
      </w:r>
    </w:p>
    <w:p>
      <w:pPr>
        <w:pStyle w:val="ImpactLine"/>
        <w:keepNext w:val="0"/>
        <w:keepLines w:val="0"/>
        <w:widowControl/>
      </w:pPr>
      <w:r>
        <w:t>Mine follow.</w:t>
      </w:r>
    </w:p>
    <w:p>
      <w:pPr>
        <w:pStyle w:val="ImpactLine"/>
        <w:keepNext w:val="0"/>
        <w:keepLines w:val="0"/>
        <w:widowControl/>
      </w:pPr>
      <w:r>
        <w:t>Nothing there.</w:t>
      </w:r>
    </w:p>
    <w:p>
      <w:pPr>
        <w:pStyle w:val="BodyText"/>
        <w:keepNext w:val="0"/>
        <w:keepLines w:val="0"/>
        <w:widowControl/>
      </w:pPr>
      <w:r>
        <w:t>Nothing visible, which has become a distinct category from nothing.</w:t>
      </w:r>
    </w:p>
    <w:p>
      <w:pPr>
        <w:pStyle w:val="BodyText"/>
        <w:keepNext w:val="0"/>
        <w:keepLines w:val="0"/>
        <w:widowControl/>
      </w:pPr>
      <w:r>
        <w:t>She says, "Listen carefully. The first mistake everybody makes is assuming the city exists for them. It doesn't. The second mistake is assuming the people inside it are projections. They aren't. Cut one and it matters. Owe one and it stays owed. Kill one and the arithmetic follows you home."</w:t>
      </w:r>
    </w:p>
    <w:p>
      <w:pPr>
        <w:pStyle w:val="ImpactLine"/>
        <w:keepNext w:val="0"/>
        <w:keepLines w:val="0"/>
        <w:widowControl/>
      </w:pPr>
      <w:r>
        <w:t>"Home home?"</w:t>
      </w:r>
    </w:p>
    <w:p>
      <w:pPr>
        <w:pStyle w:val="ImpactLine"/>
        <w:keepNext w:val="0"/>
        <w:keepLines w:val="0"/>
        <w:widowControl/>
      </w:pPr>
      <w:r>
        <w:t>Now I have her attention.</w:t>
      </w:r>
    </w:p>
    <w:p>
      <w:pPr>
        <w:pStyle w:val="BodyText"/>
        <w:keepNext w:val="0"/>
        <w:keepLines w:val="0"/>
        <w:widowControl/>
      </w:pPr>
      <w:r>
        <w:t>She looks at me fully for the first time. "You don't know."</w:t>
      </w:r>
    </w:p>
    <w:p>
      <w:pPr>
        <w:pStyle w:val="ImpactLine"/>
        <w:keepNext w:val="0"/>
        <w:keepLines w:val="0"/>
        <w:widowControl/>
      </w:pPr>
      <w:r>
        <w:t>"I know almost nothing."</w:t>
      </w:r>
    </w:p>
    <w:p>
      <w:pPr>
        <w:pStyle w:val="BodyText"/>
        <w:keepNext w:val="0"/>
        <w:keepLines w:val="0"/>
        <w:widowControl/>
      </w:pPr>
      <w:r>
        <w:t>"Good. Ignorance is lighter to carry than false confidence."</w:t>
      </w:r>
    </w:p>
    <w:p>
      <w:pPr>
        <w:pStyle w:val="ImpactLine"/>
        <w:keepNext w:val="0"/>
        <w:keepLines w:val="0"/>
        <w:widowControl/>
      </w:pPr>
      <w:r>
        <w:t>The cold deepens near the broken aisle.</w:t>
      </w:r>
    </w:p>
    <w:p>
      <w:pPr>
        <w:pStyle w:val="ImpactLine"/>
        <w:keepNext w:val="0"/>
        <w:keepLines w:val="0"/>
        <w:widowControl/>
      </w:pPr>
      <w:r>
        <w:t>The gray light changes one shade darker.</w:t>
      </w:r>
    </w:p>
    <w:p>
      <w:pPr>
        <w:pStyle w:val="BodyText"/>
        <w:keepNext w:val="0"/>
        <w:keepLines w:val="0"/>
        <w:widowControl/>
      </w:pPr>
      <w:r>
        <w:t>Something in the back of my neck says move.</w:t>
      </w:r>
    </w:p>
    <w:p>
      <w:pPr>
        <w:pStyle w:val="ImpactLine"/>
        <w:keepNext w:val="0"/>
        <w:keepLines w:val="0"/>
        <w:widowControl/>
      </w:pPr>
      <w:r>
        <w:t>I do.</w:t>
      </w:r>
    </w:p>
    <w:p>
      <w:pPr>
        <w:pStyle w:val="BodyText"/>
        <w:keepNext w:val="0"/>
        <w:keepLines w:val="0"/>
        <w:widowControl/>
      </w:pPr>
      <w:r>
        <w:t>Fast enough that whatever falls from the darkness misses my shoulder and strikes stone where I was standing. Not a person. A length of black iron the size of a finger. It hisses where it hits the floor and sinks in halfway like the chapel has been waiting to swallow it.</w:t>
      </w:r>
    </w:p>
    <w:p>
      <w:pPr>
        <w:pStyle w:val="ImpactLine"/>
        <w:keepNext w:val="0"/>
        <w:keepLines w:val="0"/>
        <w:widowControl/>
      </w:pPr>
      <w:r>
        <w:t>My heart slams once.</w:t>
      </w:r>
    </w:p>
    <w:p>
      <w:pPr>
        <w:pStyle w:val="ImpactLine"/>
        <w:keepNext w:val="0"/>
        <w:keepLines w:val="0"/>
        <w:widowControl/>
      </w:pPr>
      <w:r>
        <w:t>The woman doesn't look impressed. Only satisfied.</w:t>
      </w:r>
    </w:p>
    <w:p>
      <w:pPr>
        <w:pStyle w:val="ImpactLine"/>
        <w:keepNext w:val="0"/>
        <w:keepLines w:val="0"/>
        <w:widowControl/>
      </w:pPr>
      <w:r>
        <w:t>"There," she says. "Now you believe me."</w:t>
      </w:r>
    </w:p>
    <w:p>
      <w:pPr>
        <w:pStyle w:val="ImpactLine"/>
        <w:keepNext w:val="0"/>
        <w:keepLines w:val="0"/>
        <w:widowControl/>
      </w:pPr>
      <w:r>
        <w:t>I stare at the iron lodged in stone.</w:t>
      </w:r>
    </w:p>
    <w:p>
      <w:pPr>
        <w:pStyle w:val="ImpactLine"/>
        <w:keepNext w:val="0"/>
        <w:keepLines w:val="0"/>
        <w:widowControl/>
      </w:pPr>
      <w:r>
        <w:t>Then at her.</w:t>
      </w:r>
    </w:p>
    <w:p>
      <w:pPr>
        <w:pStyle w:val="ImpactLine"/>
        <w:keepNext w:val="0"/>
        <w:keepLines w:val="0"/>
        <w:widowControl/>
      </w:pPr>
      <w:r>
        <w:t>"You could have mentioned that sooner."</w:t>
      </w:r>
    </w:p>
    <w:p>
      <w:pPr>
        <w:pStyle w:val="BodyText"/>
        <w:keepNext w:val="0"/>
        <w:keepLines w:val="0"/>
        <w:widowControl/>
      </w:pPr>
      <w:r>
        <w:t>"I did. I told you not to assume the room liked you."</w:t>
      </w:r>
    </w:p>
    <w:p>
      <w:pPr>
        <w:pStyle w:val="BodyText"/>
        <w:keepNext w:val="0"/>
        <w:keepLines w:val="0"/>
        <w:widowControl/>
      </w:pPr>
      <w:r>
        <w:t>She steps in, yanks the black iron free with a twist, and tosses it to the far side where it vanishes before hitting the broken dark.</w:t>
      </w:r>
    </w:p>
    <w:p>
      <w:pPr>
        <w:pStyle w:val="ImpactLine"/>
        <w:keepNext w:val="0"/>
        <w:keepLines w:val="0"/>
        <w:widowControl/>
      </w:pPr>
      <w:r>
        <w:t>I file that under Later Panic.</w:t>
      </w:r>
    </w:p>
    <w:p>
      <w:pPr>
        <w:pStyle w:val="ImpactLine"/>
        <w:keepNext w:val="0"/>
        <w:keepLines w:val="0"/>
        <w:widowControl/>
      </w:pPr>
      <w:r>
        <w:t>"What do I call you," I ask.</w:t>
      </w:r>
    </w:p>
    <w:p>
      <w:pPr>
        <w:pStyle w:val="BodyText"/>
        <w:keepNext w:val="0"/>
        <w:keepLines w:val="0"/>
        <w:widowControl/>
      </w:pPr>
      <w:r>
        <w:t>She pauses long enough to decide what kind of lie she can afford.</w:t>
      </w:r>
    </w:p>
    <w:p>
      <w:pPr>
        <w:pStyle w:val="ImpactLine"/>
        <w:keepNext w:val="0"/>
        <w:keepLines w:val="0"/>
        <w:widowControl/>
      </w:pPr>
      <w:r>
        <w:t>"Call me Sera."</w:t>
      </w:r>
    </w:p>
    <w:p>
      <w:pPr>
        <w:pStyle w:val="ImpactLine"/>
        <w:keepNext w:val="0"/>
        <w:keepLines w:val="0"/>
        <w:widowControl/>
      </w:pPr>
      <w:r>
        <w:t>I believe two-thirds of that.</w:t>
      </w:r>
    </w:p>
    <w:p>
      <w:pPr>
        <w:pStyle w:val="ImpactLine"/>
        <w:keepNext w:val="0"/>
        <w:keepLines w:val="0"/>
        <w:widowControl/>
      </w:pPr>
      <w:r>
        <w:t>"My name is—"</w:t>
      </w:r>
    </w:p>
    <w:p>
      <w:pPr>
        <w:pStyle w:val="BodyText"/>
        <w:keepNext w:val="0"/>
        <w:keepLines w:val="0"/>
        <w:widowControl/>
      </w:pPr>
      <w:r>
        <w:t>She lifts a hand. "Use the one people can survive shouting."</w:t>
      </w:r>
    </w:p>
    <w:p>
      <w:pPr>
        <w:pStyle w:val="ImpactLine"/>
        <w:keepNext w:val="0"/>
        <w:keepLines w:val="0"/>
        <w:widowControl/>
      </w:pPr>
      <w:r>
        <w:t>So I do.</w:t>
      </w:r>
    </w:p>
    <w:p>
      <w:pPr>
        <w:pStyle w:val="ImpactLine"/>
        <w:keepNext w:val="0"/>
        <w:keepLines w:val="0"/>
        <w:widowControl/>
      </w:pPr>
      <w:r>
        <w:t>I give her the short version.</w:t>
      </w:r>
    </w:p>
    <w:p>
      <w:pPr>
        <w:pStyle w:val="BodyText"/>
        <w:keepNext w:val="0"/>
        <w:keepLines w:val="0"/>
        <w:widowControl/>
      </w:pPr>
      <w:r>
        <w:t>She nods like I have offered a workable tool whose blade can be judged later.</w:t>
      </w:r>
    </w:p>
    <w:p>
      <w:pPr>
        <w:pStyle w:val="BodyText"/>
        <w:keepNext w:val="0"/>
        <w:keepLines w:val="0"/>
        <w:widowControl/>
      </w:pPr>
      <w:r>
        <w:t>"Don't die in the first week," she says. "It makes the return rude."</w:t>
      </w:r>
    </w:p>
    <w:p>
      <w:pPr>
        <w:pStyle w:val="ImpactLine"/>
        <w:keepNext w:val="0"/>
        <w:keepLines w:val="0"/>
        <w:widowControl/>
      </w:pPr>
      <w:r>
        <w:t>Return.</w:t>
      </w:r>
    </w:p>
    <w:p>
      <w:pPr>
        <w:pStyle w:val="ImpactLine"/>
        <w:keepNext w:val="0"/>
        <w:keepLines w:val="0"/>
        <w:widowControl/>
      </w:pPr>
      <w:r>
        <w:t>The word strikes harder than it should.</w:t>
      </w:r>
    </w:p>
    <w:p>
      <w:pPr>
        <w:pStyle w:val="BodyText"/>
        <w:keepNext w:val="0"/>
        <w:keepLines w:val="0"/>
        <w:widowControl/>
      </w:pPr>
      <w:r>
        <w:t>Before I can ask what exactly returns, the gray light shudders. The entire chapel flexes around some pressure outside it. A bell I cannot see begins swallowing a minute somewhere very far away.</w:t>
      </w:r>
    </w:p>
    <w:p>
      <w:pPr>
        <w:pStyle w:val="ImpactLine"/>
        <w:keepNext w:val="0"/>
        <w:keepLines w:val="0"/>
        <w:widowControl/>
      </w:pPr>
      <w:r>
        <w:t>Sera's face changes.</w:t>
      </w:r>
    </w:p>
    <w:p>
      <w:pPr>
        <w:pStyle w:val="ImpactLine"/>
        <w:keepNext w:val="0"/>
        <w:keepLines w:val="0"/>
        <w:widowControl/>
      </w:pPr>
      <w:r>
        <w:t>Not fear.</w:t>
      </w:r>
    </w:p>
    <w:p>
      <w:pPr>
        <w:pStyle w:val="ImpactLine"/>
        <w:keepNext w:val="0"/>
        <w:keepLines w:val="0"/>
        <w:widowControl/>
      </w:pPr>
      <w:r>
        <w:t>Schedule.</w:t>
      </w:r>
    </w:p>
    <w:p>
      <w:pPr>
        <w:pStyle w:val="ImpactLine"/>
        <w:keepNext w:val="0"/>
        <w:keepLines w:val="0"/>
        <w:widowControl/>
      </w:pPr>
      <w:r>
        <w:t>"You're almost out."</w:t>
      </w:r>
    </w:p>
    <w:p>
      <w:pPr>
        <w:pStyle w:val="ImpactLine"/>
        <w:keepNext w:val="0"/>
        <w:keepLines w:val="0"/>
        <w:widowControl/>
      </w:pPr>
      <w:r>
        <w:t>"Out of what."</w:t>
      </w:r>
    </w:p>
    <w:p>
      <w:pPr>
        <w:pStyle w:val="ImpactLine"/>
        <w:keepNext w:val="0"/>
        <w:keepLines w:val="0"/>
        <w:widowControl/>
      </w:pPr>
      <w:r>
        <w:t>She backs toward the altar. "Borrowed alignment."</w:t>
      </w:r>
    </w:p>
    <w:p>
      <w:pPr>
        <w:pStyle w:val="ImpactLine"/>
        <w:keepNext w:val="0"/>
        <w:keepLines w:val="0"/>
        <w:widowControl/>
      </w:pPr>
      <w:r>
        <w:t>That means nothing and too much.</w:t>
      </w:r>
    </w:p>
    <w:p>
      <w:pPr>
        <w:pStyle w:val="ImpactLine"/>
        <w:keepNext w:val="0"/>
        <w:keepLines w:val="0"/>
        <w:widowControl/>
      </w:pPr>
      <w:r>
        <w:t>I take a step after her.</w:t>
      </w:r>
    </w:p>
    <w:p>
      <w:pPr>
        <w:pStyle w:val="ImpactLine"/>
        <w:keepNext w:val="0"/>
        <w:keepLines w:val="0"/>
        <w:widowControl/>
      </w:pPr>
      <w:r>
        <w:t>The floor disappears.</w:t>
      </w:r>
    </w:p>
    <w:p>
      <w:pPr>
        <w:pStyle w:val="ImpactLine"/>
        <w:keepNext w:val="0"/>
        <w:keepLines w:val="0"/>
        <w:widowControl/>
      </w:pPr>
      <w:r>
        <w:t>Not beneath me.</w:t>
      </w:r>
    </w:p>
    <w:p>
      <w:pPr>
        <w:pStyle w:val="ImpactLine"/>
        <w:keepNext w:val="0"/>
        <w:keepLines w:val="0"/>
        <w:widowControl/>
      </w:pPr>
      <w:r>
        <w:t>As a category.</w:t>
      </w:r>
    </w:p>
    <w:p>
      <w:pPr>
        <w:pStyle w:val="SceneHeading"/>
        <w:keepNext/>
        <w:keepLines w:val="0"/>
        <w:widowControl/>
      </w:pPr>
      <w:r>
        <w:t>Scene Two - Arithmetic</w:t>
      </w:r>
    </w:p>
    <w:p>
      <w:pPr>
        <w:pStyle w:val="BodyText"/>
        <w:keepNext w:val="0"/>
        <w:keepLines w:val="0"/>
        <w:widowControl/>
      </w:pPr>
      <w:r>
        <w:t>I come back choking on air that was already in the room.</w:t>
      </w:r>
    </w:p>
    <w:p>
      <w:pPr>
        <w:pStyle w:val="BodyText"/>
        <w:keepNext w:val="0"/>
        <w:keepLines w:val="0"/>
        <w:widowControl/>
      </w:pPr>
      <w:r>
        <w:t>The cloth is half off my eyes. Moon has one hand braced against my shoulder and the other around my wrist. Richard is swearing with the disciplined precision of a man who thinks profanity should be constructed by engineers.</w:t>
      </w:r>
    </w:p>
    <w:p>
      <w:pPr>
        <w:pStyle w:val="ImpactLine"/>
        <w:keepNext w:val="0"/>
        <w:keepLines w:val="0"/>
        <w:widowControl/>
      </w:pPr>
      <w:r>
        <w:t>The Soul Crystal in my palm is hot.</w:t>
      </w:r>
    </w:p>
    <w:p>
      <w:pPr>
        <w:pStyle w:val="ImpactLine"/>
        <w:keepNext w:val="0"/>
        <w:keepLines w:val="0"/>
        <w:widowControl/>
      </w:pPr>
      <w:r>
        <w:t>Not warm.</w:t>
      </w:r>
    </w:p>
    <w:p>
      <w:pPr>
        <w:pStyle w:val="ImpactLine"/>
        <w:keepNext w:val="0"/>
        <w:keepLines w:val="0"/>
        <w:widowControl/>
      </w:pPr>
      <w:r>
        <w:t>Hot enough to feel nearly skinlike.</w:t>
      </w:r>
    </w:p>
    <w:p>
      <w:pPr>
        <w:pStyle w:val="ImpactLine"/>
        <w:keepNext w:val="0"/>
        <w:keepLines w:val="0"/>
        <w:widowControl/>
      </w:pPr>
      <w:r>
        <w:t>"How long," I say.</w:t>
      </w:r>
    </w:p>
    <w:p>
      <w:pPr>
        <w:pStyle w:val="BodyText"/>
        <w:keepNext w:val="0"/>
        <w:keepLines w:val="0"/>
        <w:widowControl/>
      </w:pPr>
      <w:r>
        <w:t>Richard checks the wall clock, then the deck, then me.</w:t>
      </w:r>
    </w:p>
    <w:p>
      <w:pPr>
        <w:pStyle w:val="ImpactLine"/>
        <w:keepNext w:val="0"/>
        <w:keepLines w:val="0"/>
        <w:widowControl/>
      </w:pPr>
      <w:r>
        <w:t>"Fifty-eight seconds."</w:t>
      </w:r>
    </w:p>
    <w:p>
      <w:pPr>
        <w:pStyle w:val="ImpactLine"/>
        <w:keepNext w:val="0"/>
        <w:keepLines w:val="0"/>
        <w:widowControl/>
      </w:pPr>
      <w:r>
        <w:t>I laugh once.</w:t>
      </w:r>
    </w:p>
    <w:p>
      <w:pPr>
        <w:pStyle w:val="ImpactLine"/>
        <w:keepNext w:val="0"/>
        <w:keepLines w:val="0"/>
        <w:widowControl/>
      </w:pPr>
      <w:r>
        <w:t>Not because it is funny.</w:t>
      </w:r>
    </w:p>
    <w:p>
      <w:pPr>
        <w:pStyle w:val="BodyText"/>
        <w:keepNext w:val="0"/>
        <w:keepLines w:val="0"/>
        <w:widowControl/>
      </w:pPr>
      <w:r>
        <w:t>Because the body occasionally mistakes horror for the start of laughter when it is trying not to vomit.</w:t>
      </w:r>
    </w:p>
    <w:p>
      <w:pPr>
        <w:pStyle w:val="ImpactLine"/>
        <w:keepNext w:val="0"/>
        <w:keepLines w:val="0"/>
        <w:widowControl/>
      </w:pPr>
      <w:r>
        <w:t>Moon says, "What happened."</w:t>
      </w:r>
    </w:p>
    <w:p>
      <w:pPr>
        <w:pStyle w:val="BodyText"/>
        <w:keepNext w:val="0"/>
        <w:keepLines w:val="0"/>
        <w:widowControl/>
      </w:pPr>
      <w:r>
        <w:t>I start answering and realize halfway through the first sentence that there is no clean way to report a place that smelled like soot, moved like paper, contained a woman who might have lied about her name, and treated time like private property. So I start with the cold. The chapel. The knife. The iron. The warning that people in there are real. The word return. The bell swallowing the minute.</w:t>
      </w:r>
    </w:p>
    <w:p>
      <w:pPr>
        <w:pStyle w:val="BodyText"/>
        <w:keepNext w:val="0"/>
        <w:keepLines w:val="0"/>
        <w:widowControl/>
      </w:pPr>
      <w:r>
        <w:t>I do not tell them she said I smelled outside until Richard asks, "Did anyone identify you as fresh."</w:t>
      </w:r>
    </w:p>
    <w:p>
      <w:pPr>
        <w:pStyle w:val="ImpactLine"/>
        <w:keepNext w:val="0"/>
        <w:keepLines w:val="0"/>
        <w:widowControl/>
      </w:pPr>
      <w:r>
        <w:t>I stare at him.</w:t>
      </w:r>
    </w:p>
    <w:p>
      <w:pPr>
        <w:pStyle w:val="ImpactLine"/>
        <w:keepNext w:val="0"/>
        <w:keepLines w:val="0"/>
        <w:widowControl/>
      </w:pPr>
      <w:r>
        <w:t>"You expected that."</w:t>
      </w:r>
    </w:p>
    <w:p>
      <w:pPr>
        <w:pStyle w:val="ImpactLine"/>
        <w:keepNext w:val="0"/>
        <w:keepLines w:val="0"/>
        <w:widowControl/>
      </w:pPr>
      <w:r>
        <w:t>"I expected the world to notice the seam."</w:t>
      </w:r>
    </w:p>
    <w:p>
      <w:pPr>
        <w:pStyle w:val="ImpactLine"/>
        <w:keepNext w:val="0"/>
        <w:keepLines w:val="0"/>
        <w:widowControl/>
      </w:pPr>
      <w:r>
        <w:t>Moon says, "Did they."</w:t>
      </w:r>
    </w:p>
    <w:p>
      <w:pPr>
        <w:pStyle w:val="ImpactLine"/>
        <w:keepNext w:val="0"/>
        <w:keepLines w:val="0"/>
        <w:widowControl/>
      </w:pPr>
      <w:r>
        <w:t>"She did."</w:t>
      </w:r>
    </w:p>
    <w:p>
      <w:pPr>
        <w:pStyle w:val="ImpactLine"/>
        <w:keepNext w:val="0"/>
        <w:keepLines w:val="0"/>
        <w:widowControl/>
      </w:pPr>
      <w:r>
        <w:t>"'She'?"</w:t>
      </w:r>
    </w:p>
    <w:p>
      <w:pPr>
        <w:pStyle w:val="ImpactLine"/>
        <w:keepNext w:val="0"/>
        <w:keepLines w:val="0"/>
        <w:widowControl/>
      </w:pPr>
      <w:r>
        <w:t>"I got a guide."</w:t>
      </w:r>
    </w:p>
    <w:p>
      <w:pPr>
        <w:pStyle w:val="ImpactLine"/>
        <w:keepNext w:val="0"/>
        <w:keepLines w:val="0"/>
        <w:widowControl/>
      </w:pPr>
      <w:r>
        <w:t>Moon's eyebrows rise. "That's early."</w:t>
      </w:r>
    </w:p>
    <w:p>
      <w:pPr>
        <w:pStyle w:val="BodyText"/>
        <w:keepNext w:val="0"/>
        <w:keepLines w:val="0"/>
        <w:widowControl/>
      </w:pPr>
      <w:r>
        <w:t>"I am thrilled my impossible experience has apparently hit a benchmark."</w:t>
      </w:r>
    </w:p>
    <w:p>
      <w:pPr>
        <w:pStyle w:val="BodyText"/>
        <w:keepNext w:val="0"/>
        <w:keepLines w:val="0"/>
        <w:widowControl/>
      </w:pPr>
      <w:r>
        <w:t>Richard takes the hot crystal from my hand using tongs. Sensible. I would also prefer not to touch whatever now contains fifty-eight seconds of somebody else's weather. He holds it near the lamp. Something moves in the clouded center. A chapel silhouette. An arc of gray window. A line like a knife across a pair of knees.</w:t>
      </w:r>
    </w:p>
    <w:p>
      <w:pPr>
        <w:pStyle w:val="ImpactLine"/>
        <w:keepNext w:val="0"/>
        <w:keepLines w:val="0"/>
        <w:widowControl/>
      </w:pPr>
      <w:r>
        <w:t>He exhales through his nose.</w:t>
      </w:r>
    </w:p>
    <w:p>
      <w:pPr>
        <w:pStyle w:val="ImpactLine"/>
        <w:keepNext w:val="0"/>
        <w:keepLines w:val="0"/>
        <w:widowControl/>
      </w:pPr>
      <w:r>
        <w:t>"Good retention."</w:t>
      </w:r>
    </w:p>
    <w:p>
      <w:pPr>
        <w:pStyle w:val="ImpactLine"/>
        <w:keepNext w:val="0"/>
        <w:keepLines w:val="0"/>
        <w:widowControl/>
      </w:pPr>
      <w:r>
        <w:t>"That is the wrong adjective."</w:t>
      </w:r>
    </w:p>
    <w:p>
      <w:pPr>
        <w:pStyle w:val="ImpactLine"/>
        <w:keepNext w:val="0"/>
        <w:keepLines w:val="0"/>
        <w:widowControl/>
      </w:pPr>
      <w:r>
        <w:t>"Would you prefer survival."</w:t>
      </w:r>
    </w:p>
    <w:p>
      <w:pPr>
        <w:pStyle w:val="ImpactLine"/>
        <w:keepNext w:val="0"/>
        <w:keepLines w:val="0"/>
        <w:widowControl/>
      </w:pPr>
      <w:r>
        <w:t>I consider it.</w:t>
      </w:r>
    </w:p>
    <w:p>
      <w:pPr>
        <w:pStyle w:val="ImpactLine"/>
        <w:keepNext w:val="0"/>
        <w:keepLines w:val="0"/>
        <w:widowControl/>
      </w:pPr>
      <w:r>
        <w:t>"No. I would prefer explanation."</w:t>
      </w:r>
    </w:p>
    <w:p>
      <w:pPr>
        <w:pStyle w:val="ImpactLine"/>
        <w:keepNext w:val="0"/>
        <w:keepLines w:val="0"/>
        <w:widowControl/>
      </w:pPr>
      <w:r>
        <w:t>"Then you remain in the wrong century."</w:t>
      </w:r>
    </w:p>
    <w:p>
      <w:pPr>
        <w:pStyle w:val="BodyText"/>
        <w:keepNext w:val="0"/>
        <w:keepLines w:val="0"/>
        <w:widowControl/>
      </w:pPr>
      <w:r>
        <w:t>The heat in my palm begins to recede and leaves behind a new absence. Not pain. Space. As if the place where the fragment was taken has been taught an additional use and now intends to keep it.</w:t>
      </w:r>
    </w:p>
    <w:p>
      <w:pPr>
        <w:pStyle w:val="BodyText"/>
        <w:keepNext w:val="0"/>
        <w:keepLines w:val="0"/>
        <w:widowControl/>
      </w:pPr>
      <w:r>
        <w:t>Moon crouches in front of me so I cannot avoid her eyes.</w:t>
      </w:r>
    </w:p>
    <w:p>
      <w:pPr>
        <w:pStyle w:val="BodyText"/>
        <w:keepNext w:val="0"/>
        <w:keepLines w:val="0"/>
        <w:widowControl/>
      </w:pPr>
      <w:r>
        <w:t>"Listen to me," she says. "You need to count."</w:t>
      </w:r>
    </w:p>
    <w:p>
      <w:pPr>
        <w:pStyle w:val="ImpactLine"/>
        <w:keepNext w:val="0"/>
        <w:keepLines w:val="0"/>
        <w:widowControl/>
      </w:pPr>
      <w:r>
        <w:t>"I know how counting works."</w:t>
      </w:r>
    </w:p>
    <w:p>
      <w:pPr>
        <w:pStyle w:val="BodyText"/>
        <w:keepNext w:val="0"/>
        <w:keepLines w:val="0"/>
        <w:widowControl/>
      </w:pPr>
      <w:r>
        <w:t>"Not numbers. Anchors. What was the first thing you smelled. First thing you noticed. First lie you believed and first one you didn't."</w:t>
      </w:r>
    </w:p>
    <w:p>
      <w:pPr>
        <w:pStyle w:val="ImpactLine"/>
        <w:keepNext w:val="0"/>
        <w:keepLines w:val="0"/>
        <w:widowControl/>
      </w:pPr>
      <w:r>
        <w:t>I understand suddenly.</w:t>
      </w:r>
    </w:p>
    <w:p>
      <w:pPr>
        <w:pStyle w:val="ImpactLine"/>
        <w:keepNext w:val="0"/>
        <w:keepLines w:val="0"/>
        <w:widowControl/>
      </w:pPr>
      <w:r>
        <w:t>Not memory as recollection.</w:t>
      </w:r>
    </w:p>
    <w:p>
      <w:pPr>
        <w:pStyle w:val="ImpactLine"/>
        <w:keepNext w:val="0"/>
        <w:keepLines w:val="0"/>
        <w:widowControl/>
      </w:pPr>
      <w:r>
        <w:t>Memory as mooring.</w:t>
      </w:r>
    </w:p>
    <w:p>
      <w:pPr>
        <w:pStyle w:val="BodyText"/>
        <w:keepNext w:val="0"/>
        <w:keepLines w:val="0"/>
        <w:widowControl/>
      </w:pPr>
      <w:r>
        <w:t>If that place can hold a day inside a minute, then the return has to be tied somehow or the body will come back carrying the wrong measure.</w:t>
      </w:r>
    </w:p>
    <w:p>
      <w:pPr>
        <w:pStyle w:val="BodyText"/>
        <w:keepNext w:val="0"/>
        <w:keepLines w:val="0"/>
        <w:widowControl/>
      </w:pPr>
      <w:r>
        <w:t>I say, "Ash. Cold. Stone. The woman. She lied partially. The room wasn't abandoned. The iron was real."</w:t>
      </w:r>
    </w:p>
    <w:p>
      <w:pPr>
        <w:pStyle w:val="ImpactLine"/>
        <w:keepNext w:val="0"/>
        <w:keepLines w:val="0"/>
        <w:widowControl/>
      </w:pPr>
      <w:r>
        <w:t>Moon nods each one into place with me.</w:t>
      </w:r>
    </w:p>
    <w:p>
      <w:pPr>
        <w:pStyle w:val="ImpactLine"/>
        <w:keepNext w:val="0"/>
        <w:keepLines w:val="0"/>
        <w:widowControl/>
      </w:pPr>
      <w:r>
        <w:t>"Breathe."</w:t>
      </w:r>
    </w:p>
    <w:p>
      <w:pPr>
        <w:pStyle w:val="ImpactLine"/>
        <w:keepNext w:val="0"/>
        <w:keepLines w:val="0"/>
        <w:widowControl/>
      </w:pPr>
      <w:r>
        <w:t>I do.</w:t>
      </w:r>
    </w:p>
    <w:p>
      <w:pPr>
        <w:pStyle w:val="BodyText"/>
        <w:keepNext w:val="0"/>
        <w:keepLines w:val="0"/>
        <w:widowControl/>
      </w:pPr>
      <w:r>
        <w:t>Richard sets the crystal down in a padded tray and says, "Again tomorrow."</w:t>
      </w:r>
    </w:p>
    <w:p>
      <w:pPr>
        <w:pStyle w:val="ImpactLine"/>
        <w:keepNext w:val="0"/>
        <w:keepLines w:val="0"/>
        <w:widowControl/>
      </w:pPr>
      <w:r>
        <w:t>"No."</w:t>
      </w:r>
    </w:p>
    <w:p>
      <w:pPr>
        <w:pStyle w:val="ImpactLine"/>
        <w:keepNext w:val="0"/>
        <w:keepLines w:val="0"/>
        <w:widowControl/>
      </w:pPr>
      <w:r>
        <w:t>"Yes."</w:t>
      </w:r>
    </w:p>
    <w:p>
      <w:pPr>
        <w:pStyle w:val="ImpactLine"/>
        <w:keepNext w:val="0"/>
        <w:keepLines w:val="0"/>
        <w:widowControl/>
      </w:pPr>
      <w:r>
        <w:t>I look at him.</w:t>
      </w:r>
    </w:p>
    <w:p>
      <w:pPr>
        <w:pStyle w:val="ImpactLine"/>
        <w:keepNext w:val="0"/>
        <w:keepLines w:val="0"/>
        <w:widowControl/>
      </w:pPr>
      <w:r>
        <w:t>He looks at the deck.</w:t>
      </w:r>
    </w:p>
    <w:p>
      <w:pPr>
        <w:pStyle w:val="BodyText"/>
        <w:keepNext w:val="0"/>
        <w:keepLines w:val="0"/>
        <w:widowControl/>
      </w:pPr>
      <w:r>
        <w:t>Then, because honesty occasionally ambushes him in the open, he says, "The first alignment is never the useful one. It's only the proof."</w:t>
      </w:r>
    </w:p>
    <w:p>
      <w:pPr>
        <w:pStyle w:val="BodyText"/>
        <w:keepNext w:val="0"/>
        <w:keepLines w:val="0"/>
        <w:widowControl/>
      </w:pPr>
      <w:r>
        <w:t>The room tilts slightly. Not physically. Priority-wise. I can feel the chapel still touching the edges of me. The gray light. Sera's practical face. The bell finishing the minute somewhere far away. And under all of it the arithmetic I hate most:</w:t>
      </w:r>
    </w:p>
    <w:p>
      <w:pPr>
        <w:pStyle w:val="ImpactLine"/>
        <w:keepNext w:val="0"/>
        <w:keepLines w:val="0"/>
        <w:widowControl/>
      </w:pPr>
      <w:r>
        <w:t>fifty-eight seconds here</w:t>
      </w:r>
    </w:p>
    <w:p>
      <w:pPr>
        <w:pStyle w:val="ImpactLine"/>
        <w:keepNext w:val="0"/>
        <w:keepLines w:val="0"/>
        <w:widowControl/>
      </w:pPr>
      <w:r>
        <w:t>something like a day there</w:t>
      </w:r>
    </w:p>
    <w:p>
      <w:pPr>
        <w:pStyle w:val="BodyText"/>
        <w:keepNext w:val="0"/>
        <w:keepLines w:val="0"/>
        <w:widowControl/>
      </w:pPr>
      <w:r>
        <w:t>a system already teaching me that duration is rank and whoever controls it controls more than clocks.</w:t>
      </w:r>
    </w:p>
    <w:p>
      <w:pPr>
        <w:pStyle w:val="ImpactLine"/>
        <w:keepNext w:val="0"/>
        <w:keepLines w:val="0"/>
        <w:widowControl/>
      </w:pPr>
      <w:r>
        <w:t>My hands shake once.</w:t>
      </w:r>
    </w:p>
    <w:p>
      <w:pPr>
        <w:pStyle w:val="ImpactLine"/>
        <w:keepNext w:val="0"/>
        <w:keepLines w:val="0"/>
        <w:widowControl/>
      </w:pPr>
      <w:r>
        <w:t>I make fists until they stop.</w:t>
      </w:r>
    </w:p>
    <w:p>
      <w:pPr>
        <w:pStyle w:val="VoicePara"/>
        <w:keepNext w:val="0"/>
        <w:keepLines w:val="0"/>
        <w:widowControl/>
      </w:pPr>
      <w:r>
        <w:t>Count.</w:t>
      </w:r>
    </w:p>
    <w:p>
      <w:pPr>
        <w:pStyle w:val="ImpactLine"/>
        <w:keepNext w:val="0"/>
        <w:keepLines w:val="0"/>
        <w:widowControl/>
      </w:pPr>
      <w:r>
        <w:t>Ash.</w:t>
      </w:r>
    </w:p>
    <w:p>
      <w:pPr>
        <w:pStyle w:val="ImpactLine"/>
        <w:keepNext w:val="0"/>
        <w:keepLines w:val="0"/>
        <w:widowControl/>
      </w:pPr>
      <w:r>
        <w:t>Cold.</w:t>
      </w:r>
    </w:p>
    <w:p>
      <w:pPr>
        <w:pStyle w:val="ImpactLine"/>
        <w:keepNext w:val="0"/>
        <w:keepLines w:val="0"/>
        <w:widowControl/>
      </w:pPr>
      <w:r>
        <w:t>Stone.</w:t>
      </w:r>
    </w:p>
    <w:p>
      <w:pPr>
        <w:pStyle w:val="ImpactLine"/>
        <w:keepNext w:val="0"/>
        <w:keepLines w:val="0"/>
        <w:widowControl/>
      </w:pPr>
      <w:r>
        <w:t>Knife.</w:t>
      </w:r>
    </w:p>
    <w:p>
      <w:pPr>
        <w:pStyle w:val="ImpactLine"/>
        <w:keepNext w:val="0"/>
        <w:keepLines w:val="0"/>
        <w:widowControl/>
      </w:pPr>
      <w:r>
        <w:t>Lie.</w:t>
      </w:r>
    </w:p>
    <w:p>
      <w:pPr>
        <w:pStyle w:val="ImpactLine"/>
        <w:keepNext w:val="0"/>
        <w:keepLines w:val="0"/>
        <w:widowControl/>
      </w:pPr>
      <w:r>
        <w:t>Bell.</w:t>
      </w:r>
    </w:p>
    <w:p>
      <w:pPr>
        <w:pStyle w:val="ImpactLine"/>
        <w:keepNext w:val="0"/>
        <w:keepLines w:val="0"/>
        <w:widowControl/>
      </w:pPr>
      <w:r>
        <w:t>Moon says, "Good."</w:t>
      </w:r>
    </w:p>
    <w:p>
      <w:pPr>
        <w:pStyle w:val="ImpactLine"/>
        <w:keepNext w:val="0"/>
        <w:keepLines w:val="0"/>
        <w:widowControl/>
      </w:pPr>
      <w:r>
        <w:t>Richard says, "Tomorrow."</w:t>
      </w:r>
    </w:p>
    <w:p>
      <w:pPr>
        <w:pStyle w:val="BodyText"/>
        <w:keepNext w:val="0"/>
        <w:keepLines w:val="0"/>
        <w:widowControl/>
      </w:pPr>
      <w:r>
        <w:t>I say nothing because the answer is already in me and I resent that.</w:t>
      </w:r>
    </w:p>
    <w:p>
      <w:pPr>
        <w:pStyle w:val="OmniPara"/>
        <w:keepNext w:val="0"/>
        <w:keepLines w:val="0"/>
        <w:widowControl/>
      </w:pPr>
      <w:r>
        <w:t>Time is the first aristocrat. Every other cruelty in Chronicle of Ash learns from it. Give power enough duration and it stops calling itself greed. It starts calling itself inheritance.</w:t>
        <w:br w:type="page"/>
      </w:r>
    </w:p>
    <w:p>
      <w:pPr>
        <w:pStyle w:val="ChapterHeading"/>
        <w:keepNext/>
        <w:keepLines w:val="0"/>
        <w:widowControl/>
      </w:pPr>
      <w:r>
        <w:t>CHAPTER FOUR — No One Here Is Fake</w:t>
      </w:r>
    </w:p>
    <w:p>
      <w:pPr>
        <w:pStyle w:val="ChapterTitle"/>
        <w:keepNext/>
        <w:keepLines w:val="0"/>
        <w:widowControl/>
      </w:pPr>
      <w:r>
        <w:t>No One Here Is Fake</w:t>
      </w:r>
    </w:p>
    <w:p>
      <w:pPr>
        <w:pStyle w:val="SceneHeading"/>
        <w:keepNext/>
        <w:keepLines w:val="0"/>
        <w:widowControl/>
      </w:pPr>
      <w:r>
        <w:t>Scene Zero - The Guide Who Wasn't</w:t>
      </w:r>
    </w:p>
    <w:p>
      <w:pPr>
        <w:pStyle w:val="BodyText"/>
        <w:keepNext w:val="0"/>
        <w:keepLines w:val="0"/>
        <w:widowControl/>
      </w:pPr>
      <w:r>
        <w:t>The second entry does not return me to the chapel.</w:t>
      </w:r>
    </w:p>
    <w:p>
      <w:pPr>
        <w:pStyle w:val="ImpactLine"/>
        <w:keepNext w:val="0"/>
        <w:keepLines w:val="0"/>
        <w:widowControl/>
      </w:pPr>
      <w:r>
        <w:t>Of course it doesn't.</w:t>
      </w:r>
    </w:p>
    <w:p>
      <w:pPr>
        <w:pStyle w:val="BodyText"/>
        <w:keepNext w:val="0"/>
        <w:keepLines w:val="0"/>
        <w:widowControl/>
      </w:pPr>
      <w:r>
        <w:t>Systems like this do not repeat themselves unless repetition is the punishment, and Chronicle of Ash is far too proud to offer the same wrong twice just because I would prefer familiarity.</w:t>
      </w:r>
    </w:p>
    <w:p>
      <w:pPr>
        <w:pStyle w:val="ImpactLine"/>
        <w:keepNext w:val="0"/>
        <w:keepLines w:val="0"/>
        <w:widowControl/>
      </w:pPr>
      <w:r>
        <w:t>This time I arrive in rain.</w:t>
      </w:r>
    </w:p>
    <w:p>
      <w:pPr>
        <w:pStyle w:val="BodyText"/>
      </w:pPr>
      <w:r>
        <w:t xml:space="preserve">The rain in Chronicle of Ash is the patient kind — the kind that plans to remain all day and knows endurance does better work than spectacle. I stand in it for thirty seconds before moving because standing in unexpected weather is still the best available method for letting the body update its threat assessment. The Chronicle looks like a city. Not a copy of a city or a city-shaped simulation — a city the way cities actually look when they have been used by people who needed them to work rather than designed by people who wanted them to impress. The buildings are repaired badly in six or seven ways. The roads have the specific uneven quality of surfaces that have been resurfaced without enough resources too many times. The market at the lower end of the entrance lane is already running, which means it has been running long enough that it starts before the Chronicle’s logic would require it to. People start markets when they have been in a place long enough to know what other people need and have the organizational energy left over from survival to offer it. This city has been at it a while. I file the quality of the rain and the quality of the roads and the fact of the early market under: this place has real problems and the real problems will require real solutions and I am the kind of person who came here to solve real things rather than to study simulated ones.</w:t>
      </w:r>
    </w:p>
    <w:p>
      <w:pPr>
        <w:pStyle w:val="BodyText"/>
      </w:pPr>
      <w:r>
        <w:t xml:space="preserve">The first person I meet in the lower ward is a woman carrying two water buckets and a specific expression that means: I have been doing this longer than the official system has been acknowledging that I do it, and I have stopped waiting for acknowledgment. Her name is Hett. I know this because she introduces herself before I introduce myself, which means she has been meeting new arrivals long enough to have developed a methodology for it. “Lower ward,” she says. “Water’s on my side of the court, food’s on the other side. Morning count is at first bell.” She says morning count the way you say morning count when you have been running it yourself for three Chronicle years and are mildly offended that the concept requires explanation. I ask who runs it. She looks at me the way competent people look at questions they have decided are interesting rather than ignorant. “Right now? Me and Sira and whoever shows up.” She sets one of the water buckets down. “You showing up?” I look at the ward. At the building that has been at it for a while. At the routes that should not exist and do. “Yes,” I say. She picks the bucket back up. “Good. Be useful or be quiet. Either one works.” I am going to like this ward.</w:t>
      </w:r>
    </w:p>
    <w:p>
      <w:pPr>
        <w:pStyle w:val="BodyText"/>
      </w:pPr>
      <w:r>
        <w:t xml:space="preserve">The morning count that first day has thirty-nine people. Hett runs it with the efficiency of someone who has decided that efficiency is the most honest form of respect available. She calls names from a list written on a piece of folded leather, receives answers, makes marks. No commentary on who shows up and who does not. No performance of gratitude or obligation. Just the count, confirmed, moved on. I stand at the back and watch and take notes on the route cloth in the notation that Sira will recognize when I hand it to her later: how the count is structured, how the distribution follows from it, how the ward has built a functional triage system out of two water buckets and a piece of leather and three years of showing up before official acknowledgment arrived. This is the architecture I have been building toward since the first morning in the Hall. Someone else found it first. That is not a failure. That is what it looks like when the same problem produces the same solution in different places because the solution is correct.</w:t>
      </w:r>
    </w:p>
    <w:p>
      <w:pPr>
        <w:pStyle w:val="ImpactLine"/>
        <w:keepNext w:val="0"/>
        <w:keepLines w:val="0"/>
        <w:widowControl/>
      </w:pPr>
      <w:r>
        <w:t>Not hard rain.</w:t>
      </w:r>
    </w:p>
    <w:p>
      <w:pPr>
        <w:pStyle w:val="BodyText"/>
        <w:keepNext w:val="0"/>
        <w:keepLines w:val="0"/>
        <w:widowControl/>
      </w:pPr>
      <w:r>
        <w:t>The patient kind. The kind that plans to remain all day and knows endurance does better work than spectacle. It darkens canvas awnings, gathers in the ruts between cart tracks, slides off roof edges in thin continuous threads. Mud keeps a record of every boot that has passed through it and respects none of them.</w:t>
      </w:r>
    </w:p>
    <w:p>
      <w:pPr>
        <w:pStyle w:val="ImpactLine"/>
        <w:keepNext w:val="0"/>
        <w:keepLines w:val="0"/>
        <w:widowControl/>
      </w:pPr>
      <w:r>
        <w:t>The first thing I notice is the smell.</w:t>
      </w:r>
    </w:p>
    <w:p>
      <w:pPr>
        <w:pStyle w:val="BodyText"/>
        <w:keepNext w:val="0"/>
        <w:keepLines w:val="0"/>
        <w:widowControl/>
      </w:pPr>
      <w:r>
        <w:t>Wet wool. Coal smoke. Frying fat gone one minute too long. Printer's ink. Horse sweat. Cheap soap. Blood somewhere not near enough to matter immediately and therefore more worrying.</w:t>
      </w:r>
    </w:p>
    <w:p>
      <w:pPr>
        <w:pStyle w:val="ImpactLine"/>
        <w:keepNext w:val="0"/>
        <w:keepLines w:val="0"/>
        <w:widowControl/>
      </w:pPr>
      <w:r>
        <w:t>The second thing I notice is noise.</w:t>
      </w:r>
    </w:p>
    <w:p>
      <w:pPr>
        <w:pStyle w:val="BodyText"/>
        <w:keepNext w:val="0"/>
        <w:keepLines w:val="0"/>
        <w:widowControl/>
      </w:pPr>
      <w:r>
        <w:t>Not market noise in the abstract. Not scene-setting noise. Real argument. Real bargaining. Real impatience. A woman slapping a boy's hand away from a tray of black coins. A porter cursing at a wheel whose religion clearly forbids loyalty. Someone laughing too hard at something unfunny because keeping the stall open matters more than truth.</w:t>
      </w:r>
    </w:p>
    <w:p>
      <w:pPr>
        <w:pStyle w:val="BodyText"/>
        <w:keepNext w:val="0"/>
        <w:keepLines w:val="0"/>
        <w:widowControl/>
      </w:pPr>
      <w:r>
        <w:t>The third thing I notice is that my body reacts before awe does.</w:t>
      </w:r>
    </w:p>
    <w:p>
      <w:pPr>
        <w:pStyle w:val="ImpactLine"/>
        <w:keepNext w:val="0"/>
        <w:keepLines w:val="0"/>
        <w:widowControl/>
      </w:pPr>
      <w:r>
        <w:t>Shoulders tight.</w:t>
      </w:r>
    </w:p>
    <w:p>
      <w:pPr>
        <w:pStyle w:val="ImpactLine"/>
        <w:keepNext w:val="0"/>
        <w:keepLines w:val="0"/>
        <w:widowControl/>
      </w:pPr>
      <w:r>
        <w:t>Mouth dry.</w:t>
      </w:r>
    </w:p>
    <w:p>
      <w:pPr>
        <w:pStyle w:val="ImpactLine"/>
        <w:keepNext w:val="0"/>
        <w:keepLines w:val="0"/>
        <w:widowControl/>
      </w:pPr>
      <w:r>
        <w:t>Left hand warm.</w:t>
      </w:r>
    </w:p>
    <w:p>
      <w:pPr>
        <w:pStyle w:val="ImpactLine"/>
        <w:keepNext w:val="0"/>
        <w:keepLines w:val="0"/>
        <w:widowControl/>
      </w:pPr>
      <w:r>
        <w:t>Good.</w:t>
      </w:r>
    </w:p>
    <w:p>
      <w:pPr>
        <w:pStyle w:val="BodyText"/>
        <w:keepNext w:val="0"/>
        <w:keepLines w:val="0"/>
        <w:widowControl/>
      </w:pPr>
      <w:r>
        <w:t>If the body still leads, I can survive the philosophy later.</w:t>
      </w:r>
    </w:p>
    <w:p>
      <w:pPr>
        <w:pStyle w:val="BodyText"/>
        <w:keepNext w:val="0"/>
        <w:keepLines w:val="0"/>
        <w:widowControl/>
      </w:pPr>
      <w:r>
        <w:t>The street narrows between leaning timber buildings that look one good winter away from deciding gravity is a political issue. Copper markers hang from lines overhead and knock together softly in the rain. Not bells. Currency tags. House signs. Trade proofs. Things meant to be read by people who know what surviving costs here.</w:t>
      </w:r>
    </w:p>
    <w:p>
      <w:pPr>
        <w:pStyle w:val="BodyText"/>
        <w:keepNext w:val="0"/>
        <w:keepLines w:val="0"/>
        <w:widowControl/>
      </w:pPr>
      <w:r>
        <w:t>A man under the nearest awning says, "There. That's the face."</w:t>
      </w:r>
    </w:p>
    <w:p>
      <w:pPr>
        <w:pStyle w:val="ImpactLine"/>
        <w:keepNext w:val="0"/>
        <w:keepLines w:val="0"/>
        <w:widowControl/>
      </w:pPr>
      <w:r>
        <w:t>I turn.</w:t>
      </w:r>
    </w:p>
    <w:p>
      <w:pPr>
        <w:pStyle w:val="BodyText"/>
        <w:keepNext w:val="0"/>
        <w:keepLines w:val="0"/>
        <w:widowControl/>
      </w:pPr>
      <w:r>
        <w:t>He is maybe thirty. Maybe older. Hard to tell with people who spend their lives being weathered at from multiple directions. Lean. Dark coat, patched cleanly. Gloves with the fingertips cut back for dexterity. One eye a little narrower than the other because old injuries like to stay in conversations. He is drinking from a tin cup and looking at me with the calm amusement of somebody who has successfully predicted a stranger's inconvenience.</w:t>
      </w:r>
    </w:p>
    <w:p>
      <w:pPr>
        <w:pStyle w:val="ImpactLine"/>
        <w:keepNext w:val="0"/>
        <w:keepLines w:val="0"/>
        <w:widowControl/>
      </w:pPr>
      <w:r>
        <w:t>"You look disappointed," he says.</w:t>
      </w:r>
    </w:p>
    <w:p>
      <w:pPr>
        <w:pStyle w:val="ImpactLine"/>
        <w:keepNext w:val="0"/>
        <w:keepLines w:val="0"/>
        <w:widowControl/>
      </w:pPr>
      <w:r>
        <w:t>"I was aiming for cautious."</w:t>
      </w:r>
    </w:p>
    <w:p>
      <w:pPr>
        <w:pStyle w:val="ImpactLine"/>
        <w:keepNext w:val="0"/>
        <w:keepLines w:val="0"/>
        <w:widowControl/>
      </w:pPr>
      <w:r>
        <w:t>"Good start. Disappointed lives longer."</w:t>
      </w:r>
    </w:p>
    <w:p>
      <w:pPr>
        <w:pStyle w:val="BodyText"/>
        <w:keepNext w:val="0"/>
        <w:keepLines w:val="0"/>
        <w:widowControl/>
      </w:pPr>
      <w:r>
        <w:t>He does not ask who I am. Also interesting.</w:t>
      </w:r>
    </w:p>
    <w:p>
      <w:pPr>
        <w:pStyle w:val="ImpactLine"/>
        <w:keepNext w:val="0"/>
        <w:keepLines w:val="0"/>
        <w:widowControl/>
      </w:pPr>
      <w:r>
        <w:t>I say, "Do I know you."</w:t>
      </w:r>
    </w:p>
    <w:p>
      <w:pPr>
        <w:pStyle w:val="BodyText"/>
        <w:keepNext w:val="0"/>
        <w:keepLines w:val="0"/>
        <w:widowControl/>
      </w:pPr>
      <w:r>
        <w:t>"No." He takes another swallow. "But the city said you'd be dropped near the south rain-lane if you survived first bind. Cities gossip. Better than priests."</w:t>
      </w:r>
    </w:p>
    <w:p>
      <w:pPr>
        <w:pStyle w:val="ImpactLine"/>
        <w:keepNext w:val="0"/>
        <w:keepLines w:val="0"/>
        <w:widowControl/>
      </w:pPr>
      <w:r>
        <w:t>That sentence contains too much information too casually.</w:t>
      </w:r>
    </w:p>
    <w:p>
      <w:pPr>
        <w:pStyle w:val="ImpactLine"/>
        <w:keepNext w:val="0"/>
        <w:keepLines w:val="0"/>
        <w:widowControl/>
      </w:pPr>
      <w:r>
        <w:t>I glance up and down the street.</w:t>
      </w:r>
    </w:p>
    <w:p>
      <w:pPr>
        <w:pStyle w:val="ImpactLine"/>
        <w:keepNext w:val="0"/>
        <w:keepLines w:val="0"/>
        <w:widowControl/>
      </w:pPr>
      <w:r>
        <w:t>No chapel.</w:t>
      </w:r>
    </w:p>
    <w:p>
      <w:pPr>
        <w:pStyle w:val="ImpactLine"/>
        <w:keepNext w:val="0"/>
        <w:keepLines w:val="0"/>
        <w:widowControl/>
      </w:pPr>
      <w:r>
        <w:t>No gray light.</w:t>
      </w:r>
    </w:p>
    <w:p>
      <w:pPr>
        <w:pStyle w:val="ImpactLine"/>
        <w:keepNext w:val="0"/>
        <w:keepLines w:val="0"/>
        <w:widowControl/>
      </w:pPr>
      <w:r>
        <w:t>No impossible altar.</w:t>
      </w:r>
    </w:p>
    <w:p>
      <w:pPr>
        <w:pStyle w:val="BodyText"/>
        <w:keepNext w:val="0"/>
        <w:keepLines w:val="0"/>
        <w:widowControl/>
      </w:pPr>
      <w:r>
        <w:t>Just rain, mud, leaning structures, smoke, and a city that appears to have been built by people who thought suspicion counted as municipal planning.</w:t>
      </w:r>
    </w:p>
    <w:p>
      <w:pPr>
        <w:pStyle w:val="ImpactLine"/>
        <w:keepNext w:val="0"/>
        <w:keepLines w:val="0"/>
        <w:widowControl/>
      </w:pPr>
      <w:r>
        <w:t>"What city."</w:t>
      </w:r>
    </w:p>
    <w:p>
      <w:pPr>
        <w:pStyle w:val="ImpactLine"/>
        <w:keepNext w:val="0"/>
        <w:keepLines w:val="0"/>
        <w:widowControl/>
      </w:pPr>
      <w:r>
        <w:t>He smiles.</w:t>
      </w:r>
    </w:p>
    <w:p>
      <w:pPr>
        <w:pStyle w:val="ImpactLine"/>
        <w:keepNext w:val="0"/>
        <w:keepLines w:val="0"/>
        <w:widowControl/>
      </w:pPr>
      <w:r>
        <w:t>Not warmly.</w:t>
      </w:r>
    </w:p>
    <w:p>
      <w:pPr>
        <w:pStyle w:val="BodyText"/>
        <w:keepNext w:val="0"/>
        <w:keepLines w:val="0"/>
        <w:widowControl/>
      </w:pPr>
      <w:r>
        <w:t>Not cruelly either. Just like a man watching someone discover he has asked the wrong question first.</w:t>
      </w:r>
    </w:p>
    <w:p>
      <w:pPr>
        <w:pStyle w:val="ImpactLine"/>
        <w:keepNext w:val="0"/>
        <w:keepLines w:val="0"/>
        <w:widowControl/>
      </w:pPr>
      <w:r>
        <w:t>"The one you people always ask second."</w:t>
      </w:r>
    </w:p>
    <w:p>
      <w:pPr>
        <w:pStyle w:val="ImpactLine"/>
        <w:keepNext w:val="0"/>
        <w:keepLines w:val="0"/>
        <w:widowControl/>
      </w:pPr>
      <w:r>
        <w:t>"You people."</w:t>
      </w:r>
    </w:p>
    <w:p>
      <w:pPr>
        <w:pStyle w:val="ImpactLine"/>
        <w:keepNext w:val="0"/>
        <w:keepLines w:val="0"/>
        <w:widowControl/>
      </w:pPr>
      <w:r>
        <w:t>"New ones."</w:t>
      </w:r>
    </w:p>
    <w:p>
      <w:pPr>
        <w:pStyle w:val="BodyText"/>
        <w:keepNext w:val="0"/>
        <w:keepLines w:val="0"/>
        <w:widowControl/>
      </w:pPr>
      <w:r>
        <w:t>He tips his cup toward the lane around us.</w:t>
      </w:r>
    </w:p>
    <w:p>
      <w:pPr>
        <w:pStyle w:val="BodyText"/>
        <w:keepNext w:val="0"/>
        <w:keepLines w:val="0"/>
        <w:widowControl/>
      </w:pPr>
      <w:r>
        <w:t>"I'll save you time. No one here is fake. Not the poor versions, not the cruel ones, not the useful ones either. You owe somebody, you owe them. Cut somebody, they bleed. Die in the wrong district, the wrong clerk gets your name and then you've got administrative problems on top of the dying."</w:t>
      </w:r>
    </w:p>
    <w:p>
      <w:pPr>
        <w:pStyle w:val="BodyText"/>
        <w:keepNext w:val="0"/>
        <w:keepLines w:val="0"/>
        <w:widowControl/>
      </w:pPr>
      <w:r>
        <w:t>That lands harder than it should because it sounds exactly like the kind of sentence a joke would borrow before turning out not to be one.</w:t>
      </w:r>
    </w:p>
    <w:p>
      <w:pPr>
        <w:pStyle w:val="ImpactLine"/>
        <w:keepNext w:val="0"/>
        <w:keepLines w:val="0"/>
        <w:widowControl/>
      </w:pPr>
      <w:r>
        <w:t>I ask, "And you are."</w:t>
      </w:r>
    </w:p>
    <w:p>
      <w:pPr>
        <w:pStyle w:val="ImpactLine"/>
        <w:keepNext w:val="0"/>
        <w:keepLines w:val="0"/>
        <w:widowControl/>
      </w:pPr>
      <w:r>
        <w:t>He considers me, then says, "Corin."</w:t>
      </w:r>
    </w:p>
    <w:p>
      <w:pPr>
        <w:pStyle w:val="ImpactLine"/>
        <w:keepNext w:val="0"/>
        <w:keepLines w:val="0"/>
        <w:widowControl/>
      </w:pPr>
      <w:r>
        <w:t>Another partial truth, maybe. But a usable one.</w:t>
      </w:r>
    </w:p>
    <w:p>
      <w:pPr>
        <w:pStyle w:val="ImpactLine"/>
        <w:keepNext w:val="0"/>
        <w:keepLines w:val="0"/>
        <w:widowControl/>
      </w:pPr>
      <w:r>
        <w:t>"Guide?"</w:t>
      </w:r>
    </w:p>
    <w:p>
      <w:pPr>
        <w:pStyle w:val="ImpactLine"/>
        <w:keepNext w:val="0"/>
        <w:keepLines w:val="0"/>
        <w:widowControl/>
      </w:pPr>
      <w:r>
        <w:t>He laughs.</w:t>
      </w:r>
    </w:p>
    <w:p>
      <w:pPr>
        <w:pStyle w:val="BodyText"/>
        <w:keepNext w:val="0"/>
        <w:keepLines w:val="0"/>
        <w:widowControl/>
      </w:pPr>
      <w:r>
        <w:t>"No one with sense admits to that title. Let's say I was told to make sure you didn't walk into a house that eats first-timers."</w:t>
      </w:r>
    </w:p>
    <w:p>
      <w:pPr>
        <w:pStyle w:val="ImpactLine"/>
        <w:keepNext w:val="0"/>
        <w:keepLines w:val="0"/>
        <w:widowControl/>
      </w:pPr>
      <w:r>
        <w:t>"Comforting."</w:t>
      </w:r>
    </w:p>
    <w:p>
      <w:pPr>
        <w:pStyle w:val="ImpactLine"/>
        <w:keepNext w:val="0"/>
        <w:keepLines w:val="0"/>
        <w:widowControl/>
      </w:pPr>
      <w:r>
        <w:t>"No," he says. "Useful."</w:t>
      </w:r>
    </w:p>
    <w:p>
      <w:pPr>
        <w:pStyle w:val="BodyText"/>
        <w:keepNext w:val="0"/>
        <w:keepLines w:val="0"/>
        <w:widowControl/>
      </w:pPr>
      <w:r>
        <w:t>The rain shifts direction beneath the awning. A stallkeeper two doors down leans out and shouts that the upper lane is flooding again, to which someone unseen answers that the upper lane was morally weak to begin with. Good. A city with jokes is still a city. Even bad ones.</w:t>
      </w:r>
    </w:p>
    <w:p>
      <w:pPr>
        <w:pStyle w:val="BodyText"/>
        <w:keepNext w:val="0"/>
        <w:keepLines w:val="0"/>
        <w:widowControl/>
      </w:pPr>
      <w:r>
        <w:t>Corin watches me taking the street in and says, "There it is."</w:t>
      </w:r>
    </w:p>
    <w:p>
      <w:pPr>
        <w:pStyle w:val="ImpactLine"/>
        <w:keepNext w:val="0"/>
        <w:keepLines w:val="0"/>
        <w:widowControl/>
      </w:pPr>
      <w:r>
        <w:t>"What."</w:t>
      </w:r>
    </w:p>
    <w:p>
      <w:pPr>
        <w:pStyle w:val="BodyText"/>
        <w:keepNext w:val="0"/>
        <w:keepLines w:val="0"/>
        <w:widowControl/>
      </w:pPr>
      <w:r>
        <w:t>"The useful kind of fear. The one that means you finally understand you're in a city and not a lesson."</w:t>
      </w:r>
    </w:p>
    <w:p>
      <w:pPr>
        <w:pStyle w:val="BodyText"/>
        <w:keepNext w:val="0"/>
        <w:keepLines w:val="0"/>
        <w:widowControl/>
      </w:pPr>
      <w:r>
        <w:t>He steps out into the rain without checking whether I follow.</w:t>
      </w:r>
    </w:p>
    <w:p>
      <w:pPr>
        <w:pStyle w:val="ImpactLine"/>
        <w:keepNext w:val="0"/>
        <w:keepLines w:val="0"/>
        <w:widowControl/>
      </w:pPr>
      <w:r>
        <w:t>I do.</w:t>
      </w:r>
    </w:p>
    <w:p>
      <w:pPr>
        <w:pStyle w:val="ImpactLine"/>
        <w:keepNext w:val="0"/>
        <w:keepLines w:val="0"/>
        <w:widowControl/>
      </w:pPr>
      <w:r>
        <w:t>Because staying in place feels stupider.</w:t>
      </w:r>
    </w:p>
    <w:p>
      <w:pPr>
        <w:pStyle w:val="BodyText"/>
        <w:keepNext w:val="0"/>
        <w:keepLines w:val="0"/>
        <w:widowControl/>
      </w:pPr>
      <w:r>
        <w:t>Because the thread in my sternum has already leaned after him.</w:t>
      </w:r>
    </w:p>
    <w:p>
      <w:pPr>
        <w:pStyle w:val="BodyText"/>
        <w:keepNext w:val="0"/>
        <w:keepLines w:val="0"/>
        <w:widowControl/>
      </w:pPr>
      <w:r>
        <w:t>Because a man can only stand under an awning in a false city for so long before the body votes yes for him.</w:t>
      </w:r>
    </w:p>
    <w:p>
      <w:pPr>
        <w:pStyle w:val="SceneHeading"/>
        <w:keepNext/>
        <w:keepLines w:val="0"/>
        <w:widowControl/>
      </w:pPr>
      <w:r>
        <w:t>Scene One - Ledger Row</w:t>
      </w:r>
    </w:p>
    <w:p>
      <w:pPr>
        <w:pStyle w:val="BodyText"/>
        <w:keepNext w:val="0"/>
        <w:keepLines w:val="0"/>
        <w:widowControl/>
      </w:pPr>
      <w:r>
        <w:t>Once I know the market is real, everything in it gets meaner.</w:t>
      </w:r>
    </w:p>
    <w:p>
      <w:pPr>
        <w:pStyle w:val="ImpactLine"/>
        <w:keepNext w:val="0"/>
        <w:keepLines w:val="0"/>
        <w:widowControl/>
      </w:pPr>
      <w:r>
        <w:t>Not visually.</w:t>
      </w:r>
    </w:p>
    <w:p>
      <w:pPr>
        <w:pStyle w:val="ImpactLine"/>
        <w:keepNext w:val="0"/>
        <w:keepLines w:val="0"/>
        <w:widowControl/>
      </w:pPr>
      <w:r>
        <w:t>Morally.</w:t>
      </w:r>
    </w:p>
    <w:p>
      <w:pPr>
        <w:pStyle w:val="BodyText"/>
        <w:keepNext w:val="0"/>
        <w:keepLines w:val="0"/>
        <w:widowControl/>
      </w:pPr>
      <w:r>
        <w:t>Those black disks at the next stall are not props. Sinful Coin. Thin, clipped, old, each with its seven edge-cuts and faint stamp. A seller bites one only to prove to the buyer that even counterfeit survives longer here than some people do. The boy from before gets cuffed again for reaching. Deservedly. He was trying to steal interesting money with amateur fingers.</w:t>
      </w:r>
    </w:p>
    <w:p>
      <w:pPr>
        <w:pStyle w:val="BodyText"/>
        <w:keepNext w:val="0"/>
        <w:keepLines w:val="0"/>
        <w:widowControl/>
      </w:pPr>
      <w:r>
        <w:t>At the throat of a courier passing us hangs an Ironheart clasp shaped like a small nailed sun. It carries that dead inner shine all Ironheart keeps, the shine of a material that was once too close to a god and never recovered proper civilian behavior. It is not jewelry. It is stored leverage worn openly enough to prevent questions.</w:t>
      </w:r>
    </w:p>
    <w:p>
      <w:pPr>
        <w:pStyle w:val="BodyText"/>
        <w:keepNext w:val="0"/>
        <w:keepLines w:val="0"/>
        <w:widowControl/>
      </w:pPr>
      <w:r>
        <w:t>Three stalls down, a woman in a horn-ribbed coat opens a padded case just long enough for dark gold vials to catch the gray light. Ichor. The crowd bends around the sight of it the way crowds bend around lit fuse wire. Nobody jostles her table. Nobody bargains too loudly. Even hunger knows when to show respect.</w:t>
      </w:r>
    </w:p>
    <w:p>
      <w:pPr>
        <w:pStyle w:val="BodyText"/>
        <w:keepNext w:val="0"/>
        <w:keepLines w:val="0"/>
        <w:widowControl/>
      </w:pPr>
      <w:r>
        <w:t>And behind a mesh screen under the far awning, an old man weighs Soul Crystals on a scale delicate enough to judge lies.</w:t>
      </w:r>
    </w:p>
    <w:p>
      <w:pPr>
        <w:pStyle w:val="ImpactLine"/>
        <w:keepNext w:val="0"/>
        <w:keepLines w:val="0"/>
        <w:widowControl/>
      </w:pPr>
      <w:r>
        <w:t>Four currencies.</w:t>
      </w:r>
    </w:p>
    <w:p>
      <w:pPr>
        <w:pStyle w:val="ImpactLine"/>
        <w:keepNext w:val="0"/>
        <w:keepLines w:val="0"/>
        <w:widowControl/>
      </w:pPr>
      <w:r>
        <w:t>Again.</w:t>
      </w:r>
    </w:p>
    <w:p>
      <w:pPr>
        <w:pStyle w:val="ImpactLine"/>
        <w:keepNext w:val="0"/>
        <w:keepLines w:val="0"/>
        <w:widowControl/>
      </w:pPr>
      <w:r>
        <w:t>Ironheart. Ichor. Soul Crystals. Sinful Coin.</w:t>
      </w:r>
    </w:p>
    <w:p>
      <w:pPr>
        <w:pStyle w:val="BodyText"/>
        <w:keepNext w:val="0"/>
        <w:keepLines w:val="0"/>
        <w:widowControl/>
      </w:pPr>
      <w:r>
        <w:t>The same four truths, only here they are not categories in a ledger. They are atmosphere. The way weather is atmosphere. The way threat is.</w:t>
      </w:r>
    </w:p>
    <w:p>
      <w:pPr>
        <w:pStyle w:val="ImpactLine"/>
        <w:keepNext w:val="0"/>
        <w:keepLines w:val="0"/>
        <w:widowControl/>
      </w:pPr>
      <w:r>
        <w:t>Corin sees my face.</w:t>
      </w:r>
    </w:p>
    <w:p>
      <w:pPr>
        <w:pStyle w:val="ImpactLine"/>
        <w:keepNext w:val="0"/>
        <w:keepLines w:val="0"/>
        <w:widowControl/>
      </w:pPr>
      <w:r>
        <w:t>"Recognize the structure?"</w:t>
      </w:r>
    </w:p>
    <w:p>
      <w:pPr>
        <w:pStyle w:val="ImpactLine"/>
        <w:keepNext w:val="0"/>
        <w:keepLines w:val="0"/>
        <w:widowControl/>
      </w:pPr>
      <w:r>
        <w:t>"Too much of it."</w:t>
      </w:r>
    </w:p>
    <w:p>
      <w:pPr>
        <w:pStyle w:val="BodyText"/>
        <w:keepNext w:val="0"/>
        <w:keepLines w:val="0"/>
        <w:widowControl/>
      </w:pPr>
      <w:r>
        <w:t>"Good. Means your side and this side were built by the same species after all."</w:t>
      </w:r>
    </w:p>
    <w:p>
      <w:pPr>
        <w:pStyle w:val="BodyText"/>
        <w:keepNext w:val="0"/>
        <w:keepLines w:val="0"/>
        <w:widowControl/>
      </w:pPr>
      <w:r>
        <w:t>I stop at a stall selling boiled roots and cups of black broth because my stomach chooses that exact moment to remember it exists. The woman running it gives me one look and charges me double. I pay because I am currently more interested in staying vertical than in moral victory.</w:t>
      </w:r>
    </w:p>
    <w:p>
      <w:pPr>
        <w:pStyle w:val="BodyText"/>
        <w:keepNext w:val="0"/>
        <w:keepLines w:val="0"/>
        <w:widowControl/>
      </w:pPr>
      <w:r>
        <w:t>The broth tastes like pepper, old bones, and resignation.</w:t>
      </w:r>
    </w:p>
    <w:p>
      <w:pPr>
        <w:pStyle w:val="ImpactLine"/>
        <w:keepNext w:val="0"/>
        <w:keepLines w:val="0"/>
        <w:widowControl/>
      </w:pPr>
      <w:r>
        <w:t>Excellent.</w:t>
      </w:r>
    </w:p>
    <w:p>
      <w:pPr>
        <w:pStyle w:val="BodyText"/>
        <w:keepNext w:val="0"/>
        <w:keepLines w:val="0"/>
        <w:widowControl/>
      </w:pPr>
      <w:r>
        <w:t>Corin waits until I drink half before speaking again. "There are houses here."</w:t>
      </w:r>
    </w:p>
    <w:p>
      <w:pPr>
        <w:pStyle w:val="ImpactLine"/>
        <w:keepNext w:val="0"/>
        <w:keepLines w:val="0"/>
        <w:widowControl/>
      </w:pPr>
      <w:r>
        <w:t>"There are houses everywhere."</w:t>
      </w:r>
    </w:p>
    <w:p>
      <w:pPr>
        <w:pStyle w:val="BodyText"/>
        <w:keepNext w:val="0"/>
        <w:keepLines w:val="0"/>
        <w:widowControl/>
      </w:pPr>
      <w:r>
        <w:t>He gives me a look suggesting I have wasted both of our time with that sentence.</w:t>
      </w:r>
    </w:p>
    <w:p>
      <w:pPr>
        <w:pStyle w:val="BodyText"/>
        <w:keepNext w:val="0"/>
        <w:keepLines w:val="0"/>
        <w:widowControl/>
      </w:pPr>
      <w:r>
        <w:t>"Houses," he repeats. "Not buildings. Blood, contracts, inventory, memory. The things that outlive the individual and charge rent for the privilege."</w:t>
      </w:r>
    </w:p>
    <w:p>
      <w:pPr>
        <w:pStyle w:val="BodyText"/>
        <w:keepNext w:val="0"/>
        <w:keepLines w:val="0"/>
        <w:widowControl/>
      </w:pPr>
      <w:r>
        <w:t>I think of Egypt. China. Mecha towers. Old wealth. New divinity. Pride with better posture.</w:t>
      </w:r>
    </w:p>
    <w:p>
      <w:pPr>
        <w:pStyle w:val="ImpactLine"/>
        <w:keepNext w:val="0"/>
        <w:keepLines w:val="0"/>
        <w:widowControl/>
      </w:pPr>
      <w:r>
        <w:t>I think of my sister.</w:t>
      </w:r>
    </w:p>
    <w:p>
      <w:pPr>
        <w:pStyle w:val="BodyText"/>
        <w:keepNext w:val="0"/>
        <w:keepLines w:val="0"/>
        <w:widowControl/>
      </w:pPr>
      <w:r>
        <w:t>Corin notices that thought crossing my face or guesses at something near it.</w:t>
      </w:r>
    </w:p>
    <w:p>
      <w:pPr>
        <w:pStyle w:val="BodyText"/>
        <w:keepNext w:val="0"/>
        <w:keepLines w:val="0"/>
        <w:widowControl/>
      </w:pPr>
      <w:r>
        <w:t>"Don't flatten this into one empire too early," he says. "That mistake gets people recruited."</w:t>
      </w:r>
    </w:p>
    <w:p>
      <w:pPr>
        <w:pStyle w:val="ImpactLine"/>
        <w:keepNext w:val="0"/>
        <w:keepLines w:val="0"/>
        <w:widowControl/>
      </w:pPr>
      <w:r>
        <w:t>"What mistake."</w:t>
      </w:r>
    </w:p>
    <w:p>
      <w:pPr>
        <w:pStyle w:val="ImpactLine"/>
        <w:keepNext w:val="0"/>
        <w:keepLines w:val="0"/>
        <w:widowControl/>
      </w:pPr>
      <w:r>
        <w:t>"Thinking cruelty has a single accent."</w:t>
      </w:r>
    </w:p>
    <w:p>
      <w:pPr>
        <w:pStyle w:val="BodyText"/>
        <w:keepNext w:val="0"/>
        <w:keepLines w:val="0"/>
        <w:widowControl/>
      </w:pPr>
      <w:r>
        <w:t>Rain rattles the awning hard enough to make the copper markers knock overhead.</w:t>
      </w:r>
    </w:p>
    <w:p>
      <w:pPr>
        <w:pStyle w:val="ImpactLine"/>
        <w:keepNext w:val="0"/>
        <w:keepLines w:val="0"/>
        <w:widowControl/>
      </w:pPr>
      <w:r>
        <w:t>I ask, "Why stay."</w:t>
      </w:r>
    </w:p>
    <w:p>
      <w:pPr>
        <w:pStyle w:val="BodyText"/>
        <w:keepNext w:val="0"/>
        <w:keepLines w:val="0"/>
        <w:widowControl/>
      </w:pPr>
      <w:r>
        <w:t>Because that is the question under every market. Under every empire. Under every city that looks like it knows exactly what it is charging its residents.</w:t>
      </w:r>
    </w:p>
    <w:p>
      <w:pPr>
        <w:pStyle w:val="ImpactLine"/>
        <w:keepNext w:val="0"/>
        <w:keepLines w:val="0"/>
        <w:widowControl/>
      </w:pPr>
      <w:r>
        <w:t>Corin cups his drink in both hands.</w:t>
      </w:r>
    </w:p>
    <w:p>
      <w:pPr>
        <w:pStyle w:val="BodyText"/>
        <w:keepNext w:val="0"/>
        <w:keepLines w:val="0"/>
        <w:widowControl/>
      </w:pPr>
      <w:r>
        <w:t>"Because sometimes the only place to find a throat worth cutting is inside the house that owns you."</w:t>
      </w:r>
    </w:p>
    <w:p>
      <w:pPr>
        <w:pStyle w:val="ImpactLine"/>
        <w:keepNext w:val="0"/>
        <w:keepLines w:val="0"/>
        <w:widowControl/>
      </w:pPr>
      <w:r>
        <w:t>I stare at him.</w:t>
      </w:r>
    </w:p>
    <w:p>
      <w:pPr>
        <w:pStyle w:val="ImpactLine"/>
        <w:keepNext w:val="0"/>
        <w:keepLines w:val="0"/>
        <w:widowControl/>
      </w:pPr>
      <w:r>
        <w:t>He stares back.</w:t>
      </w:r>
    </w:p>
    <w:p>
      <w:pPr>
        <w:pStyle w:val="BodyText"/>
        <w:keepNext w:val="0"/>
        <w:keepLines w:val="0"/>
        <w:widowControl/>
      </w:pPr>
      <w:r>
        <w:t>The sentence hangs between us long enough to become architecture.</w:t>
      </w:r>
    </w:p>
    <w:p>
      <w:pPr>
        <w:pStyle w:val="ImpactLine"/>
        <w:keepNext w:val="0"/>
        <w:keepLines w:val="0"/>
        <w:widowControl/>
      </w:pPr>
      <w:r>
        <w:t>Not bravado, then.</w:t>
      </w:r>
    </w:p>
    <w:p>
      <w:pPr>
        <w:pStyle w:val="ImpactLine"/>
        <w:keepNext w:val="0"/>
        <w:keepLines w:val="0"/>
        <w:widowControl/>
      </w:pPr>
      <w:r>
        <w:t>Not exactly rebellion either.</w:t>
      </w:r>
    </w:p>
    <w:p>
      <w:pPr>
        <w:pStyle w:val="ImpactLine"/>
        <w:keepNext w:val="0"/>
        <w:keepLines w:val="0"/>
        <w:widowControl/>
      </w:pPr>
      <w:r>
        <w:t>Something more exhausted and therefore more believable.</w:t>
      </w:r>
    </w:p>
    <w:p>
      <w:pPr>
        <w:pStyle w:val="BodyText"/>
        <w:keepNext w:val="0"/>
        <w:keepLines w:val="0"/>
        <w:widowControl/>
      </w:pPr>
      <w:r>
        <w:t>Around us the market keeps spending itself in public. A woman trades two Sinful Coin and a strip of house-script for one night's access to a back room with a clean lock. A porter unloads sealed crates under armed supervision and everyone in the lane pretends not to notice the crest burned into the wax. A printer's runner shoulders past with ink on both cuffs and a ledger tube strapped across his back like a weapon.</w:t>
      </w:r>
    </w:p>
    <w:p>
      <w:pPr>
        <w:pStyle w:val="ImpactLine"/>
        <w:keepNext w:val="0"/>
        <w:keepLines w:val="0"/>
        <w:widowControl/>
      </w:pPr>
      <w:r>
        <w:t>"What's in the ledgers," I ask.</w:t>
      </w:r>
    </w:p>
    <w:p>
      <w:pPr>
        <w:pStyle w:val="ImpactLine"/>
        <w:keepNext w:val="0"/>
        <w:keepLines w:val="0"/>
        <w:widowControl/>
      </w:pPr>
      <w:r>
        <w:t>Corin's mouth twitches.</w:t>
      </w:r>
    </w:p>
    <w:p>
      <w:pPr>
        <w:pStyle w:val="BodyText"/>
        <w:keepNext w:val="0"/>
        <w:keepLines w:val="0"/>
        <w:widowControl/>
      </w:pPr>
      <w:r>
        <w:t>"Depends which ledger. Debt. Birth. Service. Binding. Death. Lineage. Return rights if you're rich enough or cursed enough."</w:t>
      </w:r>
    </w:p>
    <w:p>
      <w:pPr>
        <w:pStyle w:val="ImpactLine"/>
        <w:keepNext w:val="0"/>
        <w:keepLines w:val="0"/>
        <w:widowControl/>
      </w:pPr>
      <w:r>
        <w:t>Return rights.</w:t>
      </w:r>
    </w:p>
    <w:p>
      <w:pPr>
        <w:pStyle w:val="ImpactLine"/>
        <w:keepNext w:val="0"/>
        <w:keepLines w:val="0"/>
        <w:widowControl/>
      </w:pPr>
      <w:r>
        <w:t>The broth turns harder to swallow.</w:t>
      </w:r>
    </w:p>
    <w:p>
      <w:pPr>
        <w:pStyle w:val="ImpactLine"/>
        <w:keepNext w:val="0"/>
        <w:keepLines w:val="0"/>
        <w:widowControl/>
      </w:pPr>
      <w:r>
        <w:t>I set the cup down.</w:t>
      </w:r>
    </w:p>
    <w:p>
      <w:pPr>
        <w:pStyle w:val="ImpactLine"/>
        <w:keepNext w:val="0"/>
        <w:keepLines w:val="0"/>
        <w:widowControl/>
      </w:pPr>
      <w:r>
        <w:t>"Say that again."</w:t>
      </w:r>
    </w:p>
    <w:p>
      <w:pPr>
        <w:pStyle w:val="ImpactLine"/>
        <w:keepNext w:val="0"/>
        <w:keepLines w:val="0"/>
        <w:widowControl/>
      </w:pPr>
      <w:r>
        <w:t>"Which part."</w:t>
      </w:r>
    </w:p>
    <w:p>
      <w:pPr>
        <w:pStyle w:val="ImpactLine"/>
        <w:keepNext w:val="0"/>
        <w:keepLines w:val="0"/>
        <w:widowControl/>
      </w:pPr>
      <w:r>
        <w:t>"Return rights."</w:t>
      </w:r>
    </w:p>
    <w:p>
      <w:pPr>
        <w:pStyle w:val="BodyText"/>
        <w:keepNext w:val="0"/>
        <w:keepLines w:val="0"/>
        <w:widowControl/>
      </w:pPr>
      <w:r>
        <w:t>Corin does not answer immediately. He studies the lane as if checking whether the market itself wants to hear this from him today.</w:t>
      </w:r>
    </w:p>
    <w:p>
      <w:pPr>
        <w:pStyle w:val="BodyText"/>
        <w:keepNext w:val="0"/>
        <w:keepLines w:val="0"/>
        <w:widowControl/>
      </w:pPr>
      <w:r>
        <w:t>Then he says, "Some houses do not believe endings should be left to chance."</w:t>
      </w:r>
    </w:p>
    <w:p>
      <w:pPr>
        <w:pStyle w:val="ImpactLine"/>
        <w:keepNext w:val="0"/>
        <w:keepLines w:val="0"/>
        <w:widowControl/>
      </w:pPr>
      <w:r>
        <w:t>There it is.</w:t>
      </w:r>
    </w:p>
    <w:p>
      <w:pPr>
        <w:pStyle w:val="ImpactLine"/>
        <w:keepNext w:val="0"/>
        <w:keepLines w:val="0"/>
        <w:widowControl/>
      </w:pPr>
      <w:r>
        <w:t>The first edge of the thing.</w:t>
      </w:r>
    </w:p>
    <w:p>
      <w:pPr>
        <w:pStyle w:val="ImpactLine"/>
        <w:keepNext w:val="0"/>
        <w:keepLines w:val="0"/>
        <w:widowControl/>
      </w:pPr>
      <w:r>
        <w:t>Not immortality as miracle.</w:t>
      </w:r>
    </w:p>
    <w:p>
      <w:pPr>
        <w:pStyle w:val="ImpactLine"/>
        <w:keepNext w:val="0"/>
        <w:keepLines w:val="0"/>
        <w:widowControl/>
      </w:pPr>
      <w:r>
        <w:t>Immortality as administration.</w:t>
      </w:r>
    </w:p>
    <w:p>
      <w:pPr>
        <w:pStyle w:val="ImpactLine"/>
        <w:keepNext w:val="0"/>
        <w:keepLines w:val="0"/>
        <w:widowControl/>
      </w:pPr>
      <w:r>
        <w:t>My hands go warm under both gloves.</w:t>
      </w:r>
    </w:p>
    <w:p>
      <w:pPr>
        <w:pStyle w:val="BodyText"/>
        <w:keepNext w:val="0"/>
        <w:keepLines w:val="0"/>
        <w:widowControl/>
      </w:pPr>
      <w:r>
        <w:t>Not fear. Not only. Recognition again. The same sick understanding that arrives whenever a monstrous system reveals itself not as chaos but as bookkeeping performed over time by intelligent people with resources.</w:t>
      </w:r>
    </w:p>
    <w:p>
      <w:pPr>
        <w:pStyle w:val="BodyText"/>
        <w:keepNext w:val="0"/>
        <w:keepLines w:val="0"/>
        <w:widowControl/>
      </w:pPr>
      <w:r>
        <w:t>"You have something like that outside too," Corin says. "You're making the face people make when they realize distance was the only thing keeping them from naming a pattern."</w:t>
      </w:r>
    </w:p>
    <w:p>
      <w:pPr>
        <w:pStyle w:val="ImpactLine"/>
        <w:keepNext w:val="0"/>
        <w:keepLines w:val="0"/>
        <w:widowControl/>
      </w:pPr>
      <w:r>
        <w:t>"Maybe."</w:t>
      </w:r>
    </w:p>
    <w:p>
      <w:pPr>
        <w:pStyle w:val="ImpactLine"/>
        <w:keepNext w:val="0"/>
        <w:keepLines w:val="0"/>
        <w:widowControl/>
      </w:pPr>
      <w:r>
        <w:t>"Mm."</w:t>
      </w:r>
    </w:p>
    <w:p>
      <w:pPr>
        <w:pStyle w:val="ImpactLine"/>
        <w:keepNext w:val="0"/>
        <w:keepLines w:val="0"/>
        <w:widowControl/>
      </w:pPr>
      <w:r>
        <w:t>He lifts his cup.</w:t>
      </w:r>
    </w:p>
    <w:p>
      <w:pPr>
        <w:pStyle w:val="ImpactLine"/>
        <w:keepNext w:val="0"/>
        <w:keepLines w:val="0"/>
        <w:widowControl/>
      </w:pPr>
      <w:r>
        <w:t>The rain does not let up.</w:t>
      </w:r>
    </w:p>
    <w:p>
      <w:pPr>
        <w:pStyle w:val="ImpactLine"/>
        <w:keepNext w:val="0"/>
        <w:keepLines w:val="0"/>
        <w:widowControl/>
      </w:pPr>
      <w:r>
        <w:t>Neither does the city.</w:t>
      </w:r>
    </w:p>
    <w:p>
      <w:pPr>
        <w:pStyle w:val="SceneHeading"/>
        <w:keepNext/>
        <w:keepLines w:val="0"/>
        <w:widowControl/>
      </w:pPr>
      <w:r>
        <w:t>Scene Two - The Counted Dead</w:t>
      </w:r>
    </w:p>
    <w:p>
      <w:pPr>
        <w:pStyle w:val="BodyText"/>
        <w:keepNext w:val="0"/>
        <w:keepLines w:val="0"/>
        <w:widowControl/>
      </w:pPr>
      <w:r>
        <w:t>The proof sits in a room above a printer's shop.</w:t>
      </w:r>
    </w:p>
    <w:p>
      <w:pPr>
        <w:pStyle w:val="BodyText"/>
        <w:keepNext w:val="0"/>
        <w:keepLines w:val="0"/>
        <w:widowControl/>
      </w:pPr>
      <w:r>
        <w:t>I do not agree to go there so much as fail to refuse fast enough.</w:t>
      </w:r>
    </w:p>
    <w:p>
      <w:pPr>
        <w:pStyle w:val="BodyText"/>
        <w:keepNext w:val="0"/>
        <w:keepLines w:val="0"/>
        <w:widowControl/>
      </w:pPr>
      <w:r>
        <w:t>Corin takes that for yes, which appears to be how half this city runs its appointments.</w:t>
      </w:r>
    </w:p>
    <w:p>
      <w:pPr>
        <w:pStyle w:val="BodyText"/>
        <w:keepNext w:val="0"/>
        <w:keepLines w:val="0"/>
        <w:widowControl/>
      </w:pPr>
      <w:r>
        <w:t>We cut through two lanes, one low bridge, a stair that turns twice around itself for no structural reason except suspicion, then a narrow landing above a shop where wet paper hangs from lines and the whole place smells like ink, glue, and nerve. Six people wait around one table with the stillness of those who have all paid too much to arrive at the same truth.</w:t>
      </w:r>
    </w:p>
    <w:p>
      <w:pPr>
        <w:pStyle w:val="ImpactLine"/>
        <w:keepNext w:val="0"/>
        <w:keepLines w:val="0"/>
        <w:widowControl/>
      </w:pPr>
      <w:r>
        <w:t>One lantern.</w:t>
      </w:r>
    </w:p>
    <w:p>
      <w:pPr>
        <w:pStyle w:val="ImpactLine"/>
        <w:keepNext w:val="0"/>
        <w:keepLines w:val="0"/>
        <w:widowControl/>
      </w:pPr>
      <w:r>
        <w:t>One ledger.</w:t>
      </w:r>
    </w:p>
    <w:p>
      <w:pPr>
        <w:pStyle w:val="ImpactLine"/>
        <w:keepNext w:val="0"/>
        <w:keepLines w:val="0"/>
        <w:widowControl/>
      </w:pPr>
      <w:r>
        <w:t>One body.</w:t>
      </w:r>
    </w:p>
    <w:p>
      <w:pPr>
        <w:pStyle w:val="BodyText"/>
        <w:keepNext w:val="0"/>
        <w:keepLines w:val="0"/>
        <w:widowControl/>
      </w:pPr>
      <w:r>
        <w:t>The body lies on a door taken off its hinges and laid across crates. Man, about thirty, maybe a little older. Split lip. Coat gone at the buttons. Hands too clean for the room. Dead not theatrically, just thoroughly, in the plain exhausting way that strips all poetry out of the concept and leaves the labor.</w:t>
      </w:r>
    </w:p>
    <w:p>
      <w:pPr>
        <w:pStyle w:val="BodyText"/>
        <w:keepNext w:val="0"/>
        <w:keepLines w:val="0"/>
        <w:widowControl/>
      </w:pPr>
      <w:r>
        <w:t>A woman at the ledger looks up when Corin brings me in.</w:t>
      </w:r>
    </w:p>
    <w:p>
      <w:pPr>
        <w:pStyle w:val="ImpactLine"/>
        <w:keepNext w:val="0"/>
        <w:keepLines w:val="0"/>
        <w:widowControl/>
      </w:pPr>
      <w:r>
        <w:t>"No strangers."</w:t>
      </w:r>
    </w:p>
    <w:p>
      <w:pPr>
        <w:pStyle w:val="ImpactLine"/>
        <w:keepNext w:val="0"/>
        <w:keepLines w:val="0"/>
        <w:widowControl/>
      </w:pPr>
      <w:r>
        <w:t>"He's not one," Corin says.</w:t>
      </w:r>
    </w:p>
    <w:p>
      <w:pPr>
        <w:pStyle w:val="ImpactLine"/>
        <w:keepNext w:val="0"/>
        <w:keepLines w:val="0"/>
        <w:widowControl/>
      </w:pPr>
      <w:r>
        <w:t>"I am absolutely one," I say.</w:t>
      </w:r>
    </w:p>
    <w:p>
      <w:pPr>
        <w:pStyle w:val="BodyText"/>
        <w:keepNext w:val="0"/>
        <w:keepLines w:val="0"/>
        <w:widowControl/>
      </w:pPr>
      <w:r>
        <w:t>The woman ignores me with administrative confidence. Good sign. Bad omen. She has a clerk's hands and a fighter's shoulders and the expression of somebody who has spent so long recording unacceptable things that she now reserves surprise for clerical errors.</w:t>
      </w:r>
    </w:p>
    <w:p>
      <w:pPr>
        <w:pStyle w:val="ImpactLine"/>
        <w:keepNext w:val="0"/>
        <w:keepLines w:val="0"/>
        <w:widowControl/>
      </w:pPr>
      <w:r>
        <w:t>Corin says, "He can read pattern."</w:t>
      </w:r>
    </w:p>
    <w:p>
      <w:pPr>
        <w:pStyle w:val="BodyText"/>
        <w:keepNext w:val="0"/>
        <w:keepLines w:val="0"/>
        <w:widowControl/>
      </w:pPr>
      <w:r>
        <w:t>"I can read a corpse," I say. "That's a lower bar."</w:t>
      </w:r>
    </w:p>
    <w:p>
      <w:pPr>
        <w:pStyle w:val="ImpactLine"/>
        <w:keepNext w:val="0"/>
        <w:keepLines w:val="0"/>
        <w:widowControl/>
      </w:pPr>
      <w:r>
        <w:t>"Depends on the corpse," the woman says.</w:t>
      </w:r>
    </w:p>
    <w:p>
      <w:pPr>
        <w:pStyle w:val="ImpactLine"/>
        <w:keepNext w:val="0"/>
        <w:keepLines w:val="0"/>
        <w:widowControl/>
      </w:pPr>
      <w:r>
        <w:t>That gets my attention.</w:t>
      </w:r>
    </w:p>
    <w:p>
      <w:pPr>
        <w:pStyle w:val="BodyText"/>
        <w:keepNext w:val="0"/>
        <w:keepLines w:val="0"/>
        <w:widowControl/>
      </w:pPr>
      <w:r>
        <w:t>She jerks her chin toward the body. "Look at the wrists."</w:t>
      </w:r>
    </w:p>
    <w:p>
      <w:pPr>
        <w:pStyle w:val="ImpactLine"/>
        <w:keepNext w:val="0"/>
        <w:keepLines w:val="0"/>
        <w:widowControl/>
      </w:pPr>
      <w:r>
        <w:t>So I do.</w:t>
      </w:r>
    </w:p>
    <w:p>
      <w:pPr>
        <w:pStyle w:val="BodyText"/>
        <w:keepNext w:val="0"/>
        <w:keepLines w:val="0"/>
        <w:widowControl/>
      </w:pPr>
      <w:r>
        <w:t>There are ink marks there. Not tattoos. Recent notation. House script maybe. Or contract tallies. One line has been crossed twice, once in black and once in red. Around the left thumb there is a ring-shaped bruise too clean to have come from ordinary restraint.</w:t>
      </w:r>
    </w:p>
    <w:p>
      <w:pPr>
        <w:pStyle w:val="ImpactLine"/>
        <w:keepNext w:val="0"/>
        <w:keepLines w:val="0"/>
        <w:widowControl/>
      </w:pPr>
      <w:r>
        <w:t>"What happened."</w:t>
      </w:r>
    </w:p>
    <w:p>
      <w:pPr>
        <w:pStyle w:val="BodyText"/>
        <w:keepNext w:val="0"/>
        <w:keepLines w:val="0"/>
        <w:widowControl/>
      </w:pPr>
      <w:r>
        <w:t>The woman turns one page in the ledger. The scratch of the paper is louder than it should be.</w:t>
      </w:r>
    </w:p>
    <w:p>
      <w:pPr>
        <w:pStyle w:val="ImpactLine"/>
        <w:keepNext w:val="0"/>
        <w:keepLines w:val="0"/>
        <w:widowControl/>
      </w:pPr>
      <w:r>
        <w:t>"He died yesterday," she says.</w:t>
      </w:r>
    </w:p>
    <w:p>
      <w:pPr>
        <w:pStyle w:val="ImpactLine"/>
        <w:keepNext w:val="0"/>
        <w:keepLines w:val="0"/>
        <w:widowControl/>
      </w:pPr>
      <w:r>
        <w:t>Corin says, "Outside."</w:t>
      </w:r>
    </w:p>
    <w:p>
      <w:pPr>
        <w:pStyle w:val="ImpactLine"/>
        <w:keepNext w:val="0"/>
        <w:keepLines w:val="0"/>
        <w:widowControl/>
      </w:pPr>
      <w:r>
        <w:t>The room changes around that word.</w:t>
      </w:r>
    </w:p>
    <w:p>
      <w:pPr>
        <w:pStyle w:val="ImpactLine"/>
        <w:keepNext w:val="0"/>
        <w:keepLines w:val="0"/>
        <w:widowControl/>
      </w:pPr>
      <w:r>
        <w:t>Not surprise.</w:t>
      </w:r>
    </w:p>
    <w:p>
      <w:pPr>
        <w:pStyle w:val="ImpactLine"/>
        <w:keepNext w:val="0"/>
        <w:keepLines w:val="0"/>
        <w:widowControl/>
      </w:pPr>
      <w:r>
        <w:t>Confirmation.</w:t>
      </w:r>
    </w:p>
    <w:p>
      <w:pPr>
        <w:pStyle w:val="ImpactLine"/>
        <w:keepNext w:val="0"/>
        <w:keepLines w:val="0"/>
        <w:widowControl/>
      </w:pPr>
      <w:r>
        <w:t>I look from the body to the ledger.</w:t>
      </w:r>
    </w:p>
    <w:p>
      <w:pPr>
        <w:pStyle w:val="ImpactLine"/>
        <w:keepNext w:val="0"/>
        <w:keepLines w:val="0"/>
        <w:widowControl/>
      </w:pPr>
      <w:r>
        <w:t>Then back.</w:t>
      </w:r>
    </w:p>
    <w:p>
      <w:pPr>
        <w:pStyle w:val="ImpactLine"/>
        <w:keepNext w:val="0"/>
        <w:keepLines w:val="0"/>
        <w:widowControl/>
      </w:pPr>
      <w:r>
        <w:t>"That's impossible."</w:t>
      </w:r>
    </w:p>
    <w:p>
      <w:pPr>
        <w:pStyle w:val="ImpactLine"/>
        <w:keepNext w:val="0"/>
        <w:keepLines w:val="0"/>
        <w:widowControl/>
      </w:pPr>
      <w:r>
        <w:t>The woman finally studies me directly.</w:t>
      </w:r>
    </w:p>
    <w:p>
      <w:pPr>
        <w:pStyle w:val="BodyText"/>
        <w:keepNext w:val="0"/>
        <w:keepLines w:val="0"/>
        <w:widowControl/>
      </w:pPr>
      <w:r>
        <w:t>There is no triumph in her face. Which is worse. Triumph I understand. This is just fatigue in formalwear.</w:t>
      </w:r>
    </w:p>
    <w:p>
      <w:pPr>
        <w:pStyle w:val="BodyText"/>
        <w:keepNext w:val="0"/>
        <w:keepLines w:val="0"/>
        <w:widowControl/>
      </w:pPr>
      <w:r>
        <w:t>"It already happened," she says. "So impossible is badly outvoted."</w:t>
      </w:r>
    </w:p>
    <w:p>
      <w:pPr>
        <w:pStyle w:val="ImpactLine"/>
        <w:keepNext w:val="0"/>
        <w:keepLines w:val="0"/>
        <w:widowControl/>
      </w:pPr>
      <w:r>
        <w:t>I step closer to the body.</w:t>
      </w:r>
    </w:p>
    <w:p>
      <w:pPr>
        <w:pStyle w:val="BodyText"/>
        <w:keepNext w:val="0"/>
        <w:keepLines w:val="0"/>
        <w:widowControl/>
      </w:pPr>
      <w:r>
        <w:t>The dead do not frighten me automatically. Kitchens teach you blood. Cities teach you collision. Life teaches you that the body is a machine that makes promises it cannot always keep. But this one frightens me because the room is not treating him like a singular tragedy.</w:t>
      </w:r>
    </w:p>
    <w:p>
      <w:pPr>
        <w:pStyle w:val="ImpactLine"/>
        <w:keepNext w:val="0"/>
        <w:keepLines w:val="0"/>
        <w:widowControl/>
      </w:pPr>
      <w:r>
        <w:t>It is treating him like an entry.</w:t>
      </w:r>
    </w:p>
    <w:p>
      <w:pPr>
        <w:pStyle w:val="ImpactLine"/>
        <w:keepNext w:val="0"/>
        <w:keepLines w:val="0"/>
        <w:widowControl/>
      </w:pPr>
      <w:r>
        <w:t>A counted event.</w:t>
      </w:r>
    </w:p>
    <w:p>
      <w:pPr>
        <w:pStyle w:val="ImpactLine"/>
        <w:keepNext w:val="0"/>
        <w:keepLines w:val="0"/>
        <w:widowControl/>
      </w:pPr>
      <w:r>
        <w:t>A transfer problem.</w:t>
      </w:r>
    </w:p>
    <w:p>
      <w:pPr>
        <w:pStyle w:val="BodyText"/>
        <w:keepNext w:val="0"/>
        <w:keepLines w:val="0"/>
        <w:widowControl/>
      </w:pPr>
      <w:r>
        <w:t>I look at the ledger while the woman is still deciding whether she regrets allowing me eyes.</w:t>
      </w:r>
    </w:p>
    <w:p>
      <w:pPr>
        <w:pStyle w:val="ImpactLine"/>
        <w:keepNext w:val="0"/>
        <w:keepLines w:val="0"/>
        <w:widowControl/>
      </w:pPr>
      <w:r>
        <w:t>The page has columns.</w:t>
      </w:r>
    </w:p>
    <w:p>
      <w:pPr>
        <w:pStyle w:val="ImpactLine"/>
        <w:keepNext w:val="0"/>
        <w:keepLines w:val="0"/>
        <w:widowControl/>
      </w:pPr>
      <w:r>
        <w:t>Name.</w:t>
      </w:r>
    </w:p>
    <w:p>
      <w:pPr>
        <w:pStyle w:val="ImpactLine"/>
        <w:keepNext w:val="0"/>
        <w:keepLines w:val="0"/>
        <w:widowControl/>
      </w:pPr>
      <w:r>
        <w:t>House.</w:t>
      </w:r>
    </w:p>
    <w:p>
      <w:pPr>
        <w:pStyle w:val="ImpactLine"/>
        <w:keepNext w:val="0"/>
        <w:keepLines w:val="0"/>
        <w:widowControl/>
      </w:pPr>
      <w:r>
        <w:t>District.</w:t>
      </w:r>
    </w:p>
    <w:p>
      <w:pPr>
        <w:pStyle w:val="ImpactLine"/>
        <w:keepNext w:val="0"/>
        <w:keepLines w:val="0"/>
        <w:widowControl/>
      </w:pPr>
      <w:r>
        <w:t>Cause.</w:t>
      </w:r>
    </w:p>
    <w:p>
      <w:pPr>
        <w:pStyle w:val="ImpactLine"/>
        <w:keepNext w:val="0"/>
        <w:keepLines w:val="0"/>
        <w:widowControl/>
      </w:pPr>
      <w:r>
        <w:t>Outside confirmation.</w:t>
      </w:r>
    </w:p>
    <w:p>
      <w:pPr>
        <w:pStyle w:val="ImpactLine"/>
        <w:keepNext w:val="0"/>
        <w:keepLines w:val="0"/>
        <w:widowControl/>
      </w:pPr>
      <w:r>
        <w:t>Inside effect.</w:t>
      </w:r>
    </w:p>
    <w:p>
      <w:pPr>
        <w:pStyle w:val="BodyText"/>
        <w:keepNext w:val="0"/>
        <w:keepLines w:val="0"/>
        <w:widowControl/>
      </w:pPr>
      <w:r>
        <w:t>And one more at the end written smaller, cleaner, as if the hand making it believed that precision could absolve content.</w:t>
      </w:r>
    </w:p>
    <w:p>
      <w:pPr>
        <w:pStyle w:val="ImpactLine"/>
        <w:keepNext w:val="0"/>
        <w:keepLines w:val="0"/>
        <w:widowControl/>
      </w:pPr>
      <w:r>
        <w:t>Return status.</w:t>
      </w:r>
    </w:p>
    <w:p>
      <w:pPr>
        <w:pStyle w:val="ImpactLine"/>
        <w:keepNext w:val="0"/>
        <w:keepLines w:val="0"/>
        <w:widowControl/>
      </w:pPr>
      <w:r>
        <w:t>My throat closes.</w:t>
      </w:r>
    </w:p>
    <w:p>
      <w:pPr>
        <w:pStyle w:val="ImpactLine"/>
        <w:keepNext w:val="0"/>
        <w:keepLines w:val="0"/>
        <w:widowControl/>
      </w:pPr>
      <w:r>
        <w:t>Corin catches the change in my breathing.</w:t>
      </w:r>
    </w:p>
    <w:p>
      <w:pPr>
        <w:pStyle w:val="ImpactLine"/>
        <w:keepNext w:val="0"/>
        <w:keepLines w:val="0"/>
        <w:widowControl/>
      </w:pPr>
      <w:r>
        <w:t>"Easy."</w:t>
      </w:r>
    </w:p>
    <w:p>
      <w:pPr>
        <w:pStyle w:val="ImpactLine"/>
        <w:keepNext w:val="0"/>
        <w:keepLines w:val="0"/>
        <w:widowControl/>
      </w:pPr>
      <w:r>
        <w:t>No.</w:t>
      </w:r>
    </w:p>
    <w:p>
      <w:pPr>
        <w:pStyle w:val="ImpactLine"/>
        <w:keepNext w:val="0"/>
        <w:keepLines w:val="0"/>
        <w:widowControl/>
      </w:pPr>
      <w:r>
        <w:t>Not easy.</w:t>
      </w:r>
    </w:p>
    <w:p>
      <w:pPr>
        <w:pStyle w:val="BodyText"/>
        <w:keepNext w:val="0"/>
        <w:keepLines w:val="0"/>
        <w:widowControl/>
      </w:pPr>
      <w:r>
        <w:t>Nothing about an organized return is easy. Not once it leaves rumor and enters paper. Rumor can still be superstition. Paper is commitment. Paper means someone invested enough in the possibility of a person coming back wrong to standardize the language around it.</w:t>
      </w:r>
    </w:p>
    <w:p>
      <w:pPr>
        <w:pStyle w:val="BodyText"/>
        <w:keepNext w:val="0"/>
        <w:keepLines w:val="0"/>
        <w:widowControl/>
      </w:pPr>
      <w:r>
        <w:t>The woman sees what I have read and says, "He belonged to a line that bought extension clauses."</w:t>
      </w:r>
    </w:p>
    <w:p>
      <w:pPr>
        <w:pStyle w:val="ImpactLine"/>
        <w:keepNext w:val="0"/>
        <w:keepLines w:val="0"/>
        <w:widowControl/>
      </w:pPr>
      <w:r>
        <w:t>"Bought what."</w:t>
      </w:r>
    </w:p>
    <w:p>
      <w:pPr>
        <w:pStyle w:val="BodyText"/>
        <w:keepNext w:val="0"/>
        <w:keepLines w:val="0"/>
        <w:widowControl/>
      </w:pPr>
      <w:r>
        <w:t>"Duration," she says. "Priority. Extra chances. Different names depending on how rich the house wants to sound while discussing the same sin."</w:t>
      </w:r>
    </w:p>
    <w:p>
      <w:pPr>
        <w:pStyle w:val="ImpactLine"/>
        <w:keepNext w:val="0"/>
        <w:keepLines w:val="0"/>
        <w:widowControl/>
      </w:pPr>
      <w:r>
        <w:t>My stomach drops cold.</w:t>
      </w:r>
    </w:p>
    <w:p>
      <w:pPr>
        <w:pStyle w:val="BodyText"/>
        <w:keepNext w:val="0"/>
        <w:keepLines w:val="0"/>
        <w:widowControl/>
      </w:pPr>
      <w:r>
        <w:t>I hear my own voice ask, from farther away than it should be, "Did it work."</w:t>
      </w:r>
    </w:p>
    <w:p>
      <w:pPr>
        <w:pStyle w:val="BodyText"/>
        <w:keepNext w:val="0"/>
        <w:keepLines w:val="0"/>
        <w:widowControl/>
      </w:pPr>
      <w:r>
        <w:t>The room is quiet long enough to answer before anyone speaks.</w:t>
      </w:r>
    </w:p>
    <w:p>
      <w:pPr>
        <w:pStyle w:val="BodyText"/>
        <w:keepNext w:val="0"/>
        <w:keepLines w:val="0"/>
        <w:widowControl/>
      </w:pPr>
      <w:r>
        <w:t>Then she says, "Depends what you mean by work."</w:t>
      </w:r>
    </w:p>
    <w:p>
      <w:pPr>
        <w:pStyle w:val="BodyText"/>
        <w:keepNext w:val="0"/>
        <w:keepLines w:val="0"/>
        <w:widowControl/>
      </w:pPr>
      <w:r>
        <w:t>There is movement behind the partition at the back. Another body, maybe. Or simply more paper. Neither possibility improves the day.</w:t>
      </w:r>
    </w:p>
    <w:p>
      <w:pPr>
        <w:pStyle w:val="ImpactLine"/>
        <w:keepNext w:val="0"/>
        <w:keepLines w:val="0"/>
        <w:widowControl/>
      </w:pPr>
      <w:r>
        <w:t>Corin touches my sleeve.</w:t>
      </w:r>
    </w:p>
    <w:p>
      <w:pPr>
        <w:pStyle w:val="BodyText"/>
        <w:keepNext w:val="0"/>
        <w:keepLines w:val="0"/>
        <w:widowControl/>
      </w:pPr>
      <w:r>
        <w:t>"Don't do revelation on an empty stomach," he says. "The city will think it's winning."</w:t>
      </w:r>
    </w:p>
    <w:p>
      <w:pPr>
        <w:pStyle w:val="ImpactLine"/>
        <w:keepNext w:val="0"/>
        <w:keepLines w:val="0"/>
        <w:widowControl/>
      </w:pPr>
      <w:r>
        <w:t>I shake him off.</w:t>
      </w:r>
    </w:p>
    <w:p>
      <w:pPr>
        <w:pStyle w:val="BodyText"/>
        <w:keepNext w:val="0"/>
        <w:keepLines w:val="0"/>
        <w:widowControl/>
      </w:pPr>
      <w:r>
        <w:t>Not because he is wrong. Because he is right and I resent the timing.</w:t>
      </w:r>
    </w:p>
    <w:p>
      <w:pPr>
        <w:pStyle w:val="ImpactLine"/>
        <w:keepNext w:val="0"/>
        <w:keepLines w:val="0"/>
        <w:widowControl/>
      </w:pPr>
      <w:r>
        <w:t>"This shouldn't exist," I say.</w:t>
      </w:r>
    </w:p>
    <w:p>
      <w:pPr>
        <w:pStyle w:val="BodyText"/>
        <w:keepNext w:val="0"/>
        <w:keepLines w:val="0"/>
        <w:widowControl/>
      </w:pPr>
      <w:r>
        <w:t>The woman at the ledger does not even look up.</w:t>
      </w:r>
    </w:p>
    <w:p>
      <w:pPr>
        <w:pStyle w:val="ImpactLine"/>
        <w:keepNext w:val="0"/>
        <w:keepLines w:val="0"/>
        <w:widowControl/>
      </w:pPr>
      <w:r>
        <w:t>"It already does."</w:t>
      </w:r>
    </w:p>
    <w:p>
      <w:pPr>
        <w:pStyle w:val="ImpactLine"/>
        <w:keepNext w:val="0"/>
        <w:keepLines w:val="0"/>
        <w:widowControl/>
      </w:pPr>
      <w:r>
        <w:t>That is the answer.</w:t>
      </w:r>
    </w:p>
    <w:p>
      <w:pPr>
        <w:pStyle w:val="BodyText"/>
        <w:keepNext w:val="0"/>
        <w:keepLines w:val="0"/>
        <w:widowControl/>
      </w:pPr>
      <w:r>
        <w:t>That is always the answer once a system has had enough time to breed inside power.</w:t>
      </w:r>
    </w:p>
    <w:p>
      <w:pPr>
        <w:pStyle w:val="ImpactLine"/>
        <w:keepNext w:val="0"/>
        <w:keepLines w:val="0"/>
        <w:widowControl/>
      </w:pPr>
      <w:r>
        <w:t>Not should.</w:t>
      </w:r>
    </w:p>
    <w:p>
      <w:pPr>
        <w:pStyle w:val="ImpactLine"/>
        <w:keepNext w:val="0"/>
        <w:keepLines w:val="0"/>
        <w:widowControl/>
      </w:pPr>
      <w:r>
        <w:t>Does.</w:t>
      </w:r>
    </w:p>
    <w:p>
      <w:pPr>
        <w:pStyle w:val="ImpactLine"/>
        <w:keepNext w:val="0"/>
        <w:keepLines w:val="0"/>
        <w:widowControl/>
      </w:pPr>
      <w:r>
        <w:t>Not rumor.</w:t>
      </w:r>
    </w:p>
    <w:p>
      <w:pPr>
        <w:pStyle w:val="ImpactLine"/>
        <w:keepNext w:val="0"/>
        <w:keepLines w:val="0"/>
        <w:widowControl/>
      </w:pPr>
      <w:r>
        <w:t>Clerks.</w:t>
      </w:r>
    </w:p>
    <w:p>
      <w:pPr>
        <w:pStyle w:val="ImpactLine"/>
        <w:keepNext w:val="0"/>
        <w:keepLines w:val="0"/>
        <w:widowControl/>
      </w:pPr>
      <w:r>
        <w:t>Not nightmare.</w:t>
      </w:r>
    </w:p>
    <w:p>
      <w:pPr>
        <w:pStyle w:val="ImpactLine"/>
        <w:keepNext w:val="0"/>
        <w:keepLines w:val="0"/>
        <w:widowControl/>
      </w:pPr>
      <w:r>
        <w:t>Columns.</w:t>
      </w:r>
    </w:p>
    <w:p>
      <w:pPr>
        <w:pStyle w:val="BodyText"/>
        <w:keepNext w:val="0"/>
        <w:keepLines w:val="0"/>
        <w:widowControl/>
      </w:pPr>
      <w:r>
        <w:t>I look at the dead man's wrists again. The crossed mark. The clean bruise. The body waiting in a room above a printer's shop while six living people stand around it trying to determine whether a contract has reached farther than death.</w:t>
      </w:r>
    </w:p>
    <w:p>
      <w:pPr>
        <w:pStyle w:val="BodyText"/>
        <w:keepNext w:val="0"/>
        <w:keepLines w:val="0"/>
        <w:widowControl/>
      </w:pPr>
      <w:r>
        <w:t>My sister's voice comes back to me across the old phone line.</w:t>
      </w:r>
    </w:p>
    <w:p>
      <w:pPr>
        <w:pStyle w:val="ThoughtPara"/>
        <w:keepNext w:val="0"/>
        <w:keepLines w:val="0"/>
        <w:widowControl/>
      </w:pPr>
      <w:r>
        <w:t>If you go in, go in as yourself. Those systems punish distance.</w:t>
      </w:r>
    </w:p>
    <w:p>
      <w:pPr>
        <w:pStyle w:val="ImpactLine"/>
        <w:keepNext w:val="0"/>
        <w:keepLines w:val="0"/>
        <w:widowControl/>
      </w:pPr>
      <w:r>
        <w:t>Now I hear the other half inside it.</w:t>
      </w:r>
    </w:p>
    <w:p>
      <w:pPr>
        <w:pStyle w:val="ImpactLine"/>
        <w:keepNext w:val="0"/>
        <w:keepLines w:val="0"/>
        <w:widowControl/>
      </w:pPr>
      <w:r>
        <w:t>They punish distance because distance interferes with ownership.</w:t>
      </w:r>
    </w:p>
    <w:p>
      <w:pPr>
        <w:pStyle w:val="ImpactLine"/>
        <w:keepNext w:val="0"/>
        <w:keepLines w:val="0"/>
        <w:widowControl/>
      </w:pPr>
      <w:r>
        <w:t>A house wants the real thread.</w:t>
      </w:r>
    </w:p>
    <w:p>
      <w:pPr>
        <w:pStyle w:val="ImpactLine"/>
        <w:keepNext w:val="0"/>
        <w:keepLines w:val="0"/>
        <w:widowControl/>
      </w:pPr>
      <w:r>
        <w:t>A game wants the real thread.</w:t>
      </w:r>
    </w:p>
    <w:p>
      <w:pPr>
        <w:pStyle w:val="ImpactLine"/>
        <w:keepNext w:val="0"/>
        <w:keepLines w:val="0"/>
        <w:widowControl/>
      </w:pPr>
      <w:r>
        <w:t>An empire wants the real thread.</w:t>
      </w:r>
    </w:p>
    <w:p>
      <w:pPr>
        <w:pStyle w:val="BodyText"/>
        <w:keepNext w:val="0"/>
        <w:keepLines w:val="0"/>
        <w:widowControl/>
      </w:pPr>
      <w:r>
        <w:t>Everything built to outlast the human unit eventually arrives at the same appetite.</w:t>
      </w:r>
    </w:p>
    <w:p>
      <w:pPr>
        <w:pStyle w:val="ImpactLine"/>
        <w:keepNext w:val="0"/>
        <w:keepLines w:val="0"/>
        <w:widowControl/>
      </w:pPr>
      <w:r>
        <w:t>The ledger woman closes the book.</w:t>
      </w:r>
    </w:p>
    <w:p>
      <w:pPr>
        <w:pStyle w:val="ImpactLine"/>
        <w:keepNext w:val="0"/>
        <w:keepLines w:val="0"/>
        <w:widowControl/>
      </w:pPr>
      <w:r>
        <w:t>Not with drama.</w:t>
      </w:r>
    </w:p>
    <w:p>
      <w:pPr>
        <w:pStyle w:val="ImpactLine"/>
        <w:keepNext w:val="0"/>
        <w:keepLines w:val="0"/>
        <w:widowControl/>
      </w:pPr>
      <w:r>
        <w:t>With finality.</w:t>
      </w:r>
    </w:p>
    <w:p>
      <w:pPr>
        <w:pStyle w:val="ImpactLine"/>
        <w:keepNext w:val="0"/>
        <w:keepLines w:val="0"/>
        <w:widowControl/>
      </w:pPr>
      <w:r>
        <w:t>"You're done seeing," she says.</w:t>
      </w:r>
    </w:p>
    <w:p>
      <w:pPr>
        <w:pStyle w:val="ImpactLine"/>
        <w:keepNext w:val="0"/>
        <w:keepLines w:val="0"/>
        <w:widowControl/>
      </w:pPr>
      <w:r>
        <w:t>No.</w:t>
      </w:r>
    </w:p>
    <w:p>
      <w:pPr>
        <w:pStyle w:val="ImpactLine"/>
        <w:keepNext w:val="0"/>
        <w:keepLines w:val="0"/>
        <w:widowControl/>
      </w:pPr>
      <w:r>
        <w:t>I am not.</w:t>
      </w:r>
    </w:p>
    <w:p>
      <w:pPr>
        <w:pStyle w:val="ImpactLine"/>
        <w:keepNext w:val="0"/>
        <w:keepLines w:val="0"/>
        <w:widowControl/>
      </w:pPr>
      <w:r>
        <w:t>But she means I am done being allowed.</w:t>
      </w:r>
    </w:p>
    <w:p>
      <w:pPr>
        <w:pStyle w:val="BodyText"/>
        <w:keepNext w:val="0"/>
        <w:keepLines w:val="0"/>
        <w:widowControl/>
      </w:pPr>
      <w:r>
        <w:t>Corin steers me toward the door. This time I let him because my body has gone a little too precise around the edges and precision is sometimes what comes right before collapse.</w:t>
      </w:r>
    </w:p>
    <w:p>
      <w:pPr>
        <w:pStyle w:val="ImpactLine"/>
        <w:keepNext w:val="0"/>
        <w:keepLines w:val="0"/>
        <w:widowControl/>
      </w:pPr>
      <w:r>
        <w:t>At the threshold I look back once.</w:t>
      </w:r>
    </w:p>
    <w:p>
      <w:pPr>
        <w:pStyle w:val="ImpactLine"/>
        <w:keepNext w:val="0"/>
        <w:keepLines w:val="0"/>
        <w:widowControl/>
      </w:pPr>
      <w:r>
        <w:t>At the body.</w:t>
      </w:r>
    </w:p>
    <w:p>
      <w:pPr>
        <w:pStyle w:val="ImpactLine"/>
        <w:keepNext w:val="0"/>
        <w:keepLines w:val="0"/>
        <w:widowControl/>
      </w:pPr>
      <w:r>
        <w:t>At the table.</w:t>
      </w:r>
    </w:p>
    <w:p>
      <w:pPr>
        <w:pStyle w:val="ImpactLine"/>
        <w:keepNext w:val="0"/>
        <w:keepLines w:val="0"/>
        <w:widowControl/>
      </w:pPr>
      <w:r>
        <w:t>At the ledger.</w:t>
      </w:r>
    </w:p>
    <w:p>
      <w:pPr>
        <w:pStyle w:val="BodyText"/>
        <w:keepNext w:val="0"/>
        <w:keepLines w:val="0"/>
        <w:widowControl/>
      </w:pPr>
      <w:r>
        <w:t>At the lantern making paper look warmer than the truth written on it deserves.</w:t>
      </w:r>
    </w:p>
    <w:p>
      <w:pPr>
        <w:pStyle w:val="BodyText"/>
        <w:keepNext w:val="0"/>
        <w:keepLines w:val="0"/>
        <w:widowControl/>
      </w:pPr>
      <w:r>
        <w:t>Then I go downstairs into ink-smell, rain-sound, and a city that has already had longer than it should to normalize the monstrous.</w:t>
      </w:r>
    </w:p>
    <w:p>
      <w:pPr>
        <w:pStyle w:val="VoicePara"/>
        <w:keepNext w:val="0"/>
        <w:keepLines w:val="0"/>
        <w:widowControl/>
      </w:pPr>
      <w:r>
        <w:t>Remember.</w:t>
      </w:r>
    </w:p>
    <w:p>
      <w:pPr>
        <w:pStyle w:val="ImpactLine"/>
        <w:keepNext w:val="0"/>
        <w:keepLines w:val="0"/>
        <w:widowControl/>
      </w:pPr>
      <w:r>
        <w:t>The voice does not sound pleased.</w:t>
      </w:r>
    </w:p>
    <w:p>
      <w:pPr>
        <w:pStyle w:val="ImpactLine"/>
        <w:keepNext w:val="0"/>
        <w:keepLines w:val="0"/>
        <w:widowControl/>
      </w:pPr>
      <w:r>
        <w:t>Only patient.</w:t>
      </w:r>
    </w:p>
    <w:p>
      <w:pPr>
        <w:pStyle w:val="ImpactLine"/>
        <w:keepNext w:val="0"/>
        <w:keepLines w:val="0"/>
        <w:widowControl/>
      </w:pPr>
      <w:r>
        <w:t>That is somehow worse.</w:t>
      </w:r>
    </w:p>
    <w:p>
      <w:pPr>
        <w:pStyle w:val="OmniPara"/>
        <w:keepNext w:val="0"/>
        <w:keepLines w:val="0"/>
        <w:widowControl/>
      </w:pPr>
      <w:r>
        <w:t>He thinks the horror is that the rules are real. That is only the first layer. The older horror is human and therefore harder to kill: once people discover a lawful way to keep themselves from ending, they will build entire civilizations around the paperwork.</w:t>
      </w:r>
    </w:p>
    <w:p>
      <w:r>
        <w:br w:type="page"/>
      </w:r>
    </w:p>
    <w:p>
      <w:r>
        <w:br w:type="page"/>
      </w:r>
    </w:p>
    <w:p>
      <w:r>
        <w:br w:type="page"/>
      </w:r>
    </w:p>
    <w:p>
      <w:r>
        <w:br w:type="page"/>
      </w:r>
    </w:p>
    <w:p>
      <w:pPr>
        <w:pStyle w:val="ChapterHeading"/>
        <w:spacing w:before="200" w:after="80"/>
        <w:jc w:val="center"/>
      </w:pPr>
      <w:r>
        <w:rPr>
          <w:rFonts w:ascii="Garamond" w:hAnsi="Garamond" w:eastAsia="Garamond"/>
          <w:b/>
          <w:sz w:val="28"/>
        </w:rPr>
        <w:t>CHAPTER FIVE — First Spawn</w:t>
      </w:r>
    </w:p>
    <w:p>
      <w:pPr>
        <w:pStyle w:val="ChapterTitle"/>
        <w:spacing w:after="200"/>
        <w:jc w:val="center"/>
      </w:pPr>
      <w:r>
        <w:rPr>
          <w:rFonts w:ascii="Garamond" w:hAnsi="Garamond" w:eastAsia="Garamond"/>
          <w:i/>
          <w:sz w:val="26"/>
        </w:rPr>
        <w:t>First Spawn</w:t>
      </w:r>
    </w:p>
    <w:p>
      <w:pPr>
        <w:pStyle w:val="SceneHeading"/>
        <w:spacing w:before="160" w:after="40"/>
        <w:ind w:firstLine="0"/>
      </w:pPr>
      <w:r>
        <w:rPr>
          <w:rFonts w:ascii="Garamond" w:hAnsi="Garamond" w:eastAsia="Garamond"/>
          <w:b/>
          <w:sz w:val="25"/>
        </w:rPr>
        <w:t>Scene Zero - Drop Weight</w:t>
      </w:r>
    </w:p>
    <w:p>
      <w:pPr>
        <w:spacing w:after="0" w:before="0" w:line="259" w:lineRule="auto"/>
        <w:ind w:firstLine="317"/>
      </w:pPr>
      <w:r>
        <w:rPr>
          <w:rFonts w:ascii="Garamond" w:hAnsi="Garamond" w:eastAsia="Garamond"/>
          <w:b w:val="0"/>
          <w:i w:val="0"/>
          <w:sz w:val="24"/>
        </w:rPr>
        <w:t>The next entry drops me into straw.</w:t>
      </w:r>
    </w:p>
    <w:p>
      <w:pPr>
        <w:spacing w:after="0" w:before="0" w:line="259" w:lineRule="auto"/>
        <w:ind w:firstLine="317"/>
      </w:pPr>
      <w:r>
        <w:rPr>
          <w:rFonts w:ascii="Garamond" w:hAnsi="Garamond" w:eastAsia="Garamond"/>
          <w:b w:val="0"/>
          <w:i w:val="0"/>
          <w:sz w:val="24"/>
        </w:rPr>
        <w:t>Not clean straw. Not the golden storybook version that exists to flatter barns and children. This is damp, flattened, human-used straw with the smell of old sleep, wet boards, and a chamber pot somebody believed in more than hygiene.</w:t>
      </w:r>
    </w:p>
    <w:p>
      <w:pPr>
        <w:spacing w:after="0" w:before="0" w:line="259" w:lineRule="auto"/>
        <w:ind w:firstLine="317"/>
      </w:pPr>
      <w:r>
        <w:rPr>
          <w:rFonts w:ascii="Garamond" w:hAnsi="Garamond" w:eastAsia="Garamond"/>
          <w:b w:val="0"/>
          <w:i w:val="0"/>
          <w:sz w:val="24"/>
        </w:rPr>
        <w:t>I am on my back before I know I have arrived.</w:t>
      </w:r>
    </w:p>
    <w:p>
      <w:pPr>
        <w:spacing w:after="0" w:before="0" w:line="259" w:lineRule="auto"/>
        <w:ind w:firstLine="317"/>
      </w:pPr>
      <w:r>
        <w:rPr>
          <w:rFonts w:ascii="Garamond" w:hAnsi="Garamond" w:eastAsia="Garamond"/>
          <w:b w:val="0"/>
          <w:i w:val="0"/>
          <w:sz w:val="24"/>
        </w:rPr>
        <w:t>A beam crosses above me. Dark wood. Smoke-stained. Spider web in the upper corner gathering ash instead of dust because apparently even the air in this place has a trade.</w:t>
      </w:r>
    </w:p>
    <w:p>
      <w:pPr>
        <w:spacing w:after="0" w:before="0" w:line="259" w:lineRule="auto"/>
        <w:ind w:firstLine="317"/>
      </w:pPr>
      <w:r>
        <w:rPr>
          <w:rFonts w:ascii="Garamond" w:hAnsi="Garamond" w:eastAsia="Garamond"/>
          <w:b w:val="0"/>
          <w:i w:val="0"/>
          <w:sz w:val="24"/>
        </w:rPr>
        <w:t>My left hand is warm.</w:t>
      </w:r>
    </w:p>
    <w:p>
      <w:pPr>
        <w:spacing w:after="0" w:before="0" w:line="259" w:lineRule="auto"/>
        <w:ind w:firstLine="317"/>
      </w:pPr>
      <w:r>
        <w:rPr>
          <w:rFonts w:ascii="Garamond" w:hAnsi="Garamond" w:eastAsia="Garamond"/>
          <w:b w:val="0"/>
          <w:i w:val="0"/>
          <w:sz w:val="24"/>
        </w:rPr>
        <w:t>My shoulders hurt like I slept inside armor I was not issued.</w:t>
      </w:r>
    </w:p>
    <w:p>
      <w:pPr>
        <w:spacing w:after="0" w:before="0" w:line="259" w:lineRule="auto"/>
        <w:ind w:firstLine="317"/>
      </w:pPr>
      <w:r>
        <w:rPr>
          <w:rFonts w:ascii="Garamond" w:hAnsi="Garamond" w:eastAsia="Garamond"/>
          <w:b w:val="0"/>
          <w:i w:val="0"/>
          <w:sz w:val="24"/>
        </w:rPr>
        <w:t>My mouth tastes like old copper and sleep debt.</w:t>
      </w:r>
    </w:p>
    <w:p>
      <w:pPr>
        <w:spacing w:after="0" w:before="0" w:line="259" w:lineRule="auto"/>
        <w:ind w:firstLine="317"/>
      </w:pPr>
      <w:r>
        <w:rPr>
          <w:rFonts w:ascii="Garamond" w:hAnsi="Garamond" w:eastAsia="Garamond"/>
          <w:b w:val="0"/>
          <w:i w:val="0"/>
          <w:sz w:val="24"/>
        </w:rPr>
        <w:t>Good.</w:t>
      </w:r>
    </w:p>
    <w:p>
      <w:pPr>
        <w:spacing w:after="0" w:before="0" w:line="259" w:lineRule="auto"/>
        <w:ind w:firstLine="317"/>
      </w:pPr>
      <w:r>
        <w:rPr>
          <w:rFonts w:ascii="Garamond" w:hAnsi="Garamond" w:eastAsia="Garamond"/>
          <w:b w:val="0"/>
          <w:i w:val="0"/>
          <w:sz w:val="24"/>
        </w:rPr>
        <w:t>If the body complains first, the philosophy has not won yet.</w:t>
      </w:r>
    </w:p>
    <w:p>
      <w:pPr>
        <w:spacing w:after="0" w:before="0" w:line="259" w:lineRule="auto"/>
        <w:ind w:firstLine="317"/>
      </w:pPr>
      <w:r>
        <w:rPr>
          <w:rFonts w:ascii="Garamond" w:hAnsi="Garamond" w:eastAsia="Garamond"/>
          <w:b w:val="0"/>
          <w:i w:val="0"/>
          <w:sz w:val="24"/>
        </w:rPr>
        <w:t>There are twelve beds in the room if the word bed is allowed to cover structures that are mostly boards making threats at knee height. Some are occupied. Some are not. Nobody startles at my arrival. Which is somehow worse than fear. Fear would make me special. Indifference means the room has seen too many versions of me already.</w:t>
      </w:r>
    </w:p>
    <w:p>
      <w:pPr>
        <w:spacing w:after="0" w:before="0" w:line="259" w:lineRule="auto"/>
        <w:ind w:firstLine="317"/>
      </w:pPr>
      <w:r>
        <w:rPr>
          <w:rFonts w:ascii="Garamond" w:hAnsi="Garamond" w:eastAsia="Garamond"/>
          <w:b w:val="0"/>
          <w:i w:val="0"/>
          <w:sz w:val="24"/>
        </w:rPr>
        <w:t>A woman on the far cot says, without opening her eyes, "If you puked on the blanket, fold it under. They charge extra for visible panic."</w:t>
      </w:r>
    </w:p>
    <w:p>
      <w:pPr>
        <w:spacing w:after="0" w:before="0" w:line="259" w:lineRule="auto"/>
        <w:ind w:firstLine="317"/>
      </w:pPr>
      <w:r>
        <w:rPr>
          <w:rFonts w:ascii="Garamond" w:hAnsi="Garamond" w:eastAsia="Garamond"/>
          <w:b w:val="0"/>
          <w:i w:val="0"/>
          <w:sz w:val="24"/>
        </w:rPr>
        <w:t>"Comforting," I say.</w:t>
      </w:r>
    </w:p>
    <w:p>
      <w:pPr>
        <w:spacing w:after="0" w:before="0" w:line="259" w:lineRule="auto"/>
        <w:ind w:firstLine="317"/>
      </w:pPr>
      <w:r>
        <w:rPr>
          <w:rFonts w:ascii="Garamond" w:hAnsi="Garamond" w:eastAsia="Garamond"/>
          <w:b w:val="0"/>
          <w:i w:val="0"/>
          <w:sz w:val="24"/>
        </w:rPr>
        <w:t>"No," she says. "Cheap."</w:t>
      </w:r>
    </w:p>
    <w:p>
      <w:pPr>
        <w:spacing w:after="0" w:before="0" w:line="259" w:lineRule="auto"/>
        <w:ind w:firstLine="317"/>
      </w:pPr>
      <w:r>
        <w:rPr>
          <w:rFonts w:ascii="Garamond" w:hAnsi="Garamond" w:eastAsia="Garamond"/>
          <w:b w:val="0"/>
          <w:i w:val="0"/>
          <w:sz w:val="24"/>
        </w:rPr>
        <w:t>Her voice is rough in the practical way that belongs to people who have spent years bargaining with bad air and worse systems. She sits up after a moment. Thirty maybe. Hair tied back with a strip of black cloth that used to be something more respectable. Eyes that do not waste first looks.</w:t>
      </w:r>
    </w:p>
    <w:p>
      <w:pPr>
        <w:spacing w:after="0" w:before="0" w:line="259" w:lineRule="auto"/>
        <w:ind w:firstLine="317"/>
      </w:pPr>
      <w:r>
        <w:rPr>
          <w:rFonts w:ascii="Garamond" w:hAnsi="Garamond" w:eastAsia="Garamond"/>
          <w:b w:val="0"/>
          <w:i w:val="0"/>
          <w:sz w:val="24"/>
        </w:rPr>
        <w:t>She takes me in once. Clothes. Gloves. The fact that I arrived speaking instead of gasping. Then she nods like a clerk approving an unpleasant form.</w:t>
      </w:r>
    </w:p>
    <w:p>
      <w:pPr>
        <w:spacing w:after="0" w:before="0" w:line="259" w:lineRule="auto"/>
        <w:ind w:firstLine="317"/>
      </w:pPr>
      <w:r>
        <w:rPr>
          <w:rFonts w:ascii="Garamond" w:hAnsi="Garamond" w:eastAsia="Garamond"/>
          <w:b w:val="0"/>
          <w:i w:val="0"/>
          <w:sz w:val="24"/>
        </w:rPr>
        <w:t>"First true spawn," she says.</w:t>
      </w:r>
    </w:p>
    <w:p>
      <w:pPr>
        <w:spacing w:after="0" w:before="0" w:line="259" w:lineRule="auto"/>
        <w:ind w:firstLine="317"/>
      </w:pPr>
      <w:r>
        <w:rPr>
          <w:rFonts w:ascii="Garamond" w:hAnsi="Garamond" w:eastAsia="Garamond"/>
          <w:b w:val="0"/>
          <w:i w:val="0"/>
          <w:sz w:val="24"/>
        </w:rPr>
        <w:t>"You say that like there are false ones."</w:t>
      </w:r>
    </w:p>
    <w:p>
      <w:pPr>
        <w:spacing w:after="0" w:before="0" w:line="259" w:lineRule="auto"/>
        <w:ind w:firstLine="317"/>
      </w:pPr>
      <w:r>
        <w:rPr>
          <w:rFonts w:ascii="Garamond" w:hAnsi="Garamond" w:eastAsia="Garamond"/>
          <w:b w:val="0"/>
          <w:i w:val="0"/>
          <w:sz w:val="24"/>
        </w:rPr>
        <w:t>"Calibration. Orientation. Superstition. Depends who is cheating and how poetic they feel about it." She swings her legs off the cot. "This part counts."</w:t>
      </w:r>
    </w:p>
    <w:p>
      <w:pPr>
        <w:spacing w:after="0" w:before="0" w:line="259" w:lineRule="auto"/>
        <w:ind w:firstLine="317"/>
      </w:pPr>
      <w:r>
        <w:rPr>
          <w:rFonts w:ascii="Garamond" w:hAnsi="Garamond" w:eastAsia="Garamond"/>
          <w:b w:val="0"/>
          <w:i w:val="0"/>
          <w:sz w:val="24"/>
        </w:rPr>
        <w:t>That lands in the room like a nail driven straight.</w:t>
      </w:r>
    </w:p>
    <w:p>
      <w:pPr>
        <w:spacing w:after="0" w:before="0" w:line="259" w:lineRule="auto"/>
        <w:ind w:firstLine="317"/>
      </w:pPr>
      <w:r>
        <w:rPr>
          <w:rFonts w:ascii="Garamond" w:hAnsi="Garamond" w:eastAsia="Garamond"/>
          <w:b w:val="0"/>
          <w:i w:val="0"/>
          <w:sz w:val="24"/>
        </w:rPr>
        <w:t>Counts.</w:t>
      </w:r>
    </w:p>
    <w:p>
      <w:pPr>
        <w:spacing w:after="0" w:before="0" w:line="259" w:lineRule="auto"/>
        <w:ind w:firstLine="317"/>
      </w:pPr>
      <w:r>
        <w:rPr>
          <w:rFonts w:ascii="Garamond" w:hAnsi="Garamond" w:eastAsia="Garamond"/>
          <w:b w:val="0"/>
          <w:i w:val="0"/>
          <w:sz w:val="24"/>
        </w:rPr>
        <w:t>Of course it does.</w:t>
      </w:r>
    </w:p>
    <w:p>
      <w:pPr>
        <w:spacing w:after="0" w:before="0" w:line="259" w:lineRule="auto"/>
        <w:ind w:firstLine="317"/>
      </w:pPr>
      <w:r>
        <w:rPr>
          <w:rFonts w:ascii="Garamond" w:hAnsi="Garamond" w:eastAsia="Garamond"/>
          <w:b w:val="0"/>
          <w:i w:val="0"/>
          <w:sz w:val="24"/>
        </w:rPr>
        <w:t>Everything here counts. Breath. Entry. Delay. Witness. The dead man upstairs in the printer room counted. The ledger counted. The return column counted even while pretending to be administrative instead of blasphemous.</w:t>
      </w:r>
    </w:p>
    <w:p>
      <w:pPr>
        <w:spacing w:after="0" w:before="0" w:line="259" w:lineRule="auto"/>
        <w:ind w:firstLine="317"/>
      </w:pPr>
      <w:r>
        <w:rPr>
          <w:rFonts w:ascii="Garamond" w:hAnsi="Garamond" w:eastAsia="Garamond"/>
          <w:b w:val="0"/>
          <w:i w:val="0"/>
          <w:sz w:val="24"/>
        </w:rPr>
        <w:t>I sit up slowly. The blanket scratches. The straw underneath shifts with the tiny complaint of things that have carried too much human weight and lost respect for all of it.</w:t>
      </w:r>
    </w:p>
    <w:p>
      <w:pPr>
        <w:spacing w:after="0" w:before="0" w:line="259" w:lineRule="auto"/>
        <w:ind w:firstLine="317"/>
      </w:pPr>
      <w:r>
        <w:rPr>
          <w:rFonts w:ascii="Garamond" w:hAnsi="Garamond" w:eastAsia="Garamond"/>
          <w:b w:val="0"/>
          <w:i w:val="0"/>
          <w:sz w:val="24"/>
        </w:rPr>
        <w:t>There is one narrow window. Morning outside, if the gray can still claim the word. Rain has stopped but not forgiven. Water crawls down the warped glass in lines that make the lane outside look like a city being remembered badly.</w:t>
      </w:r>
    </w:p>
    <w:p>
      <w:pPr>
        <w:spacing w:after="0" w:before="0" w:line="259" w:lineRule="auto"/>
        <w:ind w:firstLine="317"/>
      </w:pPr>
      <w:r>
        <w:rPr>
          <w:rFonts w:ascii="Garamond" w:hAnsi="Garamond" w:eastAsia="Garamond"/>
          <w:b w:val="0"/>
          <w:i w:val="0"/>
          <w:sz w:val="24"/>
        </w:rPr>
        <w:t>The woman stands and tosses me a clay cup from the floor beside her cot. I catch it one-handed. Thin broth smell. Salt if I am lucky. Bone if the day is generous.</w:t>
      </w:r>
    </w:p>
    <w:p>
      <w:pPr>
        <w:spacing w:after="0" w:before="0" w:line="259" w:lineRule="auto"/>
        <w:ind w:firstLine="317"/>
      </w:pPr>
      <w:r>
        <w:rPr>
          <w:rFonts w:ascii="Garamond" w:hAnsi="Garamond" w:eastAsia="Garamond"/>
          <w:b w:val="0"/>
          <w:i w:val="0"/>
          <w:sz w:val="24"/>
        </w:rPr>
        <w:t>"Drink before you try understanding," she says. "Understanding on an empty stomach makes people spiritual."</w:t>
      </w:r>
    </w:p>
    <w:p>
      <w:pPr>
        <w:spacing w:after="0" w:before="0" w:line="259" w:lineRule="auto"/>
        <w:ind w:firstLine="317"/>
      </w:pPr>
      <w:r>
        <w:rPr>
          <w:rFonts w:ascii="Garamond" w:hAnsi="Garamond" w:eastAsia="Garamond"/>
          <w:b w:val="0"/>
          <w:i w:val="0"/>
          <w:sz w:val="24"/>
        </w:rPr>
        <w:t>I drink.</w:t>
      </w:r>
    </w:p>
    <w:p>
      <w:pPr>
        <w:spacing w:after="0" w:before="0" w:line="259" w:lineRule="auto"/>
        <w:ind w:firstLine="317"/>
      </w:pPr>
      <w:r>
        <w:rPr>
          <w:rFonts w:ascii="Garamond" w:hAnsi="Garamond" w:eastAsia="Garamond"/>
          <w:b w:val="0"/>
          <w:i w:val="0"/>
          <w:sz w:val="24"/>
        </w:rPr>
        <w:t>She is right.</w:t>
      </w:r>
    </w:p>
    <w:p>
      <w:pPr>
        <w:spacing w:after="0" w:before="0" w:line="259" w:lineRule="auto"/>
        <w:ind w:firstLine="317"/>
      </w:pPr>
      <w:r>
        <w:rPr>
          <w:rFonts w:ascii="Garamond" w:hAnsi="Garamond" w:eastAsia="Garamond"/>
          <w:b w:val="0"/>
          <w:i w:val="0"/>
          <w:sz w:val="24"/>
        </w:rPr>
        <w:t>The broth tastes like onions, old marrow, and the ghost of pepper. It also tastes like staying upright, which is the flavor most food earns if it works hard enough.</w:t>
      </w:r>
    </w:p>
    <w:p>
      <w:pPr>
        <w:spacing w:after="0" w:before="0" w:line="259" w:lineRule="auto"/>
        <w:ind w:firstLine="317"/>
      </w:pPr>
      <w:r>
        <w:rPr>
          <w:rFonts w:ascii="Garamond" w:hAnsi="Garamond" w:eastAsia="Garamond"/>
          <w:b w:val="0"/>
          <w:i w:val="0"/>
          <w:sz w:val="24"/>
        </w:rPr>
        <w:t>A boy by the door, maybe twelve, maybe smaller with hunger stretching the numbers, looks at my gloves and says, "You from a House."</w:t>
      </w:r>
    </w:p>
    <w:p>
      <w:pPr>
        <w:spacing w:after="0" w:before="0" w:line="259" w:lineRule="auto"/>
        <w:ind w:firstLine="317"/>
      </w:pPr>
      <w:r>
        <w:rPr>
          <w:rFonts w:ascii="Garamond" w:hAnsi="Garamond" w:eastAsia="Garamond"/>
          <w:b w:val="0"/>
          <w:i w:val="0"/>
          <w:sz w:val="24"/>
        </w:rPr>
        <w:t>"No."</w:t>
      </w:r>
    </w:p>
    <w:p>
      <w:pPr>
        <w:spacing w:after="0" w:before="0" w:line="259" w:lineRule="auto"/>
        <w:ind w:firstLine="317"/>
      </w:pPr>
      <w:r>
        <w:rPr>
          <w:rFonts w:ascii="Garamond" w:hAnsi="Garamond" w:eastAsia="Garamond"/>
          <w:b w:val="0"/>
          <w:i w:val="0"/>
          <w:sz w:val="24"/>
        </w:rPr>
        <w:t>"Then you stole the look from one."</w:t>
      </w:r>
    </w:p>
    <w:p>
      <w:pPr>
        <w:spacing w:after="0" w:before="0" w:line="259" w:lineRule="auto"/>
        <w:ind w:firstLine="317"/>
      </w:pPr>
      <w:r>
        <w:rPr>
          <w:rFonts w:ascii="Garamond" w:hAnsi="Garamond" w:eastAsia="Garamond"/>
          <w:b w:val="0"/>
          <w:i w:val="0"/>
          <w:sz w:val="24"/>
        </w:rPr>
        <w:t>The woman snorts. "Leave him alone, Teren. You can mug him after lunch like everyone else."</w:t>
      </w:r>
    </w:p>
    <w:p>
      <w:pPr>
        <w:spacing w:after="0" w:before="0" w:line="259" w:lineRule="auto"/>
        <w:ind w:firstLine="317"/>
      </w:pPr>
      <w:r>
        <w:rPr>
          <w:rFonts w:ascii="Garamond" w:hAnsi="Garamond" w:eastAsia="Garamond"/>
          <w:b w:val="0"/>
          <w:i w:val="0"/>
          <w:sz w:val="24"/>
        </w:rPr>
        <w:t>The boy grins without humor. Good. A city with children who joke badly is still a city. Even this one.</w:t>
      </w:r>
    </w:p>
    <w:p>
      <w:pPr>
        <w:spacing w:after="0" w:before="0" w:line="259" w:lineRule="auto"/>
        <w:ind w:firstLine="317"/>
      </w:pPr>
      <w:r>
        <w:rPr>
          <w:rFonts w:ascii="Garamond" w:hAnsi="Garamond" w:eastAsia="Garamond"/>
          <w:b w:val="0"/>
          <w:i w:val="0"/>
          <w:sz w:val="24"/>
        </w:rPr>
        <w:t>I ask, "Where am I."</w:t>
      </w:r>
    </w:p>
    <w:p>
      <w:pPr>
        <w:spacing w:after="0" w:before="0" w:line="259" w:lineRule="auto"/>
        <w:ind w:firstLine="317"/>
      </w:pPr>
      <w:r>
        <w:rPr>
          <w:rFonts w:ascii="Garamond" w:hAnsi="Garamond" w:eastAsia="Garamond"/>
          <w:b w:val="0"/>
          <w:i w:val="0"/>
          <w:sz w:val="24"/>
        </w:rPr>
        <w:t>"Ash-ward south," the woman says. "Dorm lane six. Day beds for new drops, debt-broken labor, and anybody who has fallen out of a contract faster than they could find the floor."</w:t>
      </w:r>
    </w:p>
    <w:p>
      <w:pPr>
        <w:spacing w:after="0" w:before="0" w:line="259" w:lineRule="auto"/>
        <w:ind w:firstLine="317"/>
      </w:pPr>
      <w:r>
        <w:rPr>
          <w:rFonts w:ascii="Garamond" w:hAnsi="Garamond" w:eastAsia="Garamond"/>
          <w:b w:val="0"/>
          <w:i w:val="0"/>
          <w:sz w:val="24"/>
        </w:rPr>
        <w:t>"And you are."</w:t>
      </w:r>
    </w:p>
    <w:p>
      <w:pPr>
        <w:spacing w:after="0" w:before="0" w:line="259" w:lineRule="auto"/>
        <w:ind w:firstLine="317"/>
      </w:pPr>
      <w:r>
        <w:rPr>
          <w:rFonts w:ascii="Garamond" w:hAnsi="Garamond" w:eastAsia="Garamond"/>
          <w:b w:val="0"/>
          <w:i w:val="0"/>
          <w:sz w:val="24"/>
        </w:rPr>
        <w:t>"Mara."</w:t>
      </w:r>
    </w:p>
    <w:p>
      <w:pPr>
        <w:spacing w:after="0" w:before="0" w:line="259" w:lineRule="auto"/>
        <w:ind w:firstLine="317"/>
      </w:pPr>
      <w:r>
        <w:rPr>
          <w:rFonts w:ascii="Garamond" w:hAnsi="Garamond" w:eastAsia="Garamond"/>
          <w:b w:val="0"/>
          <w:i w:val="0"/>
          <w:sz w:val="24"/>
        </w:rPr>
        <w:t>Another partial truth probably. This city has the same relationship with names that bad governments do: it assumes the full version is either leverage or charity and offers neither for free.</w:t>
      </w:r>
    </w:p>
    <w:p>
      <w:pPr>
        <w:spacing w:after="0" w:before="0" w:line="259" w:lineRule="auto"/>
        <w:ind w:firstLine="317"/>
      </w:pPr>
      <w:r>
        <w:rPr>
          <w:rFonts w:ascii="Garamond" w:hAnsi="Garamond" w:eastAsia="Garamond"/>
          <w:b w:val="0"/>
          <w:i w:val="0"/>
          <w:sz w:val="24"/>
        </w:rPr>
        <w:t>She jerks her chin toward the window. "You want to live through first spawn, learn three things in the right order. Weather. Bread. Whose violence is official."</w:t>
      </w:r>
    </w:p>
    <w:p>
      <w:pPr>
        <w:spacing w:after="0" w:before="0" w:line="259" w:lineRule="auto"/>
        <w:ind w:firstLine="317"/>
      </w:pPr>
      <w:r>
        <w:rPr>
          <w:rFonts w:ascii="Garamond" w:hAnsi="Garamond" w:eastAsia="Garamond"/>
          <w:b w:val="0"/>
          <w:i w:val="0"/>
          <w:sz w:val="24"/>
        </w:rPr>
        <w:t>"That is not three reassuring things."</w:t>
      </w:r>
    </w:p>
    <w:p>
      <w:pPr>
        <w:spacing w:after="0" w:before="0" w:line="259" w:lineRule="auto"/>
        <w:ind w:firstLine="317"/>
      </w:pPr>
      <w:r>
        <w:rPr>
          <w:rFonts w:ascii="Garamond" w:hAnsi="Garamond" w:eastAsia="Garamond"/>
          <w:b w:val="0"/>
          <w:i w:val="0"/>
          <w:sz w:val="24"/>
        </w:rPr>
        <w:t>"No," she says. "That is why the order matters."</w:t>
      </w:r>
    </w:p>
    <w:p>
      <w:pPr>
        <w:spacing w:after="0" w:before="0" w:line="259" w:lineRule="auto"/>
        <w:ind w:firstLine="317"/>
      </w:pPr>
      <w:r>
        <w:rPr>
          <w:rFonts w:ascii="Garamond" w:hAnsi="Garamond" w:eastAsia="Garamond"/>
          <w:b w:val="0"/>
          <w:i w:val="0"/>
          <w:sz w:val="24"/>
        </w:rPr>
        <w:t>I look down at the cup in my hands. A crack runs from lip to base and has been sealed with dark pitch. Still useful. Still holding. The kind of object the poor trust because replacement is a fantasy and repair is a religion.</w:t>
      </w:r>
    </w:p>
    <w:p>
      <w:pPr>
        <w:spacing w:after="0" w:before="0" w:line="259" w:lineRule="auto"/>
        <w:ind w:firstLine="0"/>
      </w:pPr>
      <w:r>
        <w:rPr>
          <w:rFonts w:ascii="Garamond" w:hAnsi="Garamond" w:eastAsia="Garamond"/>
          <w:b w:val="0"/>
          <w:i/>
          <w:sz w:val="24"/>
        </w:rPr>
        <w:t>Think.</w:t>
      </w:r>
    </w:p>
    <w:p>
      <w:pPr>
        <w:pStyle w:val="ImpactLine"/>
        <w:spacing w:before="100" w:after="100"/>
        <w:jc w:val="center"/>
      </w:pPr>
      <w:r>
        <w:rPr>
          <w:rFonts w:ascii="Garamond" w:hAnsi="Garamond" w:eastAsia="Garamond"/>
          <w:sz w:val="22"/>
        </w:rPr>
        <w:t>• • •</w:t>
      </w:r>
    </w:p>
    <w:p>
      <w:pPr>
        <w:pStyle w:val="SceneHeading"/>
        <w:spacing w:before="160" w:after="40"/>
        <w:ind w:firstLine="0"/>
      </w:pPr>
      <w:r>
        <w:rPr>
          <w:rFonts w:ascii="Garamond" w:hAnsi="Garamond" w:eastAsia="Garamond"/>
          <w:b/>
          <w:sz w:val="25"/>
        </w:rPr>
        <w:t>Scene One - The Room That Rents Breath</w:t>
      </w:r>
    </w:p>
    <w:p>
      <w:pPr>
        <w:spacing w:after="0" w:before="0" w:line="259" w:lineRule="auto"/>
        <w:ind w:firstLine="317"/>
      </w:pPr>
      <w:r>
        <w:rPr>
          <w:rFonts w:ascii="Garamond" w:hAnsi="Garamond" w:eastAsia="Garamond"/>
          <w:b w:val="0"/>
          <w:i w:val="0"/>
          <w:sz w:val="24"/>
        </w:rPr>
        <w:t>Mara takes me downstairs because apparently confusion radiates off me in a spectrum visible to experienced tenants.</w:t>
      </w:r>
    </w:p>
    <w:p>
      <w:pPr>
        <w:spacing w:after="0" w:before="0" w:line="259" w:lineRule="auto"/>
        <w:ind w:firstLine="317"/>
      </w:pPr>
      <w:r>
        <w:rPr>
          <w:rFonts w:ascii="Garamond" w:hAnsi="Garamond" w:eastAsia="Garamond"/>
          <w:b w:val="0"/>
          <w:i w:val="0"/>
          <w:sz w:val="24"/>
        </w:rPr>
        <w:t>The room below the dorm is half kitchen, half office, half extortion point. Yes, that is three halves. The city improves nothing by obeying arithmetic. One wall is stove heat and hanging pots. Another is shelves of folded blankets, lye soap, dried roots, chipped bowls, and bootlaces sold with the solemnity of medicine. The third is a desk behind a waist-high rail where a man with yellow cuffs and a priestly contempt for interruption writes names into a ledger too large for innocence.</w:t>
      </w:r>
    </w:p>
    <w:p>
      <w:pPr>
        <w:spacing w:after="0" w:before="0" w:line="259" w:lineRule="auto"/>
        <w:ind w:firstLine="317"/>
      </w:pPr>
      <w:r>
        <w:rPr>
          <w:rFonts w:ascii="Garamond" w:hAnsi="Garamond" w:eastAsia="Garamond"/>
          <w:b w:val="0"/>
          <w:i w:val="0"/>
          <w:sz w:val="24"/>
        </w:rPr>
        <w:t>He does not look up when we approach.</w:t>
      </w:r>
    </w:p>
    <w:p>
      <w:pPr>
        <w:spacing w:after="0" w:before="0" w:line="259" w:lineRule="auto"/>
        <w:ind w:firstLine="317"/>
      </w:pPr>
      <w:r>
        <w:rPr>
          <w:rFonts w:ascii="Garamond" w:hAnsi="Garamond" w:eastAsia="Garamond"/>
          <w:b w:val="0"/>
          <w:i w:val="0"/>
          <w:sz w:val="24"/>
        </w:rPr>
        <w:t>"Bed fee," he says.</w:t>
      </w:r>
    </w:p>
    <w:p>
      <w:pPr>
        <w:spacing w:after="0" w:before="0" w:line="259" w:lineRule="auto"/>
        <w:ind w:firstLine="317"/>
      </w:pPr>
      <w:r>
        <w:rPr>
          <w:rFonts w:ascii="Garamond" w:hAnsi="Garamond" w:eastAsia="Garamond"/>
          <w:b w:val="0"/>
          <w:i w:val="0"/>
          <w:sz w:val="24"/>
        </w:rPr>
        <w:t>Mara says, "New drop. Charge him after orientation or he will pay you in questions and die before interest applies."</w:t>
      </w:r>
    </w:p>
    <w:p>
      <w:pPr>
        <w:spacing w:after="0" w:before="0" w:line="259" w:lineRule="auto"/>
        <w:ind w:firstLine="317"/>
      </w:pPr>
      <w:r>
        <w:rPr>
          <w:rFonts w:ascii="Garamond" w:hAnsi="Garamond" w:eastAsia="Garamond"/>
          <w:b w:val="0"/>
          <w:i w:val="0"/>
          <w:sz w:val="24"/>
        </w:rPr>
        <w:t>The man dips his pen, still not looking up. "Questions compound."</w:t>
      </w:r>
    </w:p>
    <w:p>
      <w:pPr>
        <w:spacing w:after="0" w:before="0" w:line="259" w:lineRule="auto"/>
        <w:ind w:firstLine="317"/>
      </w:pPr>
      <w:r>
        <w:rPr>
          <w:rFonts w:ascii="Garamond" w:hAnsi="Garamond" w:eastAsia="Garamond"/>
          <w:b w:val="0"/>
          <w:i w:val="0"/>
          <w:sz w:val="24"/>
        </w:rPr>
        <w:t>"So does stupidity."</w:t>
      </w:r>
    </w:p>
    <w:p>
      <w:pPr>
        <w:spacing w:after="0" w:before="0" w:line="259" w:lineRule="auto"/>
        <w:ind w:firstLine="317"/>
      </w:pPr>
      <w:r>
        <w:rPr>
          <w:rFonts w:ascii="Garamond" w:hAnsi="Garamond" w:eastAsia="Garamond"/>
          <w:b w:val="0"/>
          <w:i w:val="0"/>
          <w:sz w:val="24"/>
        </w:rPr>
        <w:t>That gets his eyes on me.</w:t>
      </w:r>
    </w:p>
    <w:p>
      <w:pPr>
        <w:spacing w:after="0" w:before="0" w:line="259" w:lineRule="auto"/>
        <w:ind w:firstLine="317"/>
      </w:pPr>
      <w:r>
        <w:rPr>
          <w:rFonts w:ascii="Garamond" w:hAnsi="Garamond" w:eastAsia="Garamond"/>
          <w:b w:val="0"/>
          <w:i w:val="0"/>
          <w:sz w:val="24"/>
        </w:rPr>
        <w:t>Small eyes. Patient eyes. The kind that know money does better work when spoken softly.</w:t>
      </w:r>
    </w:p>
    <w:p>
      <w:pPr>
        <w:spacing w:after="0" w:before="0" w:line="259" w:lineRule="auto"/>
        <w:ind w:firstLine="317"/>
      </w:pPr>
      <w:r>
        <w:rPr>
          <w:rFonts w:ascii="Garamond" w:hAnsi="Garamond" w:eastAsia="Garamond"/>
          <w:b w:val="0"/>
          <w:i w:val="0"/>
          <w:sz w:val="24"/>
        </w:rPr>
        <w:t>"Name," he says.</w:t>
      </w:r>
    </w:p>
    <w:p>
      <w:pPr>
        <w:spacing w:after="0" w:before="0" w:line="259" w:lineRule="auto"/>
        <w:ind w:firstLine="317"/>
      </w:pPr>
      <w:r>
        <w:rPr>
          <w:rFonts w:ascii="Garamond" w:hAnsi="Garamond" w:eastAsia="Garamond"/>
          <w:b w:val="0"/>
          <w:i w:val="0"/>
          <w:sz w:val="24"/>
        </w:rPr>
        <w:t>I consider lying and decide against it because systems like this are built precisely to punish theatrical cleverness while rewarding smaller, dirtier forms of survival.</w:t>
      </w:r>
    </w:p>
    <w:p>
      <w:pPr>
        <w:spacing w:after="0" w:before="0" w:line="259" w:lineRule="auto"/>
        <w:ind w:firstLine="317"/>
      </w:pPr>
      <w:r>
        <w:rPr>
          <w:rFonts w:ascii="Garamond" w:hAnsi="Garamond" w:eastAsia="Garamond"/>
          <w:b w:val="0"/>
          <w:i w:val="0"/>
          <w:sz w:val="24"/>
        </w:rPr>
        <w:t>"Iron."</w:t>
      </w:r>
    </w:p>
    <w:p>
      <w:pPr>
        <w:spacing w:after="0" w:before="0" w:line="259" w:lineRule="auto"/>
        <w:ind w:firstLine="317"/>
      </w:pPr>
      <w:r>
        <w:rPr>
          <w:rFonts w:ascii="Garamond" w:hAnsi="Garamond" w:eastAsia="Garamond"/>
          <w:b w:val="0"/>
          <w:i w:val="0"/>
          <w:sz w:val="24"/>
        </w:rPr>
        <w:t>He pauses just long enough to note that I gave him a usable answer without giving him the whole body attached to it. Respectable. Limited. Safe enough for now.</w:t>
      </w:r>
    </w:p>
    <w:p>
      <w:pPr>
        <w:spacing w:after="0" w:before="0" w:line="259" w:lineRule="auto"/>
        <w:ind w:firstLine="317"/>
      </w:pPr>
      <w:r>
        <w:rPr>
          <w:rFonts w:ascii="Garamond" w:hAnsi="Garamond" w:eastAsia="Garamond"/>
          <w:b w:val="0"/>
          <w:i w:val="0"/>
          <w:sz w:val="24"/>
        </w:rPr>
        <w:t>"Line."</w:t>
      </w:r>
    </w:p>
    <w:p>
      <w:pPr>
        <w:spacing w:after="0" w:before="0" w:line="259" w:lineRule="auto"/>
        <w:ind w:firstLine="317"/>
      </w:pPr>
      <w:r>
        <w:rPr>
          <w:rFonts w:ascii="Garamond" w:hAnsi="Garamond" w:eastAsia="Garamond"/>
          <w:b w:val="0"/>
          <w:i w:val="0"/>
          <w:sz w:val="24"/>
        </w:rPr>
        <w:t>"No House."</w:t>
      </w:r>
    </w:p>
    <w:p>
      <w:pPr>
        <w:spacing w:after="0" w:before="0" w:line="259" w:lineRule="auto"/>
        <w:ind w:firstLine="317"/>
      </w:pPr>
      <w:r>
        <w:rPr>
          <w:rFonts w:ascii="Garamond" w:hAnsi="Garamond" w:eastAsia="Garamond"/>
          <w:b w:val="0"/>
          <w:i w:val="0"/>
          <w:sz w:val="24"/>
        </w:rPr>
        <w:t>"No line is not a line."</w:t>
      </w:r>
    </w:p>
    <w:p>
      <w:pPr>
        <w:spacing w:after="0" w:before="0" w:line="259" w:lineRule="auto"/>
        <w:ind w:firstLine="317"/>
      </w:pPr>
      <w:r>
        <w:rPr>
          <w:rFonts w:ascii="Garamond" w:hAnsi="Garamond" w:eastAsia="Garamond"/>
          <w:b w:val="0"/>
          <w:i w:val="0"/>
          <w:sz w:val="24"/>
        </w:rPr>
        <w:t>"Then write unclaimed."</w:t>
      </w:r>
    </w:p>
    <w:p>
      <w:pPr>
        <w:spacing w:after="0" w:before="0" w:line="259" w:lineRule="auto"/>
        <w:ind w:firstLine="317"/>
      </w:pPr>
      <w:r>
        <w:rPr>
          <w:rFonts w:ascii="Garamond" w:hAnsi="Garamond" w:eastAsia="Garamond"/>
          <w:b w:val="0"/>
          <w:i w:val="0"/>
          <w:sz w:val="24"/>
        </w:rPr>
        <w:t>That makes Mara look at me properly for the first time.</w:t>
      </w:r>
    </w:p>
    <w:p>
      <w:pPr>
        <w:spacing w:after="0" w:before="0" w:line="259" w:lineRule="auto"/>
        <w:ind w:firstLine="317"/>
      </w:pPr>
      <w:r>
        <w:rPr>
          <w:rFonts w:ascii="Garamond" w:hAnsi="Garamond" w:eastAsia="Garamond"/>
          <w:b w:val="0"/>
          <w:i w:val="0"/>
          <w:sz w:val="24"/>
        </w:rPr>
        <w:t>The clerk actually smiles. Not with pleasure. With classification.</w:t>
      </w:r>
    </w:p>
    <w:p>
      <w:pPr>
        <w:spacing w:after="0" w:before="0" w:line="259" w:lineRule="auto"/>
        <w:ind w:firstLine="317"/>
      </w:pPr>
      <w:r>
        <w:rPr>
          <w:rFonts w:ascii="Garamond" w:hAnsi="Garamond" w:eastAsia="Garamond"/>
          <w:b w:val="0"/>
          <w:i w:val="0"/>
          <w:sz w:val="24"/>
        </w:rPr>
        <w:t>He writes something I cannot see. "Unclaimed is expensive," he says.</w:t>
      </w:r>
    </w:p>
    <w:p>
      <w:pPr>
        <w:spacing w:after="0" w:before="0" w:line="259" w:lineRule="auto"/>
        <w:ind w:firstLine="317"/>
      </w:pPr>
      <w:r>
        <w:rPr>
          <w:rFonts w:ascii="Garamond" w:hAnsi="Garamond" w:eastAsia="Garamond"/>
          <w:b w:val="0"/>
          <w:i w:val="0"/>
          <w:sz w:val="24"/>
        </w:rPr>
        <w:t>"Everything here is expensive," I say.</w:t>
      </w:r>
    </w:p>
    <w:p>
      <w:pPr>
        <w:spacing w:after="0" w:before="0" w:line="259" w:lineRule="auto"/>
        <w:ind w:firstLine="317"/>
      </w:pPr>
      <w:r>
        <w:rPr>
          <w:rFonts w:ascii="Garamond" w:hAnsi="Garamond" w:eastAsia="Garamond"/>
          <w:b w:val="0"/>
          <w:i w:val="0"/>
          <w:sz w:val="24"/>
        </w:rPr>
        <w:t>"Good," he says. "The room has started teaching you before I had to."</w:t>
      </w:r>
    </w:p>
    <w:p>
      <w:pPr>
        <w:spacing w:after="0" w:before="0" w:line="259" w:lineRule="auto"/>
        <w:ind w:firstLine="317"/>
      </w:pPr>
      <w:r>
        <w:rPr>
          <w:rFonts w:ascii="Garamond" w:hAnsi="Garamond" w:eastAsia="Garamond"/>
          <w:b w:val="0"/>
          <w:i w:val="0"/>
          <w:sz w:val="24"/>
        </w:rPr>
        <w:t>He pushes a wooden tag across the desk. Burned number. Two punched holes. String. Not a key. Not protection. Just proof that the building agrees I existed in it long enough to owe something afterward.</w:t>
      </w:r>
    </w:p>
    <w:p>
      <w:pPr>
        <w:spacing w:after="0" w:before="0" w:line="259" w:lineRule="auto"/>
        <w:ind w:firstLine="317"/>
      </w:pPr>
      <w:r>
        <w:rPr>
          <w:rFonts w:ascii="Garamond" w:hAnsi="Garamond" w:eastAsia="Garamond"/>
          <w:b w:val="0"/>
          <w:i w:val="0"/>
          <w:sz w:val="24"/>
        </w:rPr>
        <w:t>I pick it up.</w:t>
      </w:r>
    </w:p>
    <w:p>
      <w:pPr>
        <w:spacing w:after="0" w:before="0" w:line="259" w:lineRule="auto"/>
        <w:ind w:firstLine="317"/>
      </w:pPr>
      <w:r>
        <w:rPr>
          <w:rFonts w:ascii="Garamond" w:hAnsi="Garamond" w:eastAsia="Garamond"/>
          <w:b w:val="0"/>
          <w:i w:val="0"/>
          <w:sz w:val="24"/>
        </w:rPr>
        <w:t>Cheap wood. Smoke in the grain. The number looks hand-burned because it is. No mass manufacture here. The poverty is too personal for that.</w:t>
      </w:r>
    </w:p>
    <w:p>
      <w:pPr>
        <w:spacing w:after="0" w:before="0" w:line="259" w:lineRule="auto"/>
        <w:ind w:firstLine="317"/>
      </w:pPr>
      <w:r>
        <w:rPr>
          <w:rFonts w:ascii="Garamond" w:hAnsi="Garamond" w:eastAsia="Garamond"/>
          <w:b w:val="0"/>
          <w:i w:val="0"/>
          <w:sz w:val="24"/>
        </w:rPr>
        <w:t>Mara says, "Wear it where someone can see it. The collector comes at dusk. If he cannot place your debt, he invents one."</w:t>
      </w:r>
    </w:p>
    <w:p>
      <w:pPr>
        <w:spacing w:after="0" w:before="0" w:line="259" w:lineRule="auto"/>
        <w:ind w:firstLine="317"/>
      </w:pPr>
      <w:r>
        <w:rPr>
          <w:rFonts w:ascii="Garamond" w:hAnsi="Garamond" w:eastAsia="Garamond"/>
          <w:b w:val="0"/>
          <w:i w:val="0"/>
          <w:sz w:val="24"/>
        </w:rPr>
        <w:t>"Administrative problems," I say.</w:t>
      </w:r>
    </w:p>
    <w:p>
      <w:pPr>
        <w:spacing w:after="0" w:before="0" w:line="259" w:lineRule="auto"/>
        <w:ind w:firstLine="317"/>
      </w:pPr>
      <w:r>
        <w:rPr>
          <w:rFonts w:ascii="Garamond" w:hAnsi="Garamond" w:eastAsia="Garamond"/>
          <w:b w:val="0"/>
          <w:i w:val="0"/>
          <w:sz w:val="24"/>
        </w:rPr>
        <w:t>She glances sideways. "You met somebody useful already."</w:t>
      </w:r>
    </w:p>
    <w:p>
      <w:pPr>
        <w:spacing w:after="0" w:before="0" w:line="259" w:lineRule="auto"/>
        <w:ind w:firstLine="317"/>
      </w:pPr>
      <w:r>
        <w:rPr>
          <w:rFonts w:ascii="Garamond" w:hAnsi="Garamond" w:eastAsia="Garamond"/>
          <w:b w:val="0"/>
          <w:i w:val="0"/>
          <w:sz w:val="24"/>
        </w:rPr>
        <w:t>Corin, then. Of course he knew where I would land. Of course he did not bother mentioning this bed-house because warning is a luxury guides ration when they think the floor itself will do the teaching cheaper.</w:t>
      </w:r>
    </w:p>
    <w:p>
      <w:pPr>
        <w:spacing w:after="0" w:before="0" w:line="259" w:lineRule="auto"/>
        <w:ind w:firstLine="317"/>
      </w:pPr>
      <w:r>
        <w:rPr>
          <w:rFonts w:ascii="Garamond" w:hAnsi="Garamond" w:eastAsia="Garamond"/>
          <w:b w:val="0"/>
          <w:i w:val="0"/>
          <w:sz w:val="24"/>
        </w:rPr>
        <w:t>The kitchen woman drops a heel of black bread onto the counter beside me. Hard enough to break a weak tooth. Honest enough to respect if you have ever worked for your meals.</w:t>
      </w:r>
    </w:p>
    <w:p>
      <w:pPr>
        <w:spacing w:after="0" w:before="0" w:line="259" w:lineRule="auto"/>
        <w:ind w:firstLine="317"/>
      </w:pPr>
      <w:r>
        <w:rPr>
          <w:rFonts w:ascii="Garamond" w:hAnsi="Garamond" w:eastAsia="Garamond"/>
          <w:b w:val="0"/>
          <w:i w:val="0"/>
          <w:sz w:val="24"/>
        </w:rPr>
        <w:t>I look at it.</w:t>
      </w:r>
    </w:p>
    <w:p>
      <w:pPr>
        <w:spacing w:after="0" w:before="0" w:line="259" w:lineRule="auto"/>
        <w:ind w:firstLine="317"/>
      </w:pPr>
      <w:r>
        <w:rPr>
          <w:rFonts w:ascii="Garamond" w:hAnsi="Garamond" w:eastAsia="Garamond"/>
          <w:b w:val="0"/>
          <w:i w:val="0"/>
          <w:sz w:val="24"/>
        </w:rPr>
        <w:t>Then at her.</w:t>
      </w:r>
    </w:p>
    <w:p>
      <w:pPr>
        <w:spacing w:after="0" w:before="0" w:line="259" w:lineRule="auto"/>
        <w:ind w:firstLine="317"/>
      </w:pPr>
      <w:r>
        <w:rPr>
          <w:rFonts w:ascii="Garamond" w:hAnsi="Garamond" w:eastAsia="Garamond"/>
          <w:b w:val="0"/>
          <w:i w:val="0"/>
          <w:sz w:val="24"/>
        </w:rPr>
        <w:t>"Included," she says. "Do not become emotional."</w:t>
      </w:r>
    </w:p>
    <w:p>
      <w:pPr>
        <w:spacing w:after="0" w:before="0" w:line="259" w:lineRule="auto"/>
        <w:ind w:firstLine="317"/>
      </w:pPr>
      <w:r>
        <w:rPr>
          <w:rFonts w:ascii="Garamond" w:hAnsi="Garamond" w:eastAsia="Garamond"/>
          <w:b w:val="0"/>
          <w:i w:val="0"/>
          <w:sz w:val="24"/>
        </w:rPr>
        <w:t>I tear the bread and eat standing there in my wet coat with the bed-tag in one hand and the cup in the other and the whole room smelling like steam, grease, damp wool, and institutional despair.</w:t>
      </w:r>
    </w:p>
    <w:p>
      <w:pPr>
        <w:spacing w:after="0" w:before="0" w:line="259" w:lineRule="auto"/>
        <w:ind w:firstLine="317"/>
      </w:pPr>
      <w:r>
        <w:rPr>
          <w:rFonts w:ascii="Garamond" w:hAnsi="Garamond" w:eastAsia="Garamond"/>
          <w:b w:val="0"/>
          <w:i w:val="0"/>
          <w:sz w:val="24"/>
        </w:rPr>
        <w:t>It should feel beneath me.</w:t>
      </w:r>
    </w:p>
    <w:p>
      <w:pPr>
        <w:spacing w:after="0" w:before="0" w:line="259" w:lineRule="auto"/>
        <w:ind w:firstLine="317"/>
      </w:pPr>
      <w:r>
        <w:rPr>
          <w:rFonts w:ascii="Garamond" w:hAnsi="Garamond" w:eastAsia="Garamond"/>
          <w:b w:val="0"/>
          <w:i w:val="0"/>
          <w:sz w:val="24"/>
        </w:rPr>
        <w:t>It does not.</w:t>
      </w:r>
    </w:p>
    <w:p>
      <w:pPr>
        <w:spacing w:after="0" w:before="0" w:line="259" w:lineRule="auto"/>
        <w:ind w:firstLine="317"/>
      </w:pPr>
      <w:r>
        <w:rPr>
          <w:rFonts w:ascii="Garamond" w:hAnsi="Garamond" w:eastAsia="Garamond"/>
          <w:b w:val="0"/>
          <w:i w:val="0"/>
          <w:sz w:val="24"/>
        </w:rPr>
        <w:t>What it feels like is familiar in the oldest way. Work smell. Shared heat. People making endurance out of bad inputs. A low room where survival is half labor and half choreography and nobody gets credit for either because everyone is too busy repeating it.</w:t>
      </w:r>
    </w:p>
    <w:p>
      <w:pPr>
        <w:spacing w:after="0" w:before="0" w:line="259" w:lineRule="auto"/>
        <w:ind w:firstLine="317"/>
      </w:pPr>
      <w:r>
        <w:rPr>
          <w:rFonts w:ascii="Garamond" w:hAnsi="Garamond" w:eastAsia="Garamond"/>
          <w:b w:val="0"/>
          <w:i w:val="0"/>
          <w:sz w:val="24"/>
        </w:rPr>
        <w:t>The dangerous thing is that familiarity makes it easier to stay.</w:t>
      </w:r>
    </w:p>
    <w:p>
      <w:pPr>
        <w:spacing w:after="0" w:before="0" w:line="259" w:lineRule="auto"/>
        <w:ind w:firstLine="317"/>
      </w:pPr>
      <w:r>
        <w:rPr>
          <w:rFonts w:ascii="Garamond" w:hAnsi="Garamond" w:eastAsia="Garamond"/>
          <w:b w:val="0"/>
          <w:i w:val="0"/>
          <w:sz w:val="24"/>
        </w:rPr>
        <w:t>Not because it is kind.</w:t>
      </w:r>
    </w:p>
    <w:p>
      <w:pPr>
        <w:spacing w:after="0" w:before="0" w:line="259" w:lineRule="auto"/>
        <w:ind w:firstLine="317"/>
      </w:pPr>
      <w:r>
        <w:rPr>
          <w:rFonts w:ascii="Garamond" w:hAnsi="Garamond" w:eastAsia="Garamond"/>
          <w:b w:val="0"/>
          <w:i w:val="0"/>
          <w:sz w:val="24"/>
        </w:rPr>
        <w:t>Because I know how to read this kind of room.</w:t>
      </w:r>
    </w:p>
    <w:p>
      <w:pPr>
        <w:spacing w:after="0" w:before="0" w:line="259" w:lineRule="auto"/>
        <w:ind w:firstLine="317"/>
      </w:pPr>
      <w:r>
        <w:rPr>
          <w:rFonts w:ascii="Garamond" w:hAnsi="Garamond" w:eastAsia="Garamond"/>
          <w:b w:val="0"/>
          <w:i w:val="0"/>
          <w:sz w:val="24"/>
        </w:rPr>
        <w:t>A man at the stove is already doing the math of how much flour remains against how many bodies will claim morning. The kitchen woman knows exactly which bowls can survive one more washing and which will split if insulted. Mara tears bread in equal halves before the children ask because the children always ask and she has already calculated mercy as logistics.</w:t>
      </w:r>
    </w:p>
    <w:p>
      <w:pPr>
        <w:spacing w:after="0" w:before="0" w:line="259" w:lineRule="auto"/>
        <w:ind w:firstLine="317"/>
      </w:pPr>
      <w:r>
        <w:rPr>
          <w:rFonts w:ascii="Garamond" w:hAnsi="Garamond" w:eastAsia="Garamond"/>
          <w:b w:val="0"/>
          <w:i w:val="0"/>
          <w:sz w:val="24"/>
        </w:rPr>
        <w:t>Nobody here is important.</w:t>
      </w:r>
    </w:p>
    <w:p>
      <w:pPr>
        <w:spacing w:after="0" w:before="0" w:line="259" w:lineRule="auto"/>
        <w:ind w:firstLine="317"/>
      </w:pPr>
      <w:r>
        <w:rPr>
          <w:rFonts w:ascii="Garamond" w:hAnsi="Garamond" w:eastAsia="Garamond"/>
          <w:b w:val="0"/>
          <w:i w:val="0"/>
          <w:sz w:val="24"/>
        </w:rPr>
        <w:t>That matters.</w:t>
      </w:r>
    </w:p>
    <w:p>
      <w:pPr>
        <w:spacing w:after="0" w:before="0" w:line="259" w:lineRule="auto"/>
        <w:ind w:firstLine="317"/>
      </w:pPr>
      <w:r>
        <w:rPr>
          <w:rFonts w:ascii="Garamond" w:hAnsi="Garamond" w:eastAsia="Garamond"/>
          <w:b w:val="0"/>
          <w:i w:val="0"/>
          <w:sz w:val="24"/>
        </w:rPr>
        <w:t>Because the room does not ask who I might become. It asks whether I know how to carry wood, keep time, and avoid dying in a way that spills paperwork on other people.</w:t>
      </w:r>
    </w:p>
    <w:p>
      <w:pPr>
        <w:spacing w:after="0" w:before="0" w:line="259" w:lineRule="auto"/>
        <w:ind w:firstLine="317"/>
      </w:pPr>
      <w:r>
        <w:rPr>
          <w:rFonts w:ascii="Garamond" w:hAnsi="Garamond" w:eastAsia="Garamond"/>
          <w:b w:val="0"/>
          <w:i w:val="0"/>
          <w:sz w:val="24"/>
        </w:rPr>
        <w:t>Mara watches me finishing the bread and says, "You have labor hands."</w:t>
      </w:r>
    </w:p>
    <w:p>
      <w:pPr>
        <w:spacing w:after="0" w:before="0" w:line="259" w:lineRule="auto"/>
        <w:ind w:firstLine="317"/>
      </w:pPr>
      <w:r>
        <w:rPr>
          <w:rFonts w:ascii="Garamond" w:hAnsi="Garamond" w:eastAsia="Garamond"/>
          <w:b w:val="0"/>
          <w:i w:val="0"/>
          <w:sz w:val="24"/>
        </w:rPr>
        <w:t>I look at the gloves.</w:t>
      </w:r>
    </w:p>
    <w:p>
      <w:pPr>
        <w:spacing w:after="0" w:before="0" w:line="259" w:lineRule="auto"/>
        <w:ind w:firstLine="317"/>
      </w:pPr>
      <w:r>
        <w:rPr>
          <w:rFonts w:ascii="Garamond" w:hAnsi="Garamond" w:eastAsia="Garamond"/>
          <w:b w:val="0"/>
          <w:i w:val="0"/>
          <w:sz w:val="24"/>
        </w:rPr>
        <w:t>"I have hand politics," I say.</w:t>
      </w:r>
    </w:p>
    <w:p>
      <w:pPr>
        <w:spacing w:after="0" w:before="0" w:line="259" w:lineRule="auto"/>
        <w:ind w:firstLine="317"/>
      </w:pPr>
      <w:r>
        <w:rPr>
          <w:rFonts w:ascii="Garamond" w:hAnsi="Garamond" w:eastAsia="Garamond"/>
          <w:b w:val="0"/>
          <w:i w:val="0"/>
          <w:sz w:val="24"/>
        </w:rPr>
        <w:t>"So does everyone. Yours are just expensive-looking."</w:t>
      </w:r>
    </w:p>
    <w:p>
      <w:pPr>
        <w:spacing w:after="0" w:before="0" w:line="259" w:lineRule="auto"/>
        <w:ind w:firstLine="317"/>
      </w:pPr>
      <w:r>
        <w:rPr>
          <w:rFonts w:ascii="Garamond" w:hAnsi="Garamond" w:eastAsia="Garamond"/>
          <w:b w:val="0"/>
          <w:i w:val="0"/>
          <w:sz w:val="24"/>
        </w:rPr>
        <w:t>Teren appears by the stair with a split bucket and says, "Collector says lane tax moved."</w:t>
      </w:r>
    </w:p>
    <w:p>
      <w:pPr>
        <w:spacing w:after="0" w:before="0" w:line="259" w:lineRule="auto"/>
        <w:ind w:firstLine="317"/>
      </w:pPr>
      <w:r>
        <w:rPr>
          <w:rFonts w:ascii="Garamond" w:hAnsi="Garamond" w:eastAsia="Garamond"/>
          <w:b w:val="0"/>
          <w:i w:val="0"/>
          <w:sz w:val="24"/>
        </w:rPr>
        <w:t>Nobody swears.</w:t>
      </w:r>
    </w:p>
    <w:p>
      <w:pPr>
        <w:spacing w:after="0" w:before="0" w:line="259" w:lineRule="auto"/>
        <w:ind w:firstLine="317"/>
      </w:pPr>
      <w:r>
        <w:rPr>
          <w:rFonts w:ascii="Garamond" w:hAnsi="Garamond" w:eastAsia="Garamond"/>
          <w:b w:val="0"/>
          <w:i w:val="0"/>
          <w:sz w:val="24"/>
        </w:rPr>
        <w:t>Which tells me the tax moved yesterday too.</w:t>
      </w:r>
    </w:p>
    <w:p>
      <w:pPr>
        <w:spacing w:after="0" w:before="0" w:line="259" w:lineRule="auto"/>
        <w:ind w:firstLine="317"/>
      </w:pPr>
      <w:r>
        <w:rPr>
          <w:rFonts w:ascii="Garamond" w:hAnsi="Garamond" w:eastAsia="Garamond"/>
          <w:b w:val="0"/>
          <w:i w:val="0"/>
          <w:sz w:val="24"/>
        </w:rPr>
        <w:t>Mara lifts the bucket from him and says, "Come on, Unclaimed. Since you are paying for breath now, you may as well learn what it costs by district."</w:t>
      </w:r>
    </w:p>
    <w:p>
      <w:pPr>
        <w:pStyle w:val="ImpactLine"/>
        <w:spacing w:before="100" w:after="100"/>
        <w:jc w:val="center"/>
      </w:pPr>
      <w:r>
        <w:rPr>
          <w:rFonts w:ascii="Garamond" w:hAnsi="Garamond" w:eastAsia="Garamond"/>
          <w:sz w:val="22"/>
        </w:rPr>
        <w:t>• • •</w:t>
      </w:r>
    </w:p>
    <w:p>
      <w:pPr>
        <w:pStyle w:val="SceneHeading"/>
        <w:spacing w:before="160" w:after="40"/>
        <w:ind w:firstLine="0"/>
      </w:pPr>
      <w:r>
        <w:rPr>
          <w:rFonts w:ascii="Garamond" w:hAnsi="Garamond" w:eastAsia="Garamond"/>
          <w:b/>
          <w:sz w:val="25"/>
        </w:rPr>
        <w:t>Scene Two - The Street Takes Inventory</w:t>
      </w:r>
    </w:p>
    <w:p>
      <w:pPr>
        <w:spacing w:after="0" w:before="0" w:line="259" w:lineRule="auto"/>
        <w:ind w:firstLine="317"/>
      </w:pPr>
      <w:r>
        <w:rPr>
          <w:rFonts w:ascii="Garamond" w:hAnsi="Garamond" w:eastAsia="Garamond"/>
          <w:b w:val="0"/>
          <w:i w:val="0"/>
          <w:sz w:val="24"/>
        </w:rPr>
        <w:t>Outside, the lane is narrower than it looked from the bed-house window because poverty always is. From far away it is atmosphere. Up close it is elbows, runoff, and the exact distance between a bootheel and the gutter water it nearly enters.</w:t>
      </w:r>
    </w:p>
    <w:p>
      <w:pPr>
        <w:spacing w:after="0" w:before="0" w:line="259" w:lineRule="auto"/>
        <w:ind w:firstLine="317"/>
      </w:pPr>
      <w:r>
        <w:rPr>
          <w:rFonts w:ascii="Garamond" w:hAnsi="Garamond" w:eastAsia="Garamond"/>
          <w:b w:val="0"/>
          <w:i w:val="0"/>
          <w:sz w:val="24"/>
        </w:rPr>
        <w:t>Mara carries the split bucket like it has offended her personally. I follow because not following her would turn first spawn into a philosophical experiment and I have already eaten enough of those this week.</w:t>
      </w:r>
    </w:p>
    <w:p>
      <w:pPr>
        <w:spacing w:after="0" w:before="0" w:line="259" w:lineRule="auto"/>
        <w:ind w:firstLine="317"/>
      </w:pPr>
      <w:r>
        <w:rPr>
          <w:rFonts w:ascii="Garamond" w:hAnsi="Garamond" w:eastAsia="Garamond"/>
          <w:b w:val="0"/>
          <w:i w:val="0"/>
          <w:sz w:val="24"/>
        </w:rPr>
        <w:t>The houses here lean inward over the lane as if they cannot stand to let weather leave without inspection. Laundry hangs between them. Not banners. Surrender in installments. A girl no older than Teren scrubs soot from a doorframe and stops long enough to read the bed-tag at my throat before deciding I am not worth smiling at. Good instincts.</w:t>
      </w:r>
    </w:p>
    <w:p>
      <w:pPr>
        <w:spacing w:after="0" w:before="0" w:line="259" w:lineRule="auto"/>
        <w:ind w:firstLine="317"/>
      </w:pPr>
      <w:r>
        <w:rPr>
          <w:rFonts w:ascii="Garamond" w:hAnsi="Garamond" w:eastAsia="Garamond"/>
          <w:b w:val="0"/>
          <w:i w:val="0"/>
          <w:sz w:val="24"/>
        </w:rPr>
        <w:t>At the lane-mouth a pair of men sit beneath a nailed board painted with a cracked blue spiral. Tax point. Passage point. Protection point. Whatever the word is today, the posture is the same: two stools, one cudgel, one ledger, one look that says the city has subcontracted its patience to muscle again.</w:t>
      </w:r>
    </w:p>
    <w:p>
      <w:pPr>
        <w:spacing w:after="0" w:before="0" w:line="259" w:lineRule="auto"/>
        <w:ind w:firstLine="317"/>
      </w:pPr>
      <w:r>
        <w:rPr>
          <w:rFonts w:ascii="Garamond" w:hAnsi="Garamond" w:eastAsia="Garamond"/>
          <w:b w:val="0"/>
          <w:i w:val="0"/>
          <w:sz w:val="24"/>
        </w:rPr>
        <w:t>Mara hands over the bucket first.</w:t>
      </w:r>
    </w:p>
    <w:p>
      <w:pPr>
        <w:spacing w:after="0" w:before="0" w:line="259" w:lineRule="auto"/>
        <w:ind w:firstLine="317"/>
      </w:pPr>
      <w:r>
        <w:rPr>
          <w:rFonts w:ascii="Garamond" w:hAnsi="Garamond" w:eastAsia="Garamond"/>
          <w:b w:val="0"/>
          <w:i w:val="0"/>
          <w:sz w:val="24"/>
        </w:rPr>
        <w:t>One of the men peers inside. "Only six."</w:t>
      </w:r>
    </w:p>
    <w:p>
      <w:pPr>
        <w:spacing w:after="0" w:before="0" w:line="259" w:lineRule="auto"/>
        <w:ind w:firstLine="317"/>
      </w:pPr>
      <w:r>
        <w:rPr>
          <w:rFonts w:ascii="Garamond" w:hAnsi="Garamond" w:eastAsia="Garamond"/>
          <w:b w:val="0"/>
          <w:i w:val="0"/>
          <w:sz w:val="24"/>
        </w:rPr>
        <w:t>"Because only six leak in my room," she says.</w:t>
      </w:r>
    </w:p>
    <w:p>
      <w:pPr>
        <w:spacing w:after="0" w:before="0" w:line="259" w:lineRule="auto"/>
        <w:ind w:firstLine="317"/>
      </w:pPr>
      <w:r>
        <w:rPr>
          <w:rFonts w:ascii="Garamond" w:hAnsi="Garamond" w:eastAsia="Garamond"/>
          <w:b w:val="0"/>
          <w:i w:val="0"/>
          <w:sz w:val="24"/>
        </w:rPr>
        <w:t>"Tax moved."</w:t>
      </w:r>
    </w:p>
    <w:p>
      <w:pPr>
        <w:spacing w:after="0" w:before="0" w:line="259" w:lineRule="auto"/>
        <w:ind w:firstLine="317"/>
      </w:pPr>
      <w:r>
        <w:rPr>
          <w:rFonts w:ascii="Garamond" w:hAnsi="Garamond" w:eastAsia="Garamond"/>
          <w:b w:val="0"/>
          <w:i w:val="0"/>
          <w:sz w:val="24"/>
        </w:rPr>
        <w:t>"Weather moved too. I do not bill the sky for overreach."</w:t>
      </w:r>
    </w:p>
    <w:p>
      <w:pPr>
        <w:spacing w:after="0" w:before="0" w:line="259" w:lineRule="auto"/>
        <w:ind w:firstLine="317"/>
      </w:pPr>
      <w:r>
        <w:rPr>
          <w:rFonts w:ascii="Garamond" w:hAnsi="Garamond" w:eastAsia="Garamond"/>
          <w:b w:val="0"/>
          <w:i w:val="0"/>
          <w:sz w:val="24"/>
        </w:rPr>
        <w:t>He grins. Rotten tooth on the left. Human detail. Always worse than monster teeth because at least monsters are honest about recruitment.</w:t>
      </w:r>
    </w:p>
    <w:p>
      <w:pPr>
        <w:spacing w:after="0" w:before="0" w:line="259" w:lineRule="auto"/>
        <w:ind w:firstLine="317"/>
      </w:pPr>
      <w:r>
        <w:rPr>
          <w:rFonts w:ascii="Garamond" w:hAnsi="Garamond" w:eastAsia="Garamond"/>
          <w:b w:val="0"/>
          <w:i w:val="0"/>
          <w:sz w:val="24"/>
        </w:rPr>
        <w:t>The second man points at me with the end of his quill. "New."</w:t>
      </w:r>
    </w:p>
    <w:p>
      <w:pPr>
        <w:spacing w:after="0" w:before="0" w:line="259" w:lineRule="auto"/>
        <w:ind w:firstLine="317"/>
      </w:pPr>
      <w:r>
        <w:rPr>
          <w:rFonts w:ascii="Garamond" w:hAnsi="Garamond" w:eastAsia="Garamond"/>
          <w:b w:val="0"/>
          <w:i w:val="0"/>
          <w:sz w:val="24"/>
        </w:rPr>
        <w:t>Mara says, "Temporary."</w:t>
      </w:r>
    </w:p>
    <w:p>
      <w:pPr>
        <w:spacing w:after="0" w:before="0" w:line="259" w:lineRule="auto"/>
        <w:ind w:firstLine="317"/>
      </w:pPr>
      <w:r>
        <w:rPr>
          <w:rFonts w:ascii="Garamond" w:hAnsi="Garamond" w:eastAsia="Garamond"/>
          <w:b w:val="0"/>
          <w:i w:val="0"/>
          <w:sz w:val="24"/>
        </w:rPr>
        <w:t>"Everything is temporary until the clerk copies it twice."</w:t>
      </w:r>
    </w:p>
    <w:p>
      <w:pPr>
        <w:spacing w:after="0" w:before="0" w:line="259" w:lineRule="auto"/>
        <w:ind w:firstLine="317"/>
      </w:pPr>
      <w:r>
        <w:rPr>
          <w:rFonts w:ascii="Garamond" w:hAnsi="Garamond" w:eastAsia="Garamond"/>
          <w:b w:val="0"/>
          <w:i w:val="0"/>
          <w:sz w:val="24"/>
        </w:rPr>
        <w:t>He wants a coin. Or a fee. Or submission performed in one of the local dialects wealth keeps available for convenience. Instead Mara slaps the bed-house bread heel into his palm and says, "Tax moved. Appetite moved with it. Congratulations."</w:t>
      </w:r>
    </w:p>
    <w:p>
      <w:pPr>
        <w:spacing w:after="0" w:before="0" w:line="259" w:lineRule="auto"/>
        <w:ind w:firstLine="317"/>
      </w:pPr>
      <w:r>
        <w:rPr>
          <w:rFonts w:ascii="Garamond" w:hAnsi="Garamond" w:eastAsia="Garamond"/>
          <w:b w:val="0"/>
          <w:i w:val="0"/>
          <w:sz w:val="24"/>
        </w:rPr>
        <w:t>He laughs hard enough to let us through. Which means he could have charged more and chose spectacle instead. Also information.</w:t>
      </w:r>
    </w:p>
    <w:p>
      <w:pPr>
        <w:spacing w:after="0" w:before="0" w:line="259" w:lineRule="auto"/>
        <w:ind w:firstLine="317"/>
      </w:pPr>
      <w:r>
        <w:rPr>
          <w:rFonts w:ascii="Garamond" w:hAnsi="Garamond" w:eastAsia="Garamond"/>
          <w:b w:val="0"/>
          <w:i w:val="0"/>
          <w:sz w:val="24"/>
        </w:rPr>
        <w:t>They remember faces here not because faces matter morally but because memory is cheaper than hiring competence twice.</w:t>
      </w:r>
    </w:p>
    <w:p>
      <w:pPr>
        <w:spacing w:after="0" w:before="0" w:line="259" w:lineRule="auto"/>
        <w:ind w:firstLine="317"/>
      </w:pPr>
      <w:r>
        <w:rPr>
          <w:rFonts w:ascii="Garamond" w:hAnsi="Garamond" w:eastAsia="Garamond"/>
          <w:b w:val="0"/>
          <w:i w:val="0"/>
          <w:sz w:val="24"/>
        </w:rPr>
        <w:t>We step into a broader street where the poor commerce begins in earnest.</w:t>
      </w:r>
    </w:p>
    <w:p>
      <w:pPr>
        <w:spacing w:after="0" w:before="0" w:line="259" w:lineRule="auto"/>
        <w:ind w:firstLine="317"/>
      </w:pPr>
      <w:r>
        <w:rPr>
          <w:rFonts w:ascii="Garamond" w:hAnsi="Garamond" w:eastAsia="Garamond"/>
          <w:b w:val="0"/>
          <w:i w:val="0"/>
          <w:sz w:val="24"/>
        </w:rPr>
        <w:t>Shoemakers with one shelf of actual shoes and three shelves of repair promises. Women selling stitched cloth bands marked with district colors so children can be identified after panics. A barrel where hot nails are straightened and sold again by weight. A narrow cart serving broth with a sign that reads NO CREDIT EXCEPT TO THE DYING and below it in smaller paint UNLESS WELL-KNOWN.</w:t>
      </w:r>
    </w:p>
    <w:p>
      <w:pPr>
        <w:spacing w:after="0" w:before="0" w:line="259" w:lineRule="auto"/>
        <w:ind w:firstLine="317"/>
      </w:pPr>
      <w:r>
        <w:rPr>
          <w:rFonts w:ascii="Garamond" w:hAnsi="Garamond" w:eastAsia="Garamond"/>
          <w:b w:val="0"/>
          <w:i w:val="0"/>
          <w:sz w:val="24"/>
        </w:rPr>
        <w:t>Mara sees me reading and says, "That line saved his business."</w:t>
      </w:r>
    </w:p>
    <w:p>
      <w:pPr>
        <w:spacing w:after="0" w:before="0" w:line="259" w:lineRule="auto"/>
        <w:ind w:firstLine="317"/>
      </w:pPr>
      <w:r>
        <w:rPr>
          <w:rFonts w:ascii="Garamond" w:hAnsi="Garamond" w:eastAsia="Garamond"/>
          <w:b w:val="0"/>
          <w:i w:val="0"/>
          <w:sz w:val="24"/>
        </w:rPr>
        <w:t>"Which line."</w:t>
      </w:r>
    </w:p>
    <w:p>
      <w:pPr>
        <w:spacing w:after="0" w:before="0" w:line="259" w:lineRule="auto"/>
        <w:ind w:firstLine="317"/>
      </w:pPr>
      <w:r>
        <w:rPr>
          <w:rFonts w:ascii="Garamond" w:hAnsi="Garamond" w:eastAsia="Garamond"/>
          <w:b w:val="0"/>
          <w:i w:val="0"/>
          <w:sz w:val="24"/>
        </w:rPr>
        <w:t>"The smaller one. The dying rarely pay. The known dying sometimes do."</w:t>
      </w:r>
    </w:p>
    <w:p>
      <w:pPr>
        <w:spacing w:after="0" w:before="0" w:line="259" w:lineRule="auto"/>
        <w:ind w:firstLine="317"/>
      </w:pPr>
      <w:r>
        <w:rPr>
          <w:rFonts w:ascii="Garamond" w:hAnsi="Garamond" w:eastAsia="Garamond"/>
          <w:b w:val="0"/>
          <w:i w:val="0"/>
          <w:sz w:val="24"/>
        </w:rPr>
        <w:t>That is this city in one piece of paint.</w:t>
      </w:r>
    </w:p>
    <w:p>
      <w:pPr>
        <w:spacing w:after="0" w:before="0" w:line="259" w:lineRule="auto"/>
        <w:ind w:firstLine="317"/>
      </w:pPr>
      <w:r>
        <w:rPr>
          <w:rFonts w:ascii="Garamond" w:hAnsi="Garamond" w:eastAsia="Garamond"/>
          <w:b w:val="0"/>
          <w:i w:val="0"/>
          <w:sz w:val="24"/>
        </w:rPr>
        <w:t>On the far corner a woman offers needle service in exchange for candle wax, old thread, or two names worth of gossip. A cooper takes payment in labor hours marked on thumb-sized wood tabs. A butcher has no prices posted because everyone in line already knows what meat costs in rain-week and what it costs when a House funeral strips the district clean.</w:t>
      </w:r>
    </w:p>
    <w:p>
      <w:pPr>
        <w:spacing w:after="0" w:before="0" w:line="259" w:lineRule="auto"/>
        <w:ind w:firstLine="317"/>
      </w:pPr>
      <w:r>
        <w:rPr>
          <w:rFonts w:ascii="Garamond" w:hAnsi="Garamond" w:eastAsia="Garamond"/>
          <w:b w:val="0"/>
          <w:i w:val="0"/>
          <w:sz w:val="24"/>
        </w:rPr>
        <w:t>There is no beginner version of any of this.</w:t>
      </w:r>
    </w:p>
    <w:p>
      <w:pPr>
        <w:spacing w:after="0" w:before="0" w:line="259" w:lineRule="auto"/>
        <w:ind w:firstLine="317"/>
      </w:pPr>
      <w:r>
        <w:rPr>
          <w:rFonts w:ascii="Garamond" w:hAnsi="Garamond" w:eastAsia="Garamond"/>
          <w:b w:val="0"/>
          <w:i w:val="0"/>
          <w:sz w:val="24"/>
        </w:rPr>
        <w:t>No system prompt.</w:t>
      </w:r>
    </w:p>
    <w:p>
      <w:pPr>
        <w:spacing w:after="0" w:before="0" w:line="259" w:lineRule="auto"/>
        <w:ind w:firstLine="317"/>
      </w:pPr>
      <w:r>
        <w:rPr>
          <w:rFonts w:ascii="Garamond" w:hAnsi="Garamond" w:eastAsia="Garamond"/>
          <w:b w:val="0"/>
          <w:i w:val="0"/>
          <w:sz w:val="24"/>
        </w:rPr>
        <w:t>No safe overlay.</w:t>
      </w:r>
    </w:p>
    <w:p>
      <w:pPr>
        <w:spacing w:after="0" w:before="0" w:line="259" w:lineRule="auto"/>
        <w:ind w:firstLine="317"/>
      </w:pPr>
      <w:r>
        <w:rPr>
          <w:rFonts w:ascii="Garamond" w:hAnsi="Garamond" w:eastAsia="Garamond"/>
          <w:b w:val="0"/>
          <w:i w:val="0"/>
          <w:sz w:val="24"/>
        </w:rPr>
        <w:t>Just the street counting what you look like, what you owe, and what kind of future it could extract if it held you still long enough.</w:t>
      </w:r>
    </w:p>
    <w:p>
      <w:pPr>
        <w:spacing w:after="0" w:before="0" w:line="259" w:lineRule="auto"/>
        <w:ind w:firstLine="317"/>
      </w:pPr>
      <w:r>
        <w:rPr>
          <w:rFonts w:ascii="Garamond" w:hAnsi="Garamond" w:eastAsia="Garamond"/>
          <w:b w:val="0"/>
          <w:i w:val="0"/>
          <w:sz w:val="24"/>
        </w:rPr>
        <w:t>Mara stops at a water stand where copper cups hang from hooks and says, "You are wearing the wrong body language."</w:t>
      </w:r>
    </w:p>
    <w:p>
      <w:pPr>
        <w:spacing w:after="0" w:before="0" w:line="259" w:lineRule="auto"/>
        <w:ind w:firstLine="317"/>
      </w:pPr>
      <w:r>
        <w:rPr>
          <w:rFonts w:ascii="Garamond" w:hAnsi="Garamond" w:eastAsia="Garamond"/>
          <w:b w:val="0"/>
          <w:i w:val="0"/>
          <w:sz w:val="24"/>
        </w:rPr>
        <w:t>"That seems rude to say before noon."</w:t>
      </w:r>
    </w:p>
    <w:p>
      <w:pPr>
        <w:spacing w:after="0" w:before="0" w:line="259" w:lineRule="auto"/>
        <w:ind w:firstLine="317"/>
      </w:pPr>
      <w:r>
        <w:rPr>
          <w:rFonts w:ascii="Garamond" w:hAnsi="Garamond" w:eastAsia="Garamond"/>
          <w:b w:val="0"/>
          <w:i w:val="0"/>
          <w:sz w:val="24"/>
        </w:rPr>
        <w:t>"You are looking at everything like it is information. That marks you. First-spawners either gawk or hide. You are cataloging."</w:t>
      </w:r>
    </w:p>
    <w:p>
      <w:pPr>
        <w:spacing w:after="0" w:before="0" w:line="259" w:lineRule="auto"/>
        <w:ind w:firstLine="317"/>
      </w:pPr>
      <w:r>
        <w:rPr>
          <w:rFonts w:ascii="Garamond" w:hAnsi="Garamond" w:eastAsia="Garamond"/>
          <w:b w:val="0"/>
          <w:i w:val="0"/>
          <w:sz w:val="24"/>
        </w:rPr>
        <w:t>I look at the stand. Four cup sizes. Two water grades. One posted fee in black coin, another in labor tabs, and a third painted smaller beneath both for line-members carrying a stamped sleeve token. She is right. I am cataloging. Because not cataloging gets people killed when systems hide in plain sight and call the hiding ordinary life.</w:t>
      </w:r>
    </w:p>
    <w:p>
      <w:pPr>
        <w:spacing w:after="0" w:before="0" w:line="259" w:lineRule="auto"/>
        <w:ind w:firstLine="317"/>
      </w:pPr>
      <w:r>
        <w:rPr>
          <w:rFonts w:ascii="Garamond" w:hAnsi="Garamond" w:eastAsia="Garamond"/>
          <w:b w:val="0"/>
          <w:i w:val="0"/>
          <w:sz w:val="24"/>
        </w:rPr>
        <w:t>"What should I do instead."</w:t>
      </w:r>
    </w:p>
    <w:p>
      <w:pPr>
        <w:spacing w:after="0" w:before="0" w:line="259" w:lineRule="auto"/>
        <w:ind w:firstLine="317"/>
      </w:pPr>
      <w:r>
        <w:rPr>
          <w:rFonts w:ascii="Garamond" w:hAnsi="Garamond" w:eastAsia="Garamond"/>
          <w:b w:val="0"/>
          <w:i w:val="0"/>
          <w:sz w:val="24"/>
        </w:rPr>
        <w:t>"Choose one thing to care about visibly. Bread. Shelter. Work. When a man looks like he is trying to understand the whole city at once, the whole city assumes he arrived with money or destiny. Both get robbed fast."</w:t>
      </w:r>
    </w:p>
    <w:p>
      <w:pPr>
        <w:spacing w:after="0" w:before="0" w:line="259" w:lineRule="auto"/>
        <w:ind w:firstLine="317"/>
      </w:pPr>
      <w:r>
        <w:rPr>
          <w:rFonts w:ascii="Garamond" w:hAnsi="Garamond" w:eastAsia="Garamond"/>
          <w:b w:val="0"/>
          <w:i w:val="0"/>
          <w:sz w:val="24"/>
        </w:rPr>
        <w:t>I think about that.</w:t>
      </w:r>
    </w:p>
    <w:p>
      <w:pPr>
        <w:spacing w:after="0" w:before="0" w:line="259" w:lineRule="auto"/>
        <w:ind w:firstLine="317"/>
      </w:pPr>
      <w:r>
        <w:rPr>
          <w:rFonts w:ascii="Garamond" w:hAnsi="Garamond" w:eastAsia="Garamond"/>
          <w:b w:val="0"/>
          <w:i w:val="0"/>
          <w:sz w:val="24"/>
        </w:rPr>
        <w:t>Then buy water with the last of the broth credit Mara forced the kitchen woman to record under my tag.</w:t>
      </w:r>
    </w:p>
    <w:p>
      <w:pPr>
        <w:spacing w:after="0" w:before="0" w:line="259" w:lineRule="auto"/>
        <w:ind w:firstLine="317"/>
      </w:pPr>
      <w:r>
        <w:rPr>
          <w:rFonts w:ascii="Garamond" w:hAnsi="Garamond" w:eastAsia="Garamond"/>
          <w:b w:val="0"/>
          <w:i w:val="0"/>
          <w:sz w:val="24"/>
        </w:rPr>
        <w:t>Good. Water is low-status enough not to start rumors and necessary enough to pass for instinct.</w:t>
      </w:r>
    </w:p>
    <w:p>
      <w:pPr>
        <w:spacing w:after="0" w:before="0" w:line="259" w:lineRule="auto"/>
        <w:ind w:firstLine="317"/>
      </w:pPr>
      <w:r>
        <w:rPr>
          <w:rFonts w:ascii="Garamond" w:hAnsi="Garamond" w:eastAsia="Garamond"/>
          <w:b w:val="0"/>
          <w:i w:val="0"/>
          <w:sz w:val="24"/>
        </w:rPr>
        <w:t>Mara nods once. Approval from her looks exactly like mild disappointment that I did not embarrass us further.</w:t>
      </w:r>
    </w:p>
    <w:p>
      <w:pPr>
        <w:spacing w:after="0" w:before="0" w:line="259" w:lineRule="auto"/>
        <w:ind w:firstLine="317"/>
      </w:pPr>
      <w:r>
        <w:rPr>
          <w:rFonts w:ascii="Garamond" w:hAnsi="Garamond" w:eastAsia="Garamond"/>
          <w:b w:val="0"/>
          <w:i w:val="0"/>
          <w:sz w:val="24"/>
        </w:rPr>
        <w:t>We keep walking.</w:t>
      </w:r>
    </w:p>
    <w:p>
      <w:pPr>
        <w:spacing w:after="0" w:before="0" w:line="259" w:lineRule="auto"/>
        <w:ind w:firstLine="317"/>
      </w:pPr>
      <w:r>
        <w:rPr>
          <w:rFonts w:ascii="Garamond" w:hAnsi="Garamond" w:eastAsia="Garamond"/>
          <w:b w:val="0"/>
          <w:i w:val="0"/>
          <w:sz w:val="24"/>
        </w:rPr>
        <w:t>At the next crossing I catch, for only a second, a flash of wrongness in a window reflection. Not a face. A line of polished metal too fine for the district. A curve of black glass where the world should show warped bottle green. Gone when I turn.</w:t>
      </w:r>
    </w:p>
    <w:p>
      <w:pPr>
        <w:spacing w:after="0" w:before="0" w:line="259" w:lineRule="auto"/>
        <w:ind w:firstLine="317"/>
      </w:pPr>
      <w:r>
        <w:rPr>
          <w:rFonts w:ascii="Garamond" w:hAnsi="Garamond" w:eastAsia="Garamond"/>
          <w:b w:val="0"/>
          <w:i w:val="0"/>
          <w:sz w:val="24"/>
        </w:rPr>
        <w:t>Mara notices the turn. "What."</w:t>
      </w:r>
    </w:p>
    <w:p>
      <w:pPr>
        <w:spacing w:after="0" w:before="0" w:line="259" w:lineRule="auto"/>
        <w:ind w:firstLine="317"/>
      </w:pPr>
      <w:r>
        <w:rPr>
          <w:rFonts w:ascii="Garamond" w:hAnsi="Garamond" w:eastAsia="Garamond"/>
          <w:b w:val="0"/>
          <w:i w:val="0"/>
          <w:sz w:val="24"/>
        </w:rPr>
        <w:t>"Nothing," I say automatically.</w:t>
      </w:r>
    </w:p>
    <w:p>
      <w:pPr>
        <w:spacing w:after="0" w:before="0" w:line="259" w:lineRule="auto"/>
        <w:ind w:firstLine="317"/>
      </w:pPr>
      <w:r>
        <w:rPr>
          <w:rFonts w:ascii="Garamond" w:hAnsi="Garamond" w:eastAsia="Garamond"/>
          <w:b w:val="0"/>
          <w:i w:val="0"/>
          <w:sz w:val="24"/>
        </w:rPr>
        <w:t>This time the lie is not for dignity. It is because the glimpse felt like a question asking itself from behind the wall of the city.</w:t>
      </w:r>
    </w:p>
    <w:p>
      <w:pPr>
        <w:spacing w:after="0" w:before="0" w:line="259" w:lineRule="auto"/>
        <w:ind w:firstLine="0"/>
      </w:pPr>
      <w:r>
        <w:rPr>
          <w:rFonts w:ascii="Garamond" w:hAnsi="Garamond" w:eastAsia="Garamond"/>
          <w:b w:val="0"/>
          <w:i/>
          <w:sz w:val="24"/>
        </w:rPr>
        <w:t>Not the best.</w:t>
      </w:r>
    </w:p>
    <w:p>
      <w:pPr>
        <w:spacing w:after="0" w:before="0" w:line="259" w:lineRule="auto"/>
        <w:ind w:firstLine="0"/>
      </w:pPr>
      <w:r>
        <w:rPr>
          <w:rFonts w:ascii="Garamond" w:hAnsi="Garamond" w:eastAsia="Garamond"/>
          <w:b w:val="0"/>
          <w:i/>
          <w:sz w:val="24"/>
        </w:rPr>
        <w:t>The most interesting.</w:t>
      </w:r>
    </w:p>
    <w:p>
      <w:pPr>
        <w:spacing w:after="0" w:before="0" w:line="259" w:lineRule="auto"/>
        <w:ind w:firstLine="317"/>
      </w:pPr>
      <w:r>
        <w:rPr>
          <w:rFonts w:ascii="Garamond" w:hAnsi="Garamond" w:eastAsia="Garamond"/>
          <w:b w:val="0"/>
          <w:i w:val="0"/>
          <w:sz w:val="24"/>
        </w:rPr>
        <w:t>I do not know why that sentence rises in me there. Only that it does. And that somewhere inside the grit and timber and street-brutality of Chronicle of Ash, someone else has already started learning the rules badly enough to become useful.</w:t>
      </w:r>
    </w:p>
    <w:p>
      <w:pPr>
        <w:spacing w:after="0" w:before="0" w:line="259" w:lineRule="auto"/>
        <w:ind w:firstLine="0"/>
      </w:pPr>
      <w:r>
        <w:rPr>
          <w:rFonts w:ascii="Garamond" w:hAnsi="Garamond" w:eastAsia="Garamond"/>
          <w:b/>
          <w:i/>
          <w:sz w:val="24"/>
        </w:rPr>
        <w:t>He arrives with no title, no House, and no proof worth respecting. That is the part she remembers first later. Not his power. The absence around it. The way he enters a city built to worship continuation and still behaves like a man trying to remain himself.</w:t>
      </w:r>
    </w:p>
    <w:p>
      <w:r>
        <w:br w:type="page"/>
      </w:r>
    </w:p>
    <w:p>
      <w:pPr>
        <w:pStyle w:val="ChapterHeading"/>
        <w:spacing w:before="200" w:after="80"/>
        <w:jc w:val="center"/>
      </w:pPr>
      <w:r>
        <w:rPr>
          <w:rFonts w:ascii="Garamond" w:hAnsi="Garamond" w:eastAsia="Garamond"/>
          <w:b/>
          <w:sz w:val="28"/>
        </w:rPr>
        <w:t>CHAPTER SIX — The Rule of Descendants</w:t>
      </w:r>
    </w:p>
    <w:p>
      <w:pPr>
        <w:pStyle w:val="ChapterTitle"/>
        <w:spacing w:after="200"/>
        <w:jc w:val="center"/>
      </w:pPr>
      <w:r>
        <w:rPr>
          <w:rFonts w:ascii="Garamond" w:hAnsi="Garamond" w:eastAsia="Garamond"/>
          <w:i/>
          <w:sz w:val="26"/>
        </w:rPr>
        <w:t>The Rule of Descendants</w:t>
      </w:r>
    </w:p>
    <w:p>
      <w:pPr>
        <w:pStyle w:val="BodyText"/>
      </w:pPr>
      <w:r>
        <w:t xml:space="preserve">The first morning inside the Chronicle teaches me this: the world runs on paperwork the way all worlds run on paperwork, which is to say badly, expensively, and with tremendous confidence in the paperwork’s relationship to reality. The reality is that there are too many people in the lower ward and not enough of the official resources designated for their use and the gap between those two facts is filled, as it always is, by the people who live in the gap. A woman named Hett runs a water distribution from a courtyard the Pharos has not mapped. She has been doing it for three Chronicle years. The Pharos has been tracking her water output for two of those years under the category: unauthorized resource appropriation by unlicensed civilian. Hett calls it: keeping the block from dying. Both descriptions are accurate. Only one of them has an enforcement order attached.</w:t>
      </w:r>
    </w:p>
    <w:p>
      <w:pPr>
        <w:pStyle w:val="BodyText"/>
      </w:pPr>
      <w:r>
        <w:t xml:space="preserve">Hett is one of eleven people running parallel services in the lower ward. I map them on the route cloth in the first week: water, food rotation, tool lending, route marking, message relay, medical triage, child watching, argument mediation, funeral preparation, cold-weather resource pooling, and one woman named Alis who has been running a quiet literacy teaching out of the back of a kiln for three Chronicle years without anyone official knowing it exists. Eleven parallel services. None of them certificated. None of them in the Pharos’s resource ledger. All of them currently keeping forty-three people from experiencing the full cost of what the official system has failed to provide. I bring the list to Sira and ask if she knew about all eleven. She glances at the cloth. “I know about fourteen,” she says. She adds three more to the list in the old shorthand I taught her at the counter-route meeting. The ward has been running a parallel economy since before I arrived. I did not build it. I joined it. The distinction matters because it tells me what the ward’s actual foundation is: not Iron’s leadership but fourteen people doing necessary work under an official system that decided they did not need to exist.</w:t>
      </w:r>
    </w:p>
    <w:p>
      <w:pPr>
        <w:pStyle w:val="SceneHeading"/>
        <w:spacing w:before="160" w:after="40"/>
        <w:ind w:firstLine="0"/>
      </w:pPr>
      <w:r>
        <w:rPr>
          <w:rFonts w:ascii="Garamond" w:hAnsi="Garamond" w:eastAsia="Garamond"/>
          <w:b/>
          <w:sz w:val="25"/>
        </w:rPr>
        <w:t>Scene Zero - The Dead Man's Child</w:t>
      </w:r>
    </w:p>
    <w:p>
      <w:pPr>
        <w:spacing w:after="0" w:before="0" w:line="259" w:lineRule="auto"/>
        <w:ind w:firstLine="317"/>
      </w:pPr>
      <w:r>
        <w:rPr>
          <w:rFonts w:ascii="Garamond" w:hAnsi="Garamond" w:eastAsia="Garamond"/>
          <w:b w:val="0"/>
          <w:i w:val="0"/>
          <w:sz w:val="24"/>
        </w:rPr>
        <w:t>The rule reaches me through soup.</w:t>
      </w:r>
    </w:p>
    <w:p>
      <w:pPr>
        <w:spacing w:after="0" w:before="0" w:line="259" w:lineRule="auto"/>
        <w:ind w:firstLine="317"/>
      </w:pPr>
      <w:r>
        <w:rPr>
          <w:rFonts w:ascii="Garamond" w:hAnsi="Garamond" w:eastAsia="Garamond"/>
          <w:b w:val="0"/>
          <w:i w:val="0"/>
          <w:sz w:val="24"/>
        </w:rPr>
        <w:t>Of course it does.</w:t>
      </w:r>
    </w:p>
    <w:p>
      <w:pPr>
        <w:spacing w:after="0" w:before="0" w:line="259" w:lineRule="auto"/>
        <w:ind w:firstLine="317"/>
      </w:pPr>
      <w:r>
        <w:rPr>
          <w:rFonts w:ascii="Garamond" w:hAnsi="Garamond" w:eastAsia="Garamond"/>
          <w:b w:val="0"/>
          <w:i w:val="0"/>
          <w:sz w:val="24"/>
        </w:rPr>
        <w:t>Every civilization eventually reveals its theology through what it feeds children and what it withholds from the grieving. Chronicle of Ash simply has the decency not to pretend it is above symbolism while doing it.</w:t>
      </w:r>
    </w:p>
    <w:p>
      <w:pPr>
        <w:spacing w:after="0" w:before="0" w:line="259" w:lineRule="auto"/>
        <w:ind w:firstLine="317"/>
      </w:pPr>
      <w:r>
        <w:rPr>
          <w:rFonts w:ascii="Garamond" w:hAnsi="Garamond" w:eastAsia="Garamond"/>
          <w:b w:val="0"/>
          <w:i w:val="0"/>
          <w:sz w:val="24"/>
        </w:rPr>
        <w:t>By noon the rain has turned mean again and driven everyone under awnings, carts, and any overhang willing to lower its moral standards for company. Mara takes me to a food stall near the dye-yard where the broth is thin, the onions are honest, and the owner is too tired to invent new lies for old customers.</w:t>
      </w:r>
    </w:p>
    <w:p>
      <w:pPr>
        <w:spacing w:after="0" w:before="0" w:line="259" w:lineRule="auto"/>
        <w:ind w:firstLine="317"/>
      </w:pPr>
      <w:r>
        <w:rPr>
          <w:rFonts w:ascii="Garamond" w:hAnsi="Garamond" w:eastAsia="Garamond"/>
          <w:b w:val="0"/>
          <w:i w:val="0"/>
          <w:sz w:val="24"/>
        </w:rPr>
        <w:t>We are three spoonfuls in when the lane goes quiet in the specific way working lanes do when bad news arrives carrying paperwork.</w:t>
      </w:r>
    </w:p>
    <w:p>
      <w:pPr>
        <w:spacing w:after="0" w:before="0" w:line="259" w:lineRule="auto"/>
        <w:ind w:firstLine="317"/>
      </w:pPr>
      <w:r>
        <w:rPr>
          <w:rFonts w:ascii="Garamond" w:hAnsi="Garamond" w:eastAsia="Garamond"/>
          <w:b w:val="0"/>
          <w:i w:val="0"/>
          <w:sz w:val="24"/>
        </w:rPr>
        <w:t>A woman comes through the crowd with a boy at her side and two clerks behind her. Not priests. Not soldiers. Clerks. Which is how I know the wound is already older than blood.</w:t>
      </w:r>
    </w:p>
    <w:p>
      <w:pPr>
        <w:spacing w:after="0" w:before="0" w:line="259" w:lineRule="auto"/>
        <w:ind w:firstLine="317"/>
      </w:pPr>
      <w:r>
        <w:rPr>
          <w:rFonts w:ascii="Garamond" w:hAnsi="Garamond" w:eastAsia="Garamond"/>
          <w:b w:val="0"/>
          <w:i w:val="0"/>
          <w:sz w:val="24"/>
        </w:rPr>
        <w:t>The woman cannot be more than twenty-five. Her dress is patched at both knees. Her hands are red from lye. Her face is the face of someone who has cried already and is now in the harder stage where crying has been replaced by tasks.</w:t>
      </w:r>
    </w:p>
    <w:p>
      <w:pPr>
        <w:spacing w:after="0" w:before="0" w:line="259" w:lineRule="auto"/>
        <w:ind w:firstLine="317"/>
      </w:pPr>
      <w:r>
        <w:rPr>
          <w:rFonts w:ascii="Garamond" w:hAnsi="Garamond" w:eastAsia="Garamond"/>
          <w:b w:val="0"/>
          <w:i w:val="0"/>
          <w:sz w:val="24"/>
        </w:rPr>
        <w:t>The boy is maybe six. Maybe seven. He holds a string tag in one fist so tightly the cord has cut a pink groove into the skin.</w:t>
      </w:r>
    </w:p>
    <w:p>
      <w:pPr>
        <w:spacing w:after="0" w:before="0" w:line="259" w:lineRule="auto"/>
        <w:ind w:firstLine="317"/>
      </w:pPr>
      <w:r>
        <w:rPr>
          <w:rFonts w:ascii="Garamond" w:hAnsi="Garamond" w:eastAsia="Garamond"/>
          <w:b w:val="0"/>
          <w:i w:val="0"/>
          <w:sz w:val="24"/>
        </w:rPr>
        <w:t>The stall owner says nothing. Just reaches below the counter and sets out a second bowl without being asked.</w:t>
      </w:r>
    </w:p>
    <w:p>
      <w:pPr>
        <w:spacing w:after="0" w:before="0" w:line="259" w:lineRule="auto"/>
        <w:ind w:firstLine="317"/>
      </w:pPr>
      <w:r>
        <w:rPr>
          <w:rFonts w:ascii="Garamond" w:hAnsi="Garamond" w:eastAsia="Garamond"/>
          <w:b w:val="0"/>
          <w:i w:val="0"/>
          <w:sz w:val="24"/>
        </w:rPr>
        <w:t>The woman stops. One clerk checks the tag. The other opens a narrow ledger and says, very gently, "Name of the dead."</w:t>
      </w:r>
    </w:p>
    <w:p>
      <w:pPr>
        <w:spacing w:after="0" w:before="0" w:line="259" w:lineRule="auto"/>
        <w:ind w:firstLine="317"/>
      </w:pPr>
      <w:r>
        <w:rPr>
          <w:rFonts w:ascii="Garamond" w:hAnsi="Garamond" w:eastAsia="Garamond"/>
          <w:b w:val="0"/>
          <w:i w:val="0"/>
          <w:sz w:val="24"/>
        </w:rPr>
        <w:t>The lane does not pretend not to hear.</w:t>
      </w:r>
    </w:p>
    <w:p>
      <w:pPr>
        <w:spacing w:after="0" w:before="0" w:line="259" w:lineRule="auto"/>
        <w:ind w:firstLine="317"/>
      </w:pPr>
      <w:r>
        <w:rPr>
          <w:rFonts w:ascii="Garamond" w:hAnsi="Garamond" w:eastAsia="Garamond"/>
          <w:b w:val="0"/>
          <w:i w:val="0"/>
          <w:sz w:val="24"/>
        </w:rPr>
        <w:t>The woman gives the name.</w:t>
      </w:r>
    </w:p>
    <w:p>
      <w:pPr>
        <w:spacing w:after="0" w:before="0" w:line="259" w:lineRule="auto"/>
        <w:ind w:firstLine="317"/>
      </w:pPr>
      <w:r>
        <w:rPr>
          <w:rFonts w:ascii="Garamond" w:hAnsi="Garamond" w:eastAsia="Garamond"/>
          <w:b w:val="0"/>
          <w:i w:val="0"/>
          <w:sz w:val="24"/>
        </w:rPr>
        <w:t>The clerk writes.</w:t>
      </w:r>
    </w:p>
    <w:p>
      <w:pPr>
        <w:spacing w:after="0" w:before="0" w:line="259" w:lineRule="auto"/>
        <w:ind w:firstLine="317"/>
      </w:pPr>
      <w:r>
        <w:rPr>
          <w:rFonts w:ascii="Garamond" w:hAnsi="Garamond" w:eastAsia="Garamond"/>
          <w:b w:val="0"/>
          <w:i w:val="0"/>
          <w:sz w:val="24"/>
        </w:rPr>
        <w:t>"Recognized child?"</w:t>
      </w:r>
    </w:p>
    <w:p>
      <w:pPr>
        <w:spacing w:after="0" w:before="0" w:line="259" w:lineRule="auto"/>
        <w:ind w:firstLine="317"/>
      </w:pPr>
      <w:r>
        <w:rPr>
          <w:rFonts w:ascii="Garamond" w:hAnsi="Garamond" w:eastAsia="Garamond"/>
          <w:b w:val="0"/>
          <w:i w:val="0"/>
          <w:sz w:val="24"/>
        </w:rPr>
        <w:t>She places her hand on the boy's shoulder.</w:t>
      </w:r>
    </w:p>
    <w:p>
      <w:pPr>
        <w:spacing w:after="0" w:before="0" w:line="259" w:lineRule="auto"/>
        <w:ind w:firstLine="317"/>
      </w:pPr>
      <w:r>
        <w:rPr>
          <w:rFonts w:ascii="Garamond" w:hAnsi="Garamond" w:eastAsia="Garamond"/>
          <w:b w:val="0"/>
          <w:i w:val="0"/>
          <w:sz w:val="24"/>
        </w:rPr>
        <w:t>"Mine."</w:t>
      </w:r>
    </w:p>
    <w:p>
      <w:pPr>
        <w:spacing w:after="0" w:before="0" w:line="259" w:lineRule="auto"/>
        <w:ind w:firstLine="317"/>
      </w:pPr>
      <w:r>
        <w:rPr>
          <w:rFonts w:ascii="Garamond" w:hAnsi="Garamond" w:eastAsia="Garamond"/>
          <w:b w:val="0"/>
          <w:i w:val="0"/>
          <w:sz w:val="24"/>
        </w:rPr>
        <w:t>"And his."</w:t>
      </w:r>
    </w:p>
    <w:p>
      <w:pPr>
        <w:spacing w:after="0" w:before="0" w:line="259" w:lineRule="auto"/>
        <w:ind w:firstLine="317"/>
      </w:pPr>
      <w:r>
        <w:rPr>
          <w:rFonts w:ascii="Garamond" w:hAnsi="Garamond" w:eastAsia="Garamond"/>
          <w:b w:val="0"/>
          <w:i w:val="0"/>
          <w:sz w:val="24"/>
        </w:rPr>
        <w:t>The second answer costs more to say. You can hear it. Not because the truth is in doubt. Because saying it aloud moves grief from body to column and once that move happens, it never fully returns.</w:t>
      </w:r>
    </w:p>
    <w:p>
      <w:pPr>
        <w:spacing w:after="0" w:before="0" w:line="259" w:lineRule="auto"/>
        <w:ind w:firstLine="317"/>
      </w:pPr>
      <w:r>
        <w:rPr>
          <w:rFonts w:ascii="Garamond" w:hAnsi="Garamond" w:eastAsia="Garamond"/>
          <w:b w:val="0"/>
          <w:i w:val="0"/>
          <w:sz w:val="24"/>
        </w:rPr>
        <w:t>The first clerk kneels and ties a strip of gray cloth around the boy's wrist. Houseless continuation. District claim pending. Temporary ration authority for a dead laborer's line.</w:t>
      </w:r>
    </w:p>
    <w:p>
      <w:pPr>
        <w:spacing w:after="0" w:before="0" w:line="259" w:lineRule="auto"/>
        <w:ind w:firstLine="317"/>
      </w:pPr>
      <w:r>
        <w:rPr>
          <w:rFonts w:ascii="Garamond" w:hAnsi="Garamond" w:eastAsia="Garamond"/>
          <w:b w:val="0"/>
          <w:i w:val="0"/>
          <w:sz w:val="24"/>
        </w:rPr>
        <w:t>I stop eating.</w:t>
      </w:r>
    </w:p>
    <w:p>
      <w:pPr>
        <w:spacing w:after="0" w:before="0" w:line="259" w:lineRule="auto"/>
        <w:ind w:firstLine="317"/>
      </w:pPr>
      <w:r>
        <w:rPr>
          <w:rFonts w:ascii="Garamond" w:hAnsi="Garamond" w:eastAsia="Garamond"/>
          <w:b w:val="0"/>
          <w:i w:val="0"/>
          <w:sz w:val="24"/>
        </w:rPr>
        <w:t>Mara does not.</w:t>
      </w:r>
    </w:p>
    <w:p>
      <w:pPr>
        <w:spacing w:after="0" w:before="0" w:line="259" w:lineRule="auto"/>
        <w:ind w:firstLine="317"/>
      </w:pPr>
      <w:r>
        <w:rPr>
          <w:rFonts w:ascii="Garamond" w:hAnsi="Garamond" w:eastAsia="Garamond"/>
          <w:b w:val="0"/>
          <w:i w:val="0"/>
          <w:sz w:val="24"/>
        </w:rPr>
        <w:t>That tells me this is not rare enough to interrupt hunger.</w:t>
      </w:r>
    </w:p>
    <w:p>
      <w:pPr>
        <w:spacing w:after="0" w:before="0" w:line="259" w:lineRule="auto"/>
        <w:ind w:firstLine="317"/>
      </w:pPr>
      <w:r>
        <w:rPr>
          <w:rFonts w:ascii="Garamond" w:hAnsi="Garamond" w:eastAsia="Garamond"/>
          <w:b w:val="0"/>
          <w:i w:val="0"/>
          <w:sz w:val="24"/>
        </w:rPr>
        <w:t>The boy looks down at the cloth like it has turned him into a stranger at the exact moment he needed most to remain a son.</w:t>
      </w:r>
    </w:p>
    <w:p>
      <w:pPr>
        <w:spacing w:after="0" w:before="0" w:line="259" w:lineRule="auto"/>
        <w:ind w:firstLine="317"/>
      </w:pPr>
      <w:r>
        <w:rPr>
          <w:rFonts w:ascii="Garamond" w:hAnsi="Garamond" w:eastAsia="Garamond"/>
          <w:b w:val="0"/>
          <w:i w:val="0"/>
          <w:sz w:val="24"/>
        </w:rPr>
        <w:t>I ask, too quietly, "What am I looking at."</w:t>
      </w:r>
    </w:p>
    <w:p>
      <w:pPr>
        <w:spacing w:after="0" w:before="0" w:line="259" w:lineRule="auto"/>
        <w:ind w:firstLine="317"/>
      </w:pPr>
      <w:r>
        <w:rPr>
          <w:rFonts w:ascii="Garamond" w:hAnsi="Garamond" w:eastAsia="Garamond"/>
          <w:b w:val="0"/>
          <w:i w:val="0"/>
          <w:sz w:val="24"/>
        </w:rPr>
        <w:t>Mara swallows first. Good manners. Then says, "Inheritance."</w:t>
      </w:r>
    </w:p>
    <w:p>
      <w:pPr>
        <w:spacing w:after="0" w:before="0" w:line="259" w:lineRule="auto"/>
        <w:ind w:firstLine="317"/>
      </w:pPr>
      <w:r>
        <w:rPr>
          <w:rFonts w:ascii="Garamond" w:hAnsi="Garamond" w:eastAsia="Garamond"/>
          <w:b w:val="0"/>
          <w:i w:val="0"/>
          <w:sz w:val="24"/>
        </w:rPr>
        <w:t>"That kid can't be inheriting anything."</w:t>
      </w:r>
    </w:p>
    <w:p>
      <w:pPr>
        <w:spacing w:after="0" w:before="0" w:line="259" w:lineRule="auto"/>
        <w:ind w:firstLine="317"/>
      </w:pPr>
      <w:r>
        <w:rPr>
          <w:rFonts w:ascii="Garamond" w:hAnsi="Garamond" w:eastAsia="Garamond"/>
          <w:b w:val="0"/>
          <w:i w:val="0"/>
          <w:sz w:val="24"/>
        </w:rPr>
        <w:t>"He is inheriting his father's permission to count."</w:t>
      </w:r>
    </w:p>
    <w:p>
      <w:pPr>
        <w:spacing w:after="0" w:before="0" w:line="259" w:lineRule="auto"/>
        <w:ind w:firstLine="317"/>
      </w:pPr>
      <w:r>
        <w:rPr>
          <w:rFonts w:ascii="Garamond" w:hAnsi="Garamond" w:eastAsia="Garamond"/>
          <w:b w:val="0"/>
          <w:i w:val="0"/>
          <w:sz w:val="24"/>
        </w:rPr>
        <w:t>The spoon in my hand suddenly weighs too much.</w:t>
      </w:r>
    </w:p>
    <w:p>
      <w:pPr>
        <w:spacing w:after="0" w:before="0" w:line="259" w:lineRule="auto"/>
        <w:ind w:firstLine="317"/>
      </w:pPr>
      <w:r>
        <w:rPr>
          <w:rFonts w:ascii="Garamond" w:hAnsi="Garamond" w:eastAsia="Garamond"/>
          <w:b w:val="0"/>
          <w:i w:val="0"/>
          <w:sz w:val="24"/>
        </w:rPr>
        <w:t>Across the stall, the gentle clerk says, "By acknowledged descendant, the line persists. Food rights continue three days. Shelter review at dusk. Labor transition after witness."</w:t>
      </w:r>
    </w:p>
    <w:p>
      <w:pPr>
        <w:spacing w:after="0" w:before="0" w:line="259" w:lineRule="auto"/>
        <w:ind w:firstLine="317"/>
      </w:pPr>
      <w:r>
        <w:rPr>
          <w:rFonts w:ascii="Garamond" w:hAnsi="Garamond" w:eastAsia="Garamond"/>
          <w:b w:val="0"/>
          <w:i w:val="0"/>
          <w:sz w:val="24"/>
        </w:rPr>
        <w:t>The woman nods because nodding is cheaper than breaking in public.</w:t>
      </w:r>
    </w:p>
    <w:p>
      <w:pPr>
        <w:spacing w:after="0" w:before="0" w:line="259" w:lineRule="auto"/>
        <w:ind w:firstLine="317"/>
      </w:pPr>
      <w:r>
        <w:rPr>
          <w:rFonts w:ascii="Garamond" w:hAnsi="Garamond" w:eastAsia="Garamond"/>
          <w:b w:val="0"/>
          <w:i w:val="0"/>
          <w:sz w:val="24"/>
        </w:rPr>
        <w:t>The boy says, "Does that mean he comes back."</w:t>
      </w:r>
    </w:p>
    <w:p>
      <w:pPr>
        <w:spacing w:after="0" w:before="0" w:line="259" w:lineRule="auto"/>
        <w:ind w:firstLine="317"/>
      </w:pPr>
      <w:r>
        <w:rPr>
          <w:rFonts w:ascii="Garamond" w:hAnsi="Garamond" w:eastAsia="Garamond"/>
          <w:b w:val="0"/>
          <w:i w:val="0"/>
          <w:sz w:val="24"/>
        </w:rPr>
        <w:t>Nobody answers immediately.</w:t>
      </w:r>
    </w:p>
    <w:p>
      <w:pPr>
        <w:spacing w:after="0" w:before="0" w:line="259" w:lineRule="auto"/>
        <w:ind w:firstLine="317"/>
      </w:pPr>
      <w:r>
        <w:rPr>
          <w:rFonts w:ascii="Garamond" w:hAnsi="Garamond" w:eastAsia="Garamond"/>
          <w:b w:val="0"/>
          <w:i w:val="0"/>
          <w:sz w:val="24"/>
        </w:rPr>
        <w:t>Then the stall owner, who clearly hates the duty but not enough to refuse it, slides the second bowl toward the child and says, "No. It means the city can't pretend he never worked."</w:t>
      </w:r>
    </w:p>
    <w:p>
      <w:pPr>
        <w:spacing w:after="0" w:before="0" w:line="259" w:lineRule="auto"/>
        <w:ind w:firstLine="317"/>
      </w:pPr>
      <w:r>
        <w:rPr>
          <w:rFonts w:ascii="Garamond" w:hAnsi="Garamond" w:eastAsia="Garamond"/>
          <w:b w:val="0"/>
          <w:i w:val="0"/>
          <w:sz w:val="24"/>
        </w:rPr>
        <w:t>That is the kindness available here.</w:t>
      </w:r>
    </w:p>
    <w:p>
      <w:pPr>
        <w:spacing w:after="0" w:before="0" w:line="259" w:lineRule="auto"/>
        <w:ind w:firstLine="317"/>
      </w:pPr>
      <w:r>
        <w:rPr>
          <w:rFonts w:ascii="Garamond" w:hAnsi="Garamond" w:eastAsia="Garamond"/>
          <w:b w:val="0"/>
          <w:i w:val="0"/>
          <w:sz w:val="24"/>
        </w:rPr>
        <w:t>Not resurrection.</w:t>
      </w:r>
    </w:p>
    <w:p>
      <w:pPr>
        <w:spacing w:after="0" w:before="0" w:line="259" w:lineRule="auto"/>
        <w:ind w:firstLine="317"/>
      </w:pPr>
      <w:r>
        <w:rPr>
          <w:rFonts w:ascii="Garamond" w:hAnsi="Garamond" w:eastAsia="Garamond"/>
          <w:b w:val="0"/>
          <w:i w:val="0"/>
          <w:sz w:val="24"/>
        </w:rPr>
        <w:t>Record.</w:t>
      </w:r>
    </w:p>
    <w:p>
      <w:pPr>
        <w:spacing w:after="0" w:before="0" w:line="259" w:lineRule="auto"/>
        <w:ind w:firstLine="317"/>
      </w:pPr>
      <w:r>
        <w:rPr>
          <w:rFonts w:ascii="Garamond" w:hAnsi="Garamond" w:eastAsia="Garamond"/>
          <w:b w:val="0"/>
          <w:i w:val="0"/>
          <w:sz w:val="24"/>
        </w:rPr>
        <w:t>Not mercy.</w:t>
      </w:r>
    </w:p>
    <w:p>
      <w:pPr>
        <w:spacing w:after="0" w:before="0" w:line="259" w:lineRule="auto"/>
        <w:ind w:firstLine="317"/>
      </w:pPr>
      <w:r>
        <w:rPr>
          <w:rFonts w:ascii="Garamond" w:hAnsi="Garamond" w:eastAsia="Garamond"/>
          <w:b w:val="0"/>
          <w:i w:val="0"/>
          <w:sz w:val="24"/>
        </w:rPr>
        <w:t>Continuation rights administered through a child too young to understand that he has just become part son, part receipt.</w:t>
      </w:r>
    </w:p>
    <w:p>
      <w:pPr>
        <w:spacing w:after="0" w:before="0" w:line="259" w:lineRule="auto"/>
        <w:ind w:firstLine="317"/>
      </w:pPr>
      <w:r>
        <w:rPr>
          <w:rFonts w:ascii="Garamond" w:hAnsi="Garamond" w:eastAsia="Garamond"/>
          <w:b w:val="0"/>
          <w:i w:val="0"/>
          <w:sz w:val="24"/>
        </w:rPr>
        <w:t>The boy takes the bowl in both hands.</w:t>
      </w:r>
    </w:p>
    <w:p>
      <w:pPr>
        <w:spacing w:after="0" w:before="0" w:line="259" w:lineRule="auto"/>
        <w:ind w:firstLine="317"/>
      </w:pPr>
      <w:r>
        <w:rPr>
          <w:rFonts w:ascii="Garamond" w:hAnsi="Garamond" w:eastAsia="Garamond"/>
          <w:b w:val="0"/>
          <w:i w:val="0"/>
          <w:sz w:val="24"/>
        </w:rPr>
        <w:t>Steam climbs into his face and disappears.</w:t>
      </w:r>
    </w:p>
    <w:p>
      <w:pPr>
        <w:spacing w:after="0" w:before="0" w:line="259" w:lineRule="auto"/>
        <w:ind w:firstLine="317"/>
      </w:pPr>
      <w:r>
        <w:rPr>
          <w:rFonts w:ascii="Garamond" w:hAnsi="Garamond" w:eastAsia="Garamond"/>
          <w:b w:val="0"/>
          <w:i w:val="0"/>
          <w:sz w:val="24"/>
        </w:rPr>
        <w:t>I feel my left hand warming under the glove. Not rune warning exactly. More like the body's old instinct whenever a system reveals the shape of its appetite and expects me to call it governance afterwards.</w:t>
      </w:r>
    </w:p>
    <w:p>
      <w:pPr>
        <w:spacing w:after="0" w:before="0" w:line="259" w:lineRule="auto"/>
        <w:ind w:firstLine="317"/>
      </w:pPr>
      <w:r>
        <w:rPr>
          <w:rFonts w:ascii="Garamond" w:hAnsi="Garamond" w:eastAsia="Garamond"/>
          <w:b w:val="0"/>
          <w:i w:val="0"/>
          <w:sz w:val="24"/>
        </w:rPr>
        <w:t>Mara says, "Eat."</w:t>
      </w:r>
    </w:p>
    <w:p>
      <w:pPr>
        <w:spacing w:after="0" w:before="0" w:line="259" w:lineRule="auto"/>
        <w:ind w:firstLine="317"/>
      </w:pPr>
      <w:r>
        <w:rPr>
          <w:rFonts w:ascii="Garamond" w:hAnsi="Garamond" w:eastAsia="Garamond"/>
          <w:b w:val="0"/>
          <w:i w:val="0"/>
          <w:sz w:val="24"/>
        </w:rPr>
        <w:t>"I don't think I can."</w:t>
      </w:r>
    </w:p>
    <w:p>
      <w:pPr>
        <w:spacing w:after="0" w:before="0" w:line="259" w:lineRule="auto"/>
        <w:ind w:firstLine="317"/>
      </w:pPr>
      <w:r>
        <w:rPr>
          <w:rFonts w:ascii="Garamond" w:hAnsi="Garamond" w:eastAsia="Garamond"/>
          <w:b w:val="0"/>
          <w:i w:val="0"/>
          <w:sz w:val="24"/>
        </w:rPr>
        <w:t>"That is why you should. Horror likes an empty stomach. Gives it too much room to preach."</w:t>
      </w:r>
    </w:p>
    <w:p>
      <w:pPr>
        <w:pStyle w:val="ImpactLine"/>
        <w:spacing w:before="100" w:after="100"/>
        <w:jc w:val="center"/>
      </w:pPr>
      <w:r>
        <w:rPr>
          <w:rFonts w:ascii="Garamond" w:hAnsi="Garamond" w:eastAsia="Garamond"/>
          <w:sz w:val="22"/>
        </w:rPr>
        <w:t>• • •</w:t>
      </w:r>
    </w:p>
    <w:p>
      <w:pPr>
        <w:pStyle w:val="SceneHeading"/>
        <w:spacing w:before="160" w:after="40"/>
        <w:ind w:firstLine="0"/>
      </w:pPr>
      <w:r>
        <w:rPr>
          <w:rFonts w:ascii="Garamond" w:hAnsi="Garamond" w:eastAsia="Garamond"/>
          <w:b/>
          <w:sz w:val="25"/>
        </w:rPr>
        <w:t>Scene One - The Clause</w:t>
      </w:r>
    </w:p>
    <w:p>
      <w:pPr>
        <w:spacing w:after="0" w:before="0" w:line="259" w:lineRule="auto"/>
        <w:ind w:firstLine="317"/>
      </w:pPr>
      <w:r>
        <w:rPr>
          <w:rFonts w:ascii="Garamond" w:hAnsi="Garamond" w:eastAsia="Garamond"/>
          <w:b w:val="0"/>
          <w:i w:val="0"/>
          <w:sz w:val="24"/>
        </w:rPr>
        <w:t>After the woman leaves, Mara takes me to the ledger-house because apparently the city has decided my education should proceed by abrasion until sparks become literacy.</w:t>
      </w:r>
    </w:p>
    <w:p>
      <w:pPr>
        <w:spacing w:after="0" w:before="0" w:line="259" w:lineRule="auto"/>
        <w:ind w:firstLine="317"/>
      </w:pPr>
      <w:r>
        <w:rPr>
          <w:rFonts w:ascii="Garamond" w:hAnsi="Garamond" w:eastAsia="Garamond"/>
          <w:b w:val="0"/>
          <w:i w:val="0"/>
          <w:sz w:val="24"/>
        </w:rPr>
        <w:t>The ledger-house is not grand. That would make the evil too decorative. It is a narrow brick building with a dry threshold, two oil lamps, and a queue of people standing in the posture all lines eventually force on the poor: patient because impatience has nowhere to go.</w:t>
      </w:r>
    </w:p>
    <w:p>
      <w:pPr>
        <w:spacing w:after="0" w:before="0" w:line="259" w:lineRule="auto"/>
        <w:ind w:firstLine="317"/>
      </w:pPr>
      <w:r>
        <w:rPr>
          <w:rFonts w:ascii="Garamond" w:hAnsi="Garamond" w:eastAsia="Garamond"/>
          <w:b w:val="0"/>
          <w:i w:val="0"/>
          <w:sz w:val="24"/>
        </w:rPr>
        <w:t>Above the door someone has painted a sentence in black tar script.</w:t>
      </w:r>
    </w:p>
    <w:p>
      <w:pPr>
        <w:spacing w:after="0" w:before="0" w:line="259" w:lineRule="auto"/>
        <w:ind w:firstLine="317"/>
      </w:pPr>
      <w:r>
        <w:rPr>
          <w:rFonts w:ascii="Garamond" w:hAnsi="Garamond" w:eastAsia="Garamond"/>
          <w:b w:val="0"/>
          <w:i w:val="0"/>
          <w:sz w:val="24"/>
        </w:rPr>
        <w:t>LINE HOLDS THROUGH ISSUE.</w:t>
      </w:r>
    </w:p>
    <w:p>
      <w:pPr>
        <w:spacing w:after="0" w:before="0" w:line="259" w:lineRule="auto"/>
        <w:ind w:firstLine="317"/>
      </w:pPr>
      <w:r>
        <w:rPr>
          <w:rFonts w:ascii="Garamond" w:hAnsi="Garamond" w:eastAsia="Garamond"/>
          <w:b w:val="0"/>
          <w:i w:val="0"/>
          <w:sz w:val="24"/>
        </w:rPr>
        <w:t>I read it twice.</w:t>
      </w:r>
    </w:p>
    <w:p>
      <w:pPr>
        <w:spacing w:after="0" w:before="0" w:line="259" w:lineRule="auto"/>
        <w:ind w:firstLine="317"/>
      </w:pPr>
      <w:r>
        <w:rPr>
          <w:rFonts w:ascii="Garamond" w:hAnsi="Garamond" w:eastAsia="Garamond"/>
          <w:b w:val="0"/>
          <w:i w:val="0"/>
          <w:sz w:val="24"/>
        </w:rPr>
        <w:t>Then again because repetition is what disbelief does when it cannot afford revolution.</w:t>
      </w:r>
    </w:p>
    <w:p>
      <w:pPr>
        <w:spacing w:after="0" w:before="0" w:line="259" w:lineRule="auto"/>
        <w:ind w:firstLine="317"/>
      </w:pPr>
      <w:r>
        <w:rPr>
          <w:rFonts w:ascii="Garamond" w:hAnsi="Garamond" w:eastAsia="Garamond"/>
          <w:b w:val="0"/>
          <w:i w:val="0"/>
          <w:sz w:val="24"/>
        </w:rPr>
        <w:t>Inside, rows of shelves hold bound books wrapped in cloth against damp. Birth books. Line books. Witness books. Service tallies. Death transfers. The room smells like mold, lamp oil, and the arrogance of systems that believe writing a thing down improves what the thing is.</w:t>
      </w:r>
    </w:p>
    <w:p>
      <w:pPr>
        <w:spacing w:after="0" w:before="0" w:line="259" w:lineRule="auto"/>
        <w:ind w:firstLine="317"/>
      </w:pPr>
      <w:r>
        <w:rPr>
          <w:rFonts w:ascii="Garamond" w:hAnsi="Garamond" w:eastAsia="Garamond"/>
          <w:b w:val="0"/>
          <w:i w:val="0"/>
          <w:sz w:val="24"/>
        </w:rPr>
        <w:t>A registrar with silver needles through both ears looks at Mara, then at me, then at my bed-tag. "Touring him," she says.</w:t>
      </w:r>
    </w:p>
    <w:p>
      <w:pPr>
        <w:spacing w:after="0" w:before="0" w:line="259" w:lineRule="auto"/>
        <w:ind w:firstLine="317"/>
      </w:pPr>
      <w:r>
        <w:rPr>
          <w:rFonts w:ascii="Garamond" w:hAnsi="Garamond" w:eastAsia="Garamond"/>
          <w:b w:val="0"/>
          <w:i w:val="0"/>
          <w:sz w:val="24"/>
        </w:rPr>
        <w:t>"Against his will," Mara says.</w:t>
      </w:r>
    </w:p>
    <w:p>
      <w:pPr>
        <w:spacing w:after="0" w:before="0" w:line="259" w:lineRule="auto"/>
        <w:ind w:firstLine="317"/>
      </w:pPr>
      <w:r>
        <w:rPr>
          <w:rFonts w:ascii="Garamond" w:hAnsi="Garamond" w:eastAsia="Garamond"/>
          <w:b w:val="0"/>
          <w:i w:val="0"/>
          <w:sz w:val="24"/>
        </w:rPr>
        <w:t>"Best kind."</w:t>
      </w:r>
    </w:p>
    <w:p>
      <w:pPr>
        <w:spacing w:after="0" w:before="0" w:line="259" w:lineRule="auto"/>
        <w:ind w:firstLine="317"/>
      </w:pPr>
      <w:r>
        <w:rPr>
          <w:rFonts w:ascii="Garamond" w:hAnsi="Garamond" w:eastAsia="Garamond"/>
          <w:b w:val="0"/>
          <w:i w:val="0"/>
          <w:sz w:val="24"/>
        </w:rPr>
        <w:t>The registrar lifts one volume from a shelf and opens it to a page already marked with ribbon.</w:t>
      </w:r>
    </w:p>
    <w:p>
      <w:pPr>
        <w:spacing w:after="0" w:before="0" w:line="259" w:lineRule="auto"/>
        <w:ind w:firstLine="317"/>
      </w:pPr>
      <w:r>
        <w:rPr>
          <w:rFonts w:ascii="Garamond" w:hAnsi="Garamond" w:eastAsia="Garamond"/>
          <w:b w:val="0"/>
          <w:i w:val="0"/>
          <w:sz w:val="24"/>
        </w:rPr>
        <w:t>"Unhoused labor line," she says. "One adult male deceased. One acknowledged child. Temporary ration continuity. Shelter claim under maternal witness. If later dispute arises, blood check at district expense only if a sponsor covers ink."</w:t>
      </w:r>
    </w:p>
    <w:p>
      <w:pPr>
        <w:spacing w:after="0" w:before="0" w:line="259" w:lineRule="auto"/>
        <w:ind w:firstLine="317"/>
      </w:pPr>
      <w:r>
        <w:rPr>
          <w:rFonts w:ascii="Garamond" w:hAnsi="Garamond" w:eastAsia="Garamond"/>
          <w:b w:val="0"/>
          <w:i w:val="0"/>
          <w:sz w:val="24"/>
        </w:rPr>
        <w:t>She says it all the way bakers list flour weights.</w:t>
      </w:r>
    </w:p>
    <w:p>
      <w:pPr>
        <w:spacing w:after="0" w:before="0" w:line="259" w:lineRule="auto"/>
        <w:ind w:firstLine="317"/>
      </w:pPr>
      <w:r>
        <w:rPr>
          <w:rFonts w:ascii="Garamond" w:hAnsi="Garamond" w:eastAsia="Garamond"/>
          <w:b w:val="0"/>
          <w:i w:val="0"/>
          <w:sz w:val="24"/>
        </w:rPr>
        <w:t>Flat. Accurate. Brutal because anything repeated long enough becomes either ritual or weather and this room has chosen to be both.</w:t>
      </w:r>
    </w:p>
    <w:p>
      <w:pPr>
        <w:spacing w:after="0" w:before="0" w:line="259" w:lineRule="auto"/>
        <w:ind w:firstLine="317"/>
      </w:pPr>
      <w:r>
        <w:rPr>
          <w:rFonts w:ascii="Garamond" w:hAnsi="Garamond" w:eastAsia="Garamond"/>
          <w:b w:val="0"/>
          <w:i w:val="0"/>
          <w:sz w:val="24"/>
        </w:rPr>
        <w:t>I ask, "If there's no child."</w:t>
      </w:r>
    </w:p>
    <w:p>
      <w:pPr>
        <w:spacing w:after="0" w:before="0" w:line="259" w:lineRule="auto"/>
        <w:ind w:firstLine="317"/>
      </w:pPr>
      <w:r>
        <w:rPr>
          <w:rFonts w:ascii="Garamond" w:hAnsi="Garamond" w:eastAsia="Garamond"/>
          <w:b w:val="0"/>
          <w:i w:val="0"/>
          <w:sz w:val="24"/>
        </w:rPr>
        <w:t>She closes the book without hurry. "Then the line ends."</w:t>
      </w:r>
    </w:p>
    <w:p>
      <w:pPr>
        <w:spacing w:after="0" w:before="0" w:line="259" w:lineRule="auto"/>
        <w:ind w:firstLine="317"/>
      </w:pPr>
      <w:r>
        <w:rPr>
          <w:rFonts w:ascii="Garamond" w:hAnsi="Garamond" w:eastAsia="Garamond"/>
          <w:b w:val="0"/>
          <w:i w:val="0"/>
          <w:sz w:val="24"/>
        </w:rPr>
        <w:t>"That's it."</w:t>
      </w:r>
    </w:p>
    <w:p>
      <w:pPr>
        <w:spacing w:after="0" w:before="0" w:line="259" w:lineRule="auto"/>
        <w:ind w:firstLine="317"/>
      </w:pPr>
      <w:r>
        <w:rPr>
          <w:rFonts w:ascii="Garamond" w:hAnsi="Garamond" w:eastAsia="Garamond"/>
          <w:b w:val="0"/>
          <w:i w:val="0"/>
          <w:sz w:val="24"/>
        </w:rPr>
        <w:t>"That is several things," she says. "Housing loss. Ration collapse. Contract voiding. Debt redistribution. Tool seizure if the district is fast enough. Memory transfer if the House is rich enough. Depends who owned what pieces of the dead before the dead tried leaving."</w:t>
      </w:r>
    </w:p>
    <w:p>
      <w:pPr>
        <w:spacing w:after="0" w:before="0" w:line="259" w:lineRule="auto"/>
        <w:ind w:firstLine="317"/>
      </w:pPr>
      <w:r>
        <w:rPr>
          <w:rFonts w:ascii="Garamond" w:hAnsi="Garamond" w:eastAsia="Garamond"/>
          <w:b w:val="0"/>
          <w:i w:val="0"/>
          <w:sz w:val="24"/>
        </w:rPr>
        <w:t>Mara watches me absorbing that and says nothing because sometimes silence is the only decent crowbar.</w:t>
      </w:r>
    </w:p>
    <w:p>
      <w:pPr>
        <w:spacing w:after="0" w:before="0" w:line="259" w:lineRule="auto"/>
        <w:ind w:firstLine="317"/>
      </w:pPr>
      <w:r>
        <w:rPr>
          <w:rFonts w:ascii="Garamond" w:hAnsi="Garamond" w:eastAsia="Garamond"/>
          <w:b w:val="0"/>
          <w:i w:val="0"/>
          <w:sz w:val="24"/>
        </w:rPr>
        <w:t>I say, "You keep saying line like the person was a hallway."</w:t>
      </w:r>
    </w:p>
    <w:p>
      <w:pPr>
        <w:spacing w:after="0" w:before="0" w:line="259" w:lineRule="auto"/>
        <w:ind w:firstLine="317"/>
      </w:pPr>
      <w:r>
        <w:rPr>
          <w:rFonts w:ascii="Garamond" w:hAnsi="Garamond" w:eastAsia="Garamond"/>
          <w:b w:val="0"/>
          <w:i w:val="0"/>
          <w:sz w:val="24"/>
        </w:rPr>
        <w:t>The registrar's mouth shifts. Not a smile. Professional weather.</w:t>
      </w:r>
    </w:p>
    <w:p>
      <w:pPr>
        <w:spacing w:after="0" w:before="0" w:line="259" w:lineRule="auto"/>
        <w:ind w:firstLine="317"/>
      </w:pPr>
      <w:r>
        <w:rPr>
          <w:rFonts w:ascii="Garamond" w:hAnsi="Garamond" w:eastAsia="Garamond"/>
          <w:b w:val="0"/>
          <w:i w:val="0"/>
          <w:sz w:val="24"/>
        </w:rPr>
        <w:t>"No," she says. "A hallway has no claims on the future. A line does."</w:t>
      </w:r>
    </w:p>
    <w:p>
      <w:pPr>
        <w:spacing w:after="0" w:before="0" w:line="259" w:lineRule="auto"/>
        <w:ind w:firstLine="317"/>
      </w:pPr>
      <w:r>
        <w:rPr>
          <w:rFonts w:ascii="Garamond" w:hAnsi="Garamond" w:eastAsia="Garamond"/>
          <w:b w:val="0"/>
          <w:i w:val="0"/>
          <w:sz w:val="24"/>
        </w:rPr>
        <w:t>Then, maybe because she catches something in my face that looks less like offense and more like unfamiliarity, she adds, "You are hearing it as philosophy. We keep it as infrastructure. That is why you hate it more than the locals do. You still have the luxury of hearing the wrongness first."</w:t>
      </w:r>
    </w:p>
    <w:p>
      <w:pPr>
        <w:spacing w:after="0" w:before="0" w:line="259" w:lineRule="auto"/>
        <w:ind w:firstLine="317"/>
      </w:pPr>
      <w:r>
        <w:rPr>
          <w:rFonts w:ascii="Garamond" w:hAnsi="Garamond" w:eastAsia="Garamond"/>
          <w:b w:val="0"/>
          <w:i w:val="0"/>
          <w:sz w:val="24"/>
        </w:rPr>
        <w:t>That sentence enters me clean and cruel.</w:t>
      </w:r>
    </w:p>
    <w:p>
      <w:pPr>
        <w:spacing w:after="0" w:before="0" w:line="259" w:lineRule="auto"/>
        <w:ind w:firstLine="317"/>
      </w:pPr>
      <w:r>
        <w:rPr>
          <w:rFonts w:ascii="Garamond" w:hAnsi="Garamond" w:eastAsia="Garamond"/>
          <w:b w:val="0"/>
          <w:i w:val="0"/>
          <w:sz w:val="24"/>
        </w:rPr>
        <w:t>Because she is right.</w:t>
      </w:r>
    </w:p>
    <w:p>
      <w:pPr>
        <w:spacing w:after="0" w:before="0" w:line="259" w:lineRule="auto"/>
        <w:ind w:firstLine="317"/>
      </w:pPr>
      <w:r>
        <w:rPr>
          <w:rFonts w:ascii="Garamond" w:hAnsi="Garamond" w:eastAsia="Garamond"/>
          <w:b w:val="0"/>
          <w:i w:val="0"/>
          <w:sz w:val="24"/>
        </w:rPr>
        <w:t>Because the poor do not survive by being more moral than systems. They survive by learning where the teeth are and which fingers can be spared testing them.</w:t>
      </w:r>
    </w:p>
    <w:p>
      <w:pPr>
        <w:spacing w:after="0" w:before="0" w:line="259" w:lineRule="auto"/>
        <w:ind w:firstLine="317"/>
      </w:pPr>
      <w:r>
        <w:rPr>
          <w:rFonts w:ascii="Garamond" w:hAnsi="Garamond" w:eastAsia="Garamond"/>
          <w:b w:val="0"/>
          <w:i w:val="0"/>
          <w:sz w:val="24"/>
        </w:rPr>
        <w:t>She opens another book. Thicker. Better bound. Rich ink. Better paper. The page she shows me has columns like the labor line book but additional ones crowded at the end.</w:t>
      </w:r>
    </w:p>
    <w:p>
      <w:pPr>
        <w:spacing w:after="0" w:before="0" w:line="259" w:lineRule="auto"/>
        <w:ind w:firstLine="317"/>
      </w:pPr>
      <w:r>
        <w:rPr>
          <w:rFonts w:ascii="Garamond" w:hAnsi="Garamond" w:eastAsia="Garamond"/>
          <w:b w:val="0"/>
          <w:i w:val="0"/>
          <w:sz w:val="24"/>
        </w:rPr>
        <w:t>Issue reserve.</w:t>
      </w:r>
    </w:p>
    <w:p>
      <w:pPr>
        <w:spacing w:after="0" w:before="0" w:line="259" w:lineRule="auto"/>
        <w:ind w:firstLine="317"/>
      </w:pPr>
      <w:r>
        <w:rPr>
          <w:rFonts w:ascii="Garamond" w:hAnsi="Garamond" w:eastAsia="Garamond"/>
          <w:b w:val="0"/>
          <w:i w:val="0"/>
          <w:sz w:val="24"/>
        </w:rPr>
        <w:t>Marriage hold.</w:t>
      </w:r>
    </w:p>
    <w:p>
      <w:pPr>
        <w:spacing w:after="0" w:before="0" w:line="259" w:lineRule="auto"/>
        <w:ind w:firstLine="317"/>
      </w:pPr>
      <w:r>
        <w:rPr>
          <w:rFonts w:ascii="Garamond" w:hAnsi="Garamond" w:eastAsia="Garamond"/>
          <w:b w:val="0"/>
          <w:i w:val="0"/>
          <w:sz w:val="24"/>
        </w:rPr>
        <w:t>Secondary branch insurance.</w:t>
      </w:r>
    </w:p>
    <w:p>
      <w:pPr>
        <w:spacing w:after="0" w:before="0" w:line="259" w:lineRule="auto"/>
        <w:ind w:firstLine="317"/>
      </w:pPr>
      <w:r>
        <w:rPr>
          <w:rFonts w:ascii="Garamond" w:hAnsi="Garamond" w:eastAsia="Garamond"/>
          <w:b w:val="0"/>
          <w:i w:val="0"/>
          <w:sz w:val="24"/>
        </w:rPr>
        <w:t>Continuity privilege.</w:t>
      </w:r>
    </w:p>
    <w:p>
      <w:pPr>
        <w:spacing w:after="0" w:before="0" w:line="259" w:lineRule="auto"/>
        <w:ind w:firstLine="317"/>
      </w:pPr>
      <w:r>
        <w:rPr>
          <w:rFonts w:ascii="Garamond" w:hAnsi="Garamond" w:eastAsia="Garamond"/>
          <w:b w:val="0"/>
          <w:i w:val="0"/>
          <w:sz w:val="24"/>
        </w:rPr>
        <w:t>House petition rights.</w:t>
      </w:r>
    </w:p>
    <w:p>
      <w:pPr>
        <w:spacing w:after="0" w:before="0" w:line="259" w:lineRule="auto"/>
        <w:ind w:firstLine="317"/>
      </w:pPr>
      <w:r>
        <w:rPr>
          <w:rFonts w:ascii="Garamond" w:hAnsi="Garamond" w:eastAsia="Garamond"/>
          <w:b w:val="0"/>
          <w:i w:val="0"/>
          <w:sz w:val="24"/>
        </w:rPr>
        <w:t>I hear myself laugh once.</w:t>
      </w:r>
    </w:p>
    <w:p>
      <w:pPr>
        <w:spacing w:after="0" w:before="0" w:line="259" w:lineRule="auto"/>
        <w:ind w:firstLine="317"/>
      </w:pPr>
      <w:r>
        <w:rPr>
          <w:rFonts w:ascii="Garamond" w:hAnsi="Garamond" w:eastAsia="Garamond"/>
          <w:b w:val="0"/>
          <w:i w:val="0"/>
          <w:sz w:val="24"/>
        </w:rPr>
        <w:t>Not because anything is funny. Because the language is too naked to be endured upright.</w:t>
      </w:r>
    </w:p>
    <w:p>
      <w:pPr>
        <w:spacing w:after="0" w:before="0" w:line="259" w:lineRule="auto"/>
        <w:ind w:firstLine="317"/>
      </w:pPr>
      <w:r>
        <w:rPr>
          <w:rFonts w:ascii="Garamond" w:hAnsi="Garamond" w:eastAsia="Garamond"/>
          <w:b w:val="0"/>
          <w:i w:val="0"/>
          <w:sz w:val="24"/>
        </w:rPr>
        <w:t>"What is this."</w:t>
      </w:r>
    </w:p>
    <w:p>
      <w:pPr>
        <w:spacing w:after="0" w:before="0" w:line="259" w:lineRule="auto"/>
        <w:ind w:firstLine="317"/>
      </w:pPr>
      <w:r>
        <w:rPr>
          <w:rFonts w:ascii="Garamond" w:hAnsi="Garamond" w:eastAsia="Garamond"/>
          <w:b w:val="0"/>
          <w:i w:val="0"/>
          <w:sz w:val="24"/>
        </w:rPr>
        <w:t>"House continuity book," she says. "Very old families do not enjoy trusting posterity to sentiment."</w:t>
      </w:r>
    </w:p>
    <w:p>
      <w:pPr>
        <w:spacing w:after="0" w:before="0" w:line="259" w:lineRule="auto"/>
        <w:ind w:firstLine="317"/>
      </w:pPr>
      <w:r>
        <w:rPr>
          <w:rFonts w:ascii="Garamond" w:hAnsi="Garamond" w:eastAsia="Garamond"/>
          <w:b w:val="0"/>
          <w:i w:val="0"/>
          <w:sz w:val="24"/>
        </w:rPr>
        <w:t>"So the rich buy extra descendants."</w:t>
      </w:r>
    </w:p>
    <w:p>
      <w:pPr>
        <w:spacing w:after="0" w:before="0" w:line="259" w:lineRule="auto"/>
        <w:ind w:firstLine="317"/>
      </w:pPr>
      <w:r>
        <w:rPr>
          <w:rFonts w:ascii="Garamond" w:hAnsi="Garamond" w:eastAsia="Garamond"/>
          <w:b w:val="0"/>
          <w:i w:val="0"/>
          <w:sz w:val="24"/>
        </w:rPr>
        <w:t>The registrar taps the page with one blunt fingernail. "The rich buy options. The descendants are expected to occur in obedience to the option structure."</w:t>
      </w:r>
    </w:p>
    <w:p>
      <w:pPr>
        <w:spacing w:after="0" w:before="0" w:line="259" w:lineRule="auto"/>
        <w:ind w:firstLine="317"/>
      </w:pPr>
      <w:r>
        <w:rPr>
          <w:rFonts w:ascii="Garamond" w:hAnsi="Garamond" w:eastAsia="Garamond"/>
          <w:b w:val="0"/>
          <w:i w:val="0"/>
          <w:sz w:val="24"/>
        </w:rPr>
        <w:t>I think about my sister.</w:t>
      </w:r>
    </w:p>
    <w:p>
      <w:pPr>
        <w:spacing w:after="0" w:before="0" w:line="259" w:lineRule="auto"/>
        <w:ind w:firstLine="317"/>
      </w:pPr>
      <w:r>
        <w:rPr>
          <w:rFonts w:ascii="Garamond" w:hAnsi="Garamond" w:eastAsia="Garamond"/>
          <w:b w:val="0"/>
          <w:i w:val="0"/>
          <w:sz w:val="24"/>
        </w:rPr>
        <w:t>I think about Pride.</w:t>
      </w:r>
    </w:p>
    <w:p>
      <w:pPr>
        <w:spacing w:after="0" w:before="0" w:line="259" w:lineRule="auto"/>
        <w:ind w:firstLine="317"/>
      </w:pPr>
      <w:r>
        <w:rPr>
          <w:rFonts w:ascii="Garamond" w:hAnsi="Garamond" w:eastAsia="Garamond"/>
          <w:b w:val="0"/>
          <w:i w:val="0"/>
          <w:sz w:val="24"/>
        </w:rPr>
        <w:t>I think about every empire that has ever confused love, blood, and administration until one of them became property and then called the other two decorations around the theft.</w:t>
      </w:r>
    </w:p>
    <w:p>
      <w:pPr>
        <w:spacing w:after="0" w:before="0" w:line="259" w:lineRule="auto"/>
        <w:ind w:firstLine="317"/>
      </w:pPr>
      <w:r>
        <w:rPr>
          <w:rFonts w:ascii="Garamond" w:hAnsi="Garamond" w:eastAsia="Garamond"/>
          <w:b w:val="0"/>
          <w:i w:val="0"/>
          <w:sz w:val="24"/>
        </w:rPr>
        <w:t>My throat tightens.</w:t>
      </w:r>
    </w:p>
    <w:p>
      <w:pPr>
        <w:spacing w:after="0" w:before="0" w:line="259" w:lineRule="auto"/>
        <w:ind w:firstLine="317"/>
      </w:pPr>
      <w:r>
        <w:rPr>
          <w:rFonts w:ascii="Garamond" w:hAnsi="Garamond" w:eastAsia="Garamond"/>
          <w:b w:val="0"/>
          <w:i w:val="0"/>
          <w:sz w:val="24"/>
        </w:rPr>
        <w:t>The registrar sees it and mistakes the cause. "Do not take it personally," she says. "The books do not care enough for that."</w:t>
      </w:r>
    </w:p>
    <w:p>
      <w:pPr>
        <w:spacing w:after="0" w:before="0" w:line="259" w:lineRule="auto"/>
        <w:ind w:firstLine="317"/>
      </w:pPr>
      <w:r>
        <w:rPr>
          <w:rFonts w:ascii="Garamond" w:hAnsi="Garamond" w:eastAsia="Garamond"/>
          <w:b w:val="0"/>
          <w:i w:val="0"/>
          <w:sz w:val="24"/>
        </w:rPr>
        <w:t>That may be the bleakest sentence anyone has offered me this year and the competition has been serious.</w:t>
      </w:r>
    </w:p>
    <w:p>
      <w:pPr>
        <w:pStyle w:val="ImpactLine"/>
        <w:spacing w:before="100" w:after="100"/>
        <w:jc w:val="center"/>
      </w:pPr>
      <w:r>
        <w:rPr>
          <w:rFonts w:ascii="Garamond" w:hAnsi="Garamond" w:eastAsia="Garamond"/>
          <w:sz w:val="22"/>
        </w:rPr>
        <w:t>• • •</w:t>
      </w:r>
    </w:p>
    <w:p>
      <w:pPr>
        <w:pStyle w:val="SceneHeading"/>
        <w:spacing w:before="160" w:after="40"/>
        <w:ind w:firstLine="0"/>
      </w:pPr>
      <w:r>
        <w:rPr>
          <w:rFonts w:ascii="Garamond" w:hAnsi="Garamond" w:eastAsia="Garamond"/>
          <w:b/>
          <w:sz w:val="25"/>
        </w:rPr>
        <w:t>Scene Two - The Law Said Kindly</w:t>
      </w:r>
    </w:p>
    <w:p>
      <w:pPr>
        <w:spacing w:after="0" w:before="0" w:line="259" w:lineRule="auto"/>
        <w:ind w:firstLine="317"/>
      </w:pPr>
      <w:r>
        <w:rPr>
          <w:rFonts w:ascii="Garamond" w:hAnsi="Garamond" w:eastAsia="Garamond"/>
          <w:b w:val="0"/>
          <w:i w:val="0"/>
          <w:sz w:val="24"/>
        </w:rPr>
        <w:t>On the way out, we nearly collide with a woman carrying an infant under a waxed cloak.</w:t>
      </w:r>
    </w:p>
    <w:p>
      <w:pPr>
        <w:spacing w:after="0" w:before="0" w:line="259" w:lineRule="auto"/>
        <w:ind w:firstLine="317"/>
      </w:pPr>
      <w:r>
        <w:rPr>
          <w:rFonts w:ascii="Garamond" w:hAnsi="Garamond" w:eastAsia="Garamond"/>
          <w:b w:val="0"/>
          <w:i w:val="0"/>
          <w:sz w:val="24"/>
        </w:rPr>
        <w:t>She shifts the child instinctively away from the doorway before she shifts herself. Training. Or fear. Often the same inheritance with different handwriting.</w:t>
      </w:r>
    </w:p>
    <w:p>
      <w:pPr>
        <w:spacing w:after="0" w:before="0" w:line="259" w:lineRule="auto"/>
        <w:ind w:firstLine="317"/>
      </w:pPr>
      <w:r>
        <w:rPr>
          <w:rFonts w:ascii="Garamond" w:hAnsi="Garamond" w:eastAsia="Garamond"/>
          <w:b w:val="0"/>
          <w:i w:val="0"/>
          <w:sz w:val="24"/>
        </w:rPr>
        <w:t>The baby is asleep. Tiny fist against the mother's chest. One wrist wrapped in red thread and a stamped lead bead no larger than a fingernail.</w:t>
      </w:r>
    </w:p>
    <w:p>
      <w:pPr>
        <w:spacing w:after="0" w:before="0" w:line="259" w:lineRule="auto"/>
        <w:ind w:firstLine="317"/>
      </w:pPr>
      <w:r>
        <w:rPr>
          <w:rFonts w:ascii="Garamond" w:hAnsi="Garamond" w:eastAsia="Garamond"/>
          <w:b w:val="0"/>
          <w:i w:val="0"/>
          <w:sz w:val="24"/>
        </w:rPr>
        <w:t>I look once and know I should not have.</w:t>
      </w:r>
    </w:p>
    <w:p>
      <w:pPr>
        <w:spacing w:after="0" w:before="0" w:line="259" w:lineRule="auto"/>
        <w:ind w:firstLine="317"/>
      </w:pPr>
      <w:r>
        <w:rPr>
          <w:rFonts w:ascii="Garamond" w:hAnsi="Garamond" w:eastAsia="Garamond"/>
          <w:b w:val="0"/>
          <w:i w:val="0"/>
          <w:sz w:val="24"/>
        </w:rPr>
        <w:t>The mother catches the look and says, tired but not hostile, "Continuation bead. District keeps count better than God."</w:t>
      </w:r>
    </w:p>
    <w:p>
      <w:pPr>
        <w:spacing w:after="0" w:before="0" w:line="259" w:lineRule="auto"/>
        <w:ind w:firstLine="317"/>
      </w:pPr>
      <w:r>
        <w:rPr>
          <w:rFonts w:ascii="Garamond" w:hAnsi="Garamond" w:eastAsia="Garamond"/>
          <w:b w:val="0"/>
          <w:i w:val="0"/>
          <w:sz w:val="24"/>
        </w:rPr>
        <w:t>There it is again.</w:t>
      </w:r>
    </w:p>
    <w:p>
      <w:pPr>
        <w:spacing w:after="0" w:before="0" w:line="259" w:lineRule="auto"/>
        <w:ind w:firstLine="317"/>
      </w:pPr>
      <w:r>
        <w:rPr>
          <w:rFonts w:ascii="Garamond" w:hAnsi="Garamond" w:eastAsia="Garamond"/>
          <w:b w:val="0"/>
          <w:i w:val="0"/>
          <w:sz w:val="24"/>
        </w:rPr>
        <w:t>Not shame.</w:t>
      </w:r>
    </w:p>
    <w:p>
      <w:pPr>
        <w:spacing w:after="0" w:before="0" w:line="259" w:lineRule="auto"/>
        <w:ind w:firstLine="317"/>
      </w:pPr>
      <w:r>
        <w:rPr>
          <w:rFonts w:ascii="Garamond" w:hAnsi="Garamond" w:eastAsia="Garamond"/>
          <w:b w:val="0"/>
          <w:i w:val="0"/>
          <w:sz w:val="24"/>
        </w:rPr>
        <w:t>Use.</w:t>
      </w:r>
    </w:p>
    <w:p>
      <w:pPr>
        <w:spacing w:after="0" w:before="0" w:line="259" w:lineRule="auto"/>
        <w:ind w:firstLine="317"/>
      </w:pPr>
      <w:r>
        <w:rPr>
          <w:rFonts w:ascii="Garamond" w:hAnsi="Garamond" w:eastAsia="Garamond"/>
          <w:b w:val="0"/>
          <w:i w:val="0"/>
          <w:sz w:val="24"/>
        </w:rPr>
        <w:t>I say, "Doesn't that make you angry."</w:t>
      </w:r>
    </w:p>
    <w:p>
      <w:pPr>
        <w:spacing w:after="0" w:before="0" w:line="259" w:lineRule="auto"/>
        <w:ind w:firstLine="317"/>
      </w:pPr>
      <w:r>
        <w:rPr>
          <w:rFonts w:ascii="Garamond" w:hAnsi="Garamond" w:eastAsia="Garamond"/>
          <w:b w:val="0"/>
          <w:i w:val="0"/>
          <w:sz w:val="24"/>
        </w:rPr>
        <w:t>She adjusts the cloak. Rain taps the stoop behind us. Somewhere deeper in the building a clerk coughs over paper and does not stop.</w:t>
      </w:r>
    </w:p>
    <w:p>
      <w:pPr>
        <w:spacing w:after="0" w:before="0" w:line="259" w:lineRule="auto"/>
        <w:ind w:firstLine="317"/>
      </w:pPr>
      <w:r>
        <w:rPr>
          <w:rFonts w:ascii="Garamond" w:hAnsi="Garamond" w:eastAsia="Garamond"/>
          <w:b w:val="0"/>
          <w:i w:val="0"/>
          <w:sz w:val="24"/>
        </w:rPr>
        <w:t>"At who," she asks. "The bead? The district? The dead?"</w:t>
      </w:r>
    </w:p>
    <w:p>
      <w:pPr>
        <w:spacing w:after="0" w:before="0" w:line="259" w:lineRule="auto"/>
        <w:ind w:firstLine="317"/>
      </w:pPr>
      <w:r>
        <w:rPr>
          <w:rFonts w:ascii="Garamond" w:hAnsi="Garamond" w:eastAsia="Garamond"/>
          <w:b w:val="0"/>
          <w:i w:val="0"/>
          <w:sz w:val="24"/>
        </w:rPr>
        <w:t>Good question.</w:t>
      </w:r>
    </w:p>
    <w:p>
      <w:pPr>
        <w:spacing w:after="0" w:before="0" w:line="259" w:lineRule="auto"/>
        <w:ind w:firstLine="317"/>
      </w:pPr>
      <w:r>
        <w:rPr>
          <w:rFonts w:ascii="Garamond" w:hAnsi="Garamond" w:eastAsia="Garamond"/>
          <w:b w:val="0"/>
          <w:i w:val="0"/>
          <w:sz w:val="24"/>
        </w:rPr>
        <w:t>Bad world.</w:t>
      </w:r>
    </w:p>
    <w:p>
      <w:pPr>
        <w:spacing w:after="0" w:before="0" w:line="259" w:lineRule="auto"/>
        <w:ind w:firstLine="317"/>
      </w:pPr>
      <w:r>
        <w:rPr>
          <w:rFonts w:ascii="Garamond" w:hAnsi="Garamond" w:eastAsia="Garamond"/>
          <w:b w:val="0"/>
          <w:i w:val="0"/>
          <w:sz w:val="24"/>
        </w:rPr>
        <w:t>She goes on before I answer. "My husband died in furnace work. Without this thread, they throw us out by dark. With it, my daughter counts when she is born. So no. I am not angry at the thread. I am angry at the men who built a city where a thread has to do this much labor."</w:t>
      </w:r>
    </w:p>
    <w:p>
      <w:pPr>
        <w:spacing w:after="0" w:before="0" w:line="259" w:lineRule="auto"/>
        <w:ind w:firstLine="317"/>
      </w:pPr>
      <w:r>
        <w:rPr>
          <w:rFonts w:ascii="Garamond" w:hAnsi="Garamond" w:eastAsia="Garamond"/>
          <w:b w:val="0"/>
          <w:i w:val="0"/>
          <w:sz w:val="24"/>
        </w:rPr>
        <w:t>Then she leaves, carrying the child and the whole doctrine with her like it is only weight and not revelation.</w:t>
      </w:r>
    </w:p>
    <w:p>
      <w:pPr>
        <w:spacing w:after="0" w:before="0" w:line="259" w:lineRule="auto"/>
        <w:ind w:firstLine="317"/>
      </w:pPr>
      <w:r>
        <w:rPr>
          <w:rFonts w:ascii="Garamond" w:hAnsi="Garamond" w:eastAsia="Garamond"/>
          <w:b w:val="0"/>
          <w:i w:val="0"/>
          <w:sz w:val="24"/>
        </w:rPr>
        <w:t>Mara and I stand under the narrow awning while the rain works at the street again.</w:t>
      </w:r>
    </w:p>
    <w:p>
      <w:pPr>
        <w:spacing w:after="0" w:before="0" w:line="259" w:lineRule="auto"/>
        <w:ind w:firstLine="317"/>
      </w:pPr>
      <w:r>
        <w:rPr>
          <w:rFonts w:ascii="Garamond" w:hAnsi="Garamond" w:eastAsia="Garamond"/>
          <w:b w:val="0"/>
          <w:i w:val="0"/>
          <w:sz w:val="24"/>
        </w:rPr>
        <w:t>I say, "Death is permanent except through descendants."</w:t>
      </w:r>
    </w:p>
    <w:p>
      <w:pPr>
        <w:spacing w:after="0" w:before="0" w:line="259" w:lineRule="auto"/>
        <w:ind w:firstLine="317"/>
      </w:pPr>
      <w:r>
        <w:rPr>
          <w:rFonts w:ascii="Garamond" w:hAnsi="Garamond" w:eastAsia="Garamond"/>
          <w:b w:val="0"/>
          <w:i w:val="0"/>
          <w:sz w:val="24"/>
        </w:rPr>
        <w:t>Mara looks at me sideways. "There. Now you have the sentence."</w:t>
      </w:r>
    </w:p>
    <w:p>
      <w:pPr>
        <w:spacing w:after="0" w:before="0" w:line="259" w:lineRule="auto"/>
        <w:ind w:firstLine="317"/>
      </w:pPr>
      <w:r>
        <w:rPr>
          <w:rFonts w:ascii="Garamond" w:hAnsi="Garamond" w:eastAsia="Garamond"/>
          <w:b w:val="0"/>
          <w:i w:val="0"/>
          <w:sz w:val="24"/>
        </w:rPr>
        <w:t>"That's not a sentence. That's an offense with grammar."</w:t>
      </w:r>
    </w:p>
    <w:p>
      <w:pPr>
        <w:spacing w:after="0" w:before="0" w:line="259" w:lineRule="auto"/>
        <w:ind w:firstLine="317"/>
      </w:pPr>
      <w:r>
        <w:rPr>
          <w:rFonts w:ascii="Garamond" w:hAnsi="Garamond" w:eastAsia="Garamond"/>
          <w:b w:val="0"/>
          <w:i w:val="0"/>
          <w:sz w:val="24"/>
        </w:rPr>
        <w:t>"Yes," she says. "And now you know what kind of city you are in."</w:t>
      </w:r>
    </w:p>
    <w:p>
      <w:pPr>
        <w:spacing w:after="0" w:before="0" w:line="259" w:lineRule="auto"/>
        <w:ind w:firstLine="317"/>
      </w:pPr>
      <w:r>
        <w:rPr>
          <w:rFonts w:ascii="Garamond" w:hAnsi="Garamond" w:eastAsia="Garamond"/>
          <w:b w:val="0"/>
          <w:i w:val="0"/>
          <w:sz w:val="24"/>
        </w:rPr>
        <w:t>I do.</w:t>
      </w:r>
    </w:p>
    <w:p>
      <w:pPr>
        <w:spacing w:after="0" w:before="0" w:line="259" w:lineRule="auto"/>
        <w:ind w:firstLine="317"/>
      </w:pPr>
      <w:r>
        <w:rPr>
          <w:rFonts w:ascii="Garamond" w:hAnsi="Garamond" w:eastAsia="Garamond"/>
          <w:b w:val="0"/>
          <w:i w:val="0"/>
          <w:sz w:val="24"/>
        </w:rPr>
        <w:t>Not fully. Full knowledge takes longer and usually charges interest. But enough.</w:t>
      </w:r>
    </w:p>
    <w:p>
      <w:pPr>
        <w:spacing w:after="0" w:before="0" w:line="259" w:lineRule="auto"/>
        <w:ind w:firstLine="317"/>
      </w:pPr>
      <w:r>
        <w:rPr>
          <w:rFonts w:ascii="Garamond" w:hAnsi="Garamond" w:eastAsia="Garamond"/>
          <w:b w:val="0"/>
          <w:i w:val="0"/>
          <w:sz w:val="24"/>
        </w:rPr>
        <w:t>Enough to understand that Chronicle of Ash did not build its cruelty accidentally. The rule is too elegant for that. Too central. Too useful to the people who profit from continuation being measurable. Somebody designed this world to ask what a human will do when ending can be delayed through blood and recorded through law.</w:t>
      </w:r>
    </w:p>
    <w:p>
      <w:pPr>
        <w:spacing w:after="0" w:before="0" w:line="259" w:lineRule="auto"/>
        <w:ind w:firstLine="317"/>
      </w:pPr>
      <w:r>
        <w:rPr>
          <w:rFonts w:ascii="Garamond" w:hAnsi="Garamond" w:eastAsia="Garamond"/>
          <w:b w:val="0"/>
          <w:i w:val="0"/>
          <w:sz w:val="24"/>
        </w:rPr>
        <w:t>Somebody wanted to see what societies would grow around that pressure.</w:t>
      </w:r>
    </w:p>
    <w:p>
      <w:pPr>
        <w:spacing w:after="0" w:before="0" w:line="259" w:lineRule="auto"/>
        <w:ind w:firstLine="317"/>
      </w:pPr>
      <w:r>
        <w:rPr>
          <w:rFonts w:ascii="Garamond" w:hAnsi="Garamond" w:eastAsia="Garamond"/>
          <w:b w:val="0"/>
          <w:i w:val="0"/>
          <w:sz w:val="24"/>
        </w:rPr>
        <w:t>Somebody wanted data.</w:t>
      </w:r>
    </w:p>
    <w:p>
      <w:pPr>
        <w:spacing w:after="0" w:before="0" w:line="259" w:lineRule="auto"/>
        <w:ind w:firstLine="317"/>
      </w:pPr>
      <w:r>
        <w:rPr>
          <w:rFonts w:ascii="Garamond" w:hAnsi="Garamond" w:eastAsia="Garamond"/>
          <w:b w:val="0"/>
          <w:i w:val="0"/>
          <w:sz w:val="24"/>
        </w:rPr>
        <w:t>My left hand warms once, sharply, then quiets.</w:t>
      </w:r>
    </w:p>
    <w:p>
      <w:pPr>
        <w:spacing w:after="0" w:before="0" w:line="259" w:lineRule="auto"/>
        <w:ind w:firstLine="0"/>
      </w:pPr>
      <w:r>
        <w:rPr>
          <w:rFonts w:ascii="Garamond" w:hAnsi="Garamond" w:eastAsia="Garamond"/>
          <w:b w:val="0"/>
          <w:i/>
          <w:sz w:val="24"/>
        </w:rPr>
        <w:t>Not warning.</w:t>
      </w:r>
    </w:p>
    <w:p>
      <w:pPr>
        <w:spacing w:after="0" w:before="0" w:line="259" w:lineRule="auto"/>
        <w:ind w:firstLine="0"/>
      </w:pPr>
      <w:r>
        <w:rPr>
          <w:rFonts w:ascii="Garamond" w:hAnsi="Garamond" w:eastAsia="Garamond"/>
          <w:b w:val="0"/>
          <w:i/>
          <w:sz w:val="24"/>
        </w:rPr>
        <w:t>Recognition.</w:t>
      </w:r>
    </w:p>
    <w:p>
      <w:pPr>
        <w:spacing w:after="0" w:before="0" w:line="259" w:lineRule="auto"/>
        <w:ind w:firstLine="317"/>
      </w:pPr>
      <w:r>
        <w:rPr>
          <w:rFonts w:ascii="Garamond" w:hAnsi="Garamond" w:eastAsia="Garamond"/>
          <w:b w:val="0"/>
          <w:i w:val="0"/>
          <w:sz w:val="24"/>
        </w:rPr>
        <w:t>Because souls matter here, yes. But not in the pure way temples promise. Souls matter because they are the only part the ledgers cannot fully flatten, no matter how many columns the clerks invent.</w:t>
      </w:r>
    </w:p>
    <w:p>
      <w:pPr>
        <w:spacing w:after="0" w:before="0" w:line="259" w:lineRule="auto"/>
        <w:ind w:firstLine="0"/>
      </w:pPr>
      <w:r>
        <w:rPr>
          <w:rFonts w:ascii="Garamond" w:hAnsi="Garamond" w:eastAsia="Garamond"/>
          <w:b w:val="0"/>
          <w:i/>
          <w:sz w:val="24"/>
        </w:rPr>
        <w:t>Think.</w:t>
      </w:r>
    </w:p>
    <w:p>
      <w:pPr>
        <w:spacing w:after="0" w:before="0" w:line="259" w:lineRule="auto"/>
        <w:ind w:firstLine="0"/>
      </w:pPr>
      <w:r>
        <w:rPr>
          <w:rFonts w:ascii="Garamond" w:hAnsi="Garamond" w:eastAsia="Garamond"/>
          <w:b w:val="0"/>
          <w:i/>
          <w:sz w:val="24"/>
        </w:rPr>
        <w:t>I am.</w:t>
      </w:r>
    </w:p>
    <w:p>
      <w:pPr>
        <w:spacing w:after="0" w:before="0" w:line="259" w:lineRule="auto"/>
        <w:ind w:firstLine="0"/>
      </w:pPr>
      <w:r>
        <w:rPr>
          <w:rFonts w:ascii="Garamond" w:hAnsi="Garamond" w:eastAsia="Garamond"/>
          <w:b w:val="0"/>
          <w:i/>
          <w:sz w:val="24"/>
        </w:rPr>
        <w:t>Think harder.</w:t>
      </w:r>
    </w:p>
    <w:p>
      <w:pPr>
        <w:spacing w:after="0" w:before="0" w:line="259" w:lineRule="auto"/>
        <w:ind w:firstLine="0"/>
      </w:pPr>
      <w:r>
        <w:rPr>
          <w:rFonts w:ascii="Garamond" w:hAnsi="Garamond" w:eastAsia="Garamond"/>
          <w:b/>
          <w:i/>
          <w:sz w:val="24"/>
        </w:rPr>
        <w:t>He still believes the deepest horror is the law itself. It isn't. Laws are only architecture. The deeper horror is what human beings build inside them once they discover continuation can be counted, purchased, and inherited.</w:t>
      </w:r>
    </w:p>
    <w:p>
      <w:r>
        <w:br w:type="page"/>
      </w:r>
    </w:p>
    <w:p>
      <w:pPr>
        <w:pStyle w:val="ChapterHeading"/>
        <w:spacing w:before="200" w:after="80"/>
        <w:jc w:val="center"/>
      </w:pPr>
      <w:r>
        <w:rPr>
          <w:rFonts w:ascii="Garamond" w:hAnsi="Garamond" w:eastAsia="Garamond"/>
          <w:b/>
          <w:sz w:val="28"/>
        </w:rPr>
        <w:t>CHAPTER SEVEN — What Counts as Currency</w:t>
      </w:r>
    </w:p>
    <w:p>
      <w:pPr>
        <w:pStyle w:val="ChapterTitle"/>
        <w:spacing w:after="200"/>
        <w:jc w:val="center"/>
      </w:pPr>
      <w:r>
        <w:rPr>
          <w:rFonts w:ascii="Garamond" w:hAnsi="Garamond" w:eastAsia="Garamond"/>
          <w:i/>
          <w:sz w:val="26"/>
        </w:rPr>
        <w:t>What Counts as Currency</w:t>
      </w:r>
    </w:p>
    <w:p>
      <w:pPr>
        <w:pStyle w:val="SceneHeading"/>
        <w:spacing w:before="160" w:after="40"/>
        <w:ind w:firstLine="0"/>
      </w:pPr>
      <w:r>
        <w:rPr>
          <w:rFonts w:ascii="Garamond" w:hAnsi="Garamond" w:eastAsia="Garamond"/>
          <w:b/>
          <w:sz w:val="25"/>
        </w:rPr>
        <w:t>Scene Zero - No Universal Coin</w:t>
      </w:r>
    </w:p>
    <w:p>
      <w:pPr>
        <w:spacing w:after="0" w:before="0" w:line="259" w:lineRule="auto"/>
        <w:ind w:firstLine="317"/>
      </w:pPr>
      <w:r>
        <w:rPr>
          <w:rFonts w:ascii="Garamond" w:hAnsi="Garamond" w:eastAsia="Garamond"/>
          <w:b w:val="0"/>
          <w:i w:val="0"/>
          <w:sz w:val="24"/>
        </w:rPr>
        <w:t>The next lesson comes from thirst and embarrassment.</w:t>
      </w:r>
    </w:p>
    <w:p>
      <w:pPr>
        <w:spacing w:after="0" w:before="0" w:line="259" w:lineRule="auto"/>
        <w:ind w:firstLine="317"/>
      </w:pPr>
      <w:r>
        <w:rPr>
          <w:rFonts w:ascii="Garamond" w:hAnsi="Garamond" w:eastAsia="Garamond"/>
          <w:b w:val="0"/>
          <w:i w:val="0"/>
          <w:sz w:val="24"/>
        </w:rPr>
        <w:t>Those are reliable teachers. They lack ceremony, but so does gravity and no one doubts its curriculum.</w:t>
      </w:r>
    </w:p>
    <w:p>
      <w:pPr>
        <w:spacing w:after="0" w:before="0" w:line="259" w:lineRule="auto"/>
        <w:ind w:firstLine="317"/>
      </w:pPr>
      <w:r>
        <w:rPr>
          <w:rFonts w:ascii="Garamond" w:hAnsi="Garamond" w:eastAsia="Garamond"/>
          <w:b w:val="0"/>
          <w:i w:val="0"/>
          <w:sz w:val="24"/>
        </w:rPr>
        <w:t>By late afternoon the rain finally breaks and leaves the city steaming like something that regrets revealing its full texture while wet. The stones underfoot sweat. Drains mutter. Laundry lines lift themselves back into public with the resentful dignity of workers returning from a short strike.</w:t>
      </w:r>
    </w:p>
    <w:p>
      <w:pPr>
        <w:spacing w:after="0" w:before="0" w:line="259" w:lineRule="auto"/>
        <w:ind w:firstLine="317"/>
      </w:pPr>
      <w:r>
        <w:rPr>
          <w:rFonts w:ascii="Garamond" w:hAnsi="Garamond" w:eastAsia="Garamond"/>
          <w:b w:val="0"/>
          <w:i w:val="0"/>
          <w:sz w:val="24"/>
        </w:rPr>
        <w:t>I stop at a water cart near East Hook and put one Sinful Coin on the plank because outside-market logic has badly trained me to mistake known metal for universal language.</w:t>
      </w:r>
    </w:p>
    <w:p>
      <w:pPr>
        <w:spacing w:after="0" w:before="0" w:line="259" w:lineRule="auto"/>
        <w:ind w:firstLine="317"/>
      </w:pPr>
      <w:r>
        <w:rPr>
          <w:rFonts w:ascii="Garamond" w:hAnsi="Garamond" w:eastAsia="Garamond"/>
          <w:b w:val="0"/>
          <w:i w:val="0"/>
          <w:sz w:val="24"/>
        </w:rPr>
        <w:t>The woman running the cart looks at the coin, then at me, then at the bed-tag at my throat. She slides the coin back across the plank with one finger.</w:t>
      </w:r>
    </w:p>
    <w:p>
      <w:pPr>
        <w:spacing w:after="0" w:before="0" w:line="259" w:lineRule="auto"/>
        <w:ind w:firstLine="317"/>
      </w:pPr>
      <w:r>
        <w:rPr>
          <w:rFonts w:ascii="Garamond" w:hAnsi="Garamond" w:eastAsia="Garamond"/>
          <w:b w:val="0"/>
          <w:i w:val="0"/>
          <w:sz w:val="24"/>
        </w:rPr>
        <w:t>"Not here," she says.</w:t>
      </w:r>
    </w:p>
    <w:p>
      <w:pPr>
        <w:spacing w:after="0" w:before="0" w:line="259" w:lineRule="auto"/>
        <w:ind w:firstLine="317"/>
      </w:pPr>
      <w:r>
        <w:rPr>
          <w:rFonts w:ascii="Garamond" w:hAnsi="Garamond" w:eastAsia="Garamond"/>
          <w:b w:val="0"/>
          <w:i w:val="0"/>
          <w:sz w:val="24"/>
        </w:rPr>
        <w:t>"It's money."</w:t>
      </w:r>
    </w:p>
    <w:p>
      <w:pPr>
        <w:spacing w:after="0" w:before="0" w:line="259" w:lineRule="auto"/>
        <w:ind w:firstLine="317"/>
      </w:pPr>
      <w:r>
        <w:rPr>
          <w:rFonts w:ascii="Garamond" w:hAnsi="Garamond" w:eastAsia="Garamond"/>
          <w:b w:val="0"/>
          <w:i w:val="0"/>
          <w:sz w:val="24"/>
        </w:rPr>
        <w:t>"No," she says. "It's an opinion from another district."</w:t>
      </w:r>
    </w:p>
    <w:p>
      <w:pPr>
        <w:spacing w:after="0" w:before="0" w:line="259" w:lineRule="auto"/>
        <w:ind w:firstLine="317"/>
      </w:pPr>
      <w:r>
        <w:rPr>
          <w:rFonts w:ascii="Garamond" w:hAnsi="Garamond" w:eastAsia="Garamond"/>
          <w:b w:val="0"/>
          <w:i w:val="0"/>
          <w:sz w:val="24"/>
        </w:rPr>
        <w:t>That is such a good sentence I almost forgive the humiliation.</w:t>
      </w:r>
    </w:p>
    <w:p>
      <w:pPr>
        <w:spacing w:after="0" w:before="0" w:line="259" w:lineRule="auto"/>
        <w:ind w:firstLine="317"/>
      </w:pPr>
      <w:r>
        <w:rPr>
          <w:rFonts w:ascii="Garamond" w:hAnsi="Garamond" w:eastAsia="Garamond"/>
          <w:b w:val="0"/>
          <w:i w:val="0"/>
          <w:sz w:val="24"/>
        </w:rPr>
        <w:t>Almost.</w:t>
      </w:r>
    </w:p>
    <w:p>
      <w:pPr>
        <w:spacing w:after="0" w:before="0" w:line="259" w:lineRule="auto"/>
        <w:ind w:firstLine="317"/>
      </w:pPr>
      <w:r>
        <w:rPr>
          <w:rFonts w:ascii="Garamond" w:hAnsi="Garamond" w:eastAsia="Garamond"/>
          <w:b w:val="0"/>
          <w:i w:val="0"/>
          <w:sz w:val="24"/>
        </w:rPr>
        <w:t>"What counts here."</w:t>
      </w:r>
    </w:p>
    <w:p>
      <w:pPr>
        <w:spacing w:after="0" w:before="0" w:line="259" w:lineRule="auto"/>
        <w:ind w:firstLine="317"/>
      </w:pPr>
      <w:r>
        <w:rPr>
          <w:rFonts w:ascii="Garamond" w:hAnsi="Garamond" w:eastAsia="Garamond"/>
          <w:b w:val="0"/>
          <w:i w:val="0"/>
          <w:sz w:val="24"/>
        </w:rPr>
        <w:t>She taps the board beside the water cups. Three marks burned into the wood. Blue slash for lane water credit. Two notches for labor tabs. A stamped crescent for passage protection chits. No coin sign. No universal symbol. No comforting abstraction called price pretending it is the same thing in every neighborhood.</w:t>
      </w:r>
    </w:p>
    <w:p>
      <w:pPr>
        <w:spacing w:after="0" w:before="0" w:line="259" w:lineRule="auto"/>
        <w:ind w:firstLine="317"/>
      </w:pPr>
      <w:r>
        <w:rPr>
          <w:rFonts w:ascii="Garamond" w:hAnsi="Garamond" w:eastAsia="Garamond"/>
          <w:b w:val="0"/>
          <w:i w:val="0"/>
          <w:sz w:val="24"/>
        </w:rPr>
        <w:t>I say, "That seems unstable."</w:t>
      </w:r>
    </w:p>
    <w:p>
      <w:pPr>
        <w:spacing w:after="0" w:before="0" w:line="259" w:lineRule="auto"/>
        <w:ind w:firstLine="317"/>
      </w:pPr>
      <w:r>
        <w:rPr>
          <w:rFonts w:ascii="Garamond" w:hAnsi="Garamond" w:eastAsia="Garamond"/>
          <w:b w:val="0"/>
          <w:i w:val="0"/>
          <w:sz w:val="24"/>
        </w:rPr>
        <w:t>"It seems local," she says. "Different disease."</w:t>
      </w:r>
    </w:p>
    <w:p>
      <w:pPr>
        <w:spacing w:after="0" w:before="0" w:line="259" w:lineRule="auto"/>
        <w:ind w:firstLine="317"/>
      </w:pPr>
      <w:r>
        <w:rPr>
          <w:rFonts w:ascii="Garamond" w:hAnsi="Garamond" w:eastAsia="Garamond"/>
          <w:b w:val="0"/>
          <w:i w:val="0"/>
          <w:sz w:val="24"/>
        </w:rPr>
        <w:t>Mara, who has materialized beside me the way competent people always do when the universe offers a chance to watch you misread it publicly, pays with a thin square of tin punched through the center.</w:t>
      </w:r>
    </w:p>
    <w:p>
      <w:pPr>
        <w:spacing w:after="0" w:before="0" w:line="259" w:lineRule="auto"/>
        <w:ind w:firstLine="317"/>
      </w:pPr>
      <w:r>
        <w:rPr>
          <w:rFonts w:ascii="Garamond" w:hAnsi="Garamond" w:eastAsia="Garamond"/>
          <w:b w:val="0"/>
          <w:i w:val="0"/>
          <w:sz w:val="24"/>
        </w:rPr>
        <w:t>The cart woman takes it immediately.</w:t>
      </w:r>
    </w:p>
    <w:p>
      <w:pPr>
        <w:spacing w:after="0" w:before="0" w:line="259" w:lineRule="auto"/>
        <w:ind w:firstLine="317"/>
      </w:pPr>
      <w:r>
        <w:rPr>
          <w:rFonts w:ascii="Garamond" w:hAnsi="Garamond" w:eastAsia="Garamond"/>
          <w:b w:val="0"/>
          <w:i w:val="0"/>
          <w:sz w:val="24"/>
        </w:rPr>
        <w:t>I accept my cup and say, "How many kinds of currency are there in this city."</w:t>
      </w:r>
    </w:p>
    <w:p>
      <w:pPr>
        <w:spacing w:after="0" w:before="0" w:line="259" w:lineRule="auto"/>
        <w:ind w:firstLine="317"/>
      </w:pPr>
      <w:r>
        <w:rPr>
          <w:rFonts w:ascii="Garamond" w:hAnsi="Garamond" w:eastAsia="Garamond"/>
          <w:b w:val="0"/>
          <w:i w:val="0"/>
          <w:sz w:val="24"/>
        </w:rPr>
        <w:t>Mara drinks first. The answer is apparently long enough to require hydration.</w:t>
      </w:r>
    </w:p>
    <w:p>
      <w:pPr>
        <w:spacing w:after="0" w:before="0" w:line="259" w:lineRule="auto"/>
        <w:ind w:firstLine="317"/>
      </w:pPr>
      <w:r>
        <w:rPr>
          <w:rFonts w:ascii="Garamond" w:hAnsi="Garamond" w:eastAsia="Garamond"/>
          <w:b w:val="0"/>
          <w:i w:val="0"/>
          <w:sz w:val="24"/>
        </w:rPr>
        <w:t>"Depends whether you mean honest currency or successful extortion," she says. "Bread tabs. Work chips. Ward dues. House scrip. Safe-lane marks. Ink credit. Furnace promises. Mourning exemptions. Child rights. Access ribbons. Iron. Blood. Favor. Muscle. Witness. Sometimes memory if you find the right monsters wearing respectable clothes."</w:t>
      </w:r>
    </w:p>
    <w:p>
      <w:pPr>
        <w:spacing w:after="0" w:before="0" w:line="259" w:lineRule="auto"/>
        <w:ind w:firstLine="317"/>
      </w:pPr>
      <w:r>
        <w:rPr>
          <w:rFonts w:ascii="Garamond" w:hAnsi="Garamond" w:eastAsia="Garamond"/>
          <w:b w:val="0"/>
          <w:i w:val="0"/>
          <w:sz w:val="24"/>
        </w:rPr>
        <w:t>I look at the water. Cloudy. Safe enough. Probably.</w:t>
      </w:r>
    </w:p>
    <w:p>
      <w:pPr>
        <w:spacing w:after="0" w:before="0" w:line="259" w:lineRule="auto"/>
        <w:ind w:firstLine="317"/>
      </w:pPr>
      <w:r>
        <w:rPr>
          <w:rFonts w:ascii="Garamond" w:hAnsi="Garamond" w:eastAsia="Garamond"/>
          <w:b w:val="0"/>
          <w:i w:val="0"/>
          <w:sz w:val="24"/>
        </w:rPr>
        <w:t>Then at her.</w:t>
      </w:r>
    </w:p>
    <w:p>
      <w:pPr>
        <w:spacing w:after="0" w:before="0" w:line="259" w:lineRule="auto"/>
        <w:ind w:firstLine="317"/>
      </w:pPr>
      <w:r>
        <w:rPr>
          <w:rFonts w:ascii="Garamond" w:hAnsi="Garamond" w:eastAsia="Garamond"/>
          <w:b w:val="0"/>
          <w:i w:val="0"/>
          <w:sz w:val="24"/>
        </w:rPr>
        <w:t>"That is not an economy. That is a knife collection."</w:t>
      </w:r>
    </w:p>
    <w:p>
      <w:pPr>
        <w:spacing w:after="0" w:before="0" w:line="259" w:lineRule="auto"/>
        <w:ind w:firstLine="317"/>
      </w:pPr>
      <w:r>
        <w:rPr>
          <w:rFonts w:ascii="Garamond" w:hAnsi="Garamond" w:eastAsia="Garamond"/>
          <w:b w:val="0"/>
          <w:i w:val="0"/>
          <w:sz w:val="24"/>
        </w:rPr>
        <w:t>"Same thing," Mara says. "One just invoices better."</w:t>
      </w:r>
    </w:p>
    <w:p>
      <w:pPr>
        <w:spacing w:after="0" w:before="0" w:line="259" w:lineRule="auto"/>
        <w:ind w:firstLine="317"/>
      </w:pPr>
      <w:r>
        <w:rPr>
          <w:rFonts w:ascii="Garamond" w:hAnsi="Garamond" w:eastAsia="Garamond"/>
          <w:b w:val="0"/>
          <w:i w:val="0"/>
          <w:sz w:val="24"/>
        </w:rPr>
        <w:t>The cup is cool in my hand. Clay, not metal. Thumbprint still visible near the base where the maker pressed it before firing. Someone made this cup. Someone sold it. Someone chipped it. Someone decided it still counted. That is what this city does to everything: turns survival into valuation and valuation into law as soon as enough tired people agree the alternative is dying faster.</w:t>
      </w:r>
    </w:p>
    <w:p>
      <w:pPr>
        <w:spacing w:after="0" w:before="0" w:line="259" w:lineRule="auto"/>
        <w:ind w:firstLine="317"/>
      </w:pPr>
      <w:r>
        <w:rPr>
          <w:rFonts w:ascii="Garamond" w:hAnsi="Garamond" w:eastAsia="Garamond"/>
          <w:b w:val="0"/>
          <w:i w:val="0"/>
          <w:sz w:val="24"/>
        </w:rPr>
        <w:t>I drink.</w:t>
      </w:r>
    </w:p>
    <w:p>
      <w:pPr>
        <w:spacing w:after="0" w:before="0" w:line="259" w:lineRule="auto"/>
        <w:ind w:firstLine="317"/>
      </w:pPr>
      <w:r>
        <w:rPr>
          <w:rFonts w:ascii="Garamond" w:hAnsi="Garamond" w:eastAsia="Garamond"/>
          <w:b w:val="0"/>
          <w:i w:val="0"/>
          <w:sz w:val="24"/>
        </w:rPr>
        <w:t>Warm, mineral, slightly bitter.</w:t>
      </w:r>
    </w:p>
    <w:p>
      <w:pPr>
        <w:spacing w:after="0" w:before="0" w:line="259" w:lineRule="auto"/>
        <w:ind w:firstLine="317"/>
      </w:pPr>
      <w:r>
        <w:rPr>
          <w:rFonts w:ascii="Garamond" w:hAnsi="Garamond" w:eastAsia="Garamond"/>
          <w:b w:val="0"/>
          <w:i w:val="0"/>
          <w:sz w:val="24"/>
        </w:rPr>
        <w:t>Tastes like pipes and compromise.</w:t>
      </w:r>
    </w:p>
    <w:p>
      <w:pPr>
        <w:spacing w:after="0" w:before="0" w:line="259" w:lineRule="auto"/>
        <w:ind w:firstLine="317"/>
      </w:pPr>
      <w:r>
        <w:rPr>
          <w:rFonts w:ascii="Garamond" w:hAnsi="Garamond" w:eastAsia="Garamond"/>
          <w:b w:val="0"/>
          <w:i w:val="0"/>
          <w:sz w:val="24"/>
        </w:rPr>
        <w:t>Behind the cart a child no older than six recites numbers off a slate while an older man checks them against hanging tokens. Water inventory. Cup breakage. Street loss. The city trains arithmetic early because anything that cannot count itself eventually gets counted by somebody else.</w:t>
      </w:r>
    </w:p>
    <w:p>
      <w:pPr>
        <w:spacing w:after="0" w:before="0" w:line="259" w:lineRule="auto"/>
        <w:ind w:firstLine="317"/>
      </w:pPr>
      <w:r>
        <w:rPr>
          <w:rFonts w:ascii="Garamond" w:hAnsi="Garamond" w:eastAsia="Garamond"/>
          <w:b w:val="0"/>
          <w:i w:val="0"/>
          <w:sz w:val="24"/>
        </w:rPr>
        <w:t>Mara says, "Stop making the face."</w:t>
      </w:r>
    </w:p>
    <w:p>
      <w:pPr>
        <w:spacing w:after="0" w:before="0" w:line="259" w:lineRule="auto"/>
        <w:ind w:firstLine="317"/>
      </w:pPr>
      <w:r>
        <w:rPr>
          <w:rFonts w:ascii="Garamond" w:hAnsi="Garamond" w:eastAsia="Garamond"/>
          <w:b w:val="0"/>
          <w:i w:val="0"/>
          <w:sz w:val="24"/>
        </w:rPr>
        <w:t>"What face."</w:t>
      </w:r>
    </w:p>
    <w:p>
      <w:pPr>
        <w:spacing w:after="0" w:before="0" w:line="259" w:lineRule="auto"/>
        <w:ind w:firstLine="317"/>
      </w:pPr>
      <w:r>
        <w:rPr>
          <w:rFonts w:ascii="Garamond" w:hAnsi="Garamond" w:eastAsia="Garamond"/>
          <w:b w:val="0"/>
          <w:i w:val="0"/>
          <w:sz w:val="24"/>
        </w:rPr>
        <w:t>"The one where you realize systems can be uglier when they stop pretending to be unified."</w:t>
      </w:r>
    </w:p>
    <w:p>
      <w:pPr>
        <w:pStyle w:val="ImpactLine"/>
        <w:spacing w:before="100" w:after="100"/>
        <w:jc w:val="center"/>
      </w:pPr>
      <w:r>
        <w:rPr>
          <w:rFonts w:ascii="Garamond" w:hAnsi="Garamond" w:eastAsia="Garamond"/>
          <w:sz w:val="22"/>
        </w:rPr>
        <w:t>• • •</w:t>
      </w:r>
    </w:p>
    <w:p>
      <w:pPr>
        <w:pStyle w:val="SceneHeading"/>
        <w:spacing w:before="160" w:after="40"/>
        <w:ind w:firstLine="0"/>
      </w:pPr>
      <w:r>
        <w:rPr>
          <w:rFonts w:ascii="Garamond" w:hAnsi="Garamond" w:eastAsia="Garamond"/>
          <w:b/>
          <w:sz w:val="25"/>
        </w:rPr>
        <w:t>Scene One - Bread, Passage, Shelter</w:t>
      </w:r>
    </w:p>
    <w:p>
      <w:pPr>
        <w:spacing w:after="0" w:before="0" w:line="259" w:lineRule="auto"/>
        <w:ind w:firstLine="317"/>
      </w:pPr>
      <w:r>
        <w:rPr>
          <w:rFonts w:ascii="Garamond" w:hAnsi="Garamond" w:eastAsia="Garamond"/>
          <w:b w:val="0"/>
          <w:i w:val="0"/>
          <w:sz w:val="24"/>
        </w:rPr>
        <w:t>We walk west where the streets widen just enough to permit larger lies. Here the stalls have painted signs instead of chalk marks. Here guards wear matching cuffs. Here debt is spoken politely because polite debt grows larger before anyone fights it.</w:t>
      </w:r>
    </w:p>
    <w:p>
      <w:pPr>
        <w:spacing w:after="0" w:before="0" w:line="259" w:lineRule="auto"/>
        <w:ind w:firstLine="317"/>
      </w:pPr>
      <w:r>
        <w:rPr>
          <w:rFonts w:ascii="Garamond" w:hAnsi="Garamond" w:eastAsia="Garamond"/>
          <w:b w:val="0"/>
          <w:i w:val="0"/>
          <w:sz w:val="24"/>
        </w:rPr>
        <w:t>A baker sells three grades of loaf: cash bread, labor bread, and line bread. Same flour base. Different crust marks. One earns a full loaf outright. One requires a thumbprint promising a half-shift at dawn. The third goes only to registered descendants of current district dead. Continuation ration. Mourning baked into payroll.</w:t>
      </w:r>
    </w:p>
    <w:p>
      <w:pPr>
        <w:spacing w:after="0" w:before="0" w:line="259" w:lineRule="auto"/>
        <w:ind w:firstLine="317"/>
      </w:pPr>
      <w:r>
        <w:rPr>
          <w:rFonts w:ascii="Garamond" w:hAnsi="Garamond" w:eastAsia="Garamond"/>
          <w:b w:val="0"/>
          <w:i w:val="0"/>
          <w:sz w:val="24"/>
        </w:rPr>
        <w:t>At the next corner a shelter matron accepts sleep fees in stitched wool squares issued by the wash-houses, but only if the squares bear today's blue dye stamp. Yesterday's labor does not buy tonight's safety. Time itself devalues here on purpose.</w:t>
      </w:r>
    </w:p>
    <w:p>
      <w:pPr>
        <w:spacing w:after="0" w:before="0" w:line="259" w:lineRule="auto"/>
        <w:ind w:firstLine="317"/>
      </w:pPr>
      <w:r>
        <w:rPr>
          <w:rFonts w:ascii="Garamond" w:hAnsi="Garamond" w:eastAsia="Garamond"/>
          <w:b w:val="0"/>
          <w:i w:val="0"/>
          <w:sz w:val="24"/>
        </w:rPr>
        <w:t>Mara buys lamp oil with two gutter-cleaning tabs and a favor owed by the seller's cousin. No one argues with the math because the argument would require admitting the cousin still owes her a shoulder after winter flood duty.</w:t>
      </w:r>
    </w:p>
    <w:p>
      <w:pPr>
        <w:spacing w:after="0" w:before="0" w:line="259" w:lineRule="auto"/>
        <w:ind w:firstLine="0"/>
      </w:pPr>
      <w:r>
        <w:rPr>
          <w:rFonts w:ascii="Garamond" w:hAnsi="Garamond" w:eastAsia="Garamond"/>
          <w:b w:val="0"/>
          <w:i/>
          <w:sz w:val="24"/>
        </w:rPr>
        <w:t>Nothing moves cleanly.</w:t>
      </w:r>
    </w:p>
    <w:p>
      <w:pPr>
        <w:spacing w:after="0" w:before="0" w:line="259" w:lineRule="auto"/>
        <w:ind w:firstLine="0"/>
      </w:pPr>
      <w:r>
        <w:rPr>
          <w:rFonts w:ascii="Garamond" w:hAnsi="Garamond" w:eastAsia="Garamond"/>
          <w:b w:val="0"/>
          <w:i/>
          <w:sz w:val="24"/>
        </w:rPr>
        <w:t>Everything moves.</w:t>
      </w:r>
    </w:p>
    <w:p>
      <w:pPr>
        <w:spacing w:after="0" w:before="0" w:line="259" w:lineRule="auto"/>
        <w:ind w:firstLine="0"/>
      </w:pPr>
      <w:r>
        <w:rPr>
          <w:rFonts w:ascii="Garamond" w:hAnsi="Garamond" w:eastAsia="Garamond"/>
          <w:b w:val="0"/>
          <w:i/>
          <w:sz w:val="24"/>
        </w:rPr>
        <w:t>That is the trick.</w:t>
      </w:r>
    </w:p>
    <w:p>
      <w:pPr>
        <w:spacing w:after="0" w:before="0" w:line="259" w:lineRule="auto"/>
        <w:ind w:firstLine="317"/>
      </w:pPr>
      <w:r>
        <w:rPr>
          <w:rFonts w:ascii="Garamond" w:hAnsi="Garamond" w:eastAsia="Garamond"/>
          <w:b w:val="0"/>
          <w:i w:val="0"/>
          <w:sz w:val="24"/>
        </w:rPr>
        <w:t>An economy does not need to be stable. Only legible to the people it is punishing.</w:t>
      </w:r>
    </w:p>
    <w:p>
      <w:pPr>
        <w:spacing w:after="0" w:before="0" w:line="259" w:lineRule="auto"/>
        <w:ind w:firstLine="317"/>
      </w:pPr>
      <w:r>
        <w:rPr>
          <w:rFonts w:ascii="Garamond" w:hAnsi="Garamond" w:eastAsia="Garamond"/>
          <w:b w:val="0"/>
          <w:i w:val="0"/>
          <w:sz w:val="24"/>
        </w:rPr>
        <w:t>At a crossing marked by hanging bone charms, a narrow-faced man stops us with one palm up.</w:t>
      </w:r>
    </w:p>
    <w:p>
      <w:pPr>
        <w:spacing w:after="0" w:before="0" w:line="259" w:lineRule="auto"/>
        <w:ind w:firstLine="317"/>
      </w:pPr>
      <w:r>
        <w:rPr>
          <w:rFonts w:ascii="Garamond" w:hAnsi="Garamond" w:eastAsia="Garamond"/>
          <w:b w:val="0"/>
          <w:i w:val="0"/>
          <w:sz w:val="24"/>
        </w:rPr>
        <w:t>No uniform.</w:t>
      </w:r>
    </w:p>
    <w:p>
      <w:pPr>
        <w:spacing w:after="0" w:before="0" w:line="259" w:lineRule="auto"/>
        <w:ind w:firstLine="317"/>
      </w:pPr>
      <w:r>
        <w:rPr>
          <w:rFonts w:ascii="Garamond" w:hAnsi="Garamond" w:eastAsia="Garamond"/>
          <w:b w:val="0"/>
          <w:i w:val="0"/>
          <w:sz w:val="24"/>
        </w:rPr>
        <w:t>Which means the authority is either very local or very dangerous.</w:t>
      </w:r>
    </w:p>
    <w:p>
      <w:pPr>
        <w:spacing w:after="0" w:before="0" w:line="259" w:lineRule="auto"/>
        <w:ind w:firstLine="317"/>
      </w:pPr>
      <w:r>
        <w:rPr>
          <w:rFonts w:ascii="Garamond" w:hAnsi="Garamond" w:eastAsia="Garamond"/>
          <w:b w:val="0"/>
          <w:i w:val="0"/>
          <w:sz w:val="24"/>
        </w:rPr>
        <w:t>"Hook-pass changed," he says.</w:t>
      </w:r>
    </w:p>
    <w:p>
      <w:pPr>
        <w:spacing w:after="0" w:before="0" w:line="259" w:lineRule="auto"/>
        <w:ind w:firstLine="317"/>
      </w:pPr>
      <w:r>
        <w:rPr>
          <w:rFonts w:ascii="Garamond" w:hAnsi="Garamond" w:eastAsia="Garamond"/>
          <w:b w:val="0"/>
          <w:i w:val="0"/>
          <w:sz w:val="24"/>
        </w:rPr>
        <w:t>Mara does not break stride. "Everything changed. That is how bad extortion imitates weather."</w:t>
      </w:r>
    </w:p>
    <w:p>
      <w:pPr>
        <w:spacing w:after="0" w:before="0" w:line="259" w:lineRule="auto"/>
        <w:ind w:firstLine="317"/>
      </w:pPr>
      <w:r>
        <w:rPr>
          <w:rFonts w:ascii="Garamond" w:hAnsi="Garamond" w:eastAsia="Garamond"/>
          <w:b w:val="0"/>
          <w:i w:val="0"/>
          <w:sz w:val="24"/>
        </w:rPr>
        <w:t>He steps with us. Good training. Not enough self-respect to be official, too much confidence to be random.</w:t>
      </w:r>
    </w:p>
    <w:p>
      <w:pPr>
        <w:spacing w:after="0" w:before="0" w:line="259" w:lineRule="auto"/>
        <w:ind w:firstLine="317"/>
      </w:pPr>
      <w:r>
        <w:rPr>
          <w:rFonts w:ascii="Garamond" w:hAnsi="Garamond" w:eastAsia="Garamond"/>
          <w:b w:val="0"/>
          <w:i w:val="0"/>
          <w:sz w:val="24"/>
        </w:rPr>
        <w:t>"South lane is under new watch. Three coppers or a name for credit."</w:t>
      </w:r>
    </w:p>
    <w:p>
      <w:pPr>
        <w:spacing w:after="0" w:before="0" w:line="259" w:lineRule="auto"/>
        <w:ind w:firstLine="317"/>
      </w:pPr>
      <w:r>
        <w:rPr>
          <w:rFonts w:ascii="Garamond" w:hAnsi="Garamond" w:eastAsia="Garamond"/>
          <w:b w:val="0"/>
          <w:i w:val="0"/>
          <w:sz w:val="24"/>
        </w:rPr>
        <w:t>I say, "A name."</w:t>
      </w:r>
    </w:p>
    <w:p>
      <w:pPr>
        <w:spacing w:after="0" w:before="0" w:line="259" w:lineRule="auto"/>
        <w:ind w:firstLine="317"/>
      </w:pPr>
      <w:r>
        <w:rPr>
          <w:rFonts w:ascii="Garamond" w:hAnsi="Garamond" w:eastAsia="Garamond"/>
          <w:b w:val="0"/>
          <w:i w:val="0"/>
          <w:sz w:val="24"/>
        </w:rPr>
        <w:t>"Someone who can vouch if the knives need history before they work."</w:t>
      </w:r>
    </w:p>
    <w:p>
      <w:pPr>
        <w:spacing w:after="0" w:before="0" w:line="259" w:lineRule="auto"/>
        <w:ind w:firstLine="317"/>
      </w:pPr>
      <w:r>
        <w:rPr>
          <w:rFonts w:ascii="Garamond" w:hAnsi="Garamond" w:eastAsia="Garamond"/>
          <w:b w:val="0"/>
          <w:i w:val="0"/>
          <w:sz w:val="24"/>
        </w:rPr>
        <w:t>There it is.</w:t>
      </w:r>
    </w:p>
    <w:p>
      <w:pPr>
        <w:spacing w:after="0" w:before="0" w:line="259" w:lineRule="auto"/>
        <w:ind w:firstLine="317"/>
      </w:pPr>
      <w:r>
        <w:rPr>
          <w:rFonts w:ascii="Garamond" w:hAnsi="Garamond" w:eastAsia="Garamond"/>
          <w:b w:val="0"/>
          <w:i w:val="0"/>
          <w:sz w:val="24"/>
        </w:rPr>
        <w:t>Value enforced by strength, yes. But strength here is lazy whenever it can outsource itself to records.</w:t>
      </w:r>
    </w:p>
    <w:p>
      <w:pPr>
        <w:spacing w:after="0" w:before="0" w:line="259" w:lineRule="auto"/>
        <w:ind w:firstLine="317"/>
      </w:pPr>
      <w:r>
        <w:rPr>
          <w:rFonts w:ascii="Garamond" w:hAnsi="Garamond" w:eastAsia="Garamond"/>
          <w:b w:val="0"/>
          <w:i w:val="0"/>
          <w:sz w:val="24"/>
        </w:rPr>
        <w:t>Mara gives him one look so flat it could have been forged. "Put us on my room line and tell Varr I will discuss his teeth if he asks twice."</w:t>
      </w:r>
    </w:p>
    <w:p>
      <w:pPr>
        <w:spacing w:after="0" w:before="0" w:line="259" w:lineRule="auto"/>
        <w:ind w:firstLine="317"/>
      </w:pPr>
      <w:r>
        <w:rPr>
          <w:rFonts w:ascii="Garamond" w:hAnsi="Garamond" w:eastAsia="Garamond"/>
          <w:b w:val="0"/>
          <w:i w:val="0"/>
          <w:sz w:val="24"/>
        </w:rPr>
        <w:t>The man actually hesitates. Then nods and lets us pass.</w:t>
      </w:r>
    </w:p>
    <w:p>
      <w:pPr>
        <w:spacing w:after="0" w:before="0" w:line="259" w:lineRule="auto"/>
        <w:ind w:firstLine="317"/>
      </w:pPr>
      <w:r>
        <w:rPr>
          <w:rFonts w:ascii="Garamond" w:hAnsi="Garamond" w:eastAsia="Garamond"/>
          <w:b w:val="0"/>
          <w:i w:val="0"/>
          <w:sz w:val="24"/>
        </w:rPr>
        <w:t>When we round the corner I say, "Your room line."</w:t>
      </w:r>
    </w:p>
    <w:p>
      <w:pPr>
        <w:spacing w:after="0" w:before="0" w:line="259" w:lineRule="auto"/>
        <w:ind w:firstLine="317"/>
      </w:pPr>
      <w:r>
        <w:rPr>
          <w:rFonts w:ascii="Garamond" w:hAnsi="Garamond" w:eastAsia="Garamond"/>
          <w:b w:val="0"/>
          <w:i w:val="0"/>
          <w:sz w:val="24"/>
        </w:rPr>
        <w:t>"Bed-house reputations spend."</w:t>
      </w:r>
    </w:p>
    <w:p>
      <w:pPr>
        <w:spacing w:after="0" w:before="0" w:line="259" w:lineRule="auto"/>
        <w:ind w:firstLine="317"/>
      </w:pPr>
      <w:r>
        <w:rPr>
          <w:rFonts w:ascii="Garamond" w:hAnsi="Garamond" w:eastAsia="Garamond"/>
          <w:b w:val="0"/>
          <w:i w:val="0"/>
          <w:sz w:val="24"/>
        </w:rPr>
        <w:t>"That seems dangerous."</w:t>
      </w:r>
    </w:p>
    <w:p>
      <w:pPr>
        <w:spacing w:after="0" w:before="0" w:line="259" w:lineRule="auto"/>
        <w:ind w:firstLine="317"/>
      </w:pPr>
      <w:r>
        <w:rPr>
          <w:rFonts w:ascii="Garamond" w:hAnsi="Garamond" w:eastAsia="Garamond"/>
          <w:b w:val="0"/>
          <w:i w:val="0"/>
          <w:sz w:val="24"/>
        </w:rPr>
        <w:t>"It is. That is why I budget it."</w:t>
      </w:r>
    </w:p>
    <w:p>
      <w:pPr>
        <w:spacing w:after="0" w:before="0" w:line="259" w:lineRule="auto"/>
        <w:ind w:firstLine="317"/>
      </w:pPr>
      <w:r>
        <w:rPr>
          <w:rFonts w:ascii="Garamond" w:hAnsi="Garamond" w:eastAsia="Garamond"/>
          <w:b w:val="0"/>
          <w:i w:val="0"/>
          <w:sz w:val="24"/>
        </w:rPr>
        <w:t>I think about guilds. About servers. About leading thirty people who were not the strongest but stayed because staying itself becomes a kind of power when enough chaos surrounds it. The old instincts wake in me before I name them. Who covers which lane. Who pays in coin. Who pays in loyalty. Who can move because someone else already bled first for the route.</w:t>
      </w:r>
    </w:p>
    <w:p>
      <w:pPr>
        <w:spacing w:after="0" w:before="0" w:line="259" w:lineRule="auto"/>
        <w:ind w:firstLine="317"/>
      </w:pPr>
      <w:r>
        <w:rPr>
          <w:rFonts w:ascii="Garamond" w:hAnsi="Garamond" w:eastAsia="Garamond"/>
          <w:b w:val="0"/>
          <w:i w:val="0"/>
          <w:sz w:val="24"/>
        </w:rPr>
        <w:t>Mara catches the thought on my face and says, "There. That one again."</w:t>
      </w:r>
    </w:p>
    <w:p>
      <w:pPr>
        <w:spacing w:after="0" w:before="0" w:line="259" w:lineRule="auto"/>
        <w:ind w:firstLine="317"/>
      </w:pPr>
      <w:r>
        <w:rPr>
          <w:rFonts w:ascii="Garamond" w:hAnsi="Garamond" w:eastAsia="Garamond"/>
          <w:b w:val="0"/>
          <w:i w:val="0"/>
          <w:sz w:val="24"/>
        </w:rPr>
        <w:t>"Which one."</w:t>
      </w:r>
    </w:p>
    <w:p>
      <w:pPr>
        <w:spacing w:after="0" w:before="0" w:line="259" w:lineRule="auto"/>
        <w:ind w:firstLine="317"/>
      </w:pPr>
      <w:r>
        <w:rPr>
          <w:rFonts w:ascii="Garamond" w:hAnsi="Garamond" w:eastAsia="Garamond"/>
          <w:b w:val="0"/>
          <w:i w:val="0"/>
          <w:sz w:val="24"/>
        </w:rPr>
        <w:t>"The center-building look. You stop being lost for one second and start assigning everybody to functions."</w:t>
      </w:r>
    </w:p>
    <w:p>
      <w:pPr>
        <w:spacing w:after="0" w:before="0" w:line="259" w:lineRule="auto"/>
        <w:ind w:firstLine="317"/>
      </w:pPr>
      <w:r>
        <w:rPr>
          <w:rFonts w:ascii="Garamond" w:hAnsi="Garamond" w:eastAsia="Garamond"/>
          <w:b w:val="0"/>
          <w:i w:val="0"/>
          <w:sz w:val="24"/>
        </w:rPr>
        <w:t>I deny it automatically.</w:t>
      </w:r>
    </w:p>
    <w:p>
      <w:pPr>
        <w:spacing w:after="0" w:before="0" w:line="259" w:lineRule="auto"/>
        <w:ind w:firstLine="317"/>
      </w:pPr>
      <w:r>
        <w:rPr>
          <w:rFonts w:ascii="Garamond" w:hAnsi="Garamond" w:eastAsia="Garamond"/>
          <w:b w:val="0"/>
          <w:i w:val="0"/>
          <w:sz w:val="24"/>
        </w:rPr>
        <w:t>Poorly.</w:t>
      </w:r>
    </w:p>
    <w:p>
      <w:pPr>
        <w:spacing w:after="0" w:before="0" w:line="259" w:lineRule="auto"/>
        <w:ind w:firstLine="317"/>
      </w:pPr>
      <w:r>
        <w:rPr>
          <w:rFonts w:ascii="Garamond" w:hAnsi="Garamond" w:eastAsia="Garamond"/>
          <w:b w:val="0"/>
          <w:i w:val="0"/>
          <w:sz w:val="24"/>
        </w:rPr>
        <w:t>She lets me have the lie because mercy comes in strange cheap forms here too.</w:t>
      </w:r>
    </w:p>
    <w:p>
      <w:pPr>
        <w:spacing w:after="0" w:before="0" w:line="259" w:lineRule="auto"/>
        <w:ind w:firstLine="317"/>
      </w:pPr>
      <w:r>
        <w:rPr>
          <w:rFonts w:ascii="Garamond" w:hAnsi="Garamond" w:eastAsia="Garamond"/>
          <w:b w:val="0"/>
          <w:i w:val="0"/>
          <w:sz w:val="24"/>
        </w:rPr>
        <w:t>At the end of the lane we pass a trader under patched canvas selling things that do not belong together. Bone-handled knives beside clipped machine screws. Glass ampoules beside carved saints. A cracked mirror framed in brass wire next to a spool of insulated filament far too clean for the district.</w:t>
      </w:r>
    </w:p>
    <w:p>
      <w:pPr>
        <w:spacing w:after="0" w:before="0" w:line="259" w:lineRule="auto"/>
        <w:ind w:firstLine="317"/>
      </w:pPr>
      <w:r>
        <w:rPr>
          <w:rFonts w:ascii="Garamond" w:hAnsi="Garamond" w:eastAsia="Garamond"/>
          <w:b w:val="0"/>
          <w:i w:val="0"/>
          <w:sz w:val="24"/>
        </w:rPr>
        <w:t>The trader catches me looking and smiles with exactly the wrong amount of charm.</w:t>
      </w:r>
    </w:p>
    <w:p>
      <w:pPr>
        <w:spacing w:after="0" w:before="0" w:line="259" w:lineRule="auto"/>
        <w:ind w:firstLine="317"/>
      </w:pPr>
      <w:r>
        <w:rPr>
          <w:rFonts w:ascii="Garamond" w:hAnsi="Garamond" w:eastAsia="Garamond"/>
          <w:b w:val="0"/>
          <w:i w:val="0"/>
          <w:sz w:val="24"/>
        </w:rPr>
        <w:t>"Interesting goods," he says.</w:t>
      </w:r>
    </w:p>
    <w:p>
      <w:pPr>
        <w:spacing w:after="0" w:before="0" w:line="259" w:lineRule="auto"/>
        <w:ind w:firstLine="0"/>
      </w:pPr>
      <w:r>
        <w:rPr>
          <w:rFonts w:ascii="Garamond" w:hAnsi="Garamond" w:eastAsia="Garamond"/>
          <w:b w:val="0"/>
          <w:i/>
          <w:sz w:val="24"/>
        </w:rPr>
        <w:t>Not best.</w:t>
      </w:r>
    </w:p>
    <w:p>
      <w:pPr>
        <w:spacing w:after="0" w:before="0" w:line="259" w:lineRule="auto"/>
        <w:ind w:firstLine="0"/>
      </w:pPr>
      <w:r>
        <w:rPr>
          <w:rFonts w:ascii="Garamond" w:hAnsi="Garamond" w:eastAsia="Garamond"/>
          <w:b w:val="0"/>
          <w:i/>
          <w:sz w:val="24"/>
        </w:rPr>
        <w:t>Interesting.</w:t>
      </w:r>
    </w:p>
    <w:p>
      <w:pPr>
        <w:spacing w:after="0" w:before="0" w:line="259" w:lineRule="auto"/>
        <w:ind w:firstLine="317"/>
      </w:pPr>
      <w:r>
        <w:rPr>
          <w:rFonts w:ascii="Garamond" w:hAnsi="Garamond" w:eastAsia="Garamond"/>
          <w:b w:val="0"/>
          <w:i w:val="0"/>
          <w:sz w:val="24"/>
        </w:rPr>
        <w:t>I do not stop. But I feel the sentence settle in memory like a hook finding wood.</w:t>
      </w:r>
    </w:p>
    <w:p>
      <w:pPr>
        <w:pStyle w:val="ImpactLine"/>
        <w:spacing w:before="100" w:after="100"/>
        <w:jc w:val="center"/>
      </w:pPr>
      <w:r>
        <w:rPr>
          <w:rFonts w:ascii="Garamond" w:hAnsi="Garamond" w:eastAsia="Garamond"/>
          <w:sz w:val="22"/>
        </w:rPr>
        <w:t>• • •</w:t>
      </w:r>
    </w:p>
    <w:p>
      <w:pPr>
        <w:pStyle w:val="SceneHeading"/>
        <w:spacing w:before="160" w:after="40"/>
        <w:ind w:firstLine="0"/>
      </w:pPr>
      <w:r>
        <w:rPr>
          <w:rFonts w:ascii="Garamond" w:hAnsi="Garamond" w:eastAsia="Garamond"/>
          <w:b/>
          <w:sz w:val="25"/>
        </w:rPr>
        <w:t>Scene Two - The Price of Safety</w:t>
      </w:r>
    </w:p>
    <w:p>
      <w:pPr>
        <w:spacing w:after="0" w:before="0" w:line="259" w:lineRule="auto"/>
        <w:ind w:firstLine="317"/>
      </w:pPr>
      <w:r>
        <w:rPr>
          <w:rFonts w:ascii="Garamond" w:hAnsi="Garamond" w:eastAsia="Garamond"/>
          <w:b w:val="0"/>
          <w:i w:val="0"/>
          <w:sz w:val="24"/>
        </w:rPr>
        <w:t>By dusk I know enough to become more frightened, which is always the worse stage of learning.</w:t>
      </w:r>
    </w:p>
    <w:p>
      <w:pPr>
        <w:spacing w:after="0" w:before="0" w:line="259" w:lineRule="auto"/>
        <w:ind w:firstLine="317"/>
      </w:pPr>
      <w:r>
        <w:rPr>
          <w:rFonts w:ascii="Garamond" w:hAnsi="Garamond" w:eastAsia="Garamond"/>
          <w:b w:val="0"/>
          <w:i w:val="0"/>
          <w:sz w:val="24"/>
        </w:rPr>
        <w:t>Ignorance at least wastes energy honestly. Knowledge starts sorting fear into drawers and once fear has drawers it can be filed, retrieved, priced, and sold back to you.</w:t>
      </w:r>
    </w:p>
    <w:p>
      <w:pPr>
        <w:spacing w:after="0" w:before="0" w:line="259" w:lineRule="auto"/>
        <w:ind w:firstLine="317"/>
      </w:pPr>
      <w:r>
        <w:rPr>
          <w:rFonts w:ascii="Garamond" w:hAnsi="Garamond" w:eastAsia="Garamond"/>
          <w:b w:val="0"/>
          <w:i w:val="0"/>
          <w:sz w:val="24"/>
        </w:rPr>
        <w:t>Mara leaves me at the bed-house with instructions to keep the tag visible and my opinions folded inward. I fail the second rule within the hour because Teren comes in with a split lip and one shoulder wet with someone else's broth.</w:t>
      </w:r>
    </w:p>
    <w:p>
      <w:pPr>
        <w:spacing w:after="0" w:before="0" w:line="259" w:lineRule="auto"/>
        <w:ind w:firstLine="317"/>
      </w:pPr>
      <w:r>
        <w:rPr>
          <w:rFonts w:ascii="Garamond" w:hAnsi="Garamond" w:eastAsia="Garamond"/>
          <w:b w:val="0"/>
          <w:i w:val="0"/>
          <w:sz w:val="24"/>
        </w:rPr>
        <w:t>"Tax point boys," he says, as if that explains everything.</w:t>
      </w:r>
    </w:p>
    <w:p>
      <w:pPr>
        <w:spacing w:after="0" w:before="0" w:line="259" w:lineRule="auto"/>
        <w:ind w:firstLine="317"/>
      </w:pPr>
      <w:r>
        <w:rPr>
          <w:rFonts w:ascii="Garamond" w:hAnsi="Garamond" w:eastAsia="Garamond"/>
          <w:b w:val="0"/>
          <w:i w:val="0"/>
          <w:sz w:val="24"/>
        </w:rPr>
        <w:t>It does, mostly.</w:t>
      </w:r>
    </w:p>
    <w:p>
      <w:pPr>
        <w:spacing w:after="0" w:before="0" w:line="259" w:lineRule="auto"/>
        <w:ind w:firstLine="317"/>
      </w:pPr>
      <w:r>
        <w:rPr>
          <w:rFonts w:ascii="Garamond" w:hAnsi="Garamond" w:eastAsia="Garamond"/>
          <w:b w:val="0"/>
          <w:i w:val="0"/>
          <w:sz w:val="24"/>
        </w:rPr>
        <w:t>The kitchen woman swears, sits him on an upturned crate, and cleans the cut with boiled water that cost three different currencies to become available here. Teren winces once and then goes still. Experienced child. Unfair phrase. Accurate one.</w:t>
      </w:r>
    </w:p>
    <w:p>
      <w:pPr>
        <w:spacing w:after="0" w:before="0" w:line="259" w:lineRule="auto"/>
        <w:ind w:firstLine="317"/>
      </w:pPr>
      <w:r>
        <w:rPr>
          <w:rFonts w:ascii="Garamond" w:hAnsi="Garamond" w:eastAsia="Garamond"/>
          <w:b w:val="0"/>
          <w:i w:val="0"/>
          <w:sz w:val="24"/>
        </w:rPr>
        <w:t>"What did they take," Mara asks from the stair.</w:t>
      </w:r>
    </w:p>
    <w:p>
      <w:pPr>
        <w:spacing w:after="0" w:before="0" w:line="259" w:lineRule="auto"/>
        <w:ind w:firstLine="317"/>
      </w:pPr>
      <w:r>
        <w:rPr>
          <w:rFonts w:ascii="Garamond" w:hAnsi="Garamond" w:eastAsia="Garamond"/>
          <w:b w:val="0"/>
          <w:i w:val="0"/>
          <w:sz w:val="24"/>
        </w:rPr>
        <w:t>"Pass chip."</w:t>
      </w:r>
    </w:p>
    <w:p>
      <w:pPr>
        <w:spacing w:after="0" w:before="0" w:line="259" w:lineRule="auto"/>
        <w:ind w:firstLine="317"/>
      </w:pPr>
      <w:r>
        <w:rPr>
          <w:rFonts w:ascii="Garamond" w:hAnsi="Garamond" w:eastAsia="Garamond"/>
          <w:b w:val="0"/>
          <w:i w:val="0"/>
          <w:sz w:val="24"/>
        </w:rPr>
        <w:t>"Did they leave the district mark."</w:t>
      </w:r>
    </w:p>
    <w:p>
      <w:pPr>
        <w:spacing w:after="0" w:before="0" w:line="259" w:lineRule="auto"/>
        <w:ind w:firstLine="317"/>
      </w:pPr>
      <w:r>
        <w:rPr>
          <w:rFonts w:ascii="Garamond" w:hAnsi="Garamond" w:eastAsia="Garamond"/>
          <w:b w:val="0"/>
          <w:i w:val="0"/>
          <w:sz w:val="24"/>
        </w:rPr>
        <w:t>He opens one hand. Small blue spiral token. Good. That means he can still move locally. Only less safely. Only under other people's names if dark comes before payment does.</w:t>
      </w:r>
    </w:p>
    <w:p>
      <w:pPr>
        <w:spacing w:after="0" w:before="0" w:line="259" w:lineRule="auto"/>
        <w:ind w:firstLine="317"/>
      </w:pPr>
      <w:r>
        <w:rPr>
          <w:rFonts w:ascii="Garamond" w:hAnsi="Garamond" w:eastAsia="Garamond"/>
          <w:b w:val="0"/>
          <w:i w:val="0"/>
          <w:sz w:val="24"/>
        </w:rPr>
        <w:t>I say, "So safety is rented by the crossing."</w:t>
      </w:r>
    </w:p>
    <w:p>
      <w:pPr>
        <w:spacing w:after="0" w:before="0" w:line="259" w:lineRule="auto"/>
        <w:ind w:firstLine="317"/>
      </w:pPr>
      <w:r>
        <w:rPr>
          <w:rFonts w:ascii="Garamond" w:hAnsi="Garamond" w:eastAsia="Garamond"/>
          <w:b w:val="0"/>
          <w:i w:val="0"/>
          <w:sz w:val="24"/>
        </w:rPr>
        <w:t>The kitchen woman does not look up from the cloth pressed to Teren's mouth. "Everything is rented by the crossing. Water. Sleep. Passage. Mourning. You think danger is the natural state? No. Danger is the free version. Safety is what gets itemized."</w:t>
      </w:r>
    </w:p>
    <w:p>
      <w:pPr>
        <w:spacing w:after="0" w:before="0" w:line="259" w:lineRule="auto"/>
        <w:ind w:firstLine="317"/>
      </w:pPr>
      <w:r>
        <w:rPr>
          <w:rFonts w:ascii="Garamond" w:hAnsi="Garamond" w:eastAsia="Garamond"/>
          <w:b w:val="0"/>
          <w:i w:val="0"/>
          <w:sz w:val="24"/>
        </w:rPr>
        <w:t>That sentence belongs on a flag somewhere no decent society ever builds.</w:t>
      </w:r>
    </w:p>
    <w:p>
      <w:pPr>
        <w:spacing w:after="0" w:before="0" w:line="259" w:lineRule="auto"/>
        <w:ind w:firstLine="317"/>
      </w:pPr>
      <w:r>
        <w:rPr>
          <w:rFonts w:ascii="Garamond" w:hAnsi="Garamond" w:eastAsia="Garamond"/>
          <w:b w:val="0"/>
          <w:i w:val="0"/>
          <w:sz w:val="24"/>
        </w:rPr>
        <w:t>The collector comes at dusk. Same yellow-cuffed clerk from the desk upstairs, now with two guards and a lantern that makes debt look almost holy. He checks tags, notes fees, marks who has eaten, who has missed a labor shift, who owes blanket damage, who can still claim district passage by bed-house reference and who is about to fall loose into the city without name-cover.</w:t>
      </w:r>
    </w:p>
    <w:p>
      <w:pPr>
        <w:spacing w:after="0" w:before="0" w:line="259" w:lineRule="auto"/>
        <w:ind w:firstLine="317"/>
      </w:pPr>
      <w:r>
        <w:rPr>
          <w:rFonts w:ascii="Garamond" w:hAnsi="Garamond" w:eastAsia="Garamond"/>
          <w:b w:val="0"/>
          <w:i w:val="0"/>
          <w:sz w:val="24"/>
        </w:rPr>
        <w:t>When he reaches Teren, he says, "Lost pass chip."</w:t>
      </w:r>
    </w:p>
    <w:p>
      <w:pPr>
        <w:spacing w:after="0" w:before="0" w:line="259" w:lineRule="auto"/>
        <w:ind w:firstLine="317"/>
      </w:pPr>
      <w:r>
        <w:rPr>
          <w:rFonts w:ascii="Garamond" w:hAnsi="Garamond" w:eastAsia="Garamond"/>
          <w:b w:val="0"/>
          <w:i w:val="0"/>
          <w:sz w:val="24"/>
        </w:rPr>
        <w:t>"Stolen," Teren says through swelling.</w:t>
      </w:r>
    </w:p>
    <w:p>
      <w:pPr>
        <w:spacing w:after="0" w:before="0" w:line="259" w:lineRule="auto"/>
        <w:ind w:firstLine="317"/>
      </w:pPr>
      <w:r>
        <w:rPr>
          <w:rFonts w:ascii="Garamond" w:hAnsi="Garamond" w:eastAsia="Garamond"/>
          <w:b w:val="0"/>
          <w:i w:val="0"/>
          <w:sz w:val="24"/>
        </w:rPr>
        <w:t>The clerk writes lost anyway.</w:t>
      </w:r>
    </w:p>
    <w:p>
      <w:pPr>
        <w:spacing w:after="0" w:before="0" w:line="259" w:lineRule="auto"/>
        <w:ind w:firstLine="317"/>
      </w:pPr>
      <w:r>
        <w:rPr>
          <w:rFonts w:ascii="Garamond" w:hAnsi="Garamond" w:eastAsia="Garamond"/>
          <w:b w:val="0"/>
          <w:i w:val="0"/>
          <w:sz w:val="24"/>
        </w:rPr>
        <w:t>I feel something hot move through me so quickly it arrives before thought. Kitchen rage. Guild rage. The exact old fury that comes when a weak person is being billed for someone else's leverage and the system expects everyone in the room to call that paperwork instead of violence.</w:t>
      </w:r>
    </w:p>
    <w:p>
      <w:pPr>
        <w:spacing w:after="0" w:before="0" w:line="259" w:lineRule="auto"/>
        <w:ind w:firstLine="317"/>
      </w:pPr>
      <w:r>
        <w:rPr>
          <w:rFonts w:ascii="Garamond" w:hAnsi="Garamond" w:eastAsia="Garamond"/>
          <w:b w:val="0"/>
          <w:i w:val="0"/>
          <w:sz w:val="24"/>
        </w:rPr>
        <w:t>I step forward before the sensible half of me finishes objecting.</w:t>
      </w:r>
    </w:p>
    <w:p>
      <w:pPr>
        <w:spacing w:after="0" w:before="0" w:line="259" w:lineRule="auto"/>
        <w:ind w:firstLine="317"/>
      </w:pPr>
      <w:r>
        <w:rPr>
          <w:rFonts w:ascii="Garamond" w:hAnsi="Garamond" w:eastAsia="Garamond"/>
          <w:b w:val="0"/>
          <w:i w:val="0"/>
          <w:sz w:val="24"/>
        </w:rPr>
        <w:t>"That isn't loss," I say. "That's seizure."</w:t>
      </w:r>
    </w:p>
    <w:p>
      <w:pPr>
        <w:spacing w:after="0" w:before="0" w:line="259" w:lineRule="auto"/>
        <w:ind w:firstLine="317"/>
      </w:pPr>
      <w:r>
        <w:rPr>
          <w:rFonts w:ascii="Garamond" w:hAnsi="Garamond" w:eastAsia="Garamond"/>
          <w:b w:val="0"/>
          <w:i w:val="0"/>
          <w:sz w:val="24"/>
        </w:rPr>
        <w:t>The room goes still.</w:t>
      </w:r>
    </w:p>
    <w:p>
      <w:pPr>
        <w:spacing w:after="0" w:before="0" w:line="259" w:lineRule="auto"/>
        <w:ind w:firstLine="317"/>
      </w:pPr>
      <w:r>
        <w:rPr>
          <w:rFonts w:ascii="Garamond" w:hAnsi="Garamond" w:eastAsia="Garamond"/>
          <w:b w:val="0"/>
          <w:i w:val="0"/>
          <w:sz w:val="24"/>
        </w:rPr>
        <w:t>Not because I have said something brilliant.</w:t>
      </w:r>
    </w:p>
    <w:p>
      <w:pPr>
        <w:spacing w:after="0" w:before="0" w:line="259" w:lineRule="auto"/>
        <w:ind w:firstLine="317"/>
      </w:pPr>
      <w:r>
        <w:rPr>
          <w:rFonts w:ascii="Garamond" w:hAnsi="Garamond" w:eastAsia="Garamond"/>
          <w:b w:val="0"/>
          <w:i w:val="0"/>
          <w:sz w:val="24"/>
        </w:rPr>
        <w:t>Because I have said it out loud while unclaimed.</w:t>
      </w:r>
    </w:p>
    <w:p>
      <w:pPr>
        <w:spacing w:after="0" w:before="0" w:line="259" w:lineRule="auto"/>
        <w:ind w:firstLine="317"/>
      </w:pPr>
      <w:r>
        <w:rPr>
          <w:rFonts w:ascii="Garamond" w:hAnsi="Garamond" w:eastAsia="Garamond"/>
          <w:b w:val="0"/>
          <w:i w:val="0"/>
          <w:sz w:val="24"/>
        </w:rPr>
        <w:t>The clerk studies me. One hand on the ledger. The other holding the pen like it has signed more lives downward than I want to imagine.</w:t>
      </w:r>
    </w:p>
    <w:p>
      <w:pPr>
        <w:spacing w:after="0" w:before="0" w:line="259" w:lineRule="auto"/>
        <w:ind w:firstLine="317"/>
      </w:pPr>
      <w:r>
        <w:rPr>
          <w:rFonts w:ascii="Garamond" w:hAnsi="Garamond" w:eastAsia="Garamond"/>
          <w:b w:val="0"/>
          <w:i w:val="0"/>
          <w:sz w:val="24"/>
        </w:rPr>
        <w:t>"You are new," he says.</w:t>
      </w:r>
    </w:p>
    <w:p>
      <w:pPr>
        <w:spacing w:after="0" w:before="0" w:line="259" w:lineRule="auto"/>
        <w:ind w:firstLine="317"/>
      </w:pPr>
      <w:r>
        <w:rPr>
          <w:rFonts w:ascii="Garamond" w:hAnsi="Garamond" w:eastAsia="Garamond"/>
          <w:b w:val="0"/>
          <w:i w:val="0"/>
          <w:sz w:val="24"/>
        </w:rPr>
        <w:t>"Yes."</w:t>
      </w:r>
    </w:p>
    <w:p>
      <w:pPr>
        <w:spacing w:after="0" w:before="0" w:line="259" w:lineRule="auto"/>
        <w:ind w:firstLine="317"/>
      </w:pPr>
      <w:r>
        <w:rPr>
          <w:rFonts w:ascii="Garamond" w:hAnsi="Garamond" w:eastAsia="Garamond"/>
          <w:b w:val="0"/>
          <w:i w:val="0"/>
          <w:sz w:val="24"/>
        </w:rPr>
        <w:t>"Then let me improve your arrival. Loss is anything the room cannot force returned before dark."</w:t>
      </w:r>
    </w:p>
    <w:p>
      <w:pPr>
        <w:spacing w:after="0" w:before="0" w:line="259" w:lineRule="auto"/>
        <w:ind w:firstLine="317"/>
      </w:pPr>
      <w:r>
        <w:rPr>
          <w:rFonts w:ascii="Garamond" w:hAnsi="Garamond" w:eastAsia="Garamond"/>
          <w:b w:val="0"/>
          <w:i w:val="0"/>
          <w:sz w:val="24"/>
        </w:rPr>
        <w:t>He writes one more mark beside Teren's tag and moves on.</w:t>
      </w:r>
    </w:p>
    <w:p>
      <w:pPr>
        <w:spacing w:after="0" w:before="0" w:line="259" w:lineRule="auto"/>
        <w:ind w:firstLine="317"/>
      </w:pPr>
      <w:r>
        <w:rPr>
          <w:rFonts w:ascii="Garamond" w:hAnsi="Garamond" w:eastAsia="Garamond"/>
          <w:b w:val="0"/>
          <w:i w:val="0"/>
          <w:sz w:val="24"/>
        </w:rPr>
        <w:t>That is the whole city again.</w:t>
      </w:r>
    </w:p>
    <w:p>
      <w:pPr>
        <w:spacing w:after="0" w:before="0" w:line="259" w:lineRule="auto"/>
        <w:ind w:firstLine="0"/>
      </w:pPr>
      <w:r>
        <w:rPr>
          <w:rFonts w:ascii="Garamond" w:hAnsi="Garamond" w:eastAsia="Garamond"/>
          <w:b w:val="0"/>
          <w:i/>
          <w:sz w:val="24"/>
        </w:rPr>
        <w:t>Not truth.</w:t>
      </w:r>
    </w:p>
    <w:p>
      <w:pPr>
        <w:spacing w:after="0" w:before="0" w:line="259" w:lineRule="auto"/>
        <w:ind w:firstLine="0"/>
      </w:pPr>
      <w:r>
        <w:rPr>
          <w:rFonts w:ascii="Garamond" w:hAnsi="Garamond" w:eastAsia="Garamond"/>
          <w:b w:val="0"/>
          <w:i/>
          <w:sz w:val="24"/>
        </w:rPr>
        <w:t>Enforceability.</w:t>
      </w:r>
    </w:p>
    <w:p>
      <w:pPr>
        <w:spacing w:after="0" w:before="0" w:line="259" w:lineRule="auto"/>
        <w:ind w:firstLine="317"/>
      </w:pPr>
      <w:r>
        <w:rPr>
          <w:rFonts w:ascii="Garamond" w:hAnsi="Garamond" w:eastAsia="Garamond"/>
          <w:b w:val="0"/>
          <w:i w:val="0"/>
          <w:sz w:val="24"/>
        </w:rPr>
        <w:t>The kitchen woman mutters, "Good. Now he knows."</w:t>
      </w:r>
    </w:p>
    <w:p>
      <w:pPr>
        <w:spacing w:after="0" w:before="0" w:line="259" w:lineRule="auto"/>
        <w:ind w:firstLine="317"/>
      </w:pPr>
      <w:r>
        <w:rPr>
          <w:rFonts w:ascii="Garamond" w:hAnsi="Garamond" w:eastAsia="Garamond"/>
          <w:b w:val="0"/>
          <w:i w:val="0"/>
          <w:sz w:val="24"/>
        </w:rPr>
        <w:t>Mara looks at me from the stair with an expression I cannot fully read.</w:t>
      </w:r>
    </w:p>
    <w:p>
      <w:pPr>
        <w:spacing w:after="0" w:before="0" w:line="259" w:lineRule="auto"/>
        <w:ind w:firstLine="317"/>
      </w:pPr>
      <w:r>
        <w:rPr>
          <w:rFonts w:ascii="Garamond" w:hAnsi="Garamond" w:eastAsia="Garamond"/>
          <w:b w:val="0"/>
          <w:i w:val="0"/>
          <w:sz w:val="24"/>
        </w:rPr>
        <w:t>Not approval.</w:t>
      </w:r>
    </w:p>
    <w:p>
      <w:pPr>
        <w:spacing w:after="0" w:before="0" w:line="259" w:lineRule="auto"/>
        <w:ind w:firstLine="317"/>
      </w:pPr>
      <w:r>
        <w:rPr>
          <w:rFonts w:ascii="Garamond" w:hAnsi="Garamond" w:eastAsia="Garamond"/>
          <w:b w:val="0"/>
          <w:i w:val="0"/>
          <w:sz w:val="24"/>
        </w:rPr>
        <w:t>Not disapproval either.</w:t>
      </w:r>
    </w:p>
    <w:p>
      <w:pPr>
        <w:spacing w:after="0" w:before="0" w:line="259" w:lineRule="auto"/>
        <w:ind w:firstLine="317"/>
      </w:pPr>
      <w:r>
        <w:rPr>
          <w:rFonts w:ascii="Garamond" w:hAnsi="Garamond" w:eastAsia="Garamond"/>
          <w:b w:val="0"/>
          <w:i w:val="0"/>
          <w:sz w:val="24"/>
        </w:rPr>
        <w:t>Recognition, maybe.</w:t>
      </w:r>
    </w:p>
    <w:p>
      <w:pPr>
        <w:spacing w:after="0" w:before="0" w:line="259" w:lineRule="auto"/>
        <w:ind w:firstLine="317"/>
      </w:pPr>
      <w:r>
        <w:rPr>
          <w:rFonts w:ascii="Garamond" w:hAnsi="Garamond" w:eastAsia="Garamond"/>
          <w:b w:val="0"/>
          <w:i w:val="0"/>
          <w:sz w:val="24"/>
        </w:rPr>
        <w:t>Because something in the old center-building self stood up just then and everyone in the room felt it before I did.</w:t>
      </w:r>
    </w:p>
    <w:p>
      <w:pPr>
        <w:spacing w:after="0" w:before="0" w:line="259" w:lineRule="auto"/>
        <w:ind w:firstLine="317"/>
      </w:pPr>
      <w:r>
        <w:rPr>
          <w:rFonts w:ascii="Garamond" w:hAnsi="Garamond" w:eastAsia="Garamond"/>
          <w:b w:val="0"/>
          <w:i w:val="0"/>
          <w:sz w:val="24"/>
        </w:rPr>
        <w:t>That is the real currency I keep trying not to spend: not coin, not labor, not tags. Presence. The dangerous kind. The kind that makes a room begin orienting around a person before that person has agreed to become axis for anyone.</w:t>
      </w:r>
    </w:p>
    <w:p>
      <w:pPr>
        <w:spacing w:after="0" w:before="0" w:line="259" w:lineRule="auto"/>
        <w:ind w:firstLine="0"/>
      </w:pPr>
      <w:r>
        <w:rPr>
          <w:rFonts w:ascii="Garamond" w:hAnsi="Garamond" w:eastAsia="Garamond"/>
          <w:b w:val="0"/>
          <w:i/>
          <w:sz w:val="24"/>
        </w:rPr>
        <w:t>Bad.</w:t>
      </w:r>
    </w:p>
    <w:p>
      <w:pPr>
        <w:spacing w:after="0" w:before="0" w:line="259" w:lineRule="auto"/>
        <w:ind w:firstLine="0"/>
      </w:pPr>
      <w:r>
        <w:rPr>
          <w:rFonts w:ascii="Garamond" w:hAnsi="Garamond" w:eastAsia="Garamond"/>
          <w:b w:val="0"/>
          <w:i/>
          <w:sz w:val="24"/>
        </w:rPr>
        <w:t>Useful.</w:t>
      </w:r>
    </w:p>
    <w:p>
      <w:pPr>
        <w:spacing w:after="0" w:before="0" w:line="259" w:lineRule="auto"/>
        <w:ind w:firstLine="0"/>
      </w:pPr>
      <w:r>
        <w:rPr>
          <w:rFonts w:ascii="Garamond" w:hAnsi="Garamond" w:eastAsia="Garamond"/>
          <w:b w:val="0"/>
          <w:i/>
          <w:sz w:val="24"/>
        </w:rPr>
        <w:t>Both.</w:t>
      </w:r>
    </w:p>
    <w:p>
      <w:pPr>
        <w:spacing w:after="0" w:before="0" w:line="259" w:lineRule="auto"/>
        <w:ind w:firstLine="0"/>
      </w:pPr>
      <w:r>
        <w:rPr>
          <w:rFonts w:ascii="Garamond" w:hAnsi="Garamond" w:eastAsia="Garamond"/>
          <w:b/>
          <w:i/>
          <w:sz w:val="24"/>
        </w:rPr>
        <w:t>By now he has stopped reading the city as backdrop. Good. Backdrops do not extort children by district. Civilizations do. The lesson matters because the soul cannot master a world it still mistakes for scenery.</w:t>
      </w:r>
    </w:p>
    <w:p>
      <w:pPr>
        <w:pStyle w:val="BodyText"/>
      </w:pPr>
      <w:r>
        <w:t xml:space="preserve">House Vey is one of seven major houses in the lower ward. The distinction between major and minor is not wealth — it is the age of the debt structure. Major houses have third-generation continuation claims that tie up resources three bloodlines deep. Minor houses have only their own first claims, which are legally real and practically ignored whenever a major house decides the territory is adjacent to something it wants. House Vey wants the kiln quarter. Not because the kilns are valuable. Because the kiln quarter is the only section of the ward not under a continuation claim — the one piece of legally uncontested ground for six blocks. In a game built on lineage rights, open ground is the rarest luxury. Vey does not want it to build on. He wants it to remove from the people currently using it. The distinction between wanting something for its value and wanting it to deny it to others is the first fluency Chronicle of Ash teaches. Houses collect the second kind of wanting the way other people collect the first.</w:t>
      </w:r>
    </w:p>
    <w:p>
      <w:pPr>
        <w:pStyle w:val="BodyText"/>
      </w:pPr>
      <w:r>
        <w:t xml:space="preserve">I sit in Vey’s operation for an hour after Mara leaves and watch the collection principle at work from the inside. The house system has been running so long it has stopped being aware of its own logic. It collects not because individual house members are greedy — most of them are running family survival logic that looks identical to the ward’s survival logic from the outside, with the same urgency and the same recognition that the resources available are not sufficient for the people who need them. The difference is directional: the ward distributes outward because outward distribution is the only survival logic that scales without devouring itself. The houses collect inward because inward collection was the survival logic that worked for long enough to become identity. Neither of them is inherently moral. Both of them are responses to the same underlying condition: not enough resources for the number of people who need them. The Chronicle built a world on scarcity and then built two opposing ideologies out of the two available responses to scarcity and then called the ideologies doctrine and started a war. That is the most accurate description of empire I have ever found. I write it in the route cloth margin as a note to myself for the documentation. It belongs in the forty-two pages.</w:t>
      </w:r>
    </w:p>
    <w:p>
      <w:r>
        <w:br w:type="page"/>
      </w:r>
    </w:p>
    <w:p>
      <w:pPr>
        <w:pStyle w:val="ChapterHeading"/>
        <w:spacing w:before="200" w:after="80"/>
        <w:jc w:val="center"/>
      </w:pPr>
      <w:r>
        <w:rPr>
          <w:rFonts w:ascii="Garamond" w:hAnsi="Garamond" w:eastAsia="Garamond"/>
          <w:b/>
          <w:sz w:val="28"/>
        </w:rPr>
        <w:t>CHAPTER EIGHT — Houses That Refuse to Die</w:t>
      </w:r>
    </w:p>
    <w:p>
      <w:pPr>
        <w:pStyle w:val="ChapterTitle"/>
        <w:spacing w:after="200"/>
        <w:jc w:val="center"/>
      </w:pPr>
      <w:r>
        <w:rPr>
          <w:rFonts w:ascii="Garamond" w:hAnsi="Garamond" w:eastAsia="Garamond"/>
          <w:i/>
          <w:sz w:val="26"/>
        </w:rPr>
        <w:t>Houses That Refuse to Die</w:t>
      </w:r>
    </w:p>
    <w:p>
      <w:pPr>
        <w:pStyle w:val="SceneHeading"/>
        <w:spacing w:before="160" w:after="40"/>
        <w:ind w:firstLine="0"/>
      </w:pPr>
      <w:r>
        <w:rPr>
          <w:rFonts w:ascii="Garamond" w:hAnsi="Garamond" w:eastAsia="Garamond"/>
          <w:b/>
          <w:sz w:val="25"/>
        </w:rPr>
        <w:t>Scene Zero - House Glass</w:t>
      </w:r>
    </w:p>
    <w:p>
      <w:pPr>
        <w:spacing w:after="0" w:before="0" w:line="259" w:lineRule="auto"/>
        <w:ind w:firstLine="317"/>
      </w:pPr>
      <w:r>
        <w:rPr>
          <w:rFonts w:ascii="Garamond" w:hAnsi="Garamond" w:eastAsia="Garamond"/>
          <w:b w:val="0"/>
          <w:i w:val="0"/>
          <w:sz w:val="24"/>
        </w:rPr>
        <w:t>The first House shows itself in polished windows.</w:t>
      </w:r>
    </w:p>
    <w:p>
      <w:pPr>
        <w:spacing w:after="0" w:before="0" w:line="259" w:lineRule="auto"/>
        <w:ind w:firstLine="317"/>
      </w:pPr>
      <w:r>
        <w:rPr>
          <w:rFonts w:ascii="Garamond" w:hAnsi="Garamond" w:eastAsia="Garamond"/>
          <w:b w:val="0"/>
          <w:i w:val="0"/>
          <w:sz w:val="24"/>
        </w:rPr>
        <w:t>Not many. Two are enough. In a district built out of patched timber, smoke, and objects carrying their repairs openly, polished glass is already a threat. It says someone on the other side can afford cleanliness as ideology instead of accident. It says somebody is paying to keep weather outside as a principle, not a temporary victory.</w:t>
      </w:r>
    </w:p>
    <w:p>
      <w:pPr>
        <w:spacing w:after="0" w:before="0" w:line="259" w:lineRule="auto"/>
        <w:ind w:firstLine="317"/>
      </w:pPr>
      <w:r>
        <w:rPr>
          <w:rFonts w:ascii="Garamond" w:hAnsi="Garamond" w:eastAsia="Garamond"/>
          <w:b w:val="0"/>
          <w:i w:val="0"/>
          <w:sz w:val="24"/>
        </w:rPr>
        <w:t>Mara takes me uphill the next morning because apparently my education now includes architecture as moral diagnosis.</w:t>
      </w:r>
    </w:p>
    <w:p>
      <w:pPr>
        <w:spacing w:after="0" w:before="0" w:line="259" w:lineRule="auto"/>
        <w:ind w:firstLine="317"/>
      </w:pPr>
      <w:r>
        <w:rPr>
          <w:rFonts w:ascii="Garamond" w:hAnsi="Garamond" w:eastAsia="Garamond"/>
          <w:b w:val="0"/>
          <w:i w:val="0"/>
          <w:sz w:val="24"/>
        </w:rPr>
        <w:t>The slope changes the city. Slowly at first. Mud becomes stone. Stone becomes laid stone. Smoke begins smelling like chosen fuel instead of whatever the district could tear from yesterday. Doors thicken. Brass appears. Lantern frames stop being hand-bent and start matching one another on purpose. Wealth is repetition before it is comfort.</w:t>
      </w:r>
    </w:p>
    <w:p>
      <w:pPr>
        <w:spacing w:after="0" w:before="0" w:line="259" w:lineRule="auto"/>
        <w:ind w:firstLine="317"/>
      </w:pPr>
      <w:r>
        <w:rPr>
          <w:rFonts w:ascii="Garamond" w:hAnsi="Garamond" w:eastAsia="Garamond"/>
          <w:b w:val="0"/>
          <w:i w:val="0"/>
          <w:sz w:val="24"/>
        </w:rPr>
        <w:t>Then the carriage passes.</w:t>
      </w:r>
    </w:p>
    <w:p>
      <w:pPr>
        <w:spacing w:after="0" w:before="0" w:line="259" w:lineRule="auto"/>
        <w:ind w:firstLine="317"/>
      </w:pPr>
      <w:r>
        <w:rPr>
          <w:rFonts w:ascii="Garamond" w:hAnsi="Garamond" w:eastAsia="Garamond"/>
          <w:b w:val="0"/>
          <w:i w:val="0"/>
          <w:sz w:val="24"/>
        </w:rPr>
        <w:t>Black frame. No crest displayed on the side panels because certain classes of power prefer being recognized by silence. Two outriders. One clerk hanging off the rear step with a case chained to his wrist. Through the window, just for a second, I see a child in pale clothes sitting perfectly still beside an older woman whose posture could probably cut soft metal.</w:t>
      </w:r>
    </w:p>
    <w:p>
      <w:pPr>
        <w:spacing w:after="0" w:before="0" w:line="259" w:lineRule="auto"/>
        <w:ind w:firstLine="317"/>
      </w:pPr>
      <w:r>
        <w:rPr>
          <w:rFonts w:ascii="Garamond" w:hAnsi="Garamond" w:eastAsia="Garamond"/>
          <w:b w:val="0"/>
          <w:i w:val="0"/>
          <w:sz w:val="24"/>
        </w:rPr>
        <w:t>No play in the carriage.</w:t>
      </w:r>
    </w:p>
    <w:p>
      <w:pPr>
        <w:spacing w:after="0" w:before="0" w:line="259" w:lineRule="auto"/>
        <w:ind w:firstLine="317"/>
      </w:pPr>
      <w:r>
        <w:rPr>
          <w:rFonts w:ascii="Garamond" w:hAnsi="Garamond" w:eastAsia="Garamond"/>
          <w:b w:val="0"/>
          <w:i w:val="0"/>
          <w:sz w:val="24"/>
        </w:rPr>
        <w:t>No warmth either.</w:t>
      </w:r>
    </w:p>
    <w:p>
      <w:pPr>
        <w:spacing w:after="0" w:before="0" w:line="259" w:lineRule="auto"/>
        <w:ind w:firstLine="317"/>
      </w:pPr>
      <w:r>
        <w:rPr>
          <w:rFonts w:ascii="Garamond" w:hAnsi="Garamond" w:eastAsia="Garamond"/>
          <w:b w:val="0"/>
          <w:i w:val="0"/>
          <w:sz w:val="24"/>
        </w:rPr>
        <w:t>Just arrangement.</w:t>
      </w:r>
    </w:p>
    <w:p>
      <w:pPr>
        <w:spacing w:after="0" w:before="0" w:line="259" w:lineRule="auto"/>
        <w:ind w:firstLine="317"/>
      </w:pPr>
      <w:r>
        <w:rPr>
          <w:rFonts w:ascii="Garamond" w:hAnsi="Garamond" w:eastAsia="Garamond"/>
          <w:b w:val="0"/>
          <w:i w:val="0"/>
          <w:sz w:val="24"/>
        </w:rPr>
        <w:t>Mara sees me watching. "House Aven."</w:t>
      </w:r>
    </w:p>
    <w:p>
      <w:pPr>
        <w:spacing w:after="0" w:before="0" w:line="259" w:lineRule="auto"/>
        <w:ind w:firstLine="317"/>
      </w:pPr>
      <w:r>
        <w:rPr>
          <w:rFonts w:ascii="Garamond" w:hAnsi="Garamond" w:eastAsia="Garamond"/>
          <w:b w:val="0"/>
          <w:i w:val="0"/>
          <w:sz w:val="24"/>
        </w:rPr>
        <w:t>"Should that mean something to me."</w:t>
      </w:r>
    </w:p>
    <w:p>
      <w:pPr>
        <w:spacing w:after="0" w:before="0" w:line="259" w:lineRule="auto"/>
        <w:ind w:firstLine="317"/>
      </w:pPr>
      <w:r>
        <w:rPr>
          <w:rFonts w:ascii="Garamond" w:hAnsi="Garamond" w:eastAsia="Garamond"/>
          <w:b w:val="0"/>
          <w:i w:val="0"/>
          <w:sz w:val="24"/>
        </w:rPr>
        <w:t>"It means they have more grandmothers than funerals and fewer accidents than witnesses."</w:t>
      </w:r>
    </w:p>
    <w:p>
      <w:pPr>
        <w:spacing w:after="0" w:before="0" w:line="259" w:lineRule="auto"/>
        <w:ind w:firstLine="317"/>
      </w:pPr>
      <w:r>
        <w:rPr>
          <w:rFonts w:ascii="Garamond" w:hAnsi="Garamond" w:eastAsia="Garamond"/>
          <w:b w:val="0"/>
          <w:i w:val="0"/>
          <w:sz w:val="24"/>
        </w:rPr>
        <w:t>There are sentences that sound like jokes until you meet the class of people they were invented to survive.</w:t>
      </w:r>
    </w:p>
    <w:p>
      <w:pPr>
        <w:spacing w:after="0" w:before="0" w:line="259" w:lineRule="auto"/>
        <w:ind w:firstLine="317"/>
      </w:pPr>
      <w:r>
        <w:rPr>
          <w:rFonts w:ascii="Garamond" w:hAnsi="Garamond" w:eastAsia="Garamond"/>
          <w:b w:val="0"/>
          <w:i w:val="0"/>
          <w:sz w:val="24"/>
        </w:rPr>
        <w:t>We stop across from a wide building faced in dark stone. Not fortress exactly. Too elegant for honesty, too clinical for hospitality. Iron lamps at the gate. Brass numbers. Two servants scrubbing the entry steps with vinegar water while pretending not to hear the crying somewhere inside.</w:t>
      </w:r>
    </w:p>
    <w:p>
      <w:pPr>
        <w:spacing w:after="0" w:before="0" w:line="259" w:lineRule="auto"/>
        <w:ind w:firstLine="317"/>
      </w:pPr>
      <w:r>
        <w:rPr>
          <w:rFonts w:ascii="Garamond" w:hAnsi="Garamond" w:eastAsia="Garamond"/>
          <w:b w:val="0"/>
          <w:i w:val="0"/>
          <w:sz w:val="24"/>
        </w:rPr>
        <w:t>I say, "That seems bad."</w:t>
      </w:r>
    </w:p>
    <w:p>
      <w:pPr>
        <w:spacing w:after="0" w:before="0" w:line="259" w:lineRule="auto"/>
        <w:ind w:firstLine="317"/>
      </w:pPr>
      <w:r>
        <w:rPr>
          <w:rFonts w:ascii="Garamond" w:hAnsi="Garamond" w:eastAsia="Garamond"/>
          <w:b w:val="0"/>
          <w:i w:val="0"/>
          <w:sz w:val="24"/>
        </w:rPr>
        <w:t>"Excellent," Mara says. "Your instincts are becoming employable."</w:t>
      </w:r>
    </w:p>
    <w:p>
      <w:pPr>
        <w:spacing w:after="0" w:before="0" w:line="259" w:lineRule="auto"/>
        <w:ind w:firstLine="317"/>
      </w:pPr>
      <w:r>
        <w:rPr>
          <w:rFonts w:ascii="Garamond" w:hAnsi="Garamond" w:eastAsia="Garamond"/>
          <w:b w:val="0"/>
          <w:i w:val="0"/>
          <w:sz w:val="24"/>
        </w:rPr>
        <w:t>The gate bears a motto carved above eye level.</w:t>
      </w:r>
    </w:p>
    <w:p>
      <w:pPr>
        <w:spacing w:after="0" w:before="0" w:line="259" w:lineRule="auto"/>
        <w:ind w:firstLine="317"/>
      </w:pPr>
      <w:r>
        <w:rPr>
          <w:rFonts w:ascii="Garamond" w:hAnsi="Garamond" w:eastAsia="Garamond"/>
          <w:b w:val="0"/>
          <w:i w:val="0"/>
          <w:sz w:val="24"/>
        </w:rPr>
        <w:t>LINE ENDURES.</w:t>
      </w:r>
    </w:p>
    <w:p>
      <w:pPr>
        <w:spacing w:after="0" w:before="0" w:line="259" w:lineRule="auto"/>
        <w:ind w:firstLine="317"/>
      </w:pPr>
      <w:r>
        <w:rPr>
          <w:rFonts w:ascii="Garamond" w:hAnsi="Garamond" w:eastAsia="Garamond"/>
          <w:b w:val="0"/>
          <w:i w:val="0"/>
          <w:sz w:val="24"/>
        </w:rPr>
        <w:t>Nothing else.</w:t>
      </w:r>
    </w:p>
    <w:p>
      <w:pPr>
        <w:spacing w:after="0" w:before="0" w:line="259" w:lineRule="auto"/>
        <w:ind w:firstLine="317"/>
      </w:pPr>
      <w:r>
        <w:rPr>
          <w:rFonts w:ascii="Garamond" w:hAnsi="Garamond" w:eastAsia="Garamond"/>
          <w:b w:val="0"/>
          <w:i w:val="0"/>
          <w:sz w:val="24"/>
        </w:rPr>
        <w:t>No god name. No civic lie. No family poetry. Just the mission statement cut directly into stone because once wealth is old enough it stops decorating itself and starts speaking plainly.</w:t>
      </w:r>
    </w:p>
    <w:p>
      <w:pPr>
        <w:spacing w:after="0" w:before="0" w:line="259" w:lineRule="auto"/>
        <w:ind w:firstLine="317"/>
      </w:pPr>
      <w:r>
        <w:rPr>
          <w:rFonts w:ascii="Garamond" w:hAnsi="Garamond" w:eastAsia="Garamond"/>
          <w:b w:val="0"/>
          <w:i w:val="0"/>
          <w:sz w:val="24"/>
        </w:rPr>
        <w:t>A woman in traveling clothes stands outside the gate with a document tube clasped under both hands. She is maybe nineteen. Maybe younger. Her hair has been arranged carefully enough to count as argument. Beside her, an older man who shares her mouth but not her terror keeps smoothing the front of his coat as if fabric obedience could bargain with the building behind the gate.</w:t>
      </w:r>
    </w:p>
    <w:p>
      <w:pPr>
        <w:spacing w:after="0" w:before="0" w:line="259" w:lineRule="auto"/>
        <w:ind w:firstLine="0"/>
      </w:pPr>
      <w:r>
        <w:rPr>
          <w:rFonts w:ascii="Garamond" w:hAnsi="Garamond" w:eastAsia="Garamond"/>
          <w:b w:val="0"/>
          <w:i/>
          <w:sz w:val="24"/>
        </w:rPr>
        <w:t>Proposal visit.</w:t>
      </w:r>
    </w:p>
    <w:p>
      <w:pPr>
        <w:spacing w:after="0" w:before="0" w:line="259" w:lineRule="auto"/>
        <w:ind w:firstLine="0"/>
      </w:pPr>
      <w:r>
        <w:rPr>
          <w:rFonts w:ascii="Garamond" w:hAnsi="Garamond" w:eastAsia="Garamond"/>
          <w:b w:val="0"/>
          <w:i/>
          <w:sz w:val="24"/>
        </w:rPr>
        <w:t>Contract visit.</w:t>
      </w:r>
    </w:p>
    <w:p>
      <w:pPr>
        <w:spacing w:after="0" w:before="0" w:line="259" w:lineRule="auto"/>
        <w:ind w:firstLine="0"/>
      </w:pPr>
      <w:r>
        <w:rPr>
          <w:rFonts w:ascii="Garamond" w:hAnsi="Garamond" w:eastAsia="Garamond"/>
          <w:b w:val="0"/>
          <w:i/>
          <w:sz w:val="24"/>
        </w:rPr>
        <w:t>Something that should be called by uglier names than etiquette allows.</w:t>
      </w:r>
    </w:p>
    <w:p>
      <w:pPr>
        <w:spacing w:after="0" w:before="0" w:line="259" w:lineRule="auto"/>
        <w:ind w:firstLine="317"/>
      </w:pPr>
      <w:r>
        <w:rPr>
          <w:rFonts w:ascii="Garamond" w:hAnsi="Garamond" w:eastAsia="Garamond"/>
          <w:b w:val="0"/>
          <w:i w:val="0"/>
          <w:sz w:val="24"/>
        </w:rPr>
        <w:t>I ask, "Marriage."</w:t>
      </w:r>
    </w:p>
    <w:p>
      <w:pPr>
        <w:spacing w:after="0" w:before="0" w:line="259" w:lineRule="auto"/>
        <w:ind w:firstLine="317"/>
      </w:pPr>
      <w:r>
        <w:rPr>
          <w:rFonts w:ascii="Garamond" w:hAnsi="Garamond" w:eastAsia="Garamond"/>
          <w:b w:val="0"/>
          <w:i w:val="0"/>
          <w:sz w:val="24"/>
        </w:rPr>
        <w:t>Mara does not answer immediately. Which is answer enough.</w:t>
      </w:r>
    </w:p>
    <w:p>
      <w:pPr>
        <w:spacing w:after="0" w:before="0" w:line="259" w:lineRule="auto"/>
        <w:ind w:firstLine="317"/>
      </w:pPr>
      <w:r>
        <w:rPr>
          <w:rFonts w:ascii="Garamond" w:hAnsi="Garamond" w:eastAsia="Garamond"/>
          <w:b w:val="0"/>
          <w:i w:val="0"/>
          <w:sz w:val="24"/>
        </w:rPr>
        <w:t>Then: "Maybe. Issue placement. Branch repair. Continuity settlement. Houses own three thousand words so no one has to say breeding in daylight."</w:t>
      </w:r>
    </w:p>
    <w:p>
      <w:pPr>
        <w:spacing w:after="0" w:before="0" w:line="259" w:lineRule="auto"/>
        <w:ind w:firstLine="317"/>
      </w:pPr>
      <w:r>
        <w:rPr>
          <w:rFonts w:ascii="Garamond" w:hAnsi="Garamond" w:eastAsia="Garamond"/>
          <w:b w:val="0"/>
          <w:i w:val="0"/>
          <w:sz w:val="24"/>
        </w:rPr>
        <w:t>There it is.</w:t>
      </w:r>
    </w:p>
    <w:p>
      <w:pPr>
        <w:spacing w:after="0" w:before="0" w:line="259" w:lineRule="auto"/>
        <w:ind w:firstLine="0"/>
      </w:pPr>
      <w:r>
        <w:rPr>
          <w:rFonts w:ascii="Garamond" w:hAnsi="Garamond" w:eastAsia="Garamond"/>
          <w:b w:val="0"/>
          <w:i/>
          <w:sz w:val="24"/>
        </w:rPr>
        <w:t>Not lust.</w:t>
      </w:r>
    </w:p>
    <w:p>
      <w:pPr>
        <w:spacing w:after="0" w:before="0" w:line="259" w:lineRule="auto"/>
        <w:ind w:firstLine="0"/>
      </w:pPr>
      <w:r>
        <w:rPr>
          <w:rFonts w:ascii="Garamond" w:hAnsi="Garamond" w:eastAsia="Garamond"/>
          <w:b w:val="0"/>
          <w:i/>
          <w:sz w:val="24"/>
        </w:rPr>
        <w:t>Not romance.</w:t>
      </w:r>
    </w:p>
    <w:p>
      <w:pPr>
        <w:spacing w:after="0" w:before="0" w:line="259" w:lineRule="auto"/>
        <w:ind w:firstLine="0"/>
      </w:pPr>
      <w:r>
        <w:rPr>
          <w:rFonts w:ascii="Garamond" w:hAnsi="Garamond" w:eastAsia="Garamond"/>
          <w:b w:val="0"/>
          <w:i/>
          <w:sz w:val="24"/>
        </w:rPr>
        <w:t>Administration wearing gloves.</w:t>
      </w:r>
    </w:p>
    <w:p>
      <w:pPr>
        <w:pStyle w:val="ImpactLine"/>
        <w:spacing w:before="100" w:after="100"/>
        <w:jc w:val="center"/>
      </w:pPr>
      <w:r>
        <w:rPr>
          <w:rFonts w:ascii="Garamond" w:hAnsi="Garamond" w:eastAsia="Garamond"/>
          <w:sz w:val="22"/>
        </w:rPr>
        <w:t>• • •</w:t>
      </w:r>
    </w:p>
    <w:p>
      <w:pPr>
        <w:pStyle w:val="SceneHeading"/>
        <w:spacing w:before="160" w:after="40"/>
        <w:ind w:firstLine="0"/>
      </w:pPr>
      <w:r>
        <w:rPr>
          <w:rFonts w:ascii="Garamond" w:hAnsi="Garamond" w:eastAsia="Garamond"/>
          <w:b/>
          <w:sz w:val="25"/>
        </w:rPr>
        <w:t>Scene One - The Nursery Ledger</w:t>
      </w:r>
    </w:p>
    <w:p>
      <w:pPr>
        <w:spacing w:after="0" w:before="0" w:line="259" w:lineRule="auto"/>
        <w:ind w:firstLine="317"/>
      </w:pPr>
      <w:r>
        <w:rPr>
          <w:rFonts w:ascii="Garamond" w:hAnsi="Garamond" w:eastAsia="Garamond"/>
          <w:b w:val="0"/>
          <w:i w:val="0"/>
          <w:sz w:val="24"/>
        </w:rPr>
        <w:t>We do not get inside through permission. Naturally. Permission is a currency Houses spend only on things that flatter their own memory. What gets us in is delivery traffic, a distracted side gate, and Mara's firm belief that confidence is just theft dressed for daylight.</w:t>
      </w:r>
    </w:p>
    <w:p>
      <w:pPr>
        <w:spacing w:after="0" w:before="0" w:line="259" w:lineRule="auto"/>
        <w:ind w:firstLine="317"/>
      </w:pPr>
      <w:r>
        <w:rPr>
          <w:rFonts w:ascii="Garamond" w:hAnsi="Garamond" w:eastAsia="Garamond"/>
          <w:b w:val="0"/>
          <w:i w:val="0"/>
          <w:sz w:val="24"/>
        </w:rPr>
        <w:t>The rear corridor smells like lavender, hot water, lamp oil, and sealed rooms. That combination unsettles me more than blood would have. Blood tells the truth in one register. Clean corridors built around hidden grief tell it in installments.</w:t>
      </w:r>
    </w:p>
    <w:p>
      <w:pPr>
        <w:spacing w:after="0" w:before="0" w:line="259" w:lineRule="auto"/>
        <w:ind w:firstLine="317"/>
      </w:pPr>
      <w:r>
        <w:rPr>
          <w:rFonts w:ascii="Garamond" w:hAnsi="Garamond" w:eastAsia="Garamond"/>
          <w:b w:val="0"/>
          <w:i w:val="0"/>
          <w:sz w:val="24"/>
        </w:rPr>
        <w:t>Servants move fast and quietly. A nurse carries folded cloths stacked higher than her forearms. A boy in House livery hauls coal while reading route marks scratched into the bin lid. Nobody speaks above necessity. The building runs like a machine that has taught everyone inside it to lower themselves to component height.</w:t>
      </w:r>
    </w:p>
    <w:p>
      <w:pPr>
        <w:spacing w:after="0" w:before="0" w:line="259" w:lineRule="auto"/>
        <w:ind w:firstLine="317"/>
      </w:pPr>
      <w:r>
        <w:rPr>
          <w:rFonts w:ascii="Garamond" w:hAnsi="Garamond" w:eastAsia="Garamond"/>
          <w:b w:val="0"/>
          <w:i w:val="0"/>
          <w:sz w:val="24"/>
        </w:rPr>
        <w:t>Mara steers me past a half-open office where ledgers lie on a long table beneath brass weights. I should keep moving. I don't.</w:t>
      </w:r>
    </w:p>
    <w:p>
      <w:pPr>
        <w:spacing w:after="0" w:before="0" w:line="259" w:lineRule="auto"/>
        <w:ind w:firstLine="0"/>
      </w:pPr>
      <w:r>
        <w:rPr>
          <w:rFonts w:ascii="Garamond" w:hAnsi="Garamond" w:eastAsia="Garamond"/>
          <w:b w:val="0"/>
          <w:i/>
          <w:sz w:val="24"/>
        </w:rPr>
        <w:t>Columns again.</w:t>
      </w:r>
    </w:p>
    <w:p>
      <w:pPr>
        <w:spacing w:after="0" w:before="0" w:line="259" w:lineRule="auto"/>
        <w:ind w:firstLine="0"/>
      </w:pPr>
      <w:r>
        <w:rPr>
          <w:rFonts w:ascii="Garamond" w:hAnsi="Garamond" w:eastAsia="Garamond"/>
          <w:b w:val="0"/>
          <w:i/>
          <w:sz w:val="24"/>
        </w:rPr>
        <w:t>Always columns.</w:t>
      </w:r>
    </w:p>
    <w:p>
      <w:pPr>
        <w:spacing w:after="0" w:before="0" w:line="259" w:lineRule="auto"/>
        <w:ind w:firstLine="317"/>
      </w:pPr>
      <w:r>
        <w:rPr>
          <w:rFonts w:ascii="Garamond" w:hAnsi="Garamond" w:eastAsia="Garamond"/>
          <w:b w:val="0"/>
          <w:i w:val="0"/>
          <w:sz w:val="24"/>
        </w:rPr>
        <w:t>Candidate branches. Issue viability. Host family assets. Education reserve. Maternity rotation. Surplus minors. Emergency widow petition. Heir stabilization expenses.</w:t>
      </w:r>
    </w:p>
    <w:p>
      <w:pPr>
        <w:spacing w:after="0" w:before="0" w:line="259" w:lineRule="auto"/>
        <w:ind w:firstLine="317"/>
      </w:pPr>
      <w:r>
        <w:rPr>
          <w:rFonts w:ascii="Garamond" w:hAnsi="Garamond" w:eastAsia="Garamond"/>
          <w:b w:val="0"/>
          <w:i w:val="0"/>
          <w:sz w:val="24"/>
        </w:rPr>
        <w:t>The words do not shout.</w:t>
      </w:r>
    </w:p>
    <w:p>
      <w:pPr>
        <w:spacing w:after="0" w:before="0" w:line="259" w:lineRule="auto"/>
        <w:ind w:firstLine="317"/>
      </w:pPr>
      <w:r>
        <w:rPr>
          <w:rFonts w:ascii="Garamond" w:hAnsi="Garamond" w:eastAsia="Garamond"/>
          <w:b w:val="0"/>
          <w:i w:val="0"/>
          <w:sz w:val="24"/>
        </w:rPr>
        <w:t>That is the unbearable part.</w:t>
      </w:r>
    </w:p>
    <w:p>
      <w:pPr>
        <w:spacing w:after="0" w:before="0" w:line="259" w:lineRule="auto"/>
        <w:ind w:firstLine="317"/>
      </w:pPr>
      <w:r>
        <w:rPr>
          <w:rFonts w:ascii="Garamond" w:hAnsi="Garamond" w:eastAsia="Garamond"/>
          <w:b w:val="0"/>
          <w:i w:val="0"/>
          <w:sz w:val="24"/>
        </w:rPr>
        <w:t>They sit there in tidy ink, behaving. Well-brought-up monsters. Every line written by a calm hand. Every category built to transform people into continuity infrastructure while preserving just enough ceremony to let the House mistake itself for civilization instead of predation with polished stair rails.</w:t>
      </w:r>
    </w:p>
    <w:p>
      <w:pPr>
        <w:spacing w:after="0" w:before="0" w:line="259" w:lineRule="auto"/>
        <w:ind w:firstLine="317"/>
      </w:pPr>
      <w:r>
        <w:rPr>
          <w:rFonts w:ascii="Garamond" w:hAnsi="Garamond" w:eastAsia="Garamond"/>
          <w:b w:val="0"/>
          <w:i w:val="0"/>
          <w:sz w:val="24"/>
        </w:rPr>
        <w:t>Behind me, a door opens.</w:t>
      </w:r>
    </w:p>
    <w:p>
      <w:pPr>
        <w:spacing w:after="0" w:before="0" w:line="259" w:lineRule="auto"/>
        <w:ind w:firstLine="317"/>
      </w:pPr>
      <w:r>
        <w:rPr>
          <w:rFonts w:ascii="Garamond" w:hAnsi="Garamond" w:eastAsia="Garamond"/>
          <w:b w:val="0"/>
          <w:i w:val="0"/>
          <w:sz w:val="24"/>
        </w:rPr>
        <w:t>A child laughs.</w:t>
      </w:r>
    </w:p>
    <w:p>
      <w:pPr>
        <w:spacing w:after="0" w:before="0" w:line="259" w:lineRule="auto"/>
        <w:ind w:firstLine="317"/>
      </w:pPr>
      <w:r>
        <w:rPr>
          <w:rFonts w:ascii="Garamond" w:hAnsi="Garamond" w:eastAsia="Garamond"/>
          <w:b w:val="0"/>
          <w:i w:val="0"/>
          <w:sz w:val="24"/>
        </w:rPr>
        <w:t>Then stops so abruptly the silence feels trained.</w:t>
      </w:r>
    </w:p>
    <w:p>
      <w:pPr>
        <w:spacing w:after="0" w:before="0" w:line="259" w:lineRule="auto"/>
        <w:ind w:firstLine="317"/>
      </w:pPr>
      <w:r>
        <w:rPr>
          <w:rFonts w:ascii="Garamond" w:hAnsi="Garamond" w:eastAsia="Garamond"/>
          <w:b w:val="0"/>
          <w:i w:val="0"/>
          <w:sz w:val="24"/>
        </w:rPr>
        <w:t>I turn.</w:t>
      </w:r>
    </w:p>
    <w:p>
      <w:pPr>
        <w:spacing w:after="0" w:before="0" w:line="259" w:lineRule="auto"/>
        <w:ind w:firstLine="317"/>
      </w:pPr>
      <w:r>
        <w:rPr>
          <w:rFonts w:ascii="Garamond" w:hAnsi="Garamond" w:eastAsia="Garamond"/>
          <w:b w:val="0"/>
          <w:i w:val="0"/>
          <w:sz w:val="24"/>
        </w:rPr>
        <w:t>Through the archway is a long room with windows on both sides and little iron beds set in exact rows. Not an orphanage. Too selective. Not a schoolroom either. Too young. Two nurses. One tutor. Five children. One older woman at the far end watching them with the stillness of an owner inspecting saplings.</w:t>
      </w:r>
    </w:p>
    <w:p>
      <w:pPr>
        <w:spacing w:after="0" w:before="0" w:line="259" w:lineRule="auto"/>
        <w:ind w:firstLine="317"/>
      </w:pPr>
      <w:r>
        <w:rPr>
          <w:rFonts w:ascii="Garamond" w:hAnsi="Garamond" w:eastAsia="Garamond"/>
          <w:b w:val="0"/>
          <w:i w:val="0"/>
          <w:sz w:val="24"/>
        </w:rPr>
        <w:t>Every child wears a wrist ribbon marked in a different color.</w:t>
      </w:r>
    </w:p>
    <w:p>
      <w:pPr>
        <w:spacing w:after="0" w:before="0" w:line="259" w:lineRule="auto"/>
        <w:ind w:firstLine="0"/>
      </w:pPr>
      <w:r>
        <w:rPr>
          <w:rFonts w:ascii="Garamond" w:hAnsi="Garamond" w:eastAsia="Garamond"/>
          <w:b w:val="0"/>
          <w:i/>
          <w:sz w:val="24"/>
        </w:rPr>
        <w:t>Branch colors.</w:t>
      </w:r>
    </w:p>
    <w:p>
      <w:pPr>
        <w:spacing w:after="0" w:before="0" w:line="259" w:lineRule="auto"/>
        <w:ind w:firstLine="0"/>
      </w:pPr>
      <w:r>
        <w:rPr>
          <w:rFonts w:ascii="Garamond" w:hAnsi="Garamond" w:eastAsia="Garamond"/>
          <w:b w:val="0"/>
          <w:i/>
          <w:sz w:val="24"/>
        </w:rPr>
        <w:t>Claim colors.</w:t>
      </w:r>
    </w:p>
    <w:p>
      <w:pPr>
        <w:spacing w:after="0" w:before="0" w:line="259" w:lineRule="auto"/>
        <w:ind w:firstLine="0"/>
      </w:pPr>
      <w:r>
        <w:rPr>
          <w:rFonts w:ascii="Garamond" w:hAnsi="Garamond" w:eastAsia="Garamond"/>
          <w:b w:val="0"/>
          <w:i/>
          <w:sz w:val="24"/>
        </w:rPr>
        <w:t>Future-usage colors.</w:t>
      </w:r>
    </w:p>
    <w:p>
      <w:pPr>
        <w:spacing w:after="0" w:before="0" w:line="259" w:lineRule="auto"/>
        <w:ind w:firstLine="317"/>
      </w:pPr>
      <w:r>
        <w:rPr>
          <w:rFonts w:ascii="Garamond" w:hAnsi="Garamond" w:eastAsia="Garamond"/>
          <w:b w:val="0"/>
          <w:i w:val="0"/>
          <w:sz w:val="24"/>
        </w:rPr>
        <w:t>I do not know which is worst so the mind offers all three at once.</w:t>
      </w:r>
    </w:p>
    <w:p>
      <w:pPr>
        <w:spacing w:after="0" w:before="0" w:line="259" w:lineRule="auto"/>
        <w:ind w:firstLine="317"/>
      </w:pPr>
      <w:r>
        <w:rPr>
          <w:rFonts w:ascii="Garamond" w:hAnsi="Garamond" w:eastAsia="Garamond"/>
          <w:b w:val="0"/>
          <w:i w:val="0"/>
          <w:sz w:val="24"/>
        </w:rPr>
        <w:t>Mara is suddenly beside me, grip hard on my sleeve. "Keep walking."</w:t>
      </w:r>
    </w:p>
    <w:p>
      <w:pPr>
        <w:spacing w:after="0" w:before="0" w:line="259" w:lineRule="auto"/>
        <w:ind w:firstLine="317"/>
      </w:pPr>
      <w:r>
        <w:rPr>
          <w:rFonts w:ascii="Garamond" w:hAnsi="Garamond" w:eastAsia="Garamond"/>
          <w:b w:val="0"/>
          <w:i w:val="0"/>
          <w:sz w:val="24"/>
        </w:rPr>
        <w:t>"What is this room."</w:t>
      </w:r>
    </w:p>
    <w:p>
      <w:pPr>
        <w:spacing w:after="0" w:before="0" w:line="259" w:lineRule="auto"/>
        <w:ind w:firstLine="317"/>
      </w:pPr>
      <w:r>
        <w:rPr>
          <w:rFonts w:ascii="Garamond" w:hAnsi="Garamond" w:eastAsia="Garamond"/>
          <w:b w:val="0"/>
          <w:i w:val="0"/>
          <w:sz w:val="24"/>
        </w:rPr>
        <w:t>"Tomorrow inventory," she says.</w:t>
      </w:r>
    </w:p>
    <w:p>
      <w:pPr>
        <w:spacing w:after="0" w:before="0" w:line="259" w:lineRule="auto"/>
        <w:ind w:firstLine="317"/>
      </w:pPr>
      <w:r>
        <w:rPr>
          <w:rFonts w:ascii="Garamond" w:hAnsi="Garamond" w:eastAsia="Garamond"/>
          <w:b w:val="0"/>
          <w:i w:val="0"/>
          <w:sz w:val="24"/>
        </w:rPr>
        <w:t>We keep moving because staying would get us noticed and noticed in a House is just another word for filed. But the image comes with me anyway. The iron beds. The ribbons. The woman at the far end studying children the way investors study weather that will become theirs if they endure long enough.</w:t>
      </w:r>
    </w:p>
    <w:p>
      <w:pPr>
        <w:spacing w:after="0" w:before="0" w:line="259" w:lineRule="auto"/>
        <w:ind w:firstLine="317"/>
      </w:pPr>
      <w:r>
        <w:rPr>
          <w:rFonts w:ascii="Garamond" w:hAnsi="Garamond" w:eastAsia="Garamond"/>
          <w:b w:val="0"/>
          <w:i w:val="0"/>
          <w:sz w:val="24"/>
        </w:rPr>
        <w:t>At the next turn, Mara lets go of my sleeve.</w:t>
      </w:r>
    </w:p>
    <w:p>
      <w:pPr>
        <w:spacing w:after="0" w:before="0" w:line="259" w:lineRule="auto"/>
        <w:ind w:firstLine="317"/>
      </w:pPr>
      <w:r>
        <w:rPr>
          <w:rFonts w:ascii="Garamond" w:hAnsi="Garamond" w:eastAsia="Garamond"/>
          <w:b w:val="0"/>
          <w:i w:val="0"/>
          <w:sz w:val="24"/>
        </w:rPr>
        <w:t>"You asked what wealth means here," she says. "Now you know the upper dialect."</w:t>
      </w:r>
    </w:p>
    <w:p>
      <w:pPr>
        <w:spacing w:after="0" w:before="0" w:line="259" w:lineRule="auto"/>
        <w:ind w:firstLine="317"/>
      </w:pPr>
      <w:r>
        <w:rPr>
          <w:rFonts w:ascii="Garamond" w:hAnsi="Garamond" w:eastAsia="Garamond"/>
          <w:b w:val="0"/>
          <w:i w:val="0"/>
          <w:sz w:val="24"/>
        </w:rPr>
        <w:t>I think of the boy at the food stall wearing gray thread because his father died. I think of the infant at the ledger-house with the continuation bead. I think of the pale child in the carriage, perfectly still beside a woman built entirely out of old intention.</w:t>
      </w:r>
    </w:p>
    <w:p>
      <w:pPr>
        <w:spacing w:after="0" w:before="0" w:line="259" w:lineRule="auto"/>
        <w:ind w:firstLine="0"/>
      </w:pPr>
      <w:r>
        <w:rPr>
          <w:rFonts w:ascii="Garamond" w:hAnsi="Garamond" w:eastAsia="Garamond"/>
          <w:b w:val="0"/>
          <w:i/>
          <w:sz w:val="24"/>
        </w:rPr>
        <w:t>Same rule.</w:t>
      </w:r>
    </w:p>
    <w:p>
      <w:pPr>
        <w:spacing w:after="0" w:before="0" w:line="259" w:lineRule="auto"/>
        <w:ind w:firstLine="0"/>
      </w:pPr>
      <w:r>
        <w:rPr>
          <w:rFonts w:ascii="Garamond" w:hAnsi="Garamond" w:eastAsia="Garamond"/>
          <w:b w:val="0"/>
          <w:i/>
          <w:sz w:val="24"/>
        </w:rPr>
        <w:t>Different upholstery.</w:t>
      </w:r>
    </w:p>
    <w:p>
      <w:pPr>
        <w:spacing w:after="0" w:before="0" w:line="259" w:lineRule="auto"/>
        <w:ind w:firstLine="317"/>
      </w:pPr>
      <w:r>
        <w:rPr>
          <w:rFonts w:ascii="Garamond" w:hAnsi="Garamond" w:eastAsia="Garamond"/>
          <w:b w:val="0"/>
          <w:i w:val="0"/>
          <w:sz w:val="24"/>
        </w:rPr>
        <w:t>That is the elegance of power. It can make identical violence look like fate downstairs and strategy upstairs and then bill both classes for the privilege of misunderstanding one another.</w:t>
      </w:r>
    </w:p>
    <w:p>
      <w:pPr>
        <w:pStyle w:val="ImpactLine"/>
        <w:spacing w:before="100" w:after="100"/>
        <w:jc w:val="center"/>
      </w:pPr>
      <w:r>
        <w:rPr>
          <w:rFonts w:ascii="Garamond" w:hAnsi="Garamond" w:eastAsia="Garamond"/>
          <w:sz w:val="22"/>
        </w:rPr>
        <w:t>• • •</w:t>
      </w:r>
    </w:p>
    <w:p>
      <w:pPr>
        <w:pStyle w:val="SceneHeading"/>
        <w:spacing w:before="160" w:after="40"/>
        <w:ind w:firstLine="0"/>
      </w:pPr>
      <w:r>
        <w:rPr>
          <w:rFonts w:ascii="Garamond" w:hAnsi="Garamond" w:eastAsia="Garamond"/>
          <w:b/>
          <w:sz w:val="25"/>
        </w:rPr>
        <w:t>Scene Two - Wealth Means Tomorrow</w:t>
      </w:r>
    </w:p>
    <w:p>
      <w:pPr>
        <w:spacing w:after="0" w:before="0" w:line="259" w:lineRule="auto"/>
        <w:ind w:firstLine="317"/>
      </w:pPr>
      <w:r>
        <w:rPr>
          <w:rFonts w:ascii="Garamond" w:hAnsi="Garamond" w:eastAsia="Garamond"/>
          <w:b w:val="0"/>
          <w:i w:val="0"/>
          <w:sz w:val="24"/>
        </w:rPr>
        <w:t>We leave through a service court where rainwater gathers in carved stone basins wide enough to feed a district for a day if the House ever forgot to keep its walls between utility and charity.</w:t>
      </w:r>
    </w:p>
    <w:p>
      <w:pPr>
        <w:spacing w:after="0" w:before="0" w:line="259" w:lineRule="auto"/>
        <w:ind w:firstLine="317"/>
      </w:pPr>
      <w:r>
        <w:rPr>
          <w:rFonts w:ascii="Garamond" w:hAnsi="Garamond" w:eastAsia="Garamond"/>
          <w:b w:val="0"/>
          <w:i w:val="0"/>
          <w:sz w:val="24"/>
        </w:rPr>
        <w:t>A carriage waits under the rear awning. Smaller than the one from the street. More discreet. Two clerks loading document cases. One physician closing a brass instrument roll with the exhausted care of someone who has done intimate violence under sanitary light and would prefer not to discuss technique afterward.</w:t>
      </w:r>
    </w:p>
    <w:p>
      <w:pPr>
        <w:spacing w:after="0" w:before="0" w:line="259" w:lineRule="auto"/>
        <w:ind w:firstLine="317"/>
      </w:pPr>
      <w:r>
        <w:rPr>
          <w:rFonts w:ascii="Garamond" w:hAnsi="Garamond" w:eastAsia="Garamond"/>
          <w:b w:val="0"/>
          <w:i w:val="0"/>
          <w:sz w:val="24"/>
        </w:rPr>
        <w:t>A woman stands by the wheel with both hands around the arm of a young girl in cream gloves.</w:t>
      </w:r>
    </w:p>
    <w:p>
      <w:pPr>
        <w:spacing w:after="0" w:before="0" w:line="259" w:lineRule="auto"/>
        <w:ind w:firstLine="0"/>
      </w:pPr>
      <w:r>
        <w:rPr>
          <w:rFonts w:ascii="Garamond" w:hAnsi="Garamond" w:eastAsia="Garamond"/>
          <w:b w:val="0"/>
          <w:i/>
          <w:sz w:val="24"/>
        </w:rPr>
        <w:t>Not holding.</w:t>
      </w:r>
    </w:p>
    <w:p>
      <w:pPr>
        <w:spacing w:after="0" w:before="0" w:line="259" w:lineRule="auto"/>
        <w:ind w:firstLine="0"/>
      </w:pPr>
      <w:r>
        <w:rPr>
          <w:rFonts w:ascii="Garamond" w:hAnsi="Garamond" w:eastAsia="Garamond"/>
          <w:b w:val="0"/>
          <w:i/>
          <w:sz w:val="24"/>
        </w:rPr>
        <w:t>Positioning.</w:t>
      </w:r>
    </w:p>
    <w:p>
      <w:pPr>
        <w:spacing w:after="0" w:before="0" w:line="259" w:lineRule="auto"/>
        <w:ind w:firstLine="317"/>
      </w:pPr>
      <w:r>
        <w:rPr>
          <w:rFonts w:ascii="Garamond" w:hAnsi="Garamond" w:eastAsia="Garamond"/>
          <w:b w:val="0"/>
          <w:i w:val="0"/>
          <w:sz w:val="24"/>
        </w:rPr>
        <w:t>The girl cannot be more than fourteen. Maybe fifteen if the House likes them frightened late. She stares straight ahead. No tears. No resistance. Nothing dramatic enough to save her from being called willing by people who profit from stillness.</w:t>
      </w:r>
    </w:p>
    <w:p>
      <w:pPr>
        <w:spacing w:after="0" w:before="0" w:line="259" w:lineRule="auto"/>
        <w:ind w:firstLine="317"/>
      </w:pPr>
      <w:r>
        <w:rPr>
          <w:rFonts w:ascii="Garamond" w:hAnsi="Garamond" w:eastAsia="Garamond"/>
          <w:b w:val="0"/>
          <w:i w:val="0"/>
          <w:sz w:val="24"/>
        </w:rPr>
        <w:t>The older woman says, very softly, "You are fortunate. Branch admission preserves your brothers."</w:t>
      </w:r>
    </w:p>
    <w:p>
      <w:pPr>
        <w:spacing w:after="0" w:before="0" w:line="259" w:lineRule="auto"/>
        <w:ind w:firstLine="317"/>
      </w:pPr>
      <w:r>
        <w:rPr>
          <w:rFonts w:ascii="Garamond" w:hAnsi="Garamond" w:eastAsia="Garamond"/>
          <w:b w:val="0"/>
          <w:i w:val="0"/>
          <w:sz w:val="24"/>
        </w:rPr>
        <w:t>The girl nods once.</w:t>
      </w:r>
    </w:p>
    <w:p>
      <w:pPr>
        <w:spacing w:after="0" w:before="0" w:line="259" w:lineRule="auto"/>
        <w:ind w:firstLine="317"/>
      </w:pPr>
      <w:r>
        <w:rPr>
          <w:rFonts w:ascii="Garamond" w:hAnsi="Garamond" w:eastAsia="Garamond"/>
          <w:b w:val="0"/>
          <w:i w:val="0"/>
          <w:sz w:val="24"/>
        </w:rPr>
        <w:t>A perfect House answer.</w:t>
      </w:r>
    </w:p>
    <w:p>
      <w:pPr>
        <w:spacing w:after="0" w:before="0" w:line="259" w:lineRule="auto"/>
        <w:ind w:firstLine="317"/>
      </w:pPr>
      <w:r>
        <w:rPr>
          <w:rFonts w:ascii="Garamond" w:hAnsi="Garamond" w:eastAsia="Garamond"/>
          <w:b w:val="0"/>
          <w:i w:val="0"/>
          <w:sz w:val="24"/>
        </w:rPr>
        <w:t>I take one step before Mara catches my arm again.</w:t>
      </w:r>
    </w:p>
    <w:p>
      <w:pPr>
        <w:spacing w:after="0" w:before="0" w:line="259" w:lineRule="auto"/>
        <w:ind w:firstLine="317"/>
      </w:pPr>
      <w:r>
        <w:rPr>
          <w:rFonts w:ascii="Garamond" w:hAnsi="Garamond" w:eastAsia="Garamond"/>
          <w:b w:val="0"/>
          <w:i w:val="0"/>
          <w:sz w:val="24"/>
        </w:rPr>
        <w:t>"Do not be brave at architecture," she says through her teeth. "It loves being challenged by men with no jurisdiction."</w:t>
      </w:r>
    </w:p>
    <w:p>
      <w:pPr>
        <w:spacing w:after="0" w:before="0" w:line="259" w:lineRule="auto"/>
        <w:ind w:firstLine="317"/>
      </w:pPr>
      <w:r>
        <w:rPr>
          <w:rFonts w:ascii="Garamond" w:hAnsi="Garamond" w:eastAsia="Garamond"/>
          <w:b w:val="0"/>
          <w:i w:val="0"/>
          <w:sz w:val="24"/>
        </w:rPr>
        <w:t>She is right.</w:t>
      </w:r>
    </w:p>
    <w:p>
      <w:pPr>
        <w:spacing w:after="0" w:before="0" w:line="259" w:lineRule="auto"/>
        <w:ind w:firstLine="317"/>
      </w:pPr>
      <w:r>
        <w:rPr>
          <w:rFonts w:ascii="Garamond" w:hAnsi="Garamond" w:eastAsia="Garamond"/>
          <w:b w:val="0"/>
          <w:i w:val="0"/>
          <w:sz w:val="24"/>
        </w:rPr>
        <w:t>I hate that she is right.</w:t>
      </w:r>
    </w:p>
    <w:p>
      <w:pPr>
        <w:spacing w:after="0" w:before="0" w:line="259" w:lineRule="auto"/>
        <w:ind w:firstLine="317"/>
      </w:pPr>
      <w:r>
        <w:rPr>
          <w:rFonts w:ascii="Garamond" w:hAnsi="Garamond" w:eastAsia="Garamond"/>
          <w:b w:val="0"/>
          <w:i w:val="0"/>
          <w:sz w:val="24"/>
        </w:rPr>
        <w:t>Because what I am watching is not a crime this city has failed to recognize. It is a function this city has refined until objection itself can be priced as ignorance.</w:t>
      </w:r>
    </w:p>
    <w:p>
      <w:pPr>
        <w:spacing w:after="0" w:before="0" w:line="259" w:lineRule="auto"/>
        <w:ind w:firstLine="317"/>
      </w:pPr>
      <w:r>
        <w:rPr>
          <w:rFonts w:ascii="Garamond" w:hAnsi="Garamond" w:eastAsia="Garamond"/>
          <w:b w:val="0"/>
          <w:i w:val="0"/>
          <w:sz w:val="24"/>
        </w:rPr>
        <w:t>The carriage door closes. The girl is taken away in silence good enough to pass for consent if you were rich enough not to hear the difference.</w:t>
      </w:r>
    </w:p>
    <w:p>
      <w:pPr>
        <w:spacing w:after="0" w:before="0" w:line="259" w:lineRule="auto"/>
        <w:ind w:firstLine="317"/>
      </w:pPr>
      <w:r>
        <w:rPr>
          <w:rFonts w:ascii="Garamond" w:hAnsi="Garamond" w:eastAsia="Garamond"/>
          <w:b w:val="0"/>
          <w:i w:val="0"/>
          <w:sz w:val="24"/>
        </w:rPr>
        <w:t>We stand in the rain after it leaves.</w:t>
      </w:r>
    </w:p>
    <w:p>
      <w:pPr>
        <w:spacing w:after="0" w:before="0" w:line="259" w:lineRule="auto"/>
        <w:ind w:firstLine="317"/>
      </w:pPr>
      <w:r>
        <w:rPr>
          <w:rFonts w:ascii="Garamond" w:hAnsi="Garamond" w:eastAsia="Garamond"/>
          <w:b w:val="0"/>
          <w:i w:val="0"/>
          <w:sz w:val="24"/>
        </w:rPr>
        <w:t>Not long.</w:t>
      </w:r>
    </w:p>
    <w:p>
      <w:pPr>
        <w:spacing w:after="0" w:before="0" w:line="259" w:lineRule="auto"/>
        <w:ind w:firstLine="317"/>
      </w:pPr>
      <w:r>
        <w:rPr>
          <w:rFonts w:ascii="Garamond" w:hAnsi="Garamond" w:eastAsia="Garamond"/>
          <w:b w:val="0"/>
          <w:i w:val="0"/>
          <w:sz w:val="24"/>
        </w:rPr>
        <w:t>Just long enough for the truth to stop pretending it might still be metaphor.</w:t>
      </w:r>
    </w:p>
    <w:p>
      <w:pPr>
        <w:spacing w:after="0" w:before="0" w:line="259" w:lineRule="auto"/>
        <w:ind w:firstLine="317"/>
      </w:pPr>
      <w:r>
        <w:rPr>
          <w:rFonts w:ascii="Garamond" w:hAnsi="Garamond" w:eastAsia="Garamond"/>
          <w:b w:val="0"/>
          <w:i w:val="0"/>
          <w:sz w:val="24"/>
        </w:rPr>
        <w:t>I say, "The rich don't want money."</w:t>
      </w:r>
    </w:p>
    <w:p>
      <w:pPr>
        <w:spacing w:after="0" w:before="0" w:line="259" w:lineRule="auto"/>
        <w:ind w:firstLine="317"/>
      </w:pPr>
      <w:r>
        <w:rPr>
          <w:rFonts w:ascii="Garamond" w:hAnsi="Garamond" w:eastAsia="Garamond"/>
          <w:b w:val="0"/>
          <w:i w:val="0"/>
          <w:sz w:val="24"/>
        </w:rPr>
        <w:t>Mara wipes rain from her mouth with the back of her wrist. "No. They want tomorrow."</w:t>
      </w:r>
    </w:p>
    <w:p>
      <w:pPr>
        <w:spacing w:after="0" w:before="0" w:line="259" w:lineRule="auto"/>
        <w:ind w:firstLine="0"/>
      </w:pPr>
      <w:r>
        <w:rPr>
          <w:rFonts w:ascii="Garamond" w:hAnsi="Garamond" w:eastAsia="Garamond"/>
          <w:b w:val="0"/>
          <w:i/>
          <w:sz w:val="24"/>
        </w:rPr>
        <w:t>There it is.</w:t>
      </w:r>
    </w:p>
    <w:p>
      <w:pPr>
        <w:spacing w:after="0" w:before="0" w:line="259" w:lineRule="auto"/>
        <w:ind w:firstLine="317"/>
      </w:pPr>
      <w:r>
        <w:rPr>
          <w:rFonts w:ascii="Garamond" w:hAnsi="Garamond" w:eastAsia="Garamond"/>
          <w:b w:val="0"/>
          <w:i w:val="0"/>
          <w:sz w:val="24"/>
        </w:rPr>
        <w:t>The cleanest sentence in the ugliest chapter so far.</w:t>
      </w:r>
    </w:p>
    <w:p>
      <w:pPr>
        <w:spacing w:after="0" w:before="0" w:line="259" w:lineRule="auto"/>
        <w:ind w:firstLine="0"/>
      </w:pPr>
      <w:r>
        <w:rPr>
          <w:rFonts w:ascii="Garamond" w:hAnsi="Garamond" w:eastAsia="Garamond"/>
          <w:b w:val="0"/>
          <w:i/>
          <w:sz w:val="24"/>
        </w:rPr>
        <w:t>Tomorrow.</w:t>
      </w:r>
    </w:p>
    <w:p>
      <w:pPr>
        <w:spacing w:after="0" w:before="0" w:line="259" w:lineRule="auto"/>
        <w:ind w:firstLine="0"/>
      </w:pPr>
      <w:r>
        <w:rPr>
          <w:rFonts w:ascii="Garamond" w:hAnsi="Garamond" w:eastAsia="Garamond"/>
          <w:b w:val="0"/>
          <w:i/>
          <w:sz w:val="24"/>
        </w:rPr>
        <w:t>Not comfort.</w:t>
      </w:r>
    </w:p>
    <w:p>
      <w:pPr>
        <w:spacing w:after="0" w:before="0" w:line="259" w:lineRule="auto"/>
        <w:ind w:firstLine="0"/>
      </w:pPr>
      <w:r>
        <w:rPr>
          <w:rFonts w:ascii="Garamond" w:hAnsi="Garamond" w:eastAsia="Garamond"/>
          <w:b w:val="0"/>
          <w:i/>
          <w:sz w:val="24"/>
        </w:rPr>
        <w:t>Not luxury.</w:t>
      </w:r>
    </w:p>
    <w:p>
      <w:pPr>
        <w:spacing w:after="0" w:before="0" w:line="259" w:lineRule="auto"/>
        <w:ind w:firstLine="0"/>
      </w:pPr>
      <w:r>
        <w:rPr>
          <w:rFonts w:ascii="Garamond" w:hAnsi="Garamond" w:eastAsia="Garamond"/>
          <w:b w:val="0"/>
          <w:i/>
          <w:sz w:val="24"/>
        </w:rPr>
        <w:t>Not even power in the childish sense.</w:t>
      </w:r>
    </w:p>
    <w:p>
      <w:pPr>
        <w:spacing w:after="0" w:before="0" w:line="259" w:lineRule="auto"/>
        <w:ind w:firstLine="0"/>
      </w:pPr>
      <w:r>
        <w:rPr>
          <w:rFonts w:ascii="Garamond" w:hAnsi="Garamond" w:eastAsia="Garamond"/>
          <w:b w:val="0"/>
          <w:i/>
          <w:sz w:val="24"/>
        </w:rPr>
        <w:t>Continuation.</w:t>
      </w:r>
    </w:p>
    <w:p>
      <w:pPr>
        <w:spacing w:after="0" w:before="0" w:line="259" w:lineRule="auto"/>
        <w:ind w:firstLine="317"/>
      </w:pPr>
      <w:r>
        <w:rPr>
          <w:rFonts w:ascii="Garamond" w:hAnsi="Garamond" w:eastAsia="Garamond"/>
          <w:b w:val="0"/>
          <w:i w:val="0"/>
          <w:sz w:val="24"/>
        </w:rPr>
        <w:t>Money is only the scaffolding around it. Houses do not hoard wealth because coins glitter. They hoard blood, marriages, claims, branch children, widow rights, and continuation clauses because all of those are ways of refusing the most democratic fact in any universe: ending.</w:t>
      </w:r>
    </w:p>
    <w:p>
      <w:pPr>
        <w:spacing w:after="0" w:before="0" w:line="259" w:lineRule="auto"/>
        <w:ind w:firstLine="317"/>
      </w:pPr>
      <w:r>
        <w:rPr>
          <w:rFonts w:ascii="Garamond" w:hAnsi="Garamond" w:eastAsia="Garamond"/>
          <w:b w:val="0"/>
          <w:i w:val="0"/>
          <w:sz w:val="24"/>
        </w:rPr>
        <w:t>My left hand warms again, harder this time, and I know without explanation that the Pure path is not going to let me remain stupid much longer. Soul mastery was never going to mean prettier fire or cleaner runes. It was always going to mean learning how to hold continuity without ownership. Memory without inventory. People without turning them into future collateral.</w:t>
      </w:r>
    </w:p>
    <w:p>
      <w:pPr>
        <w:spacing w:after="0" w:before="0" w:line="259" w:lineRule="auto"/>
        <w:ind w:firstLine="317"/>
      </w:pPr>
      <w:r>
        <w:rPr>
          <w:rFonts w:ascii="Garamond" w:hAnsi="Garamond" w:eastAsia="Garamond"/>
          <w:b w:val="0"/>
          <w:i w:val="0"/>
          <w:sz w:val="24"/>
        </w:rPr>
        <w:t>That is why this world exists.</w:t>
      </w:r>
    </w:p>
    <w:p>
      <w:pPr>
        <w:spacing w:after="0" w:before="0" w:line="259" w:lineRule="auto"/>
        <w:ind w:firstLine="317"/>
      </w:pPr>
      <w:r>
        <w:rPr>
          <w:rFonts w:ascii="Garamond" w:hAnsi="Garamond" w:eastAsia="Garamond"/>
          <w:b w:val="0"/>
          <w:i w:val="0"/>
          <w:sz w:val="24"/>
        </w:rPr>
        <w:t>Not to teach strength.</w:t>
      </w:r>
    </w:p>
    <w:p>
      <w:pPr>
        <w:spacing w:after="0" w:before="0" w:line="259" w:lineRule="auto"/>
        <w:ind w:firstLine="317"/>
      </w:pPr>
      <w:r>
        <w:rPr>
          <w:rFonts w:ascii="Garamond" w:hAnsi="Garamond" w:eastAsia="Garamond"/>
          <w:b w:val="0"/>
          <w:i w:val="0"/>
          <w:sz w:val="24"/>
        </w:rPr>
        <w:t>To force the soul to choose what kind of continuity it serves.</w:t>
      </w:r>
    </w:p>
    <w:p>
      <w:pPr>
        <w:spacing w:after="0" w:before="0" w:line="259" w:lineRule="auto"/>
        <w:ind w:firstLine="317"/>
      </w:pPr>
      <w:r>
        <w:rPr>
          <w:rFonts w:ascii="Garamond" w:hAnsi="Garamond" w:eastAsia="Garamond"/>
          <w:b w:val="0"/>
          <w:i w:val="0"/>
          <w:sz w:val="24"/>
        </w:rPr>
        <w:t>The rain starts up again. Fine. Let it. The city looks better when weather admits disgust.</w:t>
      </w:r>
    </w:p>
    <w:p>
      <w:pPr>
        <w:spacing w:after="0" w:before="0" w:line="259" w:lineRule="auto"/>
        <w:ind w:firstLine="317"/>
      </w:pPr>
      <w:r>
        <w:rPr>
          <w:rFonts w:ascii="Garamond" w:hAnsi="Garamond" w:eastAsia="Garamond"/>
          <w:b w:val="0"/>
          <w:i w:val="0"/>
          <w:sz w:val="24"/>
        </w:rPr>
        <w:t>As we head downhill, I look back once at the House windows. Polished. Reflective. Impossible to see through from the proper angle. For one second, in the dark glass of the highest pane, I think I catch the outline of someone standing still on the other side, not moving, only watching.</w:t>
      </w:r>
    </w:p>
    <w:p>
      <w:pPr>
        <w:spacing w:after="0" w:before="0" w:line="259" w:lineRule="auto"/>
        <w:ind w:firstLine="0"/>
      </w:pPr>
      <w:r>
        <w:rPr>
          <w:rFonts w:ascii="Garamond" w:hAnsi="Garamond" w:eastAsia="Garamond"/>
          <w:b w:val="0"/>
          <w:i/>
          <w:sz w:val="24"/>
        </w:rPr>
        <w:t>Gone when I blink.</w:t>
      </w:r>
    </w:p>
    <w:p>
      <w:pPr>
        <w:spacing w:after="0" w:before="0" w:line="259" w:lineRule="auto"/>
        <w:ind w:firstLine="0"/>
      </w:pPr>
      <w:r>
        <w:rPr>
          <w:rFonts w:ascii="Garamond" w:hAnsi="Garamond" w:eastAsia="Garamond"/>
          <w:b w:val="0"/>
          <w:i/>
          <w:sz w:val="24"/>
        </w:rPr>
        <w:t>Maybe reflection.</w:t>
      </w:r>
    </w:p>
    <w:p>
      <w:pPr>
        <w:spacing w:after="0" w:before="0" w:line="259" w:lineRule="auto"/>
        <w:ind w:firstLine="0"/>
      </w:pPr>
      <w:r>
        <w:rPr>
          <w:rFonts w:ascii="Garamond" w:hAnsi="Garamond" w:eastAsia="Garamond"/>
          <w:b w:val="0"/>
          <w:i/>
          <w:sz w:val="24"/>
        </w:rPr>
        <w:t>Maybe architecture playing tricks because it enjoys the work.</w:t>
      </w:r>
    </w:p>
    <w:p>
      <w:pPr>
        <w:spacing w:after="0" w:before="0" w:line="259" w:lineRule="auto"/>
        <w:ind w:firstLine="0"/>
      </w:pPr>
      <w:r>
        <w:rPr>
          <w:rFonts w:ascii="Garamond" w:hAnsi="Garamond" w:eastAsia="Garamond"/>
          <w:b w:val="0"/>
          <w:i/>
          <w:sz w:val="24"/>
        </w:rPr>
        <w:t>Maybe something worse.</w:t>
      </w:r>
    </w:p>
    <w:p>
      <w:pPr>
        <w:spacing w:after="0" w:before="0" w:line="259" w:lineRule="auto"/>
        <w:ind w:firstLine="317"/>
      </w:pPr>
      <w:r>
        <w:rPr>
          <w:rFonts w:ascii="Garamond" w:hAnsi="Garamond" w:eastAsia="Garamond"/>
          <w:b w:val="0"/>
          <w:i w:val="0"/>
          <w:sz w:val="24"/>
        </w:rPr>
        <w:t>Mara says, "What now."</w:t>
      </w:r>
    </w:p>
    <w:p>
      <w:pPr>
        <w:spacing w:after="0" w:before="0" w:line="259" w:lineRule="auto"/>
        <w:ind w:firstLine="317"/>
      </w:pPr>
      <w:r>
        <w:rPr>
          <w:rFonts w:ascii="Garamond" w:hAnsi="Garamond" w:eastAsia="Garamond"/>
          <w:b w:val="0"/>
          <w:i w:val="0"/>
          <w:sz w:val="24"/>
        </w:rPr>
        <w:t>I look down the hill toward smoke, lane tax, water lines, bed-tags, children with gray thread, and a city where tomorrow itself has been divided into classes and sold back unevenly.</w:t>
      </w:r>
    </w:p>
    <w:p>
      <w:pPr>
        <w:spacing w:after="0" w:before="0" w:line="259" w:lineRule="auto"/>
        <w:ind w:firstLine="317"/>
      </w:pPr>
      <w:r>
        <w:rPr>
          <w:rFonts w:ascii="Garamond" w:hAnsi="Garamond" w:eastAsia="Garamond"/>
          <w:b w:val="0"/>
          <w:i w:val="0"/>
          <w:sz w:val="24"/>
        </w:rPr>
        <w:t>Then I say the truest thing available:</w:t>
      </w:r>
    </w:p>
    <w:p>
      <w:pPr>
        <w:spacing w:after="0" w:before="0" w:line="259" w:lineRule="auto"/>
        <w:ind w:firstLine="317"/>
      </w:pPr>
      <w:r>
        <w:rPr>
          <w:rFonts w:ascii="Garamond" w:hAnsi="Garamond" w:eastAsia="Garamond"/>
          <w:b w:val="0"/>
          <w:i w:val="0"/>
          <w:sz w:val="24"/>
        </w:rPr>
        <w:t>"Now I know what they worship."</w:t>
      </w:r>
    </w:p>
    <w:p>
      <w:pPr>
        <w:spacing w:after="0" w:before="0" w:line="259" w:lineRule="auto"/>
        <w:ind w:firstLine="0"/>
      </w:pPr>
      <w:r>
        <w:rPr>
          <w:rFonts w:ascii="Garamond" w:hAnsi="Garamond" w:eastAsia="Garamond"/>
          <w:b/>
          <w:i/>
          <w:sz w:val="24"/>
        </w:rPr>
        <w:t>He thinks he is learning the city. He is. But she is learning him too - the speed of his disgust, the shape of his restraint, the exact point where leadership begins not as ambition but as the refusal to let monstrous systems define what counts as normal.</w:t>
      </w:r>
    </w:p>
    <w:p>
      <w:pPr>
        <w:pStyle w:val="BodyText"/>
      </w:pPr>
      <w:r>
        <w:t xml:space="preserve">That night Sira takes me past the Golden Bazaar on the way back to the ward. I do not mention that the door already opened for me once. She does not mention that she knows, which tells me she knows. We walk past in the mutual silence of people who have agreed to leave a fact in the lane. At the far end of the market the Silent Garden is open — the mineral-stillness smell leaking into the lane like a time drug that has decided ambience is its best advertisement. The Chronicle runs at six-to-one time already. The Silent Garden sells stillness inside that compression. I note it without acting on it. The Silent Garden’s wares are dangerous not because they harm but because they seduce: the idea that the world can be paused, even artificially, is an idea that becomes very expensive once you have needed it enough. I file it under: understand before using.</w:t>
      </w:r>
    </w:p>
    <w:p>
      <w:pPr>
        <w:pStyle w:val="BodyText"/>
      </w:pPr>
      <w:r>
        <w:t xml:space="preserve">The market at the gate has forty-two active traders. I counted on the walk in — counting is the body’s method for taking something seriously without admitting it yet. Twelve school-adjacent goods. Seven currencies including all four major and three Sinful variants. One man selling information formatted as recipes, which is the oldest encryption available and still works because you cannot ban soup. The market has been running for six Chronicle years on Erick’s original infrastructure, using route geometry that DoomKeeper built when Erick was still calling it a plan rather than an empire. Six years. Forty-two traders who do not know his name serving people who do not know his name, on routes his hands built. That is what infrastructure looks like when it was built correctly: it outlasts the builder’s presence and serves people who never knew the builder existed.</w:t>
      </w:r>
    </w:p>
    <w:p>
      <w:pPr>
        <w:pStyle w:val="BodyText"/>
      </w:pPr>
      <w:r>
        <w:t xml:space="preserve">Sira catches me counting the market traders and says: “You always do that.” I ask what. “Count before you engage. Richard does the same thing. Different tell — he counts exits, you count people — but same habit. People who have been responsible for rooms for a long time start counting the room before they decide what to do with it.” That is the most accurate description of the last six years of my life that anyone has offered in a single sentence. I count rooms. I have been counting rooms since the first kitchen shift where the expediter walked out and someone had to hold the line or the service collapsed. Forty-two traders. Twelve school-adjacent goods. Seven currencies. One man selling encrypted information as recipes. A market that has been running for six Chronicle years on the infrastructure of three people who started it as a survival necessity and built it well enough that it survived when two of them left. I make a note on the route cloth: Blackcity market at gate, six-year operational continuity, three-founder origin, two absent. Infrastructure quality: sufficient to run without founders. That is the benchmark. That is what I am trying to build everywhere I go.</w:t>
      </w:r>
    </w:p>
    <w:p>
      <w:pPr>
        <w:pStyle w:val="ChapterHeading"/>
        <w:spacing w:before="200" w:after="80"/>
        <w:jc w:val="center"/>
      </w:pPr>
      <w:r>
        <w:rPr>
          <w:rFonts w:ascii="Garamond" w:hAnsi="Garamond" w:eastAsia="Garamond"/>
          <w:b/>
          <w:i w:val="0"/>
          <w:sz w:val="28"/>
        </w:rPr>
        <w:t>CHAPTER NINE — Blackcity in the Walls</w:t>
      </w:r>
    </w:p>
    <w:p>
      <w:pPr>
        <w:pStyle w:val="ChapterTitle"/>
        <w:spacing w:after="200"/>
        <w:jc w:val="center"/>
      </w:pPr>
      <w:r>
        <w:rPr>
          <w:rFonts w:ascii="Garamond" w:hAnsi="Garamond" w:eastAsia="Garamond"/>
          <w:b w:val="0"/>
          <w:i/>
          <w:sz w:val="26"/>
        </w:rPr>
        <w:t>Blackcity in the Walls</w:t>
      </w:r>
    </w:p>
    <w:p>
      <w:pPr>
        <w:pStyle w:val="SceneHeading"/>
        <w:spacing w:before="160" w:after="40"/>
        <w:ind w:firstLine="0"/>
      </w:pPr>
      <w:r>
        <w:rPr>
          <w:rFonts w:ascii="Garamond" w:hAnsi="Garamond" w:eastAsia="Garamond"/>
          <w:b/>
          <w:i w:val="0"/>
          <w:sz w:val="25"/>
        </w:rPr>
        <w:t>Scene Zero - After the Hill</w:t>
      </w:r>
    </w:p>
    <w:p>
      <w:pPr>
        <w:spacing w:before="0" w:after="0" w:line="259" w:lineRule="auto"/>
        <w:ind w:firstLine="317"/>
      </w:pPr>
      <w:r>
        <w:rPr>
          <w:rFonts w:ascii="Garamond" w:hAnsi="Garamond" w:eastAsia="Garamond"/>
          <w:b w:val="0"/>
          <w:i w:val="0"/>
          <w:sz w:val="24"/>
        </w:rPr>
        <w:t>The rain follows us downhill like it resents being left alone with the Houses.</w:t>
      </w:r>
    </w:p>
    <w:p>
      <w:pPr>
        <w:spacing w:before="0" w:after="0" w:line="259" w:lineRule="auto"/>
        <w:ind w:firstLine="317"/>
      </w:pPr>
      <w:r>
        <w:rPr>
          <w:rFonts w:ascii="Garamond" w:hAnsi="Garamond" w:eastAsia="Garamond"/>
          <w:b w:val="0"/>
          <w:i w:val="0"/>
          <w:sz w:val="24"/>
        </w:rPr>
        <w:t>Mara does not speak for the first half block. Neither do I. Some silences are reflection. Some are triage. This one is both.</w:t>
      </w:r>
    </w:p>
    <w:p>
      <w:pPr>
        <w:spacing w:before="0" w:after="0" w:line="259" w:lineRule="auto"/>
        <w:ind w:firstLine="317"/>
      </w:pPr>
      <w:r>
        <w:rPr>
          <w:rFonts w:ascii="Garamond" w:hAnsi="Garamond" w:eastAsia="Garamond"/>
          <w:b w:val="0"/>
          <w:i w:val="0"/>
          <w:sz w:val="24"/>
        </w:rPr>
        <w:t>I still see the carriage every time I blink.</w:t>
      </w:r>
    </w:p>
    <w:p>
      <w:pPr>
        <w:spacing w:before="0" w:after="0" w:line="259" w:lineRule="auto"/>
        <w:ind w:firstLine="317"/>
      </w:pPr>
      <w:r>
        <w:rPr>
          <w:rFonts w:ascii="Garamond" w:hAnsi="Garamond" w:eastAsia="Garamond"/>
          <w:b w:val="0"/>
          <w:i w:val="0"/>
          <w:sz w:val="24"/>
        </w:rPr>
        <w:t>Not the lacquer. Not the silver hinge-work. The girl inside it keeping her hands flat on her knees the way children do when they have already learned stillness is more survivable than protest.</w:t>
      </w:r>
    </w:p>
    <w:p>
      <w:pPr>
        <w:spacing w:before="0" w:after="0" w:line="259" w:lineRule="auto"/>
        <w:ind w:firstLine="317"/>
      </w:pPr>
      <w:r>
        <w:rPr>
          <w:rFonts w:ascii="Garamond" w:hAnsi="Garamond" w:eastAsia="Garamond"/>
          <w:b w:val="0"/>
          <w:i w:val="0"/>
          <w:sz w:val="24"/>
        </w:rPr>
        <w:t>My left hand is warm all through the glove.</w:t>
      </w:r>
    </w:p>
    <w:p>
      <w:pPr>
        <w:spacing w:before="0" w:after="0" w:line="259" w:lineRule="auto"/>
        <w:ind w:firstLine="317"/>
      </w:pPr>
      <w:r>
        <w:rPr>
          <w:rFonts w:ascii="Garamond" w:hAnsi="Garamond" w:eastAsia="Garamond"/>
          <w:b w:val="0"/>
          <w:i w:val="0"/>
          <w:sz w:val="24"/>
        </w:rPr>
        <w:t>Not rune-warm exactly. Judgment-warm. The kind of heat that arrives when the body has decided disgust is a form of memory worth preserving.</w:t>
      </w:r>
    </w:p>
    <w:p>
      <w:pPr>
        <w:spacing w:before="0" w:after="0" w:line="259" w:lineRule="auto"/>
        <w:ind w:firstLine="317"/>
      </w:pPr>
      <w:r>
        <w:rPr>
          <w:rFonts w:ascii="Garamond" w:hAnsi="Garamond" w:eastAsia="Garamond"/>
          <w:b w:val="0"/>
          <w:i w:val="0"/>
          <w:sz w:val="24"/>
        </w:rPr>
        <w:t>Mara spits rainwater into the gutter and says, "If you keep looking like that, somebody will charge you for outrage."</w:t>
      </w:r>
    </w:p>
    <w:p>
      <w:pPr>
        <w:spacing w:before="0" w:after="0" w:line="259" w:lineRule="auto"/>
        <w:ind w:firstLine="317"/>
      </w:pPr>
      <w:r>
        <w:rPr>
          <w:rFonts w:ascii="Garamond" w:hAnsi="Garamond" w:eastAsia="Garamond"/>
          <w:b w:val="0"/>
          <w:i w:val="0"/>
          <w:sz w:val="24"/>
        </w:rPr>
        <w:t>"I am trying not to improve the evening with murder."</w:t>
      </w:r>
    </w:p>
    <w:p>
      <w:pPr>
        <w:spacing w:before="0" w:after="0" w:line="259" w:lineRule="auto"/>
        <w:ind w:firstLine="317"/>
      </w:pPr>
      <w:r>
        <w:rPr>
          <w:rFonts w:ascii="Garamond" w:hAnsi="Garamond" w:eastAsia="Garamond"/>
          <w:b w:val="0"/>
          <w:i w:val="0"/>
          <w:sz w:val="24"/>
        </w:rPr>
        <w:t>"Good. Murder is premium work in this district. Regular people have to improvise cheaper."</w:t>
      </w:r>
    </w:p>
    <w:p>
      <w:pPr>
        <w:spacing w:before="0" w:after="0" w:line="259" w:lineRule="auto"/>
        <w:ind w:firstLine="317"/>
      </w:pPr>
      <w:r>
        <w:rPr>
          <w:rFonts w:ascii="Garamond" w:hAnsi="Garamond" w:eastAsia="Garamond"/>
          <w:b w:val="0"/>
          <w:i w:val="0"/>
          <w:sz w:val="24"/>
        </w:rPr>
        <w:t>We cut into a lane I have not seen before, narrow enough that the walls almost touch overhead where boards bridge from one leaning structure to the next. A city can become a throat without warning if poverty is given enough time and permission.</w:t>
      </w:r>
    </w:p>
    <w:p>
      <w:pPr>
        <w:spacing w:before="0" w:after="0" w:line="259" w:lineRule="auto"/>
        <w:ind w:firstLine="317"/>
      </w:pPr>
      <w:r>
        <w:rPr>
          <w:rFonts w:ascii="Garamond" w:hAnsi="Garamond" w:eastAsia="Garamond"/>
          <w:b w:val="0"/>
          <w:i w:val="0"/>
          <w:sz w:val="24"/>
        </w:rPr>
        <w:t>Water runs black along the stones. Somebody has hammered old spoon bowls flat and nailed them over cracks in the drain. Somebody else has threaded copper wire through a broken shutter hinge to keep a door from giving up its argument with the frame. Nothing matches. Everything works anyway.</w:t>
      </w:r>
    </w:p>
    <w:p>
      <w:pPr>
        <w:spacing w:before="0" w:after="0" w:line="259" w:lineRule="auto"/>
        <w:ind w:firstLine="317"/>
      </w:pPr>
      <w:r>
        <w:rPr>
          <w:rFonts w:ascii="Garamond" w:hAnsi="Garamond" w:eastAsia="Garamond"/>
          <w:b w:val="0"/>
          <w:i w:val="0"/>
          <w:sz w:val="24"/>
        </w:rPr>
        <w:t>That gets my attention faster than elegance ever could.</w:t>
      </w:r>
    </w:p>
    <w:p>
      <w:pPr>
        <w:spacing w:before="0" w:after="0" w:line="259" w:lineRule="auto"/>
        <w:ind w:firstLine="0"/>
      </w:pPr>
      <w:r>
        <w:rPr>
          <w:rFonts w:ascii="Garamond" w:hAnsi="Garamond" w:eastAsia="Garamond"/>
          <w:b w:val="0"/>
          <w:i/>
          <w:sz w:val="24"/>
        </w:rPr>
        <w:t>Think.</w:t>
      </w:r>
    </w:p>
    <w:p>
      <w:pPr>
        <w:spacing w:before="0" w:after="0" w:line="259" w:lineRule="auto"/>
        <w:ind w:firstLine="0"/>
      </w:pPr>
      <w:r>
        <w:rPr>
          <w:rFonts w:ascii="Garamond" w:hAnsi="Garamond" w:eastAsia="Garamond"/>
          <w:b w:val="0"/>
          <w:i/>
          <w:sz w:val="24"/>
        </w:rPr>
        <w:t>I am.</w:t>
      </w:r>
    </w:p>
    <w:p>
      <w:pPr>
        <w:spacing w:before="0" w:after="0" w:line="259" w:lineRule="auto"/>
        <w:ind w:firstLine="317"/>
      </w:pPr>
      <w:r>
        <w:rPr>
          <w:rFonts w:ascii="Garamond" w:hAnsi="Garamond" w:eastAsia="Garamond"/>
          <w:b w:val="0"/>
          <w:i w:val="0"/>
          <w:sz w:val="24"/>
        </w:rPr>
        <w:t>The repairs here do not belong to one school. That is what my eye keeps snagging on. Bone pegs cut to fit beside machine-threaded bolts. Ash-hardened leather patched with fine brass mesh. A gutter grate pinned in place with something that looks like a rune-nail until I get close enough to see it was made from a watch spring, a fish hook, and more nerve than metal ought to carry.</w:t>
      </w:r>
    </w:p>
    <w:p>
      <w:pPr>
        <w:spacing w:before="0" w:after="0" w:line="259" w:lineRule="auto"/>
        <w:ind w:firstLine="317"/>
      </w:pPr>
      <w:r>
        <w:rPr>
          <w:rFonts w:ascii="Garamond" w:hAnsi="Garamond" w:eastAsia="Garamond"/>
          <w:b w:val="0"/>
          <w:i w:val="0"/>
          <w:sz w:val="24"/>
        </w:rPr>
        <w:t>Mixed solutions.</w:t>
      </w:r>
    </w:p>
    <w:p>
      <w:pPr>
        <w:spacing w:before="0" w:after="0" w:line="259" w:lineRule="auto"/>
        <w:ind w:firstLine="317"/>
      </w:pPr>
      <w:r>
        <w:rPr>
          <w:rFonts w:ascii="Garamond" w:hAnsi="Garamond" w:eastAsia="Garamond"/>
          <w:b w:val="0"/>
          <w:i w:val="0"/>
          <w:sz w:val="24"/>
        </w:rPr>
        <w:t>Mixed loyalties too, probably.</w:t>
      </w:r>
    </w:p>
    <w:p>
      <w:pPr>
        <w:spacing w:before="0" w:after="0" w:line="259" w:lineRule="auto"/>
        <w:ind w:firstLine="317"/>
      </w:pPr>
      <w:r>
        <w:rPr>
          <w:rFonts w:ascii="Garamond" w:hAnsi="Garamond" w:eastAsia="Garamond"/>
          <w:b w:val="0"/>
          <w:i w:val="0"/>
          <w:sz w:val="24"/>
        </w:rPr>
        <w:t>Mara glances back once and catches me reading the lane the way I used to read raid entrances, choke points, resource routes, and bad leadership hiding behind architecture.</w:t>
      </w:r>
    </w:p>
    <w:p>
      <w:pPr>
        <w:spacing w:before="0" w:after="0" w:line="259" w:lineRule="auto"/>
        <w:ind w:firstLine="317"/>
      </w:pPr>
      <w:r>
        <w:rPr>
          <w:rFonts w:ascii="Garamond" w:hAnsi="Garamond" w:eastAsia="Garamond"/>
          <w:b w:val="0"/>
          <w:i w:val="0"/>
          <w:sz w:val="24"/>
        </w:rPr>
        <w:t>"There he is," she says.</w:t>
      </w:r>
    </w:p>
    <w:p>
      <w:pPr>
        <w:spacing w:before="0" w:after="0" w:line="259" w:lineRule="auto"/>
        <w:ind w:firstLine="317"/>
      </w:pPr>
      <w:r>
        <w:rPr>
          <w:rFonts w:ascii="Garamond" w:hAnsi="Garamond" w:eastAsia="Garamond"/>
          <w:b w:val="0"/>
          <w:i w:val="0"/>
          <w:sz w:val="24"/>
        </w:rPr>
        <w:t>"Who."</w:t>
      </w:r>
    </w:p>
    <w:p>
      <w:pPr>
        <w:spacing w:before="0" w:after="0" w:line="259" w:lineRule="auto"/>
        <w:ind w:firstLine="317"/>
      </w:pPr>
      <w:r>
        <w:rPr>
          <w:rFonts w:ascii="Garamond" w:hAnsi="Garamond" w:eastAsia="Garamond"/>
          <w:b w:val="0"/>
          <w:i w:val="0"/>
          <w:sz w:val="24"/>
        </w:rPr>
        <w:t>"The man who stops staring at injustice long enough to inventory exits."</w:t>
      </w:r>
    </w:p>
    <w:p>
      <w:pPr>
        <w:spacing w:before="0" w:after="0" w:line="259" w:lineRule="auto"/>
        <w:ind w:firstLine="317"/>
      </w:pPr>
      <w:r>
        <w:rPr>
          <w:rFonts w:ascii="Garamond" w:hAnsi="Garamond" w:eastAsia="Garamond"/>
          <w:b w:val="0"/>
          <w:i w:val="0"/>
          <w:sz w:val="24"/>
        </w:rPr>
        <w:t>I do not answer because the answer would require admitting she is not wrong and I have had enough revelations for one weather system.</w:t>
      </w:r>
    </w:p>
    <w:p>
      <w:pPr>
        <w:spacing w:before="0" w:after="0" w:line="259" w:lineRule="auto"/>
        <w:ind w:firstLine="317"/>
      </w:pPr>
      <w:r>
        <w:rPr>
          <w:rFonts w:ascii="Garamond" w:hAnsi="Garamond" w:eastAsia="Garamond"/>
          <w:b w:val="0"/>
          <w:i w:val="0"/>
          <w:sz w:val="24"/>
        </w:rPr>
        <w:t>At the lane-end she knocks three times on a wall that does not have a door until the fourth knock. Then the brick shifts inward with a dust-breath and a sliver of yellow light opens where no seam existed a second ago.</w:t>
      </w:r>
    </w:p>
    <w:p>
      <w:pPr>
        <w:spacing w:before="0" w:after="0" w:line="259" w:lineRule="auto"/>
        <w:ind w:firstLine="317"/>
      </w:pPr>
      <w:r>
        <w:rPr>
          <w:rFonts w:ascii="Garamond" w:hAnsi="Garamond" w:eastAsia="Garamond"/>
          <w:b w:val="0"/>
          <w:i w:val="0"/>
          <w:sz w:val="24"/>
        </w:rPr>
        <w:t>I look at her.</w:t>
      </w:r>
    </w:p>
    <w:p>
      <w:pPr>
        <w:spacing w:before="0" w:after="0" w:line="259" w:lineRule="auto"/>
        <w:ind w:firstLine="317"/>
      </w:pPr>
      <w:r>
        <w:rPr>
          <w:rFonts w:ascii="Garamond" w:hAnsi="Garamond" w:eastAsia="Garamond"/>
          <w:b w:val="0"/>
          <w:i w:val="0"/>
          <w:sz w:val="24"/>
        </w:rPr>
        <w:t>She shrugs. "You wanted to know what lives under the official version."</w:t>
      </w:r>
    </w:p>
    <w:p>
      <w:pPr>
        <w:spacing w:before="0" w:after="0" w:line="259" w:lineRule="auto"/>
        <w:ind w:firstLine="317"/>
      </w:pPr>
      <w:r>
        <w:rPr>
          <w:rFonts w:ascii="Garamond" w:hAnsi="Garamond" w:eastAsia="Garamond"/>
          <w:b w:val="0"/>
          <w:i w:val="0"/>
          <w:sz w:val="24"/>
        </w:rPr>
        <w:t>Then she slips inside.</w:t>
      </w:r>
    </w:p>
    <w:p>
      <w:pPr>
        <w:spacing w:before="0" w:after="0" w:line="259" w:lineRule="auto"/>
        <w:ind w:firstLine="317"/>
      </w:pPr>
      <w:r>
        <w:rPr>
          <w:rFonts w:ascii="Garamond" w:hAnsi="Garamond" w:eastAsia="Garamond"/>
          <w:b w:val="0"/>
          <w:i w:val="0"/>
          <w:sz w:val="24"/>
        </w:rPr>
        <w:t>I follow because that has already become the theme of the week.</w:t>
      </w:r>
    </w:p>
    <w:p>
      <w:pPr>
        <w:pStyle w:val="ImpactLine"/>
        <w:spacing w:before="100" w:after="100"/>
        <w:jc w:val="center"/>
      </w:pPr>
      <w:r>
        <w:rPr>
          <w:rFonts w:ascii="Garamond" w:hAnsi="Garamond" w:eastAsia="Garamond"/>
          <w:b w:val="0"/>
          <w:i w:val="0"/>
          <w:sz w:val="22"/>
        </w:rPr>
        <w:t>• • •</w:t>
      </w:r>
    </w:p>
    <w:p>
      <w:pPr>
        <w:pStyle w:val="SceneHeading"/>
        <w:spacing w:before="160" w:after="40"/>
        <w:ind w:firstLine="0"/>
      </w:pPr>
      <w:r>
        <w:rPr>
          <w:rFonts w:ascii="Garamond" w:hAnsi="Garamond" w:eastAsia="Garamond"/>
          <w:b/>
          <w:i w:val="0"/>
          <w:sz w:val="25"/>
        </w:rPr>
        <w:t>Scene One - The Interesting Man</w:t>
      </w:r>
    </w:p>
    <w:p>
      <w:pPr>
        <w:spacing w:before="0" w:after="0" w:line="259" w:lineRule="auto"/>
        <w:ind w:firstLine="317"/>
      </w:pPr>
      <w:r>
        <w:rPr>
          <w:rFonts w:ascii="Garamond" w:hAnsi="Garamond" w:eastAsia="Garamond"/>
          <w:b w:val="0"/>
          <w:i w:val="0"/>
          <w:sz w:val="24"/>
        </w:rPr>
        <w:t>The room inside the wall is not a room. It is a compromise between a workshop, a smugglers' chapel, and a hoarder's confession booth.</w:t>
      </w:r>
    </w:p>
    <w:p>
      <w:pPr>
        <w:spacing w:before="0" w:after="0" w:line="259" w:lineRule="auto"/>
        <w:ind w:firstLine="317"/>
      </w:pPr>
      <w:r>
        <w:rPr>
          <w:rFonts w:ascii="Garamond" w:hAnsi="Garamond" w:eastAsia="Garamond"/>
          <w:b w:val="0"/>
          <w:i w:val="0"/>
          <w:sz w:val="24"/>
        </w:rPr>
        <w:t>Shelves climb all the way to a soot-black ceiling. Jars of screws sorted by color rather than size. Hooks holding folded wire harnesses next to cured tendon straps. Tiny glass vials of machine oil sitting beside stitched packets of dried herbs. One entire wall is maps drawn on cloth, skin, paper, and hammered foil, none of them agreeing with any other except in the places that would get a person killed if guessed wrong.</w:t>
      </w:r>
    </w:p>
    <w:p>
      <w:pPr>
        <w:spacing w:before="0" w:after="0" w:line="259" w:lineRule="auto"/>
        <w:ind w:firstLine="317"/>
      </w:pPr>
      <w:r>
        <w:rPr>
          <w:rFonts w:ascii="Garamond" w:hAnsi="Garamond" w:eastAsia="Garamond"/>
          <w:b w:val="0"/>
          <w:i w:val="0"/>
          <w:sz w:val="24"/>
        </w:rPr>
        <w:t>The man at the bench has one lens over his right eye and no patience left for decorative surprise. He is narrow everywhere except the hands. The hands are magnificent: scarred, dark with grease at the cuticles, delicate in motion, and built around the kind of practical blasphemy that keeps civilizations from settling into categories.</w:t>
      </w:r>
    </w:p>
    <w:p>
      <w:pPr>
        <w:spacing w:before="0" w:after="0" w:line="259" w:lineRule="auto"/>
        <w:ind w:firstLine="317"/>
      </w:pPr>
      <w:r>
        <w:rPr>
          <w:rFonts w:ascii="Garamond" w:hAnsi="Garamond" w:eastAsia="Garamond"/>
          <w:b w:val="0"/>
          <w:i w:val="0"/>
          <w:sz w:val="24"/>
        </w:rPr>
        <w:t>He does not look up when he says, "Mara, if you brought me religion again, leave it outside. The mold gets jealous."</w:t>
      </w:r>
    </w:p>
    <w:p>
      <w:pPr>
        <w:spacing w:before="0" w:after="0" w:line="259" w:lineRule="auto"/>
        <w:ind w:firstLine="317"/>
      </w:pPr>
      <w:r>
        <w:rPr>
          <w:rFonts w:ascii="Garamond" w:hAnsi="Garamond" w:eastAsia="Garamond"/>
          <w:b w:val="0"/>
          <w:i w:val="0"/>
          <w:sz w:val="24"/>
        </w:rPr>
        <w:t>"Not religion," Mara says. "A new drop with expensive gloves and the face of a man who just found out wealth means custody rights."</w:t>
      </w:r>
    </w:p>
    <w:p>
      <w:pPr>
        <w:spacing w:before="0" w:after="0" w:line="259" w:lineRule="auto"/>
        <w:ind w:firstLine="317"/>
      </w:pPr>
      <w:r>
        <w:rPr>
          <w:rFonts w:ascii="Garamond" w:hAnsi="Garamond" w:eastAsia="Garamond"/>
          <w:b w:val="0"/>
          <w:i w:val="0"/>
          <w:sz w:val="24"/>
        </w:rPr>
        <w:t>"Ah," he says. "So tragedy with posture."</w:t>
      </w:r>
    </w:p>
    <w:p>
      <w:pPr>
        <w:spacing w:before="0" w:after="0" w:line="259" w:lineRule="auto"/>
        <w:ind w:firstLine="317"/>
      </w:pPr>
      <w:r>
        <w:rPr>
          <w:rFonts w:ascii="Garamond" w:hAnsi="Garamond" w:eastAsia="Garamond"/>
          <w:b w:val="0"/>
          <w:i w:val="0"/>
          <w:sz w:val="24"/>
        </w:rPr>
        <w:t>Now he looks at me.</w:t>
      </w:r>
    </w:p>
    <w:p>
      <w:pPr>
        <w:spacing w:before="0" w:after="0" w:line="259" w:lineRule="auto"/>
        <w:ind w:firstLine="317"/>
      </w:pPr>
      <w:r>
        <w:rPr>
          <w:rFonts w:ascii="Garamond" w:hAnsi="Garamond" w:eastAsia="Garamond"/>
          <w:b w:val="0"/>
          <w:i w:val="0"/>
          <w:sz w:val="24"/>
        </w:rPr>
        <w:t>The lens brightens one eye into a small artificial moon. Not Mecha-clean. The housing was clearly made from three different failed devices and a screw head that started life in a better century.</w:t>
      </w:r>
    </w:p>
    <w:p>
      <w:pPr>
        <w:spacing w:before="0" w:after="0" w:line="259" w:lineRule="auto"/>
        <w:ind w:firstLine="317"/>
      </w:pPr>
      <w:r>
        <w:rPr>
          <w:rFonts w:ascii="Garamond" w:hAnsi="Garamond" w:eastAsia="Garamond"/>
          <w:b w:val="0"/>
          <w:i w:val="0"/>
          <w:sz w:val="24"/>
        </w:rPr>
        <w:t>"Name," he says.</w:t>
      </w:r>
    </w:p>
    <w:p>
      <w:pPr>
        <w:spacing w:before="0" w:after="0" w:line="259" w:lineRule="auto"/>
        <w:ind w:firstLine="317"/>
      </w:pPr>
      <w:r>
        <w:rPr>
          <w:rFonts w:ascii="Garamond" w:hAnsi="Garamond" w:eastAsia="Garamond"/>
          <w:b w:val="0"/>
          <w:i w:val="0"/>
          <w:sz w:val="24"/>
        </w:rPr>
        <w:t>"Iron."</w:t>
      </w:r>
    </w:p>
    <w:p>
      <w:pPr>
        <w:spacing w:before="0" w:after="0" w:line="259" w:lineRule="auto"/>
        <w:ind w:firstLine="317"/>
      </w:pPr>
      <w:r>
        <w:rPr>
          <w:rFonts w:ascii="Garamond" w:hAnsi="Garamond" w:eastAsia="Garamond"/>
          <w:b w:val="0"/>
          <w:i w:val="0"/>
          <w:sz w:val="24"/>
        </w:rPr>
        <w:t>"Useful name. Suspiciously convenient. I approve." He wipes his hands on a rag that was once white and extends one of them. "Vey."</w:t>
      </w:r>
    </w:p>
    <w:p>
      <w:pPr>
        <w:spacing w:before="0" w:after="0" w:line="259" w:lineRule="auto"/>
        <w:ind w:firstLine="317"/>
      </w:pPr>
      <w:r>
        <w:rPr>
          <w:rFonts w:ascii="Garamond" w:hAnsi="Garamond" w:eastAsia="Garamond"/>
          <w:b w:val="0"/>
          <w:i w:val="0"/>
          <w:sz w:val="24"/>
        </w:rPr>
        <w:t>We shake. His grip is dry, brief, and informational.</w:t>
      </w:r>
    </w:p>
    <w:p>
      <w:pPr>
        <w:spacing w:before="0" w:after="0" w:line="259" w:lineRule="auto"/>
        <w:ind w:firstLine="317"/>
      </w:pPr>
      <w:r>
        <w:rPr>
          <w:rFonts w:ascii="Garamond" w:hAnsi="Garamond" w:eastAsia="Garamond"/>
          <w:b w:val="0"/>
          <w:i w:val="0"/>
          <w:sz w:val="24"/>
        </w:rPr>
        <w:t>He knows I noticed the lens.</w:t>
      </w:r>
    </w:p>
    <w:p>
      <w:pPr>
        <w:spacing w:before="0" w:after="0" w:line="259" w:lineRule="auto"/>
        <w:ind w:firstLine="317"/>
      </w:pPr>
      <w:r>
        <w:rPr>
          <w:rFonts w:ascii="Garamond" w:hAnsi="Garamond" w:eastAsia="Garamond"/>
          <w:b w:val="0"/>
          <w:i w:val="0"/>
          <w:sz w:val="24"/>
        </w:rPr>
        <w:t>I know he knows.</w:t>
      </w:r>
    </w:p>
    <w:p>
      <w:pPr>
        <w:spacing w:before="0" w:after="0" w:line="259" w:lineRule="auto"/>
        <w:ind w:firstLine="317"/>
      </w:pPr>
      <w:r>
        <w:rPr>
          <w:rFonts w:ascii="Garamond" w:hAnsi="Garamond" w:eastAsia="Garamond"/>
          <w:b w:val="0"/>
          <w:i w:val="0"/>
          <w:sz w:val="24"/>
        </w:rPr>
        <w:t>He says, "You are wondering which empire to blame for me."</w:t>
      </w:r>
    </w:p>
    <w:p>
      <w:pPr>
        <w:spacing w:before="0" w:after="0" w:line="259" w:lineRule="auto"/>
        <w:ind w:firstLine="317"/>
      </w:pPr>
      <w:r>
        <w:rPr>
          <w:rFonts w:ascii="Garamond" w:hAnsi="Garamond" w:eastAsia="Garamond"/>
          <w:b w:val="0"/>
          <w:i w:val="0"/>
          <w:sz w:val="24"/>
        </w:rPr>
        <w:t>"Was I being that obvious."</w:t>
      </w:r>
    </w:p>
    <w:p>
      <w:pPr>
        <w:spacing w:before="0" w:after="0" w:line="259" w:lineRule="auto"/>
        <w:ind w:firstLine="317"/>
      </w:pPr>
      <w:r>
        <w:rPr>
          <w:rFonts w:ascii="Garamond" w:hAnsi="Garamond" w:eastAsia="Garamond"/>
          <w:b w:val="0"/>
          <w:i w:val="0"/>
          <w:sz w:val="24"/>
        </w:rPr>
        <w:t>"Only to professionals." He gestures around the room. "Wrong question anyway. Empire tools are obedient by design. These are survivors. Whole different temperament."</w:t>
      </w:r>
    </w:p>
    <w:p>
      <w:pPr>
        <w:spacing w:before="0" w:after="0" w:line="259" w:lineRule="auto"/>
        <w:ind w:firstLine="317"/>
      </w:pPr>
      <w:r>
        <w:rPr>
          <w:rFonts w:ascii="Garamond" w:hAnsi="Garamond" w:eastAsia="Garamond"/>
          <w:b w:val="0"/>
          <w:i w:val="0"/>
          <w:sz w:val="24"/>
        </w:rPr>
        <w:t>Mara leans against a support post and says, "Show him the interesting shelf before he starts thinking morality will keep him alive."</w:t>
      </w:r>
    </w:p>
    <w:p>
      <w:pPr>
        <w:spacing w:before="0" w:after="0" w:line="259" w:lineRule="auto"/>
        <w:ind w:firstLine="317"/>
      </w:pPr>
      <w:r>
        <w:rPr>
          <w:rFonts w:ascii="Garamond" w:hAnsi="Garamond" w:eastAsia="Garamond"/>
          <w:b w:val="0"/>
          <w:i w:val="0"/>
          <w:sz w:val="24"/>
        </w:rPr>
        <w:t>Vey smiles then. Real smile. Fast and dangerous.</w:t>
      </w:r>
    </w:p>
    <w:p>
      <w:pPr>
        <w:spacing w:before="0" w:after="0" w:line="259" w:lineRule="auto"/>
        <w:ind w:firstLine="317"/>
      </w:pPr>
      <w:r>
        <w:rPr>
          <w:rFonts w:ascii="Garamond" w:hAnsi="Garamond" w:eastAsia="Garamond"/>
          <w:b w:val="0"/>
          <w:i w:val="0"/>
          <w:sz w:val="24"/>
        </w:rPr>
        <w:t>"There is my favorite sentence in the district. Come on, Iron. Let us improve your disappointment."</w:t>
      </w:r>
    </w:p>
    <w:p>
      <w:pPr>
        <w:spacing w:before="0" w:after="0" w:line="259" w:lineRule="auto"/>
        <w:ind w:firstLine="317"/>
      </w:pPr>
      <w:r>
        <w:rPr>
          <w:rFonts w:ascii="Garamond" w:hAnsi="Garamond" w:eastAsia="Garamond"/>
          <w:b w:val="0"/>
          <w:i w:val="0"/>
          <w:sz w:val="24"/>
        </w:rPr>
        <w:t>He walks me to a long shelf under the maps. Objects lie on it with the composure of evidence from multiple crimes that accidentally formed a philosophy together. Folded route cloths sealed in wax. Hollow rings meant to store powdered resin in the bezel. Bone needles with steel tips. A hand crank no larger than my palm that unfolds into a drill. A clasp shaped like a saint's eye until Vey flicks it and a hidden blade drops from the back.</w:t>
      </w:r>
    </w:p>
    <w:p>
      <w:pPr>
        <w:spacing w:before="0" w:after="0" w:line="259" w:lineRule="auto"/>
        <w:ind w:firstLine="317"/>
      </w:pPr>
      <w:r>
        <w:rPr>
          <w:rFonts w:ascii="Garamond" w:hAnsi="Garamond" w:eastAsia="Garamond"/>
          <w:b w:val="0"/>
          <w:i w:val="0"/>
          <w:sz w:val="24"/>
        </w:rPr>
        <w:t>I reach for a strip of black coin notched along the edge with seven shallow cuts.</w:t>
      </w:r>
    </w:p>
    <w:p>
      <w:pPr>
        <w:spacing w:before="0" w:after="0" w:line="259" w:lineRule="auto"/>
        <w:ind w:firstLine="317"/>
      </w:pPr>
      <w:r>
        <w:rPr>
          <w:rFonts w:ascii="Garamond" w:hAnsi="Garamond" w:eastAsia="Garamond"/>
          <w:b w:val="0"/>
          <w:i w:val="0"/>
          <w:sz w:val="24"/>
        </w:rPr>
        <w:t>Sinful Coin.</w:t>
      </w:r>
    </w:p>
    <w:p>
      <w:pPr>
        <w:spacing w:before="0" w:after="0" w:line="259" w:lineRule="auto"/>
        <w:ind w:firstLine="317"/>
      </w:pPr>
      <w:r>
        <w:rPr>
          <w:rFonts w:ascii="Garamond" w:hAnsi="Garamond" w:eastAsia="Garamond"/>
          <w:b w:val="0"/>
          <w:i w:val="0"/>
          <w:sz w:val="24"/>
        </w:rPr>
        <w:t>Or something descended from it badly.</w:t>
      </w:r>
    </w:p>
    <w:p>
      <w:pPr>
        <w:spacing w:before="0" w:after="0" w:line="259" w:lineRule="auto"/>
        <w:ind w:firstLine="317"/>
      </w:pPr>
      <w:r>
        <w:rPr>
          <w:rFonts w:ascii="Garamond" w:hAnsi="Garamond" w:eastAsia="Garamond"/>
          <w:b w:val="0"/>
          <w:i w:val="0"/>
          <w:sz w:val="24"/>
        </w:rPr>
        <w:t>Vey says, "Countermarked. Blackcity habit. If official money will not travel where you need it, you teach money some disrespect."</w:t>
      </w:r>
    </w:p>
    <w:p>
      <w:pPr>
        <w:spacing w:before="0" w:after="0" w:line="259" w:lineRule="auto"/>
        <w:ind w:firstLine="317"/>
      </w:pPr>
      <w:r>
        <w:rPr>
          <w:rFonts w:ascii="Garamond" w:hAnsi="Garamond" w:eastAsia="Garamond"/>
          <w:b w:val="0"/>
          <w:i w:val="0"/>
          <w:sz w:val="24"/>
        </w:rPr>
        <w:t>"Blackcity," I say.</w:t>
      </w:r>
    </w:p>
    <w:p>
      <w:pPr>
        <w:spacing w:before="0" w:after="0" w:line="259" w:lineRule="auto"/>
        <w:ind w:firstLine="317"/>
      </w:pPr>
      <w:r>
        <w:rPr>
          <w:rFonts w:ascii="Garamond" w:hAnsi="Garamond" w:eastAsia="Garamond"/>
          <w:b w:val="0"/>
          <w:i w:val="0"/>
          <w:sz w:val="24"/>
        </w:rPr>
        <w:t>It lands between us lightly. Not a confession word. More like a weather pattern both people recognize and neither claims ownership of.</w:t>
      </w:r>
    </w:p>
    <w:p>
      <w:pPr>
        <w:spacing w:before="0" w:after="0" w:line="259" w:lineRule="auto"/>
        <w:ind w:firstLine="317"/>
      </w:pPr>
      <w:r>
        <w:rPr>
          <w:rFonts w:ascii="Garamond" w:hAnsi="Garamond" w:eastAsia="Garamond"/>
          <w:b w:val="0"/>
          <w:i w:val="0"/>
          <w:sz w:val="24"/>
        </w:rPr>
        <w:t>Vey taps the lens against his cheekbone with one finger. "There are always cities in the walls. Some just have the decency to admit they were built by everybody nobody wanted in the brochure."</w:t>
      </w:r>
    </w:p>
    <w:p>
      <w:pPr>
        <w:spacing w:before="0" w:after="0" w:line="259" w:lineRule="auto"/>
        <w:ind w:firstLine="317"/>
      </w:pPr>
      <w:r>
        <w:rPr>
          <w:rFonts w:ascii="Garamond" w:hAnsi="Garamond" w:eastAsia="Garamond"/>
          <w:b w:val="0"/>
          <w:i w:val="0"/>
          <w:sz w:val="24"/>
        </w:rPr>
        <w:t>He sets a brass spider on the bench. I thought it was a paperweight. Then it unfolds, legs clicking, and walks six precise steps toward the heat vent before stopping at an invisible edge.</w:t>
      </w:r>
    </w:p>
    <w:p>
      <w:pPr>
        <w:spacing w:before="0" w:after="0" w:line="259" w:lineRule="auto"/>
        <w:ind w:firstLine="317"/>
      </w:pPr>
      <w:r>
        <w:rPr>
          <w:rFonts w:ascii="Garamond" w:hAnsi="Garamond" w:eastAsia="Garamond"/>
          <w:b w:val="0"/>
          <w:i w:val="0"/>
          <w:sz w:val="24"/>
        </w:rPr>
        <w:t>"Mixed-tech scavenger," he says. "Finds warm current, old filings, hairline seams. Useless in sunlight. Perfect in systems that assume only official maintenance exists."</w:t>
      </w:r>
    </w:p>
    <w:p>
      <w:pPr>
        <w:spacing w:before="0" w:after="0" w:line="259" w:lineRule="auto"/>
        <w:ind w:firstLine="317"/>
      </w:pPr>
      <w:r>
        <w:rPr>
          <w:rFonts w:ascii="Garamond" w:hAnsi="Garamond" w:eastAsia="Garamond"/>
          <w:b w:val="0"/>
          <w:i w:val="0"/>
          <w:sz w:val="24"/>
        </w:rPr>
        <w:t>I watch the spider stand there, listening with its legs.</w:t>
      </w:r>
    </w:p>
    <w:p>
      <w:pPr>
        <w:spacing w:before="0" w:after="0" w:line="259" w:lineRule="auto"/>
        <w:ind w:firstLine="317"/>
      </w:pPr>
      <w:r>
        <w:rPr>
          <w:rFonts w:ascii="Garamond" w:hAnsi="Garamond" w:eastAsia="Garamond"/>
          <w:b w:val="0"/>
          <w:i w:val="0"/>
          <w:sz w:val="24"/>
        </w:rPr>
        <w:t>"Who uses these," I ask.</w:t>
      </w:r>
    </w:p>
    <w:p>
      <w:pPr>
        <w:spacing w:before="0" w:after="0" w:line="259" w:lineRule="auto"/>
        <w:ind w:firstLine="317"/>
      </w:pPr>
      <w:r>
        <w:rPr>
          <w:rFonts w:ascii="Garamond" w:hAnsi="Garamond" w:eastAsia="Garamond"/>
          <w:b w:val="0"/>
          <w:i w:val="0"/>
          <w:sz w:val="24"/>
        </w:rPr>
        <w:t>Vey gives me a look that suggests the answer should be obvious enough to tax.</w:t>
      </w:r>
    </w:p>
    <w:p>
      <w:pPr>
        <w:spacing w:before="0" w:after="0" w:line="259" w:lineRule="auto"/>
        <w:ind w:firstLine="317"/>
      </w:pPr>
      <w:r>
        <w:rPr>
          <w:rFonts w:ascii="Garamond" w:hAnsi="Garamond" w:eastAsia="Garamond"/>
          <w:b w:val="0"/>
          <w:i w:val="0"/>
          <w:sz w:val="24"/>
        </w:rPr>
        <w:t>"People who would prefer not to die according to someone else's administrative philosophy."</w:t>
      </w:r>
    </w:p>
    <w:p>
      <w:pPr>
        <w:spacing w:before="0" w:after="0" w:line="259" w:lineRule="auto"/>
        <w:ind w:firstLine="317"/>
      </w:pPr>
      <w:r>
        <w:rPr>
          <w:rFonts w:ascii="Garamond" w:hAnsi="Garamond" w:eastAsia="Garamond"/>
          <w:b w:val="0"/>
          <w:i w:val="0"/>
          <w:sz w:val="24"/>
        </w:rPr>
        <w:t>Mara says, "Or people who want to steal from Houses without joining a school just to be disappointed in the branding."</w:t>
      </w:r>
    </w:p>
    <w:p>
      <w:pPr>
        <w:spacing w:before="0" w:after="0" w:line="259" w:lineRule="auto"/>
        <w:ind w:firstLine="317"/>
      </w:pPr>
      <w:r>
        <w:rPr>
          <w:rFonts w:ascii="Garamond" w:hAnsi="Garamond" w:eastAsia="Garamond"/>
          <w:b w:val="0"/>
          <w:i w:val="0"/>
          <w:sz w:val="24"/>
        </w:rPr>
        <w:t>Vey spreads his hands. "Not the best. The most interesting. That is the business model."</w:t>
      </w:r>
    </w:p>
    <w:p>
      <w:pPr>
        <w:pStyle w:val="BodyText"/>
      </w:pPr>
      <w:r>
        <w:t xml:space="preserve">Across the lane, someone was doing something I recognized from Slay3rs routing: moving through a market like they had already mapped it. Not looking left and right — looking at the gaps between people, the half-second windows where three stalls converge into one unobserved angle. Nineteen maybe. Mixed augmentations: a Bio-grown knuckle brace on the right hand, a Mecha lens sealed over the left eye, neither clean-fitted, both functional. A jacket from four different factions’ castoffs — either deliberate camouflage or the biography of someone who survived by being useful to whoever was paying that week. They moved through the market and the market did not notice them, which is the highest form of competence available in a place that charges for being seen. Then they were gone — not fled, not hurried, just done with the lane before the lane finished having opinions about them. Patch, I would learn. No other name. Black Market origin. Eight Chronicle months in Ash. The city had stopped noticing him. Exactly his preference.</w:t>
      </w:r>
    </w:p>
    <w:p>
      <w:pPr>
        <w:pStyle w:val="BodyText"/>
      </w:pPr>
      <w:r>
        <w:t xml:space="preserve">Seven storefronts. All of them open. That was the fact Iron had been sitting with since Sira walked him past them an hour before the Blackcity runner handed him the first route cloth. Not hidden anymore. Not underground in the way underground implies secrecy. Underground in the way a root system is underground — because that is where the work happens. The Arena of Blood at the north lane entrance, its door frame carved with wolf-notch tallies that nobody had bothered to update since Fenrir stopped being a rumor. The Mirror House two alleys east, Envy’s front, the only storefront in Blackcity where the sign changed depending on what you needed to believe about yourself today. The Velvet Den past the dye bridge, its curtain the particular red of a thing that has decided desire is a cleaner word than hunger. The Silent Garden at the lane bend — no sign, no door in the conventional sense, only a smell of mineral stillness that made the teeth ache at the frequency of stopped time. The Feast Hall at the center, always full, always warm, the only place in Ash where you could trade for a memory you had lost rather than a memory you wished you owned. The Ivory Tower at the high end of the market, Pride’s front, which always looked like somewhere you could not afford even before you knew what it cost. And the Golden Bazaar at the far end, set apart from the others by an extra six feet of empty lane that buyers and sellers alike had learned to treat as a threshold rather than a gap. Kubera’s place. Everything for sale. Everything with a clause. Iron had walked past the entrance twice without going in. The third time, the door opened before he touched it.</w:t>
      </w:r>
    </w:p>
    <w:p>
      <w:pPr>
        <w:spacing w:before="0" w:after="0" w:line="259" w:lineRule="auto"/>
        <w:ind w:firstLine="317"/>
      </w:pPr>
      <w:r>
        <w:rPr>
          <w:rFonts w:ascii="Garamond" w:hAnsi="Garamond" w:eastAsia="Garamond"/>
          <w:b w:val="0"/>
          <w:i w:val="0"/>
          <w:sz w:val="24"/>
        </w:rPr>
        <w:t>There it is.</w:t>
      </w:r>
    </w:p>
    <w:p>
      <w:pPr>
        <w:spacing w:before="0" w:after="0" w:line="259" w:lineRule="auto"/>
        <w:ind w:firstLine="317"/>
      </w:pPr>
      <w:r>
        <w:rPr>
          <w:rFonts w:ascii="Garamond" w:hAnsi="Garamond" w:eastAsia="Garamond"/>
          <w:b w:val="0"/>
          <w:i w:val="0"/>
          <w:sz w:val="24"/>
        </w:rPr>
        <w:t>Not stated like a slogan. Stated like physics.</w:t>
      </w:r>
    </w:p>
    <w:p>
      <w:pPr>
        <w:spacing w:before="0" w:after="0" w:line="259" w:lineRule="auto"/>
        <w:ind w:firstLine="317"/>
      </w:pPr>
      <w:r>
        <w:rPr>
          <w:rFonts w:ascii="Garamond" w:hAnsi="Garamond" w:eastAsia="Garamond"/>
          <w:b w:val="0"/>
          <w:i w:val="0"/>
          <w:sz w:val="24"/>
        </w:rPr>
        <w:t>I look at the maps again. Some routes run under the lane grid. Some seem to run through walls, cisterns, sealed courtyards, forgotten kiln chambers. Hidden circulation inside official circulation.</w:t>
      </w:r>
    </w:p>
    <w:p>
      <w:pPr>
        <w:spacing w:before="0" w:after="0" w:line="259" w:lineRule="auto"/>
        <w:ind w:firstLine="317"/>
      </w:pPr>
      <w:r>
        <w:rPr>
          <w:rFonts w:ascii="Garamond" w:hAnsi="Garamond" w:eastAsia="Garamond"/>
          <w:b w:val="0"/>
          <w:i w:val="0"/>
          <w:sz w:val="24"/>
        </w:rPr>
        <w:t>A city growing a second body inside the first.</w:t>
      </w:r>
    </w:p>
    <w:p>
      <w:pPr>
        <w:spacing w:before="0" w:after="0" w:line="259" w:lineRule="auto"/>
        <w:ind w:firstLine="317"/>
      </w:pPr>
      <w:r>
        <w:rPr>
          <w:rFonts w:ascii="Garamond" w:hAnsi="Garamond" w:eastAsia="Garamond"/>
          <w:b w:val="0"/>
          <w:i w:val="0"/>
          <w:sz w:val="24"/>
        </w:rPr>
        <w:t>Vey follows my eyes and says, "Now you are asking the useful question."</w:t>
      </w:r>
    </w:p>
    <w:p>
      <w:pPr>
        <w:spacing w:before="0" w:after="0" w:line="259" w:lineRule="auto"/>
        <w:ind w:firstLine="317"/>
      </w:pPr>
      <w:r>
        <w:rPr>
          <w:rFonts w:ascii="Garamond" w:hAnsi="Garamond" w:eastAsia="Garamond"/>
          <w:b w:val="0"/>
          <w:i w:val="0"/>
          <w:sz w:val="24"/>
        </w:rPr>
        <w:t>"Which is."</w:t>
      </w:r>
    </w:p>
    <w:p>
      <w:pPr>
        <w:spacing w:before="0" w:after="0" w:line="259" w:lineRule="auto"/>
        <w:ind w:firstLine="317"/>
      </w:pPr>
      <w:r>
        <w:rPr>
          <w:rFonts w:ascii="Garamond" w:hAnsi="Garamond" w:eastAsia="Garamond"/>
          <w:b w:val="0"/>
          <w:i w:val="0"/>
          <w:sz w:val="24"/>
        </w:rPr>
        <w:t>"Not who built the game." He taps one route with a blackened nail. "Who learned how to survive the parts of it that were never meant to be survivable."</w:t>
      </w:r>
    </w:p>
    <w:p>
      <w:pPr>
        <w:spacing w:before="0" w:after="0" w:line="259" w:lineRule="auto"/>
        <w:ind w:firstLine="317"/>
      </w:pPr>
      <w:r>
        <w:rPr>
          <w:rFonts w:ascii="Garamond" w:hAnsi="Garamond" w:eastAsia="Garamond"/>
          <w:b w:val="0"/>
          <w:i w:val="0"/>
          <w:sz w:val="24"/>
        </w:rPr>
        <w:t>My hand warms harder when he says game. The workshop seems to notice and refuse comment.</w:t>
      </w:r>
    </w:p>
    <w:p>
      <w:pPr>
        <w:spacing w:before="0" w:after="0" w:line="259" w:lineRule="auto"/>
        <w:ind w:firstLine="317"/>
      </w:pPr>
      <w:r>
        <w:rPr>
          <w:rFonts w:ascii="Garamond" w:hAnsi="Garamond" w:eastAsia="Garamond"/>
          <w:b w:val="0"/>
          <w:i w:val="0"/>
          <w:sz w:val="24"/>
        </w:rPr>
        <w:t>Vey does not miss it.</w:t>
      </w:r>
    </w:p>
    <w:p>
      <w:pPr>
        <w:spacing w:before="0" w:after="0" w:line="259" w:lineRule="auto"/>
        <w:ind w:firstLine="317"/>
      </w:pPr>
      <w:r>
        <w:rPr>
          <w:rFonts w:ascii="Garamond" w:hAnsi="Garamond" w:eastAsia="Garamond"/>
          <w:b w:val="0"/>
          <w:i w:val="0"/>
          <w:sz w:val="24"/>
        </w:rPr>
        <w:t>"You are not from around here," he says softly. "But something around here already likes the shape you make when you look at a broken system. Be careful. Places can get possessive."</w:t>
      </w:r>
    </w:p>
    <w:p>
      <w:pPr>
        <w:pStyle w:val="ImpactLine"/>
        <w:spacing w:before="100" w:after="100"/>
        <w:jc w:val="center"/>
      </w:pPr>
      <w:r>
        <w:rPr>
          <w:rFonts w:ascii="Garamond" w:hAnsi="Garamond" w:eastAsia="Garamond"/>
          <w:b w:val="0"/>
          <w:i w:val="0"/>
          <w:sz w:val="22"/>
        </w:rPr>
        <w:t>• • •</w:t>
      </w:r>
    </w:p>
    <w:p>
      <w:pPr>
        <w:pStyle w:val="SceneHeading"/>
        <w:spacing w:before="160" w:after="40"/>
        <w:ind w:firstLine="0"/>
      </w:pPr>
      <w:r>
        <w:rPr>
          <w:rFonts w:ascii="Garamond" w:hAnsi="Garamond" w:eastAsia="Garamond"/>
          <w:b/>
          <w:i w:val="0"/>
          <w:sz w:val="25"/>
        </w:rPr>
        <w:t>Scene Two - Toolmarks</w:t>
      </w:r>
    </w:p>
    <w:p>
      <w:pPr>
        <w:spacing w:before="0" w:after="0" w:line="259" w:lineRule="auto"/>
        <w:ind w:firstLine="317"/>
      </w:pPr>
      <w:r>
        <w:rPr>
          <w:rFonts w:ascii="Garamond" w:hAnsi="Garamond" w:eastAsia="Garamond"/>
          <w:b w:val="0"/>
          <w:i w:val="0"/>
          <w:sz w:val="24"/>
        </w:rPr>
        <w:t>Vey sells me nothing.</w:t>
      </w:r>
    </w:p>
    <w:p>
      <w:pPr>
        <w:spacing w:before="0" w:after="0" w:line="259" w:lineRule="auto"/>
        <w:ind w:firstLine="317"/>
      </w:pPr>
      <w:r>
        <w:rPr>
          <w:rFonts w:ascii="Garamond" w:hAnsi="Garamond" w:eastAsia="Garamond"/>
          <w:b w:val="0"/>
          <w:i w:val="0"/>
          <w:sz w:val="24"/>
        </w:rPr>
        <w:t>This is somehow more instructive than a sale would have been.</w:t>
      </w:r>
    </w:p>
    <w:p>
      <w:pPr>
        <w:spacing w:before="0" w:after="0" w:line="259" w:lineRule="auto"/>
        <w:ind w:firstLine="317"/>
      </w:pPr>
      <w:r>
        <w:rPr>
          <w:rFonts w:ascii="Garamond" w:hAnsi="Garamond" w:eastAsia="Garamond"/>
          <w:b w:val="0"/>
          <w:i w:val="0"/>
          <w:sz w:val="24"/>
        </w:rPr>
        <w:t>He hands me three things instead: a scrap of route cloth showing only the lower drains of Ash-ward south, a bent nail with a flattened head, and a shard of mirror backed in hammered tin.</w:t>
      </w:r>
    </w:p>
    <w:p>
      <w:pPr>
        <w:spacing w:before="0" w:after="0" w:line="259" w:lineRule="auto"/>
        <w:ind w:firstLine="317"/>
      </w:pPr>
      <w:r>
        <w:rPr>
          <w:rFonts w:ascii="Garamond" w:hAnsi="Garamond" w:eastAsia="Garamond"/>
          <w:b w:val="0"/>
          <w:i w:val="0"/>
          <w:sz w:val="24"/>
        </w:rPr>
        <w:t>"Demonstration pieces," he says. "You can return them after the lesson if virtue attacks. Or keep them and owe me. I am flexible about how trust becomes paperwork."</w:t>
      </w:r>
    </w:p>
    <w:p>
      <w:pPr>
        <w:spacing w:before="0" w:after="0" w:line="259" w:lineRule="auto"/>
        <w:ind w:firstLine="317"/>
      </w:pPr>
      <w:r>
        <w:rPr>
          <w:rFonts w:ascii="Garamond" w:hAnsi="Garamond" w:eastAsia="Garamond"/>
          <w:b w:val="0"/>
          <w:i w:val="0"/>
          <w:sz w:val="24"/>
        </w:rPr>
        <w:t>I turn the nail between my fingers. The metal is dark with old heat. One side has been filed flat to show a scored line running through the center.</w:t>
      </w:r>
    </w:p>
    <w:p>
      <w:pPr>
        <w:spacing w:before="0" w:after="0" w:line="259" w:lineRule="auto"/>
        <w:ind w:firstLine="317"/>
      </w:pPr>
      <w:r>
        <w:rPr>
          <w:rFonts w:ascii="Garamond" w:hAnsi="Garamond" w:eastAsia="Garamond"/>
          <w:b w:val="0"/>
          <w:i w:val="0"/>
          <w:sz w:val="24"/>
        </w:rPr>
        <w:t>"What is it."</w:t>
      </w:r>
    </w:p>
    <w:p>
      <w:pPr>
        <w:spacing w:before="0" w:after="0" w:line="259" w:lineRule="auto"/>
        <w:ind w:firstLine="317"/>
      </w:pPr>
      <w:r>
        <w:rPr>
          <w:rFonts w:ascii="Garamond" w:hAnsi="Garamond" w:eastAsia="Garamond"/>
          <w:b w:val="0"/>
          <w:i w:val="0"/>
          <w:sz w:val="24"/>
        </w:rPr>
        <w:t>"Wall-listener. Put it to mortar. Better if the mortar is old and insulted. It tells you whether something hollow is pretending not to be."</w:t>
      </w:r>
    </w:p>
    <w:p>
      <w:pPr>
        <w:spacing w:before="0" w:after="0" w:line="259" w:lineRule="auto"/>
        <w:ind w:firstLine="317"/>
      </w:pPr>
      <w:r>
        <w:rPr>
          <w:rFonts w:ascii="Garamond" w:hAnsi="Garamond" w:eastAsia="Garamond"/>
          <w:b w:val="0"/>
          <w:i w:val="0"/>
          <w:sz w:val="24"/>
        </w:rPr>
        <w:t>He says it like that is ordinary. In here, maybe it is.</w:t>
      </w:r>
    </w:p>
    <w:p>
      <w:pPr>
        <w:spacing w:before="0" w:after="0" w:line="259" w:lineRule="auto"/>
        <w:ind w:firstLine="317"/>
      </w:pPr>
      <w:r>
        <w:rPr>
          <w:rFonts w:ascii="Garamond" w:hAnsi="Garamond" w:eastAsia="Garamond"/>
          <w:b w:val="0"/>
          <w:i w:val="0"/>
          <w:sz w:val="24"/>
        </w:rPr>
        <w:t>Mara takes the mirror shard, angles it toward the workshop lamp, and reflects a thin slice of light onto the route cloth. Marks I had not seen rise in oil-sheen gray from the threads. Secondary lines. Maintenance ways. Smuggler ways. Escape ways. The cloth had two truths in it and I only had the eyes for one.</w:t>
      </w:r>
    </w:p>
    <w:p>
      <w:pPr>
        <w:spacing w:before="0" w:after="0" w:line="259" w:lineRule="auto"/>
        <w:ind w:firstLine="317"/>
      </w:pPr>
      <w:r>
        <w:rPr>
          <w:rFonts w:ascii="Garamond" w:hAnsi="Garamond" w:eastAsia="Garamond"/>
          <w:b w:val="0"/>
          <w:i w:val="0"/>
          <w:sz w:val="24"/>
        </w:rPr>
        <w:t>Vey says, "That is Blackcity in the walls. Not a nation. Not a throne. A habit. Somebody always learns the underside better than the people charging for the surface."</w:t>
      </w:r>
    </w:p>
    <w:p>
      <w:pPr>
        <w:spacing w:before="0" w:after="0" w:line="259" w:lineRule="auto"/>
        <w:ind w:firstLine="317"/>
      </w:pPr>
      <w:r>
        <w:rPr>
          <w:rFonts w:ascii="Garamond" w:hAnsi="Garamond" w:eastAsia="Garamond"/>
          <w:b w:val="0"/>
          <w:i w:val="0"/>
          <w:sz w:val="24"/>
        </w:rPr>
        <w:t>He takes the cloth back before I can memorize enough to become dangerous quickly. Fair.</w:t>
      </w:r>
    </w:p>
    <w:p>
      <w:pPr>
        <w:spacing w:before="0" w:after="0" w:line="259" w:lineRule="auto"/>
        <w:ind w:firstLine="317"/>
      </w:pPr>
      <w:r>
        <w:rPr>
          <w:rFonts w:ascii="Garamond" w:hAnsi="Garamond" w:eastAsia="Garamond"/>
          <w:b w:val="0"/>
          <w:i w:val="0"/>
          <w:sz w:val="24"/>
        </w:rPr>
        <w:t>Then he looks past me toward the brick where the hidden door seals the workshop from the lane and says, "You hear that."</w:t>
      </w:r>
    </w:p>
    <w:p>
      <w:pPr>
        <w:spacing w:before="0" w:after="0" w:line="259" w:lineRule="auto"/>
        <w:ind w:firstLine="317"/>
      </w:pPr>
      <w:r>
        <w:rPr>
          <w:rFonts w:ascii="Garamond" w:hAnsi="Garamond" w:eastAsia="Garamond"/>
          <w:b w:val="0"/>
          <w:i w:val="0"/>
          <w:sz w:val="24"/>
        </w:rPr>
        <w:t>I do.</w:t>
      </w:r>
    </w:p>
    <w:p>
      <w:pPr>
        <w:spacing w:before="0" w:after="0" w:line="259" w:lineRule="auto"/>
        <w:ind w:firstLine="317"/>
      </w:pPr>
      <w:r>
        <w:rPr>
          <w:rFonts w:ascii="Garamond" w:hAnsi="Garamond" w:eastAsia="Garamond"/>
          <w:b w:val="0"/>
          <w:i w:val="0"/>
          <w:sz w:val="24"/>
        </w:rPr>
        <w:t>Not footsteps. Not voices. Something smaller. A travelling scratch inside the wall, metallic in spots, then soft, then metallic again. Like a person wearing the wrong century in pieces and trying not to catch on the stone.</w:t>
      </w:r>
    </w:p>
    <w:p>
      <w:pPr>
        <w:spacing w:before="0" w:after="0" w:line="259" w:lineRule="auto"/>
        <w:ind w:firstLine="317"/>
      </w:pPr>
      <w:r>
        <w:rPr>
          <w:rFonts w:ascii="Garamond" w:hAnsi="Garamond" w:eastAsia="Garamond"/>
          <w:b w:val="0"/>
          <w:i w:val="0"/>
          <w:sz w:val="24"/>
        </w:rPr>
        <w:t>Vey smiles without joy. "Route runners. Children mostly. Small enough to fit where inspection men are too proud to crawl."</w:t>
      </w:r>
    </w:p>
    <w:p>
      <w:pPr>
        <w:spacing w:before="0" w:after="0" w:line="259" w:lineRule="auto"/>
        <w:ind w:firstLine="317"/>
      </w:pPr>
      <w:r>
        <w:rPr>
          <w:rFonts w:ascii="Garamond" w:hAnsi="Garamond" w:eastAsia="Garamond"/>
          <w:b w:val="0"/>
          <w:i w:val="0"/>
          <w:sz w:val="24"/>
        </w:rPr>
        <w:t>Mara mutters, "And too desperate to stay clean."</w:t>
      </w:r>
    </w:p>
    <w:p>
      <w:pPr>
        <w:spacing w:before="0" w:after="0" w:line="259" w:lineRule="auto"/>
        <w:ind w:firstLine="317"/>
      </w:pPr>
      <w:r>
        <w:rPr>
          <w:rFonts w:ascii="Garamond" w:hAnsi="Garamond" w:eastAsia="Garamond"/>
          <w:b w:val="0"/>
          <w:i w:val="0"/>
          <w:sz w:val="24"/>
        </w:rPr>
        <w:t>"Clean is a decorative category," Vey says. "Useful is the expensive one."</w:t>
      </w:r>
    </w:p>
    <w:p>
      <w:pPr>
        <w:spacing w:before="0" w:after="0" w:line="259" w:lineRule="auto"/>
        <w:ind w:firstLine="317"/>
      </w:pPr>
      <w:r>
        <w:rPr>
          <w:rFonts w:ascii="Garamond" w:hAnsi="Garamond" w:eastAsia="Garamond"/>
          <w:b w:val="0"/>
          <w:i w:val="0"/>
          <w:sz w:val="24"/>
        </w:rPr>
        <w:t>He opens a vent panel with two fingers and the scratch-sound stops. A folded packet slides through the dark into his hand. He weighs it once and passes a strip of countermarked coin back into the opening without checking contents first.</w:t>
      </w:r>
    </w:p>
    <w:p>
      <w:pPr>
        <w:spacing w:before="0" w:after="0" w:line="259" w:lineRule="auto"/>
        <w:ind w:firstLine="317"/>
      </w:pPr>
      <w:r>
        <w:rPr>
          <w:rFonts w:ascii="Garamond" w:hAnsi="Garamond" w:eastAsia="Garamond"/>
          <w:b w:val="0"/>
          <w:i w:val="0"/>
          <w:sz w:val="24"/>
        </w:rPr>
        <w:t>Trust, then.</w:t>
      </w:r>
    </w:p>
    <w:p>
      <w:pPr>
        <w:spacing w:before="0" w:after="0" w:line="259" w:lineRule="auto"/>
        <w:ind w:firstLine="317"/>
      </w:pPr>
      <w:r>
        <w:rPr>
          <w:rFonts w:ascii="Garamond" w:hAnsi="Garamond" w:eastAsia="Garamond"/>
          <w:b w:val="0"/>
          <w:i w:val="0"/>
          <w:sz w:val="24"/>
        </w:rPr>
        <w:t>No.</w:t>
      </w:r>
    </w:p>
    <w:p>
      <w:pPr>
        <w:spacing w:before="0" w:after="0" w:line="259" w:lineRule="auto"/>
        <w:ind w:firstLine="317"/>
      </w:pPr>
      <w:r>
        <w:rPr>
          <w:rFonts w:ascii="Garamond" w:hAnsi="Garamond" w:eastAsia="Garamond"/>
          <w:b w:val="0"/>
          <w:i w:val="0"/>
          <w:sz w:val="24"/>
        </w:rPr>
        <w:t>System.</w:t>
      </w:r>
    </w:p>
    <w:p>
      <w:pPr>
        <w:spacing w:before="0" w:after="0" w:line="259" w:lineRule="auto"/>
        <w:ind w:firstLine="317"/>
      </w:pPr>
      <w:r>
        <w:rPr>
          <w:rFonts w:ascii="Garamond" w:hAnsi="Garamond" w:eastAsia="Garamond"/>
          <w:b w:val="0"/>
          <w:i w:val="0"/>
          <w:sz w:val="24"/>
        </w:rPr>
        <w:t>Different animal.</w:t>
      </w:r>
    </w:p>
    <w:p>
      <w:pPr>
        <w:spacing w:before="0" w:after="0" w:line="259" w:lineRule="auto"/>
        <w:ind w:firstLine="317"/>
      </w:pPr>
      <w:r>
        <w:rPr>
          <w:rFonts w:ascii="Garamond" w:hAnsi="Garamond" w:eastAsia="Garamond"/>
          <w:b w:val="0"/>
          <w:i w:val="0"/>
          <w:sz w:val="24"/>
        </w:rPr>
        <w:t>Vey tucks the packet into his coat and gives me one final look. "Officially," he says, "this world belongs to Houses, clerks, and the people with enough descendants to mistake continuity for virtue."</w:t>
      </w:r>
    </w:p>
    <w:p>
      <w:pPr>
        <w:spacing w:before="0" w:after="0" w:line="259" w:lineRule="auto"/>
        <w:ind w:firstLine="317"/>
      </w:pPr>
      <w:r>
        <w:rPr>
          <w:rFonts w:ascii="Garamond" w:hAnsi="Garamond" w:eastAsia="Garamond"/>
          <w:b w:val="0"/>
          <w:i w:val="0"/>
          <w:sz w:val="24"/>
        </w:rPr>
        <w:t>He lifts the wall-listener nail from my palm and presses it back into place there like a blessing performed by a thief.</w:t>
      </w:r>
    </w:p>
    <w:p>
      <w:pPr>
        <w:spacing w:before="0" w:after="0" w:line="259" w:lineRule="auto"/>
        <w:ind w:firstLine="317"/>
      </w:pPr>
      <w:r>
        <w:rPr>
          <w:rFonts w:ascii="Garamond" w:hAnsi="Garamond" w:eastAsia="Garamond"/>
          <w:b w:val="0"/>
          <w:i w:val="0"/>
          <w:sz w:val="24"/>
        </w:rPr>
        <w:t>"Actually," he says, "it belongs to whoever learns where the hollow parts are."</w:t>
      </w:r>
    </w:p>
    <w:p>
      <w:pPr>
        <w:spacing w:before="0" w:after="0" w:line="259" w:lineRule="auto"/>
        <w:ind w:firstLine="317"/>
      </w:pPr>
      <w:r>
        <w:rPr>
          <w:rFonts w:ascii="Garamond" w:hAnsi="Garamond" w:eastAsia="Garamond"/>
          <w:b w:val="0"/>
          <w:i w:val="0"/>
          <w:sz w:val="24"/>
        </w:rPr>
        <w:t>When Mara and I leave, the rain has started again. Thin this time. Mean but underfunded.</w:t>
      </w:r>
    </w:p>
    <w:p>
      <w:pPr>
        <w:spacing w:before="0" w:after="0" w:line="259" w:lineRule="auto"/>
        <w:ind w:firstLine="317"/>
      </w:pPr>
      <w:r>
        <w:rPr>
          <w:rFonts w:ascii="Garamond" w:hAnsi="Garamond" w:eastAsia="Garamond"/>
          <w:b w:val="0"/>
          <w:i w:val="0"/>
          <w:sz w:val="24"/>
        </w:rPr>
        <w:t>I stop in the lane long enough to press the nail head to the wall beside the hidden door.</w:t>
      </w:r>
    </w:p>
    <w:p>
      <w:pPr>
        <w:spacing w:before="0" w:after="0" w:line="259" w:lineRule="auto"/>
        <w:ind w:firstLine="317"/>
      </w:pPr>
      <w:r>
        <w:rPr>
          <w:rFonts w:ascii="Garamond" w:hAnsi="Garamond" w:eastAsia="Garamond"/>
          <w:b w:val="0"/>
          <w:i w:val="0"/>
          <w:sz w:val="24"/>
        </w:rPr>
        <w:t>Mara opens her mouth to mock me, then closes it when the metal answers.</w:t>
      </w:r>
    </w:p>
    <w:p>
      <w:pPr>
        <w:spacing w:before="0" w:after="0" w:line="259" w:lineRule="auto"/>
        <w:ind w:firstLine="317"/>
      </w:pPr>
      <w:r>
        <w:rPr>
          <w:rFonts w:ascii="Garamond" w:hAnsi="Garamond" w:eastAsia="Garamond"/>
          <w:b w:val="0"/>
          <w:i w:val="0"/>
          <w:sz w:val="24"/>
        </w:rPr>
        <w:t>Not sound exactly.</w:t>
      </w:r>
    </w:p>
    <w:p>
      <w:pPr>
        <w:spacing w:before="0" w:after="0" w:line="259" w:lineRule="auto"/>
        <w:ind w:firstLine="317"/>
      </w:pPr>
      <w:r>
        <w:rPr>
          <w:rFonts w:ascii="Garamond" w:hAnsi="Garamond" w:eastAsia="Garamond"/>
          <w:b w:val="0"/>
          <w:i w:val="0"/>
          <w:sz w:val="24"/>
        </w:rPr>
        <w:t>A faint traveling vibration up the bones of my hand. Downward. Left. Around. Space behind space.</w:t>
      </w:r>
    </w:p>
    <w:p>
      <w:pPr>
        <w:spacing w:before="0" w:after="0" w:line="259" w:lineRule="auto"/>
        <w:ind w:firstLine="317"/>
      </w:pPr>
      <w:r>
        <w:rPr>
          <w:rFonts w:ascii="Garamond" w:hAnsi="Garamond" w:eastAsia="Garamond"/>
          <w:b w:val="0"/>
          <w:i w:val="0"/>
          <w:sz w:val="24"/>
        </w:rPr>
        <w:t>A route.</w:t>
      </w:r>
    </w:p>
    <w:p>
      <w:pPr>
        <w:spacing w:before="0" w:after="0" w:line="259" w:lineRule="auto"/>
        <w:ind w:firstLine="317"/>
      </w:pPr>
      <w:r>
        <w:rPr>
          <w:rFonts w:ascii="Garamond" w:hAnsi="Garamond" w:eastAsia="Garamond"/>
          <w:b w:val="0"/>
          <w:i w:val="0"/>
          <w:sz w:val="24"/>
        </w:rPr>
        <w:t>The wall is not a boundary. It is a folded map pretending to be architecture.</w:t>
      </w:r>
    </w:p>
    <w:p>
      <w:pPr>
        <w:spacing w:before="0" w:after="0" w:line="259" w:lineRule="auto"/>
        <w:ind w:firstLine="317"/>
      </w:pPr>
      <w:r>
        <w:rPr>
          <w:rFonts w:ascii="Garamond" w:hAnsi="Garamond" w:eastAsia="Garamond"/>
          <w:b w:val="0"/>
          <w:i w:val="0"/>
          <w:sz w:val="24"/>
        </w:rPr>
        <w:t>Mara stares at the nail. Then at me.</w:t>
      </w:r>
    </w:p>
    <w:p>
      <w:pPr>
        <w:spacing w:before="0" w:after="0" w:line="259" w:lineRule="auto"/>
        <w:ind w:firstLine="317"/>
      </w:pPr>
      <w:r>
        <w:rPr>
          <w:rFonts w:ascii="Garamond" w:hAnsi="Garamond" w:eastAsia="Garamond"/>
          <w:b w:val="0"/>
          <w:i w:val="0"/>
          <w:sz w:val="24"/>
        </w:rPr>
        <w:t>"Interesting," she says carefully.</w:t>
      </w:r>
    </w:p>
    <w:p>
      <w:pPr>
        <w:spacing w:before="0" w:after="0" w:line="259" w:lineRule="auto"/>
        <w:ind w:firstLine="317"/>
      </w:pPr>
      <w:r>
        <w:rPr>
          <w:rFonts w:ascii="Garamond" w:hAnsi="Garamond" w:eastAsia="Garamond"/>
          <w:b w:val="0"/>
          <w:i w:val="0"/>
          <w:sz w:val="24"/>
        </w:rPr>
        <w:t>I slide the nail into my sleeve.</w:t>
      </w:r>
    </w:p>
    <w:p>
      <w:pPr>
        <w:spacing w:before="0" w:after="0" w:line="259" w:lineRule="auto"/>
        <w:ind w:firstLine="317"/>
      </w:pPr>
      <w:r>
        <w:rPr>
          <w:rFonts w:ascii="Garamond" w:hAnsi="Garamond" w:eastAsia="Garamond"/>
          <w:b w:val="0"/>
          <w:i w:val="0"/>
          <w:sz w:val="24"/>
        </w:rPr>
        <w:t>"Yeah," I say. "That seems to be the local religion too."</w:t>
      </w:r>
    </w:p>
    <w:p>
      <w:pPr>
        <w:spacing w:before="0" w:after="0" w:line="259" w:lineRule="auto"/>
        <w:ind w:firstLine="317"/>
      </w:pPr>
      <w:r>
        <w:rPr>
          <w:rFonts w:ascii="Garamond" w:hAnsi="Garamond" w:eastAsia="Garamond"/>
          <w:b w:val="0"/>
          <w:i w:val="0"/>
          <w:sz w:val="24"/>
        </w:rPr>
        <w:t>On the walk back to the bed-house, I start noticing the same toolmarks everywhere. A hinge filed just enough to come loose from the wrong side. White chalk under a gutter lip. A seam in brick that is older than the wall pretending to contain it.</w:t>
      </w:r>
    </w:p>
    <w:p>
      <w:pPr>
        <w:spacing w:before="0" w:after="0" w:line="259" w:lineRule="auto"/>
        <w:ind w:firstLine="317"/>
      </w:pPr>
      <w:r>
        <w:rPr>
          <w:rFonts w:ascii="Garamond" w:hAnsi="Garamond" w:eastAsia="Garamond"/>
          <w:b w:val="0"/>
          <w:i w:val="0"/>
          <w:sz w:val="24"/>
        </w:rPr>
        <w:t>The city has veins no official map will ever print.</w:t>
      </w:r>
    </w:p>
    <w:p>
      <w:pPr>
        <w:spacing w:before="0" w:after="0" w:line="259" w:lineRule="auto"/>
        <w:ind w:firstLine="317"/>
      </w:pPr>
      <w:r>
        <w:rPr>
          <w:rFonts w:ascii="Garamond" w:hAnsi="Garamond" w:eastAsia="Garamond"/>
          <w:b w:val="0"/>
          <w:i w:val="0"/>
          <w:sz w:val="24"/>
        </w:rPr>
        <w:t>And now I know how to start looking for pulse.</w:t>
      </w:r>
    </w:p>
    <w:p>
      <w:pPr>
        <w:spacing w:before="0" w:after="0" w:line="259" w:lineRule="auto"/>
        <w:ind w:firstLine="317"/>
      </w:pPr>
      <w:r>
        <w:rPr>
          <w:rFonts w:ascii="Garamond" w:hAnsi="Garamond" w:eastAsia="Garamond"/>
          <w:b w:val="0"/>
          <w:i w:val="0"/>
          <w:sz w:val="24"/>
        </w:rPr>
        <w:t>Back in the dorm I borrow the collector's lamp after promising not to improve it into evidence.</w:t>
      </w:r>
    </w:p>
    <w:p>
      <w:pPr>
        <w:spacing w:before="0" w:after="0" w:line="259" w:lineRule="auto"/>
        <w:ind w:firstLine="317"/>
      </w:pPr>
      <w:r>
        <w:rPr>
          <w:rFonts w:ascii="Garamond" w:hAnsi="Garamond" w:eastAsia="Garamond"/>
          <w:b w:val="0"/>
          <w:i w:val="0"/>
          <w:sz w:val="24"/>
        </w:rPr>
        <w:t>I spread a scrap of wrapping paper over the table and begin drawing from memory. The lane. The hidden wall. The vent line. The pressure direction the nail gave me when the brick pretended it was solid.</w:t>
      </w:r>
    </w:p>
    <w:p>
      <w:pPr>
        <w:spacing w:before="0" w:after="0" w:line="259" w:lineRule="auto"/>
        <w:ind w:firstLine="317"/>
      </w:pPr>
      <w:r>
        <w:rPr>
          <w:rFonts w:ascii="Garamond" w:hAnsi="Garamond" w:eastAsia="Garamond"/>
          <w:b w:val="0"/>
          <w:i w:val="0"/>
          <w:sz w:val="24"/>
        </w:rPr>
        <w:t>Teren wakes just enough to watch from his blanket and says, "That looks like cheating."</w:t>
      </w:r>
    </w:p>
    <w:p>
      <w:pPr>
        <w:spacing w:before="0" w:after="0" w:line="259" w:lineRule="auto"/>
        <w:ind w:firstLine="317"/>
      </w:pPr>
      <w:r>
        <w:rPr>
          <w:rFonts w:ascii="Garamond" w:hAnsi="Garamond" w:eastAsia="Garamond"/>
          <w:b w:val="0"/>
          <w:i w:val="0"/>
          <w:sz w:val="24"/>
        </w:rPr>
        <w:t>"No," I say. "It looks like noticing before the expensive people do."</w:t>
      </w:r>
    </w:p>
    <w:p>
      <w:pPr>
        <w:spacing w:before="0" w:after="0" w:line="259" w:lineRule="auto"/>
        <w:ind w:firstLine="317"/>
      </w:pPr>
      <w:r>
        <w:rPr>
          <w:rFonts w:ascii="Garamond" w:hAnsi="Garamond" w:eastAsia="Garamond"/>
          <w:b w:val="0"/>
          <w:i w:val="0"/>
          <w:sz w:val="24"/>
        </w:rPr>
        <w:t>He thinks about that with a child's terrible sincerity and nods like I have just handed him either wisdom or a future crime. Possibly both.</w:t>
      </w:r>
    </w:p>
    <w:p>
      <w:pPr>
        <w:spacing w:before="0" w:after="0" w:line="259" w:lineRule="auto"/>
        <w:ind w:firstLine="317"/>
      </w:pPr>
      <w:r>
        <w:rPr>
          <w:rFonts w:ascii="Garamond" w:hAnsi="Garamond" w:eastAsia="Garamond"/>
          <w:b w:val="0"/>
          <w:i w:val="0"/>
          <w:sz w:val="24"/>
        </w:rPr>
        <w:t>When I finish, the sketch is ugly, incomplete, and more useful than beauty has any right to be. Official square above. Bed-house lane below. Hollow path between.</w:t>
      </w:r>
    </w:p>
    <w:p>
      <w:pPr>
        <w:spacing w:before="0" w:after="0" w:line="259" w:lineRule="auto"/>
        <w:ind w:firstLine="317"/>
      </w:pPr>
      <w:r>
        <w:rPr>
          <w:rFonts w:ascii="Garamond" w:hAnsi="Garamond" w:eastAsia="Garamond"/>
          <w:b w:val="0"/>
          <w:i w:val="0"/>
          <w:sz w:val="24"/>
        </w:rPr>
        <w:t>Separate worlds, same body.</w:t>
      </w:r>
    </w:p>
    <w:p>
      <w:pPr>
        <w:spacing w:before="0" w:after="0" w:line="259" w:lineRule="auto"/>
        <w:ind w:firstLine="317"/>
      </w:pPr>
      <w:r>
        <w:rPr>
          <w:rFonts w:ascii="Garamond" w:hAnsi="Garamond" w:eastAsia="Garamond"/>
          <w:b w:val="0"/>
          <w:i w:val="0"/>
          <w:sz w:val="24"/>
        </w:rPr>
        <w:t>That might be true of more than the city.</w:t>
      </w:r>
    </w:p>
    <w:p>
      <w:pPr>
        <w:spacing w:before="0" w:after="0" w:line="259" w:lineRule="auto"/>
        <w:ind w:firstLine="0"/>
      </w:pPr>
      <w:r>
        <w:rPr>
          <w:rFonts w:ascii="Garamond" w:hAnsi="Garamond" w:eastAsia="Garamond"/>
          <w:b/>
          <w:i/>
          <w:sz w:val="24"/>
        </w:rPr>
        <w:t>He thinks the corruption is secondary - a parasite growing inside the official design. It is older than that. Any world cruel enough to reduce continuation to property will always grow a second intelligence beneath itself: adaptive, impure, uncredentialed, and interested in every hollow space the proud forgot to defend.</w:t>
      </w:r>
    </w:p>
    <w:p>
      <w:pPr>
        <w:pStyle w:val="BodyText"/>
      </w:pPr>
      <w:r>
        <w:t xml:space="preserve">Sira shows me the route maps last — not official grids, organism diagrams the Blackcity network has been maintaining for three Chronicle years. Every line shows not where a route is but where a route has earned the right to exist by being used. Two lanes I need according to the official map do not exist. According to Sira’s maps they have handled sixty transit events daily for four years. “The Pharos knows these exist?” “The Pharos knows everything with economic impact. These do not appear in any revenue model.” She folds the map and hands it to me. “That is why they still exist.” Surviving by staying below the notice threshold requires constant recalibration. Six Chronicle years of it, and Sira still makes it look easy. That is how you know it is not.</w:t>
      </w:r>
    </w:p>
    <w:p>
      <w:pPr>
        <w:pStyle w:val="BodyText"/>
      </w:pPr>
      <w:r>
        <w:t xml:space="preserve">She was in the third maintenance corridor, the one Sira’s map labeled as a transit ghost — a route that had handled sixty daily crossings for four years without ever appearing in a revenue model. Standing in the dark with her back against the wall and both hands flat at her sides in the specific posture of a person who has learned that stillness is harder to read than movement. I almost walked past her. My hand did not let me. The three lines in my left palm spiked once — not warning, something more like recognition — and I stopped. The corridor was empty except for the sound of the Blackcity above us and the faint mechanical hum of infrastructure that the Pharos processed but did not own. She was watching me the way she had probably been watching me for longer than I knew. “Splice,” I said. Not a question. The name had been in the back of my mind since Blackcity. The ledger had been patient. She looked at me for a long time. Long enough that I understood she was not deciding whether to trust me. She had already decided. She was deciding whether to let me see that she had decided. That distinction mattered to her. It was the kind of distinction that matters to people who have survived by keeping their conclusions private until the last possible moment. “You went back for the crumb,” she said. Her voice was lower than I expected for her size. Careful. The voice of someone who had learned to use language precisely because imprecision was expensive. I did not know what crumb she meant. I had gone back for many crumbs. She seemed to understand that this was not a rhetorical problem but a factual one. “The dining room,” she said. “The first night. After the close. You mopped past it twice and went back.” My chest did something I chose not to analyze in a maintenance corridor with the Pharos’s blind spots as our only privacy. She had read my time-shadow. The memory of the act still sitting in the floor of a restaurant I had left years ago in a city that no longer existed in the shape I had left it, and this child had found it and read it the way her mother had apparently taught her to read such things and decided it was sufficient evidence of a kind of person worth stepping out of a wall for. “How long have you been in the corridors,” I said. “Since the lab.” “How long is that.” “Longer than they think.” She was thin in the way of someone who had been eating on schedule rather than abundance. Her left forearm had the faint scarring of a Mecha integration that had been started and not finished, which was its own kind of document. Her eyes were the specific kind of alert that comes not from fear but from having been afraid long enough to process it into information. She was not scared of me. She had decided not to be, which was different and more expensive. “There is a Hall,” I said. “Above ground. North of the old market.” She was quiet. “I know,” she said. “I read it.” She meant the time-shadow of everyone who had passed through on their way here. She had already mapped the Hall from the residue of decisions made in its direction. Of course she had. “Is it safe,” she said. “No,” I said. “But the door opens.” She considered this with the gravity of a person for whom the difference between those two things had always mattered enormously. Then she stepped away from the wall and picked up a small wrapped bundle I had not seen in the dark, which meant she had already decided before she asked. “Ash,” she said. It took me a second. “That’s your name.” She nodded. “Splice is what they called me.” The distinction was important to her. I understood that immediately. “Ash,” I said.</w:t>
      </w:r>
    </w:p>
    <w:p>
      <w:r>
        <w:br w:type="page"/>
      </w:r>
    </w:p>
    <w:p>
      <w:pPr>
        <w:pStyle w:val="ChapterHeading"/>
        <w:spacing w:before="200" w:after="80"/>
        <w:jc w:val="center"/>
      </w:pPr>
      <w:r>
        <w:rPr>
          <w:rFonts w:ascii="Garamond" w:hAnsi="Garamond" w:eastAsia="Garamond"/>
          <w:b/>
          <w:i w:val="0"/>
          <w:sz w:val="28"/>
        </w:rPr>
        <w:t>CHAPTER TEN — Attendance</w:t>
      </w:r>
    </w:p>
    <w:p>
      <w:pPr>
        <w:pStyle w:val="ChapterTitle"/>
        <w:spacing w:after="200"/>
        <w:jc w:val="center"/>
      </w:pPr>
      <w:r>
        <w:rPr>
          <w:rFonts w:ascii="Garamond" w:hAnsi="Garamond" w:eastAsia="Garamond"/>
          <w:b w:val="0"/>
          <w:i/>
          <w:sz w:val="26"/>
        </w:rPr>
        <w:t>Attendance</w:t>
      </w:r>
    </w:p>
    <w:p>
      <w:pPr>
        <w:pStyle w:val="SceneHeading"/>
        <w:spacing w:before="160" w:after="40"/>
        <w:ind w:firstLine="0"/>
      </w:pPr>
      <w:r>
        <w:rPr>
          <w:rFonts w:ascii="Garamond" w:hAnsi="Garamond" w:eastAsia="Garamond"/>
          <w:b/>
          <w:i w:val="0"/>
          <w:sz w:val="25"/>
        </w:rPr>
        <w:t>Scene Zero - The Bell That Wants Witnesses</w:t>
      </w:r>
    </w:p>
    <w:p>
      <w:pPr>
        <w:spacing w:before="0" w:after="0" w:line="259" w:lineRule="auto"/>
        <w:ind w:firstLine="317"/>
      </w:pPr>
      <w:r>
        <w:rPr>
          <w:rFonts w:ascii="Garamond" w:hAnsi="Garamond" w:eastAsia="Garamond"/>
          <w:b w:val="0"/>
          <w:i w:val="0"/>
          <w:sz w:val="24"/>
        </w:rPr>
        <w:t>The bells start before dawn.</w:t>
      </w:r>
    </w:p>
    <w:p>
      <w:pPr>
        <w:spacing w:before="0" w:after="0" w:line="259" w:lineRule="auto"/>
        <w:ind w:firstLine="317"/>
      </w:pPr>
      <w:r>
        <w:rPr>
          <w:rFonts w:ascii="Garamond" w:hAnsi="Garamond" w:eastAsia="Garamond"/>
          <w:b w:val="0"/>
          <w:i w:val="0"/>
          <w:sz w:val="24"/>
        </w:rPr>
        <w:t>Not church bells. Not warning bells. Those still belong to recognizable categories. These are ledger bells - short iron strikes in repeating sequences that sound less like alarm than roll call performed by a blacksmith with administrative trauma.</w:t>
      </w:r>
    </w:p>
    <w:p>
      <w:pPr>
        <w:spacing w:before="0" w:after="0" w:line="259" w:lineRule="auto"/>
        <w:ind w:firstLine="317"/>
      </w:pPr>
      <w:r>
        <w:rPr>
          <w:rFonts w:ascii="Garamond" w:hAnsi="Garamond" w:eastAsia="Garamond"/>
          <w:b w:val="0"/>
          <w:i w:val="0"/>
          <w:sz w:val="24"/>
        </w:rPr>
        <w:t>Everybody in the dorm sits up at the first series.</w:t>
      </w:r>
    </w:p>
    <w:p>
      <w:pPr>
        <w:spacing w:before="0" w:after="0" w:line="259" w:lineRule="auto"/>
        <w:ind w:firstLine="317"/>
      </w:pPr>
      <w:r>
        <w:rPr>
          <w:rFonts w:ascii="Garamond" w:hAnsi="Garamond" w:eastAsia="Garamond"/>
          <w:b w:val="0"/>
          <w:i w:val="0"/>
          <w:sz w:val="24"/>
        </w:rPr>
        <w:t>No one asks what they mean.</w:t>
      </w:r>
    </w:p>
    <w:p>
      <w:pPr>
        <w:spacing w:before="0" w:after="0" w:line="259" w:lineRule="auto"/>
        <w:ind w:firstLine="317"/>
      </w:pPr>
      <w:r>
        <w:rPr>
          <w:rFonts w:ascii="Garamond" w:hAnsi="Garamond" w:eastAsia="Garamond"/>
          <w:b w:val="0"/>
          <w:i w:val="0"/>
          <w:sz w:val="24"/>
        </w:rPr>
        <w:t>That is answer enough.</w:t>
      </w:r>
    </w:p>
    <w:p>
      <w:pPr>
        <w:spacing w:before="0" w:after="0" w:line="259" w:lineRule="auto"/>
        <w:ind w:firstLine="317"/>
      </w:pPr>
      <w:r>
        <w:rPr>
          <w:rFonts w:ascii="Garamond" w:hAnsi="Garamond" w:eastAsia="Garamond"/>
          <w:b w:val="0"/>
          <w:i w:val="0"/>
          <w:sz w:val="24"/>
        </w:rPr>
        <w:t>Mara is already pulling on her boots. "Wear the tag where it can be hated properly," she says.</w:t>
      </w:r>
    </w:p>
    <w:p>
      <w:pPr>
        <w:spacing w:before="0" w:after="0" w:line="259" w:lineRule="auto"/>
        <w:ind w:firstLine="317"/>
      </w:pPr>
      <w:r>
        <w:rPr>
          <w:rFonts w:ascii="Garamond" w:hAnsi="Garamond" w:eastAsia="Garamond"/>
          <w:b w:val="0"/>
          <w:i w:val="0"/>
          <w:sz w:val="24"/>
        </w:rPr>
        <w:t>"By whom."</w:t>
      </w:r>
    </w:p>
    <w:p>
      <w:pPr>
        <w:spacing w:before="0" w:after="0" w:line="259" w:lineRule="auto"/>
        <w:ind w:firstLine="317"/>
      </w:pPr>
      <w:r>
        <w:rPr>
          <w:rFonts w:ascii="Garamond" w:hAnsi="Garamond" w:eastAsia="Garamond"/>
          <w:b w:val="0"/>
          <w:i w:val="0"/>
          <w:sz w:val="24"/>
        </w:rPr>
        <w:t>"Everybody whose morning improves when they know you are countable."</w:t>
      </w:r>
    </w:p>
    <w:p>
      <w:pPr>
        <w:spacing w:before="0" w:after="0" w:line="259" w:lineRule="auto"/>
        <w:ind w:firstLine="317"/>
      </w:pPr>
      <w:r>
        <w:rPr>
          <w:rFonts w:ascii="Garamond" w:hAnsi="Garamond" w:eastAsia="Garamond"/>
          <w:b w:val="0"/>
          <w:i w:val="0"/>
          <w:sz w:val="24"/>
        </w:rPr>
        <w:t>Outside, the lane is moving in one direction. Fast, not chaotic. The kind of speed built from long rehearsal. People with tags. People without tags hiding under borrowed hoods. Women carrying children old enough to walk and too valuable to risk being miscounted. Men with House marks burned into the leather at their throat. A one-armed baker dragging his own ledger because apparently debt here is portable if it distrusts clerks enough.</w:t>
      </w:r>
    </w:p>
    <w:p>
      <w:pPr>
        <w:spacing w:before="0" w:after="0" w:line="259" w:lineRule="auto"/>
        <w:ind w:firstLine="317"/>
      </w:pPr>
      <w:r>
        <w:rPr>
          <w:rFonts w:ascii="Garamond" w:hAnsi="Garamond" w:eastAsia="Garamond"/>
          <w:b w:val="0"/>
          <w:i w:val="0"/>
          <w:sz w:val="24"/>
        </w:rPr>
        <w:t>The air smells like wet soot, wool, and the copper note that comes off metal when too many hands believe it matters.</w:t>
      </w:r>
    </w:p>
    <w:p>
      <w:pPr>
        <w:spacing w:before="0" w:after="0" w:line="259" w:lineRule="auto"/>
        <w:ind w:firstLine="0"/>
      </w:pPr>
      <w:r>
        <w:rPr>
          <w:rFonts w:ascii="Garamond" w:hAnsi="Garamond" w:eastAsia="Garamond"/>
          <w:b w:val="0"/>
          <w:i/>
          <w:sz w:val="24"/>
        </w:rPr>
        <w:t>Think.</w:t>
      </w:r>
    </w:p>
    <w:p>
      <w:pPr>
        <w:spacing w:before="0" w:after="0" w:line="259" w:lineRule="auto"/>
        <w:ind w:firstLine="317"/>
      </w:pPr>
      <w:r>
        <w:rPr>
          <w:rFonts w:ascii="Garamond" w:hAnsi="Garamond" w:eastAsia="Garamond"/>
          <w:b w:val="0"/>
          <w:i w:val="0"/>
          <w:sz w:val="24"/>
        </w:rPr>
        <w:t>This is not taxation day. Not exactly. The city is too alert for that. Tax hurts. This feels closer to inspection. Something broader. Something the population hates more because it pretends to be impersonal.</w:t>
      </w:r>
    </w:p>
    <w:p>
      <w:pPr>
        <w:spacing w:before="0" w:after="0" w:line="259" w:lineRule="auto"/>
        <w:ind w:firstLine="317"/>
      </w:pPr>
      <w:r>
        <w:rPr>
          <w:rFonts w:ascii="Garamond" w:hAnsi="Garamond" w:eastAsia="Garamond"/>
          <w:b w:val="0"/>
          <w:i w:val="0"/>
          <w:sz w:val="24"/>
        </w:rPr>
        <w:t>At the square, the architecture admits who designed the idea long before I see the actual officials.</w:t>
      </w:r>
    </w:p>
    <w:p>
      <w:pPr>
        <w:spacing w:before="0" w:after="0" w:line="259" w:lineRule="auto"/>
        <w:ind w:firstLine="317"/>
      </w:pPr>
      <w:r>
        <w:rPr>
          <w:rFonts w:ascii="Garamond" w:hAnsi="Garamond" w:eastAsia="Garamond"/>
          <w:b w:val="0"/>
          <w:i w:val="0"/>
          <w:sz w:val="24"/>
        </w:rPr>
        <w:t>It is all lines.</w:t>
      </w:r>
    </w:p>
    <w:p>
      <w:pPr>
        <w:spacing w:before="0" w:after="0" w:line="259" w:lineRule="auto"/>
        <w:ind w:firstLine="317"/>
      </w:pPr>
      <w:r>
        <w:rPr>
          <w:rFonts w:ascii="Garamond" w:hAnsi="Garamond" w:eastAsia="Garamond"/>
          <w:b w:val="0"/>
          <w:i w:val="0"/>
          <w:sz w:val="24"/>
        </w:rPr>
        <w:t>Not decoration. Direction. The plaza has been paved into channels of motion, pale stone and dark stone forcing bodies into streams that converge on six raised desks beneath an iron canopy. Behind the desks stands a tall wheel of brass slats and black tablets turning so slowly I only notice movement because my stomach does.</w:t>
      </w:r>
    </w:p>
    <w:p>
      <w:pPr>
        <w:spacing w:before="0" w:after="0" w:line="259" w:lineRule="auto"/>
        <w:ind w:firstLine="317"/>
      </w:pPr>
      <w:r>
        <w:rPr>
          <w:rFonts w:ascii="Garamond" w:hAnsi="Garamond" w:eastAsia="Garamond"/>
          <w:b w:val="0"/>
          <w:i w:val="0"/>
          <w:sz w:val="24"/>
        </w:rPr>
        <w:t>Mecha hand.</w:t>
      </w:r>
    </w:p>
    <w:p>
      <w:pPr>
        <w:spacing w:before="0" w:after="0" w:line="259" w:lineRule="auto"/>
        <w:ind w:firstLine="317"/>
      </w:pPr>
      <w:r>
        <w:rPr>
          <w:rFonts w:ascii="Garamond" w:hAnsi="Garamond" w:eastAsia="Garamond"/>
          <w:b w:val="0"/>
          <w:i w:val="0"/>
          <w:sz w:val="24"/>
        </w:rPr>
        <w:t>Not named. Not announced. But there in the appetite for clarity so complete it becomes cruelty.</w:t>
      </w:r>
    </w:p>
    <w:p>
      <w:pPr>
        <w:spacing w:before="0" w:after="0" w:line="259" w:lineRule="auto"/>
        <w:ind w:firstLine="317"/>
      </w:pPr>
      <w:r>
        <w:rPr>
          <w:rFonts w:ascii="Garamond" w:hAnsi="Garamond" w:eastAsia="Garamond"/>
          <w:b w:val="0"/>
          <w:i w:val="0"/>
          <w:sz w:val="24"/>
        </w:rPr>
        <w:t>Attendance, apparently, requires theater.</w:t>
      </w:r>
    </w:p>
    <w:p>
      <w:pPr>
        <w:pStyle w:val="ImpactLine"/>
        <w:spacing w:before="100" w:after="100"/>
        <w:jc w:val="center"/>
      </w:pPr>
      <w:r>
        <w:rPr>
          <w:rFonts w:ascii="Garamond" w:hAnsi="Garamond" w:eastAsia="Garamond"/>
          <w:b w:val="0"/>
          <w:i w:val="0"/>
          <w:sz w:val="22"/>
        </w:rPr>
        <w:t>• • •</w:t>
      </w:r>
    </w:p>
    <w:p>
      <w:pPr>
        <w:pStyle w:val="SceneHeading"/>
        <w:spacing w:before="160" w:after="40"/>
        <w:ind w:firstLine="0"/>
      </w:pPr>
      <w:r>
        <w:rPr>
          <w:rFonts w:ascii="Garamond" w:hAnsi="Garamond" w:eastAsia="Garamond"/>
          <w:b/>
          <w:i w:val="0"/>
          <w:sz w:val="25"/>
        </w:rPr>
        <w:t>Scene One - Counted Things</w:t>
      </w:r>
    </w:p>
    <w:p>
      <w:pPr>
        <w:spacing w:before="0" w:after="0" w:line="259" w:lineRule="auto"/>
        <w:ind w:firstLine="317"/>
      </w:pPr>
      <w:r>
        <w:rPr>
          <w:rFonts w:ascii="Garamond" w:hAnsi="Garamond" w:eastAsia="Garamond"/>
          <w:b w:val="0"/>
          <w:i w:val="0"/>
          <w:sz w:val="24"/>
        </w:rPr>
        <w:t>Mara gets us into the unclaimed line, which is longer than the House line and treated with none of the fiction that length implies fairness. Each desk is staffed by two clerks and one body built specifically to remind the queue that process and violence can, in fact, share an employer.</w:t>
      </w:r>
    </w:p>
    <w:p>
      <w:pPr>
        <w:spacing w:before="0" w:after="0" w:line="259" w:lineRule="auto"/>
        <w:ind w:firstLine="317"/>
      </w:pPr>
      <w:r>
        <w:rPr>
          <w:rFonts w:ascii="Garamond" w:hAnsi="Garamond" w:eastAsia="Garamond"/>
          <w:b w:val="0"/>
          <w:i w:val="0"/>
          <w:sz w:val="24"/>
        </w:rPr>
        <w:t>The clerk at our desk is a woman with silver ink stains along the side of her hand and a face so calm it has passed beyond serenity into accusation.</w:t>
      </w:r>
    </w:p>
    <w:p>
      <w:pPr>
        <w:spacing w:before="0" w:after="0" w:line="259" w:lineRule="auto"/>
        <w:ind w:firstLine="317"/>
      </w:pPr>
      <w:r>
        <w:rPr>
          <w:rFonts w:ascii="Garamond" w:hAnsi="Garamond" w:eastAsia="Garamond"/>
          <w:b w:val="0"/>
          <w:i w:val="0"/>
          <w:sz w:val="24"/>
        </w:rPr>
        <w:t>She says, "Tag."</w:t>
      </w:r>
    </w:p>
    <w:p>
      <w:pPr>
        <w:spacing w:before="0" w:after="0" w:line="259" w:lineRule="auto"/>
        <w:ind w:firstLine="317"/>
      </w:pPr>
      <w:r>
        <w:rPr>
          <w:rFonts w:ascii="Garamond" w:hAnsi="Garamond" w:eastAsia="Garamond"/>
          <w:b w:val="0"/>
          <w:i w:val="0"/>
          <w:sz w:val="24"/>
        </w:rPr>
        <w:t>Mara gives hers over. The woman presses it to a black tablet no bigger than a cutting board. A pale mark blooms across the surface, then resolves into columns too fast for me to read fully.</w:t>
      </w:r>
    </w:p>
    <w:p>
      <w:pPr>
        <w:spacing w:before="0" w:after="0" w:line="259" w:lineRule="auto"/>
        <w:ind w:firstLine="317"/>
      </w:pPr>
      <w:r>
        <w:rPr>
          <w:rFonts w:ascii="Garamond" w:hAnsi="Garamond" w:eastAsia="Garamond"/>
          <w:b w:val="0"/>
          <w:i w:val="0"/>
          <w:sz w:val="24"/>
        </w:rPr>
        <w:t>I catch fragments.</w:t>
      </w:r>
    </w:p>
    <w:p>
      <w:pPr>
        <w:spacing w:before="0" w:after="0" w:line="259" w:lineRule="auto"/>
        <w:ind w:firstLine="317"/>
      </w:pPr>
      <w:r>
        <w:rPr>
          <w:rFonts w:ascii="Garamond" w:hAnsi="Garamond" w:eastAsia="Garamond"/>
          <w:b w:val="0"/>
          <w:i w:val="0"/>
          <w:sz w:val="24"/>
        </w:rPr>
        <w:t>Bed. Lane. Owed. Witnessed. Living line.</w:t>
      </w:r>
    </w:p>
    <w:p>
      <w:pPr>
        <w:spacing w:before="0" w:after="0" w:line="259" w:lineRule="auto"/>
        <w:ind w:firstLine="317"/>
      </w:pPr>
      <w:r>
        <w:rPr>
          <w:rFonts w:ascii="Garamond" w:hAnsi="Garamond" w:eastAsia="Garamond"/>
          <w:b w:val="0"/>
          <w:i w:val="0"/>
          <w:sz w:val="24"/>
        </w:rPr>
        <w:t>The last column stays blank for Mara.</w:t>
      </w:r>
    </w:p>
    <w:p>
      <w:pPr>
        <w:spacing w:before="0" w:after="0" w:line="259" w:lineRule="auto"/>
        <w:ind w:firstLine="317"/>
      </w:pPr>
      <w:r>
        <w:rPr>
          <w:rFonts w:ascii="Garamond" w:hAnsi="Garamond" w:eastAsia="Garamond"/>
          <w:b w:val="0"/>
          <w:i w:val="0"/>
          <w:sz w:val="24"/>
        </w:rPr>
        <w:t>No descendants.</w:t>
      </w:r>
    </w:p>
    <w:p>
      <w:pPr>
        <w:spacing w:before="0" w:after="0" w:line="259" w:lineRule="auto"/>
        <w:ind w:firstLine="317"/>
      </w:pPr>
      <w:r>
        <w:rPr>
          <w:rFonts w:ascii="Garamond" w:hAnsi="Garamond" w:eastAsia="Garamond"/>
          <w:b w:val="0"/>
          <w:i w:val="0"/>
          <w:sz w:val="24"/>
        </w:rPr>
        <w:t>The clerk notes that without changing expression. Mara notes that the clerk noted it and goes even stiller than usual.</w:t>
      </w:r>
    </w:p>
    <w:p>
      <w:pPr>
        <w:spacing w:before="0" w:after="0" w:line="259" w:lineRule="auto"/>
        <w:ind w:firstLine="317"/>
      </w:pPr>
      <w:r>
        <w:rPr>
          <w:rFonts w:ascii="Garamond" w:hAnsi="Garamond" w:eastAsia="Garamond"/>
          <w:b w:val="0"/>
          <w:i w:val="0"/>
          <w:sz w:val="24"/>
        </w:rPr>
        <w:t>Then it is my turn.</w:t>
      </w:r>
    </w:p>
    <w:p>
      <w:pPr>
        <w:spacing w:before="0" w:after="0" w:line="259" w:lineRule="auto"/>
        <w:ind w:firstLine="317"/>
      </w:pPr>
      <w:r>
        <w:rPr>
          <w:rFonts w:ascii="Garamond" w:hAnsi="Garamond" w:eastAsia="Garamond"/>
          <w:b w:val="0"/>
          <w:i w:val="0"/>
          <w:sz w:val="24"/>
        </w:rPr>
        <w:t>I place the wooden tag on the tablet.</w:t>
      </w:r>
    </w:p>
    <w:p>
      <w:pPr>
        <w:spacing w:before="0" w:after="0" w:line="259" w:lineRule="auto"/>
        <w:ind w:firstLine="317"/>
      </w:pPr>
      <w:r>
        <w:rPr>
          <w:rFonts w:ascii="Garamond" w:hAnsi="Garamond" w:eastAsia="Garamond"/>
          <w:b w:val="0"/>
          <w:i w:val="0"/>
          <w:sz w:val="24"/>
        </w:rPr>
        <w:t>Nothing happens for one breath.</w:t>
      </w:r>
    </w:p>
    <w:p>
      <w:pPr>
        <w:spacing w:before="0" w:after="0" w:line="259" w:lineRule="auto"/>
        <w:ind w:firstLine="317"/>
      </w:pPr>
      <w:r>
        <w:rPr>
          <w:rFonts w:ascii="Garamond" w:hAnsi="Garamond" w:eastAsia="Garamond"/>
          <w:b w:val="0"/>
          <w:i w:val="0"/>
          <w:sz w:val="24"/>
        </w:rPr>
        <w:t>Then too much happens at once.</w:t>
      </w:r>
    </w:p>
    <w:p>
      <w:pPr>
        <w:spacing w:before="0" w:after="0" w:line="259" w:lineRule="auto"/>
        <w:ind w:firstLine="317"/>
      </w:pPr>
      <w:r>
        <w:rPr>
          <w:rFonts w:ascii="Garamond" w:hAnsi="Garamond" w:eastAsia="Garamond"/>
          <w:b w:val="0"/>
          <w:i w:val="0"/>
          <w:sz w:val="24"/>
        </w:rPr>
        <w:t>A thin tone leaves the tablet. Not loud. Worse. Precise. The brass wheel behind the desk ticks one notch harder than the others. Two nearby clerks glance over. The woman in front of me finally looks up from process and into me with the professionally offended face of someone whose clean system has just discovered it contains mud.</w:t>
      </w:r>
    </w:p>
    <w:p>
      <w:pPr>
        <w:spacing w:before="0" w:after="0" w:line="259" w:lineRule="auto"/>
        <w:ind w:firstLine="317"/>
      </w:pPr>
      <w:r>
        <w:rPr>
          <w:rFonts w:ascii="Garamond" w:hAnsi="Garamond" w:eastAsia="Garamond"/>
          <w:b w:val="0"/>
          <w:i w:val="0"/>
          <w:sz w:val="24"/>
        </w:rPr>
        <w:t>"State line," she says.</w:t>
      </w:r>
    </w:p>
    <w:p>
      <w:pPr>
        <w:spacing w:before="0" w:after="0" w:line="259" w:lineRule="auto"/>
        <w:ind w:firstLine="317"/>
      </w:pPr>
      <w:r>
        <w:rPr>
          <w:rFonts w:ascii="Garamond" w:hAnsi="Garamond" w:eastAsia="Garamond"/>
          <w:b w:val="0"/>
          <w:i w:val="0"/>
          <w:sz w:val="24"/>
        </w:rPr>
        <w:t>"Unclaimed."</w:t>
      </w:r>
    </w:p>
    <w:p>
      <w:pPr>
        <w:spacing w:before="0" w:after="0" w:line="259" w:lineRule="auto"/>
        <w:ind w:firstLine="317"/>
      </w:pPr>
      <w:r>
        <w:rPr>
          <w:rFonts w:ascii="Garamond" w:hAnsi="Garamond" w:eastAsia="Garamond"/>
          <w:b w:val="0"/>
          <w:i w:val="0"/>
          <w:sz w:val="24"/>
        </w:rPr>
        <w:t>"State descent status."</w:t>
      </w:r>
    </w:p>
    <w:p>
      <w:pPr>
        <w:spacing w:before="0" w:after="0" w:line="259" w:lineRule="auto"/>
        <w:ind w:firstLine="317"/>
      </w:pPr>
      <w:r>
        <w:rPr>
          <w:rFonts w:ascii="Garamond" w:hAnsi="Garamond" w:eastAsia="Garamond"/>
          <w:b w:val="0"/>
          <w:i w:val="0"/>
          <w:sz w:val="24"/>
        </w:rPr>
        <w:t>"None."</w:t>
      </w:r>
    </w:p>
    <w:p>
      <w:pPr>
        <w:spacing w:before="0" w:after="0" w:line="259" w:lineRule="auto"/>
        <w:ind w:firstLine="317"/>
      </w:pPr>
      <w:r>
        <w:rPr>
          <w:rFonts w:ascii="Garamond" w:hAnsi="Garamond" w:eastAsia="Garamond"/>
          <w:b w:val="0"/>
          <w:i w:val="0"/>
          <w:sz w:val="24"/>
        </w:rPr>
        <w:t>"State bound House, service bond, blood right, or documented continuation vector."</w:t>
      </w:r>
    </w:p>
    <w:p>
      <w:pPr>
        <w:spacing w:before="0" w:after="0" w:line="259" w:lineRule="auto"/>
        <w:ind w:firstLine="317"/>
      </w:pPr>
      <w:r>
        <w:rPr>
          <w:rFonts w:ascii="Garamond" w:hAnsi="Garamond" w:eastAsia="Garamond"/>
          <w:b w:val="0"/>
          <w:i w:val="0"/>
          <w:sz w:val="24"/>
        </w:rPr>
        <w:t>I look at her.</w:t>
      </w:r>
    </w:p>
    <w:p>
      <w:pPr>
        <w:spacing w:before="0" w:after="0" w:line="259" w:lineRule="auto"/>
        <w:ind w:firstLine="317"/>
      </w:pPr>
      <w:r>
        <w:rPr>
          <w:rFonts w:ascii="Garamond" w:hAnsi="Garamond" w:eastAsia="Garamond"/>
          <w:b w:val="0"/>
          <w:i w:val="0"/>
          <w:sz w:val="24"/>
        </w:rPr>
        <w:t>"You say normal words and I might answer faster."</w:t>
      </w:r>
    </w:p>
    <w:p>
      <w:pPr>
        <w:spacing w:before="0" w:after="0" w:line="259" w:lineRule="auto"/>
        <w:ind w:firstLine="317"/>
      </w:pPr>
      <w:r>
        <w:rPr>
          <w:rFonts w:ascii="Garamond" w:hAnsi="Garamond" w:eastAsia="Garamond"/>
          <w:b w:val="0"/>
          <w:i w:val="0"/>
          <w:sz w:val="24"/>
        </w:rPr>
        <w:t>Mara makes a small sound beside me that is either terror or admiration taking the wrong staircase.</w:t>
      </w:r>
    </w:p>
    <w:p>
      <w:pPr>
        <w:spacing w:before="0" w:after="0" w:line="259" w:lineRule="auto"/>
        <w:ind w:firstLine="317"/>
      </w:pPr>
      <w:r>
        <w:rPr>
          <w:rFonts w:ascii="Garamond" w:hAnsi="Garamond" w:eastAsia="Garamond"/>
          <w:b w:val="0"/>
          <w:i w:val="0"/>
          <w:sz w:val="24"/>
        </w:rPr>
        <w:t>The clerk does not blink. "How do you continue after death."</w:t>
      </w:r>
    </w:p>
    <w:p>
      <w:pPr>
        <w:spacing w:before="0" w:after="0" w:line="259" w:lineRule="auto"/>
        <w:ind w:firstLine="317"/>
      </w:pPr>
      <w:r>
        <w:rPr>
          <w:rFonts w:ascii="Garamond" w:hAnsi="Garamond" w:eastAsia="Garamond"/>
          <w:b w:val="0"/>
          <w:i w:val="0"/>
          <w:sz w:val="24"/>
        </w:rPr>
        <w:t>There it is.</w:t>
      </w:r>
    </w:p>
    <w:p>
      <w:pPr>
        <w:spacing w:before="0" w:after="0" w:line="259" w:lineRule="auto"/>
        <w:ind w:firstLine="317"/>
      </w:pPr>
      <w:r>
        <w:rPr>
          <w:rFonts w:ascii="Garamond" w:hAnsi="Garamond" w:eastAsia="Garamond"/>
          <w:b w:val="0"/>
          <w:i w:val="0"/>
          <w:sz w:val="24"/>
        </w:rPr>
        <w:t>No euphemism left on it now.</w:t>
      </w:r>
    </w:p>
    <w:p>
      <w:pPr>
        <w:spacing w:before="0" w:after="0" w:line="259" w:lineRule="auto"/>
        <w:ind w:firstLine="317"/>
      </w:pPr>
      <w:r>
        <w:rPr>
          <w:rFonts w:ascii="Garamond" w:hAnsi="Garamond" w:eastAsia="Garamond"/>
          <w:b w:val="0"/>
          <w:i w:val="0"/>
          <w:sz w:val="24"/>
        </w:rPr>
        <w:t>I say, "Currently I was not planning to schedule one."</w:t>
      </w:r>
    </w:p>
    <w:p>
      <w:pPr>
        <w:spacing w:before="0" w:after="0" w:line="259" w:lineRule="auto"/>
        <w:ind w:firstLine="317"/>
      </w:pPr>
      <w:r>
        <w:rPr>
          <w:rFonts w:ascii="Garamond" w:hAnsi="Garamond" w:eastAsia="Garamond"/>
          <w:b w:val="0"/>
          <w:i w:val="0"/>
          <w:sz w:val="24"/>
        </w:rPr>
        <w:t>The bodyguard shifts. The woman raises one finger and he becomes furniture again. Efficient.</w:t>
      </w:r>
    </w:p>
    <w:p>
      <w:pPr>
        <w:spacing w:before="0" w:after="0" w:line="259" w:lineRule="auto"/>
        <w:ind w:firstLine="317"/>
      </w:pPr>
      <w:r>
        <w:rPr>
          <w:rFonts w:ascii="Garamond" w:hAnsi="Garamond" w:eastAsia="Garamond"/>
          <w:b w:val="0"/>
          <w:i w:val="0"/>
          <w:sz w:val="24"/>
        </w:rPr>
        <w:t>She touches the black tablet twice. New words rise. I can read these because the system wants me to.</w:t>
      </w:r>
    </w:p>
    <w:p>
      <w:pPr>
        <w:spacing w:before="0" w:after="0" w:line="259" w:lineRule="auto"/>
        <w:ind w:firstLine="317"/>
      </w:pPr>
      <w:r>
        <w:rPr>
          <w:rFonts w:ascii="Garamond" w:hAnsi="Garamond" w:eastAsia="Garamond"/>
          <w:b w:val="0"/>
          <w:i w:val="0"/>
          <w:sz w:val="24"/>
        </w:rPr>
        <w:t>ENTRY CONFIRMED</w:t>
      </w:r>
    </w:p>
    <w:p>
      <w:pPr>
        <w:spacing w:before="0" w:after="0" w:line="259" w:lineRule="auto"/>
        <w:ind w:firstLine="317"/>
      </w:pPr>
      <w:r>
        <w:rPr>
          <w:rFonts w:ascii="Garamond" w:hAnsi="Garamond" w:eastAsia="Garamond"/>
          <w:b w:val="0"/>
          <w:i w:val="0"/>
          <w:sz w:val="24"/>
        </w:rPr>
        <w:t>ATTENDANCE IRREGULAR</w:t>
      </w:r>
    </w:p>
    <w:p>
      <w:pPr>
        <w:spacing w:before="0" w:after="0" w:line="259" w:lineRule="auto"/>
        <w:ind w:firstLine="317"/>
      </w:pPr>
      <w:r>
        <w:rPr>
          <w:rFonts w:ascii="Garamond" w:hAnsi="Garamond" w:eastAsia="Garamond"/>
          <w:b w:val="0"/>
          <w:i w:val="0"/>
          <w:sz w:val="24"/>
        </w:rPr>
        <w:t>LINE PENDING</w:t>
      </w:r>
    </w:p>
    <w:p>
      <w:pPr>
        <w:spacing w:before="0" w:after="0" w:line="259" w:lineRule="auto"/>
        <w:ind w:firstLine="317"/>
      </w:pPr>
      <w:r>
        <w:rPr>
          <w:rFonts w:ascii="Garamond" w:hAnsi="Garamond" w:eastAsia="Garamond"/>
          <w:b w:val="0"/>
          <w:i w:val="0"/>
          <w:sz w:val="24"/>
        </w:rPr>
        <w:t>MARKS DETECTED</w:t>
      </w:r>
    </w:p>
    <w:p>
      <w:pPr>
        <w:spacing w:before="0" w:after="0" w:line="259" w:lineRule="auto"/>
        <w:ind w:firstLine="317"/>
      </w:pPr>
      <w:r>
        <w:rPr>
          <w:rFonts w:ascii="Garamond" w:hAnsi="Garamond" w:eastAsia="Garamond"/>
          <w:b w:val="0"/>
          <w:i w:val="0"/>
          <w:sz w:val="24"/>
        </w:rPr>
        <w:t>My hand warms so sharply I nearly pull it back from the desk edge.</w:t>
      </w:r>
    </w:p>
    <w:p>
      <w:pPr>
        <w:spacing w:before="0" w:after="0" w:line="259" w:lineRule="auto"/>
        <w:ind w:firstLine="317"/>
      </w:pPr>
      <w:r>
        <w:rPr>
          <w:rFonts w:ascii="Garamond" w:hAnsi="Garamond" w:eastAsia="Garamond"/>
          <w:b w:val="0"/>
          <w:i w:val="0"/>
          <w:sz w:val="24"/>
        </w:rPr>
        <w:t>Marks.</w:t>
      </w:r>
    </w:p>
    <w:p>
      <w:pPr>
        <w:spacing w:before="0" w:after="0" w:line="259" w:lineRule="auto"/>
        <w:ind w:firstLine="317"/>
      </w:pPr>
      <w:r>
        <w:rPr>
          <w:rFonts w:ascii="Garamond" w:hAnsi="Garamond" w:eastAsia="Garamond"/>
          <w:b w:val="0"/>
          <w:i w:val="0"/>
          <w:sz w:val="24"/>
        </w:rPr>
        <w:t>Plural.</w:t>
      </w:r>
    </w:p>
    <w:p>
      <w:pPr>
        <w:spacing w:before="0" w:after="0" w:line="259" w:lineRule="auto"/>
        <w:ind w:firstLine="317"/>
      </w:pPr>
      <w:r>
        <w:rPr>
          <w:rFonts w:ascii="Garamond" w:hAnsi="Garamond" w:eastAsia="Garamond"/>
          <w:b w:val="0"/>
          <w:i w:val="0"/>
          <w:sz w:val="24"/>
        </w:rPr>
        <w:t>The woman hears nothing, but I do: the faintest friction inside the brass wheel behind her, as if the mechanism has leaned a fraction closer.</w:t>
      </w:r>
    </w:p>
    <w:p>
      <w:pPr>
        <w:spacing w:before="0" w:after="0" w:line="259" w:lineRule="auto"/>
        <w:ind w:firstLine="317"/>
      </w:pPr>
      <w:r>
        <w:rPr>
          <w:rFonts w:ascii="Garamond" w:hAnsi="Garamond" w:eastAsia="Garamond"/>
          <w:b w:val="0"/>
          <w:i w:val="0"/>
          <w:sz w:val="24"/>
        </w:rPr>
        <w:t>"You have been witnessed outside approved channels," she says.</w:t>
      </w:r>
    </w:p>
    <w:p>
      <w:pPr>
        <w:spacing w:before="0" w:after="0" w:line="259" w:lineRule="auto"/>
        <w:ind w:firstLine="317"/>
      </w:pPr>
      <w:r>
        <w:rPr>
          <w:rFonts w:ascii="Garamond" w:hAnsi="Garamond" w:eastAsia="Garamond"/>
          <w:b w:val="0"/>
          <w:i w:val="0"/>
          <w:sz w:val="24"/>
        </w:rPr>
        <w:t>"By whom."</w:t>
      </w:r>
    </w:p>
    <w:p>
      <w:pPr>
        <w:spacing w:before="0" w:after="0" w:line="259" w:lineRule="auto"/>
        <w:ind w:firstLine="317"/>
      </w:pPr>
      <w:r>
        <w:rPr>
          <w:rFonts w:ascii="Garamond" w:hAnsi="Garamond" w:eastAsia="Garamond"/>
          <w:b w:val="0"/>
          <w:i w:val="0"/>
          <w:sz w:val="24"/>
        </w:rPr>
        <w:t>"If the witness were authorized, the entry would not be irregular."</w:t>
      </w:r>
    </w:p>
    <w:p>
      <w:pPr>
        <w:spacing w:before="0" w:after="0" w:line="259" w:lineRule="auto"/>
        <w:ind w:firstLine="317"/>
      </w:pPr>
      <w:r>
        <w:rPr>
          <w:rFonts w:ascii="Garamond" w:hAnsi="Garamond" w:eastAsia="Garamond"/>
          <w:b w:val="0"/>
          <w:i w:val="0"/>
          <w:sz w:val="24"/>
        </w:rPr>
        <w:t>Perfect answer. Empty and complete.</w:t>
      </w:r>
    </w:p>
    <w:p>
      <w:pPr>
        <w:spacing w:before="0" w:after="0" w:line="259" w:lineRule="auto"/>
        <w:ind w:firstLine="317"/>
      </w:pPr>
      <w:r>
        <w:rPr>
          <w:rFonts w:ascii="Garamond" w:hAnsi="Garamond" w:eastAsia="Garamond"/>
          <w:b w:val="0"/>
          <w:i w:val="0"/>
          <w:sz w:val="24"/>
        </w:rPr>
        <w:t>She lifts my tag and scores one side with a stylus that leaves no visible cut until she turns it toward the light. Then a dark line appears in the grain, as if the wood had been waiting all along for someone to tell it what truth to carry.</w:t>
      </w:r>
    </w:p>
    <w:p>
      <w:pPr>
        <w:spacing w:before="0" w:after="0" w:line="259" w:lineRule="auto"/>
        <w:ind w:firstLine="317"/>
      </w:pPr>
      <w:r>
        <w:rPr>
          <w:rFonts w:ascii="Garamond" w:hAnsi="Garamond" w:eastAsia="Garamond"/>
          <w:b w:val="0"/>
          <w:i w:val="0"/>
          <w:sz w:val="24"/>
        </w:rPr>
        <w:t>"Present," she says, and hands it back.</w:t>
      </w:r>
    </w:p>
    <w:p>
      <w:pPr>
        <w:spacing w:before="0" w:after="0" w:line="259" w:lineRule="auto"/>
        <w:ind w:firstLine="317"/>
      </w:pPr>
      <w:r>
        <w:rPr>
          <w:rFonts w:ascii="Garamond" w:hAnsi="Garamond" w:eastAsia="Garamond"/>
          <w:b w:val="0"/>
          <w:i w:val="0"/>
          <w:sz w:val="24"/>
        </w:rPr>
        <w:t>That should be the end of it.</w:t>
      </w:r>
    </w:p>
    <w:p>
      <w:pPr>
        <w:spacing w:before="0" w:after="0" w:line="259" w:lineRule="auto"/>
        <w:ind w:firstLine="317"/>
      </w:pPr>
      <w:r>
        <w:rPr>
          <w:rFonts w:ascii="Garamond" w:hAnsi="Garamond" w:eastAsia="Garamond"/>
          <w:b w:val="0"/>
          <w:i w:val="0"/>
          <w:sz w:val="24"/>
        </w:rPr>
        <w:t>It is not.</w:t>
      </w:r>
    </w:p>
    <w:p>
      <w:pPr>
        <w:spacing w:before="0" w:after="0" w:line="259" w:lineRule="auto"/>
        <w:ind w:firstLine="317"/>
      </w:pPr>
      <w:r>
        <w:rPr>
          <w:rFonts w:ascii="Garamond" w:hAnsi="Garamond" w:eastAsia="Garamond"/>
          <w:b w:val="0"/>
          <w:i w:val="0"/>
          <w:sz w:val="24"/>
        </w:rPr>
        <w:t>A child three desks down is pushed forward by a grandmother with both hands around his shoulders. The boy cannot be more than seven. Houseless. Barefoot. One ear wrapped in cloth. His tag reads broken before it reaches the tablet.</w:t>
      </w:r>
    </w:p>
    <w:p>
      <w:pPr>
        <w:spacing w:before="0" w:after="0" w:line="259" w:lineRule="auto"/>
        <w:ind w:firstLine="317"/>
      </w:pPr>
      <w:r>
        <w:rPr>
          <w:rFonts w:ascii="Garamond" w:hAnsi="Garamond" w:eastAsia="Garamond"/>
          <w:b w:val="0"/>
          <w:i w:val="0"/>
          <w:sz w:val="24"/>
        </w:rPr>
        <w:t>The clerk there says, "Living line status."</w:t>
      </w:r>
    </w:p>
    <w:p>
      <w:pPr>
        <w:spacing w:before="0" w:after="0" w:line="259" w:lineRule="auto"/>
        <w:ind w:firstLine="317"/>
      </w:pPr>
      <w:r>
        <w:rPr>
          <w:rFonts w:ascii="Garamond" w:hAnsi="Garamond" w:eastAsia="Garamond"/>
          <w:b w:val="0"/>
          <w:i w:val="0"/>
          <w:sz w:val="24"/>
        </w:rPr>
        <w:t>The grandmother answers, "Daughter dead. Grandson living. Claim transferred to me until his ninth year."</w:t>
      </w:r>
    </w:p>
    <w:p>
      <w:pPr>
        <w:spacing w:before="0" w:after="0" w:line="259" w:lineRule="auto"/>
        <w:ind w:firstLine="317"/>
      </w:pPr>
      <w:r>
        <w:rPr>
          <w:rFonts w:ascii="Garamond" w:hAnsi="Garamond" w:eastAsia="Garamond"/>
          <w:b w:val="0"/>
          <w:i w:val="0"/>
          <w:sz w:val="24"/>
        </w:rPr>
        <w:t>Again that terrible calm. The system likes when suffering is well documented.</w:t>
      </w:r>
    </w:p>
    <w:p>
      <w:pPr>
        <w:spacing w:before="0" w:after="0" w:line="259" w:lineRule="auto"/>
        <w:ind w:firstLine="317"/>
      </w:pPr>
      <w:r>
        <w:rPr>
          <w:rFonts w:ascii="Garamond" w:hAnsi="Garamond" w:eastAsia="Garamond"/>
          <w:b w:val="0"/>
          <w:i w:val="0"/>
          <w:sz w:val="24"/>
        </w:rPr>
        <w:t>The tablet flashes. The clerk frowns. "Witness count mismatch."</w:t>
      </w:r>
    </w:p>
    <w:p>
      <w:pPr>
        <w:spacing w:before="0" w:after="0" w:line="259" w:lineRule="auto"/>
        <w:ind w:firstLine="317"/>
      </w:pPr>
      <w:r>
        <w:rPr>
          <w:rFonts w:ascii="Garamond" w:hAnsi="Garamond" w:eastAsia="Garamond"/>
          <w:b w:val="0"/>
          <w:i w:val="0"/>
          <w:sz w:val="24"/>
        </w:rPr>
        <w:t>The old woman goes white around the mouth. "No. We filed. We filed when her fever turned. We filed before burial."</w:t>
      </w:r>
    </w:p>
    <w:p>
      <w:pPr>
        <w:spacing w:before="0" w:after="0" w:line="259" w:lineRule="auto"/>
        <w:ind w:firstLine="317"/>
      </w:pPr>
      <w:r>
        <w:rPr>
          <w:rFonts w:ascii="Garamond" w:hAnsi="Garamond" w:eastAsia="Garamond"/>
          <w:b w:val="0"/>
          <w:i w:val="0"/>
          <w:sz w:val="24"/>
        </w:rPr>
        <w:t>"Witness count mismatch," the clerk repeats. "Continuation credit suspended pending correction."</w:t>
      </w:r>
    </w:p>
    <w:p>
      <w:pPr>
        <w:spacing w:before="0" w:after="0" w:line="259" w:lineRule="auto"/>
        <w:ind w:firstLine="317"/>
      </w:pPr>
      <w:r>
        <w:rPr>
          <w:rFonts w:ascii="Garamond" w:hAnsi="Garamond" w:eastAsia="Garamond"/>
          <w:b w:val="0"/>
          <w:i w:val="0"/>
          <w:sz w:val="24"/>
        </w:rPr>
        <w:t>The bodyguard at that desk puts one hand on the child's shoulder.</w:t>
      </w:r>
    </w:p>
    <w:p>
      <w:pPr>
        <w:spacing w:before="0" w:after="0" w:line="259" w:lineRule="auto"/>
        <w:ind w:firstLine="317"/>
      </w:pPr>
      <w:r>
        <w:rPr>
          <w:rFonts w:ascii="Garamond" w:hAnsi="Garamond" w:eastAsia="Garamond"/>
          <w:b w:val="0"/>
          <w:i w:val="0"/>
          <w:sz w:val="24"/>
        </w:rPr>
        <w:t>Not hard.</w:t>
      </w:r>
    </w:p>
    <w:p>
      <w:pPr>
        <w:spacing w:before="0" w:after="0" w:line="259" w:lineRule="auto"/>
        <w:ind w:firstLine="317"/>
      </w:pPr>
      <w:r>
        <w:rPr>
          <w:rFonts w:ascii="Garamond" w:hAnsi="Garamond" w:eastAsia="Garamond"/>
          <w:b w:val="0"/>
          <w:i w:val="0"/>
          <w:sz w:val="24"/>
        </w:rPr>
        <w:t>Just officially.</w:t>
      </w:r>
    </w:p>
    <w:p>
      <w:pPr>
        <w:spacing w:before="0" w:after="0" w:line="259" w:lineRule="auto"/>
        <w:ind w:firstLine="317"/>
      </w:pPr>
      <w:r>
        <w:rPr>
          <w:rFonts w:ascii="Garamond" w:hAnsi="Garamond" w:eastAsia="Garamond"/>
          <w:b w:val="0"/>
          <w:i w:val="0"/>
          <w:sz w:val="24"/>
        </w:rPr>
        <w:t>Something in me moves before thought signs the papers.</w:t>
      </w:r>
    </w:p>
    <w:p>
      <w:pPr>
        <w:pStyle w:val="ImpactLine"/>
        <w:spacing w:before="100" w:after="100"/>
        <w:jc w:val="center"/>
      </w:pPr>
      <w:r>
        <w:rPr>
          <w:rFonts w:ascii="Garamond" w:hAnsi="Garamond" w:eastAsia="Garamond"/>
          <w:b w:val="0"/>
          <w:i w:val="0"/>
          <w:sz w:val="22"/>
        </w:rPr>
        <w:t>• • •</w:t>
      </w:r>
    </w:p>
    <w:p>
      <w:pPr>
        <w:pStyle w:val="SceneHeading"/>
        <w:spacing w:before="160" w:after="40"/>
        <w:ind w:firstLine="0"/>
      </w:pPr>
      <w:r>
        <w:rPr>
          <w:rFonts w:ascii="Garamond" w:hAnsi="Garamond" w:eastAsia="Garamond"/>
          <w:b/>
          <w:i w:val="0"/>
          <w:sz w:val="25"/>
        </w:rPr>
        <w:t>Scene Two - Presence Is Not Enough</w:t>
      </w:r>
    </w:p>
    <w:p>
      <w:pPr>
        <w:spacing w:before="0" w:after="0" w:line="259" w:lineRule="auto"/>
        <w:ind w:firstLine="317"/>
      </w:pPr>
      <w:r>
        <w:rPr>
          <w:rFonts w:ascii="Garamond" w:hAnsi="Garamond" w:eastAsia="Garamond"/>
          <w:b w:val="0"/>
          <w:i w:val="0"/>
          <w:sz w:val="24"/>
        </w:rPr>
        <w:t>I say, "He is here."</w:t>
      </w:r>
    </w:p>
    <w:p>
      <w:pPr>
        <w:spacing w:before="0" w:after="0" w:line="259" w:lineRule="auto"/>
        <w:ind w:firstLine="317"/>
      </w:pPr>
      <w:r>
        <w:rPr>
          <w:rFonts w:ascii="Garamond" w:hAnsi="Garamond" w:eastAsia="Garamond"/>
          <w:b w:val="0"/>
          <w:i w:val="0"/>
          <w:sz w:val="24"/>
        </w:rPr>
        <w:t>Too loud for decorum. Too late for invisibility.</w:t>
      </w:r>
    </w:p>
    <w:p>
      <w:pPr>
        <w:spacing w:before="0" w:after="0" w:line="259" w:lineRule="auto"/>
        <w:ind w:firstLine="317"/>
      </w:pPr>
      <w:r>
        <w:rPr>
          <w:rFonts w:ascii="Garamond" w:hAnsi="Garamond" w:eastAsia="Garamond"/>
          <w:b w:val="0"/>
          <w:i w:val="0"/>
          <w:sz w:val="24"/>
        </w:rPr>
        <w:t>Six heads turn. Maybe more. The square dislikes improvisation almost as much as it dislikes mercy performed without permit.</w:t>
      </w:r>
    </w:p>
    <w:p>
      <w:pPr>
        <w:spacing w:before="0" w:after="0" w:line="259" w:lineRule="auto"/>
        <w:ind w:firstLine="317"/>
      </w:pPr>
      <w:r>
        <w:rPr>
          <w:rFonts w:ascii="Garamond" w:hAnsi="Garamond" w:eastAsia="Garamond"/>
          <w:b w:val="0"/>
          <w:i w:val="0"/>
          <w:sz w:val="24"/>
        </w:rPr>
        <w:t>The clerk in front of me says, "Your attendance has been recorded. Do not create secondary incidents."</w:t>
      </w:r>
    </w:p>
    <w:p>
      <w:pPr>
        <w:spacing w:before="0" w:after="0" w:line="259" w:lineRule="auto"/>
        <w:ind w:firstLine="317"/>
      </w:pPr>
      <w:r>
        <w:rPr>
          <w:rFonts w:ascii="Garamond" w:hAnsi="Garamond" w:eastAsia="Garamond"/>
          <w:b w:val="0"/>
          <w:i w:val="0"/>
          <w:sz w:val="24"/>
        </w:rPr>
        <w:t>"You are suspending a continuation credit while the continuation is standing in front of you."</w:t>
      </w:r>
    </w:p>
    <w:p>
      <w:pPr>
        <w:spacing w:before="0" w:after="0" w:line="259" w:lineRule="auto"/>
        <w:ind w:firstLine="317"/>
      </w:pPr>
      <w:r>
        <w:rPr>
          <w:rFonts w:ascii="Garamond" w:hAnsi="Garamond" w:eastAsia="Garamond"/>
          <w:b w:val="0"/>
          <w:i w:val="0"/>
          <w:sz w:val="24"/>
        </w:rPr>
        <w:t>Her expression does not change, but one of the clerks at the next desk almost smiles. Not because I am right. Because I am learning the wrongness in public, which is entertainment if you do this long enough.</w:t>
      </w:r>
    </w:p>
    <w:p>
      <w:pPr>
        <w:spacing w:before="0" w:after="0" w:line="259" w:lineRule="auto"/>
        <w:ind w:firstLine="317"/>
      </w:pPr>
      <w:r>
        <w:rPr>
          <w:rFonts w:ascii="Garamond" w:hAnsi="Garamond" w:eastAsia="Garamond"/>
          <w:b w:val="0"/>
          <w:i w:val="0"/>
          <w:sz w:val="24"/>
        </w:rPr>
        <w:t>The grandmother is trying not to beg. That effort is the ugliest thing in the square.</w:t>
      </w:r>
    </w:p>
    <w:p>
      <w:pPr>
        <w:spacing w:before="0" w:after="0" w:line="259" w:lineRule="auto"/>
        <w:ind w:firstLine="317"/>
      </w:pPr>
      <w:r>
        <w:rPr>
          <w:rFonts w:ascii="Garamond" w:hAnsi="Garamond" w:eastAsia="Garamond"/>
          <w:b w:val="0"/>
          <w:i w:val="0"/>
          <w:sz w:val="24"/>
        </w:rPr>
        <w:t>The child does not understand enough to be afraid of the correct part yet. He only knows a stranger has interrupted an adult voice and every adult body around him just tightened.</w:t>
      </w:r>
    </w:p>
    <w:p>
      <w:pPr>
        <w:spacing w:before="0" w:after="0" w:line="259" w:lineRule="auto"/>
        <w:ind w:firstLine="317"/>
      </w:pPr>
      <w:r>
        <w:rPr>
          <w:rFonts w:ascii="Garamond" w:hAnsi="Garamond" w:eastAsia="Garamond"/>
          <w:b w:val="0"/>
          <w:i w:val="0"/>
          <w:sz w:val="24"/>
        </w:rPr>
        <w:t>The clerk says, "Presence is not lineage. Presence is not transmission. Presence is not registered witness. Presence alone does not continue anything."</w:t>
      </w:r>
    </w:p>
    <w:p>
      <w:pPr>
        <w:spacing w:before="0" w:after="0" w:line="259" w:lineRule="auto"/>
        <w:ind w:firstLine="317"/>
      </w:pPr>
      <w:r>
        <w:rPr>
          <w:rFonts w:ascii="Garamond" w:hAnsi="Garamond" w:eastAsia="Garamond"/>
          <w:b w:val="0"/>
          <w:i w:val="0"/>
          <w:sz w:val="24"/>
        </w:rPr>
        <w:t>There.</w:t>
      </w:r>
    </w:p>
    <w:p>
      <w:pPr>
        <w:spacing w:before="0" w:after="0" w:line="259" w:lineRule="auto"/>
        <w:ind w:firstLine="317"/>
      </w:pPr>
      <w:r>
        <w:rPr>
          <w:rFonts w:ascii="Garamond" w:hAnsi="Garamond" w:eastAsia="Garamond"/>
          <w:b w:val="0"/>
          <w:i w:val="0"/>
          <w:sz w:val="24"/>
        </w:rPr>
        <w:t>That sentence is the whole world packed into one clean cruelty.</w:t>
      </w:r>
    </w:p>
    <w:p>
      <w:pPr>
        <w:spacing w:before="0" w:after="0" w:line="259" w:lineRule="auto"/>
        <w:ind w:firstLine="317"/>
      </w:pPr>
      <w:r>
        <w:rPr>
          <w:rFonts w:ascii="Garamond" w:hAnsi="Garamond" w:eastAsia="Garamond"/>
          <w:b w:val="0"/>
          <w:i w:val="0"/>
          <w:sz w:val="24"/>
        </w:rPr>
        <w:t>My tag warms against my throat. The scored line in the wood feels heavier now, as if the mark is listening through contact.</w:t>
      </w:r>
    </w:p>
    <w:p>
      <w:pPr>
        <w:spacing w:before="0" w:after="0" w:line="259" w:lineRule="auto"/>
        <w:ind w:firstLine="317"/>
      </w:pPr>
      <w:r>
        <w:rPr>
          <w:rFonts w:ascii="Garamond" w:hAnsi="Garamond" w:eastAsia="Garamond"/>
          <w:b w:val="0"/>
          <w:i w:val="0"/>
          <w:sz w:val="24"/>
        </w:rPr>
        <w:t>I ask, "Then what exactly are you counting."</w:t>
      </w:r>
    </w:p>
    <w:p>
      <w:pPr>
        <w:spacing w:before="0" w:after="0" w:line="259" w:lineRule="auto"/>
        <w:ind w:firstLine="317"/>
      </w:pPr>
      <w:r>
        <w:rPr>
          <w:rFonts w:ascii="Garamond" w:hAnsi="Garamond" w:eastAsia="Garamond"/>
          <w:b w:val="0"/>
          <w:i w:val="0"/>
          <w:sz w:val="24"/>
        </w:rPr>
        <w:t>The brass wheel behind her clicks again.</w:t>
      </w:r>
    </w:p>
    <w:p>
      <w:pPr>
        <w:spacing w:before="0" w:after="0" w:line="259" w:lineRule="auto"/>
        <w:ind w:firstLine="317"/>
      </w:pPr>
      <w:r>
        <w:rPr>
          <w:rFonts w:ascii="Garamond" w:hAnsi="Garamond" w:eastAsia="Garamond"/>
          <w:b w:val="0"/>
          <w:i w:val="0"/>
          <w:sz w:val="24"/>
        </w:rPr>
        <w:t>Not because of my voice.</w:t>
      </w:r>
    </w:p>
    <w:p>
      <w:pPr>
        <w:spacing w:before="0" w:after="0" w:line="259" w:lineRule="auto"/>
        <w:ind w:firstLine="317"/>
      </w:pPr>
      <w:r>
        <w:rPr>
          <w:rFonts w:ascii="Garamond" w:hAnsi="Garamond" w:eastAsia="Garamond"/>
          <w:b w:val="0"/>
          <w:i w:val="0"/>
          <w:sz w:val="24"/>
        </w:rPr>
        <w:t>Because the question belonged here and almost nobody asks it aloud.</w:t>
      </w:r>
    </w:p>
    <w:p>
      <w:pPr>
        <w:spacing w:before="0" w:after="0" w:line="259" w:lineRule="auto"/>
        <w:ind w:firstLine="317"/>
      </w:pPr>
      <w:r>
        <w:rPr>
          <w:rFonts w:ascii="Garamond" w:hAnsi="Garamond" w:eastAsia="Garamond"/>
          <w:b w:val="0"/>
          <w:i w:val="0"/>
          <w:sz w:val="24"/>
        </w:rPr>
        <w:t>The woman answers with all the solemn boredom of a priest reciting a doctrine she stopped believing in years ago but still enjoys enforcing.</w:t>
      </w:r>
    </w:p>
    <w:p>
      <w:pPr>
        <w:spacing w:before="0" w:after="0" w:line="259" w:lineRule="auto"/>
        <w:ind w:firstLine="317"/>
      </w:pPr>
      <w:r>
        <w:rPr>
          <w:rFonts w:ascii="Garamond" w:hAnsi="Garamond" w:eastAsia="Garamond"/>
          <w:b w:val="0"/>
          <w:i w:val="0"/>
          <w:sz w:val="24"/>
        </w:rPr>
        <w:t>"Attendance counts those who arrived. Legacy counts those who altered continuity. Blood counts those who may continue. Witness counts those whose existence was properly recorded. Marks count those the world itself declined to ignore."</w:t>
      </w:r>
    </w:p>
    <w:p>
      <w:pPr>
        <w:spacing w:before="0" w:after="0" w:line="259" w:lineRule="auto"/>
        <w:ind w:firstLine="317"/>
      </w:pPr>
      <w:r>
        <w:rPr>
          <w:rFonts w:ascii="Garamond" w:hAnsi="Garamond" w:eastAsia="Garamond"/>
          <w:b w:val="0"/>
          <w:i w:val="0"/>
          <w:sz w:val="24"/>
        </w:rPr>
        <w:t>My skin goes cold under the heat.</w:t>
      </w:r>
    </w:p>
    <w:p>
      <w:pPr>
        <w:spacing w:before="0" w:after="0" w:line="259" w:lineRule="auto"/>
        <w:ind w:firstLine="317"/>
      </w:pPr>
      <w:r>
        <w:rPr>
          <w:rFonts w:ascii="Garamond" w:hAnsi="Garamond" w:eastAsia="Garamond"/>
          <w:b w:val="0"/>
          <w:i w:val="0"/>
          <w:sz w:val="24"/>
        </w:rPr>
        <w:t>Marks count those the world itself declined to ignore.</w:t>
      </w:r>
    </w:p>
    <w:p>
      <w:pPr>
        <w:spacing w:before="0" w:after="0" w:line="259" w:lineRule="auto"/>
        <w:ind w:firstLine="317"/>
      </w:pPr>
      <w:r>
        <w:rPr>
          <w:rFonts w:ascii="Garamond" w:hAnsi="Garamond" w:eastAsia="Garamond"/>
          <w:b w:val="0"/>
          <w:i w:val="0"/>
          <w:sz w:val="24"/>
        </w:rPr>
        <w:t>The phrase hits too close to bone to be administrative language by accident.</w:t>
      </w:r>
    </w:p>
    <w:p>
      <w:pPr>
        <w:spacing w:before="0" w:after="0" w:line="259" w:lineRule="auto"/>
        <w:ind w:firstLine="317"/>
      </w:pPr>
      <w:r>
        <w:rPr>
          <w:rFonts w:ascii="Garamond" w:hAnsi="Garamond" w:eastAsia="Garamond"/>
          <w:b w:val="0"/>
          <w:i w:val="0"/>
          <w:sz w:val="24"/>
        </w:rPr>
        <w:t>The grandmother is still waiting. The child is still under the bodyguard's hand. The square still wants permission to proceed with ugliness.</w:t>
      </w:r>
    </w:p>
    <w:p>
      <w:pPr>
        <w:spacing w:before="0" w:after="0" w:line="259" w:lineRule="auto"/>
        <w:ind w:firstLine="317"/>
      </w:pPr>
      <w:r>
        <w:rPr>
          <w:rFonts w:ascii="Garamond" w:hAnsi="Garamond" w:eastAsia="Garamond"/>
          <w:b w:val="0"/>
          <w:i w:val="0"/>
          <w:sz w:val="24"/>
        </w:rPr>
        <w:t>Mara says quietly, "Iron."</w:t>
      </w:r>
    </w:p>
    <w:p>
      <w:pPr>
        <w:spacing w:before="0" w:after="0" w:line="259" w:lineRule="auto"/>
        <w:ind w:firstLine="317"/>
      </w:pPr>
      <w:r>
        <w:rPr>
          <w:rFonts w:ascii="Garamond" w:hAnsi="Garamond" w:eastAsia="Garamond"/>
          <w:b w:val="0"/>
          <w:i w:val="0"/>
          <w:sz w:val="24"/>
        </w:rPr>
        <w:t>Meaning: choose the size of your mistake carefully.</w:t>
      </w:r>
    </w:p>
    <w:p>
      <w:pPr>
        <w:spacing w:before="0" w:after="0" w:line="259" w:lineRule="auto"/>
        <w:ind w:firstLine="317"/>
      </w:pPr>
      <w:r>
        <w:rPr>
          <w:rFonts w:ascii="Garamond" w:hAnsi="Garamond" w:eastAsia="Garamond"/>
          <w:b w:val="0"/>
          <w:i w:val="0"/>
          <w:sz w:val="24"/>
        </w:rPr>
        <w:t>So I do the only useful thing available. I pull my own tag off and hold it out.</w:t>
      </w:r>
    </w:p>
    <w:p>
      <w:pPr>
        <w:spacing w:before="0" w:after="0" w:line="259" w:lineRule="auto"/>
        <w:ind w:firstLine="317"/>
      </w:pPr>
      <w:r>
        <w:rPr>
          <w:rFonts w:ascii="Garamond" w:hAnsi="Garamond" w:eastAsia="Garamond"/>
          <w:b w:val="0"/>
          <w:i w:val="0"/>
          <w:sz w:val="24"/>
        </w:rPr>
        <w:t>"Put the discrepancy on me," I say. "If your books need a witness count, use mine. I am irregular enough to entertain the machine. Give the kid back his credit and write me as contaminated by proximity or whatever language helps everybody sleep in uniform."</w:t>
      </w:r>
    </w:p>
    <w:p>
      <w:pPr>
        <w:spacing w:before="0" w:after="0" w:line="259" w:lineRule="auto"/>
        <w:ind w:firstLine="317"/>
      </w:pPr>
      <w:r>
        <w:rPr>
          <w:rFonts w:ascii="Garamond" w:hAnsi="Garamond" w:eastAsia="Garamond"/>
          <w:b w:val="0"/>
          <w:i w:val="0"/>
          <w:sz w:val="24"/>
        </w:rPr>
        <w:t>Mara closes her eyes once.</w:t>
      </w:r>
    </w:p>
    <w:p>
      <w:pPr>
        <w:spacing w:before="0" w:after="0" w:line="259" w:lineRule="auto"/>
        <w:ind w:firstLine="317"/>
      </w:pPr>
      <w:r>
        <w:rPr>
          <w:rFonts w:ascii="Garamond" w:hAnsi="Garamond" w:eastAsia="Garamond"/>
          <w:b w:val="0"/>
          <w:i w:val="0"/>
          <w:sz w:val="24"/>
        </w:rPr>
        <w:t>The grandmother stares like I just offered to bleed in currency she has only heard rumors about.</w:t>
      </w:r>
    </w:p>
    <w:p>
      <w:pPr>
        <w:spacing w:before="0" w:after="0" w:line="259" w:lineRule="auto"/>
        <w:ind w:firstLine="317"/>
      </w:pPr>
      <w:r>
        <w:rPr>
          <w:rFonts w:ascii="Garamond" w:hAnsi="Garamond" w:eastAsia="Garamond"/>
          <w:b w:val="0"/>
          <w:i w:val="0"/>
          <w:sz w:val="24"/>
        </w:rPr>
        <w:t>The clerk takes my tag.</w:t>
      </w:r>
    </w:p>
    <w:p>
      <w:pPr>
        <w:spacing w:before="0" w:after="0" w:line="259" w:lineRule="auto"/>
        <w:ind w:firstLine="317"/>
      </w:pPr>
      <w:r>
        <w:rPr>
          <w:rFonts w:ascii="Garamond" w:hAnsi="Garamond" w:eastAsia="Garamond"/>
          <w:b w:val="0"/>
          <w:i w:val="0"/>
          <w:sz w:val="24"/>
        </w:rPr>
        <w:t>Not quickly.</w:t>
      </w:r>
    </w:p>
    <w:p>
      <w:pPr>
        <w:spacing w:before="0" w:after="0" w:line="259" w:lineRule="auto"/>
        <w:ind w:firstLine="317"/>
      </w:pPr>
      <w:r>
        <w:rPr>
          <w:rFonts w:ascii="Garamond" w:hAnsi="Garamond" w:eastAsia="Garamond"/>
          <w:b w:val="0"/>
          <w:i w:val="0"/>
          <w:sz w:val="24"/>
        </w:rPr>
        <w:t>With interest.</w:t>
      </w:r>
    </w:p>
    <w:p>
      <w:pPr>
        <w:spacing w:before="0" w:after="0" w:line="259" w:lineRule="auto"/>
        <w:ind w:firstLine="317"/>
      </w:pPr>
      <w:r>
        <w:rPr>
          <w:rFonts w:ascii="Garamond" w:hAnsi="Garamond" w:eastAsia="Garamond"/>
          <w:b w:val="0"/>
          <w:i w:val="0"/>
          <w:sz w:val="24"/>
        </w:rPr>
        <w:t>She presses it to the black tablet again. This time the tone it makes is lower. Longer. The brass wheel stops completely for half a second. Every clerk under the canopy notices. Even the bodyguards feel the interruption though none of them know why.</w:t>
      </w:r>
    </w:p>
    <w:p>
      <w:pPr>
        <w:spacing w:before="0" w:after="0" w:line="259" w:lineRule="auto"/>
        <w:ind w:firstLine="317"/>
      </w:pPr>
      <w:r>
        <w:rPr>
          <w:rFonts w:ascii="Garamond" w:hAnsi="Garamond" w:eastAsia="Garamond"/>
          <w:b w:val="0"/>
          <w:i w:val="0"/>
          <w:sz w:val="24"/>
        </w:rPr>
        <w:t>New words rise across the tablet.</w:t>
      </w:r>
    </w:p>
    <w:p>
      <w:pPr>
        <w:spacing w:before="0" w:after="0" w:line="259" w:lineRule="auto"/>
        <w:ind w:firstLine="317"/>
      </w:pPr>
      <w:r>
        <w:rPr>
          <w:rFonts w:ascii="Garamond" w:hAnsi="Garamond" w:eastAsia="Garamond"/>
          <w:b w:val="0"/>
          <w:i w:val="0"/>
          <w:sz w:val="24"/>
        </w:rPr>
        <w:t>TRANSFER ACCEPTED</w:t>
      </w:r>
    </w:p>
    <w:p>
      <w:pPr>
        <w:spacing w:before="0" w:after="0" w:line="259" w:lineRule="auto"/>
        <w:ind w:firstLine="317"/>
      </w:pPr>
      <w:r>
        <w:rPr>
          <w:rFonts w:ascii="Garamond" w:hAnsi="Garamond" w:eastAsia="Garamond"/>
          <w:b w:val="0"/>
          <w:i w:val="0"/>
          <w:sz w:val="24"/>
        </w:rPr>
        <w:t>ATTENDANCE SHARED</w:t>
      </w:r>
    </w:p>
    <w:p>
      <w:pPr>
        <w:spacing w:before="0" w:after="0" w:line="259" w:lineRule="auto"/>
        <w:ind w:firstLine="317"/>
      </w:pPr>
      <w:r>
        <w:rPr>
          <w:rFonts w:ascii="Garamond" w:hAnsi="Garamond" w:eastAsia="Garamond"/>
          <w:b w:val="0"/>
          <w:i w:val="0"/>
          <w:sz w:val="24"/>
        </w:rPr>
        <w:t>MARK CARRIED FORWARD</w:t>
      </w:r>
    </w:p>
    <w:p>
      <w:pPr>
        <w:spacing w:before="0" w:after="0" w:line="259" w:lineRule="auto"/>
        <w:ind w:firstLine="317"/>
      </w:pPr>
      <w:r>
        <w:rPr>
          <w:rFonts w:ascii="Garamond" w:hAnsi="Garamond" w:eastAsia="Garamond"/>
          <w:b w:val="0"/>
          <w:i w:val="0"/>
          <w:sz w:val="24"/>
        </w:rPr>
        <w:t>The woman looks at me for a long time. The kind of look systems reserve for variables they plan to pretend were always intentional.</w:t>
      </w:r>
    </w:p>
    <w:p>
      <w:pPr>
        <w:spacing w:before="0" w:after="0" w:line="259" w:lineRule="auto"/>
        <w:ind w:firstLine="317"/>
      </w:pPr>
      <w:r>
        <w:rPr>
          <w:rFonts w:ascii="Garamond" w:hAnsi="Garamond" w:eastAsia="Garamond"/>
          <w:b w:val="0"/>
          <w:i w:val="0"/>
          <w:sz w:val="24"/>
        </w:rPr>
        <w:t>Then she says to the other desk, "Correction authorized."</w:t>
      </w:r>
    </w:p>
    <w:p>
      <w:pPr>
        <w:spacing w:before="0" w:after="0" w:line="259" w:lineRule="auto"/>
        <w:ind w:firstLine="317"/>
      </w:pPr>
      <w:r>
        <w:rPr>
          <w:rFonts w:ascii="Garamond" w:hAnsi="Garamond" w:eastAsia="Garamond"/>
          <w:b w:val="0"/>
          <w:i w:val="0"/>
          <w:sz w:val="24"/>
        </w:rPr>
        <w:t>The hand comes off the child.</w:t>
      </w:r>
    </w:p>
    <w:p>
      <w:pPr>
        <w:spacing w:before="0" w:after="0" w:line="259" w:lineRule="auto"/>
        <w:ind w:firstLine="317"/>
      </w:pPr>
      <w:r>
        <w:rPr>
          <w:rFonts w:ascii="Garamond" w:hAnsi="Garamond" w:eastAsia="Garamond"/>
          <w:b w:val="0"/>
          <w:i w:val="0"/>
          <w:sz w:val="24"/>
        </w:rPr>
        <w:t>The grandmother almost folds in half with relief and hatred arriving together. Good. Let both live. They deserve each other.</w:t>
      </w:r>
    </w:p>
    <w:p>
      <w:pPr>
        <w:spacing w:before="0" w:after="0" w:line="259" w:lineRule="auto"/>
        <w:ind w:firstLine="317"/>
      </w:pPr>
      <w:r>
        <w:rPr>
          <w:rFonts w:ascii="Garamond" w:hAnsi="Garamond" w:eastAsia="Garamond"/>
          <w:b w:val="0"/>
          <w:i w:val="0"/>
          <w:sz w:val="24"/>
        </w:rPr>
        <w:t>My own clerk scratches a second line into my tag before giving it back.</w:t>
      </w:r>
    </w:p>
    <w:p>
      <w:pPr>
        <w:spacing w:before="0" w:after="0" w:line="259" w:lineRule="auto"/>
        <w:ind w:firstLine="317"/>
      </w:pPr>
      <w:r>
        <w:rPr>
          <w:rFonts w:ascii="Garamond" w:hAnsi="Garamond" w:eastAsia="Garamond"/>
          <w:b w:val="0"/>
          <w:i w:val="0"/>
          <w:sz w:val="24"/>
        </w:rPr>
        <w:t>Two dark scores now.</w:t>
      </w:r>
    </w:p>
    <w:p>
      <w:pPr>
        <w:spacing w:before="0" w:after="0" w:line="259" w:lineRule="auto"/>
        <w:ind w:firstLine="317"/>
      </w:pPr>
      <w:r>
        <w:rPr>
          <w:rFonts w:ascii="Garamond" w:hAnsi="Garamond" w:eastAsia="Garamond"/>
          <w:b w:val="0"/>
          <w:i w:val="0"/>
          <w:sz w:val="24"/>
        </w:rPr>
        <w:t>Attendance is not presence.</w:t>
      </w:r>
    </w:p>
    <w:p>
      <w:pPr>
        <w:spacing w:before="0" w:after="0" w:line="259" w:lineRule="auto"/>
        <w:ind w:firstLine="317"/>
      </w:pPr>
      <w:r>
        <w:rPr>
          <w:rFonts w:ascii="Garamond" w:hAnsi="Garamond" w:eastAsia="Garamond"/>
          <w:b w:val="0"/>
          <w:i w:val="0"/>
          <w:sz w:val="24"/>
        </w:rPr>
        <w:t>I know that because the city just taught it to me the hard way.</w:t>
      </w:r>
    </w:p>
    <w:p>
      <w:pPr>
        <w:spacing w:before="0" w:after="0" w:line="259" w:lineRule="auto"/>
        <w:ind w:firstLine="317"/>
      </w:pPr>
      <w:r>
        <w:rPr>
          <w:rFonts w:ascii="Garamond" w:hAnsi="Garamond" w:eastAsia="Garamond"/>
          <w:b w:val="0"/>
          <w:i w:val="0"/>
          <w:sz w:val="24"/>
        </w:rPr>
        <w:t>Attendance is what the world chooses to keep count of after presence has already happened.</w:t>
      </w:r>
    </w:p>
    <w:p>
      <w:pPr>
        <w:spacing w:before="0" w:after="0" w:line="259" w:lineRule="auto"/>
        <w:ind w:firstLine="317"/>
      </w:pPr>
      <w:r>
        <w:rPr>
          <w:rFonts w:ascii="Garamond" w:hAnsi="Garamond" w:eastAsia="Garamond"/>
          <w:b w:val="0"/>
          <w:i w:val="0"/>
          <w:sz w:val="24"/>
        </w:rPr>
        <w:t>Blood. Witness. Mark. Continuation.</w:t>
      </w:r>
    </w:p>
    <w:p>
      <w:pPr>
        <w:spacing w:before="0" w:after="0" w:line="259" w:lineRule="auto"/>
        <w:ind w:firstLine="317"/>
      </w:pPr>
      <w:r>
        <w:rPr>
          <w:rFonts w:ascii="Garamond" w:hAnsi="Garamond" w:eastAsia="Garamond"/>
          <w:b w:val="0"/>
          <w:i w:val="0"/>
          <w:sz w:val="24"/>
        </w:rPr>
        <w:t>Outcome is nowhere in the first four columns.</w:t>
      </w:r>
    </w:p>
    <w:p>
      <w:pPr>
        <w:spacing w:before="0" w:after="0" w:line="259" w:lineRule="auto"/>
        <w:ind w:firstLine="317"/>
      </w:pPr>
      <w:r>
        <w:rPr>
          <w:rFonts w:ascii="Garamond" w:hAnsi="Garamond" w:eastAsia="Garamond"/>
          <w:b w:val="0"/>
          <w:i w:val="0"/>
          <w:sz w:val="24"/>
        </w:rPr>
        <w:t>That lands last and worst of all.</w:t>
      </w:r>
    </w:p>
    <w:p>
      <w:pPr>
        <w:spacing w:before="0" w:after="0" w:line="259" w:lineRule="auto"/>
        <w:ind w:firstLine="317"/>
      </w:pPr>
      <w:r>
        <w:rPr>
          <w:rFonts w:ascii="Garamond" w:hAnsi="Garamond" w:eastAsia="Garamond"/>
          <w:b w:val="0"/>
          <w:i w:val="0"/>
          <w:sz w:val="24"/>
        </w:rPr>
        <w:t>This world is not merely running people through survival tests.</w:t>
      </w:r>
    </w:p>
    <w:p>
      <w:pPr>
        <w:spacing w:before="0" w:after="0" w:line="259" w:lineRule="auto"/>
        <w:ind w:firstLine="317"/>
      </w:pPr>
      <w:r>
        <w:rPr>
          <w:rFonts w:ascii="Garamond" w:hAnsi="Garamond" w:eastAsia="Garamond"/>
          <w:b w:val="0"/>
          <w:i w:val="0"/>
          <w:sz w:val="24"/>
        </w:rPr>
        <w:t>It is auditing what kind of continuity they create while doing it.</w:t>
      </w:r>
    </w:p>
    <w:p>
      <w:pPr>
        <w:spacing w:before="0" w:after="0" w:line="259" w:lineRule="auto"/>
        <w:ind w:firstLine="317"/>
      </w:pPr>
      <w:r>
        <w:rPr>
          <w:rFonts w:ascii="Garamond" w:hAnsi="Garamond" w:eastAsia="Garamond"/>
          <w:b w:val="0"/>
          <w:i w:val="0"/>
          <w:sz w:val="24"/>
        </w:rPr>
        <w:t>As we leave the square, Mara says, "You know that was insane."</w:t>
      </w:r>
    </w:p>
    <w:p>
      <w:pPr>
        <w:spacing w:before="0" w:after="0" w:line="259" w:lineRule="auto"/>
        <w:ind w:firstLine="317"/>
      </w:pPr>
      <w:r>
        <w:rPr>
          <w:rFonts w:ascii="Garamond" w:hAnsi="Garamond" w:eastAsia="Garamond"/>
          <w:b w:val="0"/>
          <w:i w:val="0"/>
          <w:sz w:val="24"/>
        </w:rPr>
        <w:t>"Yes."</w:t>
      </w:r>
    </w:p>
    <w:p>
      <w:pPr>
        <w:spacing w:before="0" w:after="0" w:line="259" w:lineRule="auto"/>
        <w:ind w:firstLine="317"/>
      </w:pPr>
      <w:r>
        <w:rPr>
          <w:rFonts w:ascii="Garamond" w:hAnsi="Garamond" w:eastAsia="Garamond"/>
          <w:b w:val="0"/>
          <w:i w:val="0"/>
          <w:sz w:val="24"/>
        </w:rPr>
        <w:t>"And effective, which is going to make it contagious."</w:t>
      </w:r>
    </w:p>
    <w:p>
      <w:pPr>
        <w:spacing w:before="0" w:after="0" w:line="259" w:lineRule="auto"/>
        <w:ind w:firstLine="317"/>
      </w:pPr>
      <w:r>
        <w:rPr>
          <w:rFonts w:ascii="Garamond" w:hAnsi="Garamond" w:eastAsia="Garamond"/>
          <w:b w:val="0"/>
          <w:i w:val="0"/>
          <w:sz w:val="24"/>
        </w:rPr>
        <w:t>I look down at the two scored lines on the tag.</w:t>
      </w:r>
    </w:p>
    <w:p>
      <w:pPr>
        <w:spacing w:before="0" w:after="0" w:line="259" w:lineRule="auto"/>
        <w:ind w:firstLine="317"/>
      </w:pPr>
      <w:r>
        <w:rPr>
          <w:rFonts w:ascii="Garamond" w:hAnsi="Garamond" w:eastAsia="Garamond"/>
          <w:b w:val="0"/>
          <w:i w:val="0"/>
          <w:sz w:val="24"/>
        </w:rPr>
        <w:t>Then at the crowd still moving under the canopy in obedient channels, each body offering itself up to be translated into numbers, rights, permissions, and remembered usefulness.</w:t>
      </w:r>
    </w:p>
    <w:p>
      <w:pPr>
        <w:spacing w:before="0" w:after="0" w:line="259" w:lineRule="auto"/>
        <w:ind w:firstLine="317"/>
      </w:pPr>
      <w:r>
        <w:rPr>
          <w:rFonts w:ascii="Garamond" w:hAnsi="Garamond" w:eastAsia="Garamond"/>
          <w:b w:val="0"/>
          <w:i w:val="0"/>
          <w:sz w:val="24"/>
        </w:rPr>
        <w:t>"This place is counting souls," I say.</w:t>
      </w:r>
    </w:p>
    <w:p>
      <w:pPr>
        <w:spacing w:before="0" w:after="0" w:line="259" w:lineRule="auto"/>
        <w:ind w:firstLine="317"/>
      </w:pPr>
      <w:r>
        <w:rPr>
          <w:rFonts w:ascii="Garamond" w:hAnsi="Garamond" w:eastAsia="Garamond"/>
          <w:b w:val="0"/>
          <w:i w:val="0"/>
          <w:sz w:val="24"/>
        </w:rPr>
        <w:t>Mara gives me the side-eye reserved for statements too true to be practical. "No," she says. "It's counting what souls leave behind when the body stops being the expensive part."</w:t>
      </w:r>
    </w:p>
    <w:p>
      <w:pPr>
        <w:spacing w:before="0" w:after="0" w:line="259" w:lineRule="auto"/>
        <w:ind w:firstLine="317"/>
      </w:pPr>
      <w:r>
        <w:rPr>
          <w:rFonts w:ascii="Garamond" w:hAnsi="Garamond" w:eastAsia="Garamond"/>
          <w:b w:val="0"/>
          <w:i w:val="0"/>
          <w:sz w:val="24"/>
        </w:rPr>
        <w:t>Which is somehow worse.</w:t>
      </w:r>
    </w:p>
    <w:p>
      <w:pPr>
        <w:spacing w:before="0" w:after="0" w:line="259" w:lineRule="auto"/>
        <w:ind w:firstLine="0"/>
      </w:pPr>
      <w:r>
        <w:rPr>
          <w:rFonts w:ascii="Garamond" w:hAnsi="Garamond" w:eastAsia="Garamond"/>
          <w:b/>
          <w:i/>
          <w:sz w:val="24"/>
        </w:rPr>
        <w:t>He thinks the revelation is that the system is cruel. It is. But cruelty is cheap. The more important truth is structural: the world is not measuring survival. It is measuring continuation, transfer, imprint, and remembered weight. He has mistaken a scoreboard for an autopsy table. That error is ending.</w:t>
      </w:r>
    </w:p>
    <w:p>
      <w:pPr>
        <w:pStyle w:val="BodyText"/>
      </w:pPr>
      <w:r>
        <w:t xml:space="preserve">Erick sends a relay the night before I bind for Chronicle entry. Short: DoomKeeper’s last external contact was six months ago. He filed one route change with the Blackcity network — a new corridor added to the lower ward infrastructure of the Chronicle, marked active. Then nothing. The route is still active. Somebody is maintaining it. That is all Erick knows. I go in with four threads: sister, documentation, DoomKeeper, and the Pure path. I have been carrying three-thread loads since Norway. A fourth is not impossible. The four paths are not in competition. They all run through the same ward, toward the same exit, toward November and the real world and the accounting that has not been finished. The left hand is warm in four distinct registers tonight. Each one belongs to a different part of the thing I am about to enter. I bind the soul-fragment the way Richard showed me and I say the name I answer from the bone and I step through the Chronicle’s entrance into six years of compressed time.</w:t>
      </w:r>
    </w:p>
    <w:p>
      <w:pPr>
        <w:pStyle w:val="BodyText"/>
      </w:pPr>
      <w:r>
        <w:t xml:space="preserve">The first thing the Chronicle gives me: rain. The second thing: a route to the lower ward that should not exist on any official map and does. The third thing: a warm corner in the kiln quarter that the Chronicle’s official allocation records show as empty storage space. Three things in the first thirty minutes that are not in the Pharos’s documentation. Three things that match the specific methodology of a person who built infrastructure for futures that had not arrived yet. I stand in the rain at the lower ward entrance and understand that DoomKeeper has been in here long enough to change the shape of the city and that the city does not know his name. It only knows the routes. It only knows the warm corner. It only knows that certain things work in certain directions for reasons the Pharos cannot explain. That is the best possible tribute to a person who always built things for the people rather than the record. The record says he is missing. The lower ward says he was here. I choose to believe the lower ward.</w:t>
      </w:r>
    </w:p>
    <w:p>
      <w:pPr>
        <w:pStyle w:val="BodyText"/>
      </w:pPr>
      <w:r>
        <w:t xml:space="preserve">The Chronicle’s entrance is a door set into an ordinary wall in the Blackcity network’s deepest corridor. It does not look like a threshold to somewhere that runs at six-to-one time compression and tests whether the soul survives distribution. It looks like a utility access door that has been painted over four times and is currently the color of institutional fatigue. That is appropriate. The most important doors in the world mostly look like doors that have been ignored long enough to stop asking for attention. I knock three times the way Richard showed me — not to open the door but to let the door know I understand the terms. The terms are: everything I bring in stays in until I exit. The soul-fragment is bound. The name I answer from the bone has been said. There is a person inside this game who went in six months ago for reasons I now understand and has been running support for a ward full of people who do not know his name and the best thing I can do for him right now is go in correctly and build the thing he built the infrastructure for and come out with the documentation and make good on the promise. The door opens. I go through. The Chronicle of Ash is exactly what it said it was: a place to know things. I am ready to know them.</w:t>
      </w:r>
    </w:p>
    <w:p>
      <w:pPr>
        <w:pStyle w:val="BodyText"/>
      </w:pPr>
      <w:r>
        <w:t xml:space="preserve">The chronicle binds one last time as I step out of the lower ward toward the threshold corridor. Not a new binding — a recognition. The same recognition I felt the first morning when the wrong-right heat ran up from the marked card in Richard’s hands. The same recognition when the Chronicle’s walls first started preferring certain outcomes. The world knows who is crossing the threshold. The world has been learning from him for six Chronicle weeks and does not want to stop learning, and the most honest thing a world learning to want can do when its teacher is leaving is to acknowledge the departure. The Chronicle does this the way it does everything it has started to prefer: quietly, at the margins, in the moment between one thing and the next. A route sign on the threshold corridor that was not there yesterday, pointing the direction I needed to walk. The specific warmth of the stone under my boot where I made the promise. The notation in the mortar beside the gate: not hold the line this time, not still here. Two new words, scratched this morning in the familiar left-tail sevens. Thank you. I stop in the corridor for ten seconds. Let that be what it is. Then I keep walking, because the promise does not work if it makes me stay, and a thank you from the person you are going back for is the best possible reason to go.</w:t>
      </w:r>
    </w:p>
    <w:p>
      <w:r>
        <w:br w:type="page"/>
      </w:r>
    </w:p>
    <w:p>
      <w:pPr>
        <w:pStyle w:val="ChapterHeading"/>
      </w:pPr>
      <w:r>
        <w:t>ACT II - THE PRICE OF CONTINUATION</w:t>
      </w:r>
    </w:p>
    <w:p>
      <w:pPr>
        <w:pStyle w:val="ChapterHeading"/>
        <w:spacing w:before="200" w:after="80"/>
        <w:jc w:val="center"/>
      </w:pPr>
      <w:r>
        <w:rPr>
          <w:rFonts w:ascii="Garamond" w:hAnsi="Garamond" w:eastAsia="Garamond"/>
          <w:b/>
          <w:i w:val="0"/>
          <w:sz w:val="28"/>
        </w:rPr>
        <w:t>CHAPTER ELEVEN — The Shape of a Guild</w:t>
      </w:r>
    </w:p>
    <w:p>
      <w:pPr>
        <w:pStyle w:val="ChapterTitle"/>
        <w:spacing w:after="200"/>
        <w:jc w:val="center"/>
      </w:pPr>
      <w:r>
        <w:rPr>
          <w:rFonts w:ascii="Garamond" w:hAnsi="Garamond" w:eastAsia="Garamond"/>
          <w:b w:val="0"/>
          <w:i/>
          <w:sz w:val="26"/>
        </w:rPr>
        <w:t>The Shape of a Guild</w:t>
      </w:r>
    </w:p>
    <w:p>
      <w:pPr>
        <w:pStyle w:val="SceneHeading"/>
        <w:spacing w:before="160" w:after="40"/>
        <w:ind w:firstLine="0"/>
      </w:pPr>
      <w:r>
        <w:rPr>
          <w:rFonts w:ascii="Garamond" w:hAnsi="Garamond" w:eastAsia="Garamond"/>
          <w:b/>
          <w:i w:val="0"/>
          <w:sz w:val="25"/>
        </w:rPr>
        <w:t>Scene Zero - Water Problem</w:t>
      </w:r>
    </w:p>
    <w:p>
      <w:pPr>
        <w:spacing w:before="0" w:after="0" w:line="259" w:lineRule="auto"/>
        <w:ind w:firstLine="317"/>
      </w:pPr>
      <w:r>
        <w:rPr>
          <w:rFonts w:ascii="Garamond" w:hAnsi="Garamond" w:eastAsia="Garamond"/>
          <w:b w:val="0"/>
          <w:i w:val="0"/>
          <w:sz w:val="24"/>
        </w:rPr>
        <w:t>The pipe bursts at noon in lane six.</w:t>
      </w:r>
    </w:p>
    <w:p>
      <w:pPr>
        <w:spacing w:before="0" w:after="0" w:line="259" w:lineRule="auto"/>
        <w:ind w:firstLine="317"/>
      </w:pPr>
      <w:r>
        <w:rPr>
          <w:rFonts w:ascii="Garamond" w:hAnsi="Garamond" w:eastAsia="Garamond"/>
          <w:b w:val="0"/>
          <w:i w:val="0"/>
          <w:sz w:val="24"/>
        </w:rPr>
        <w:t>Not a dramatic burst. No geyser. No cinematic violence. Just a cough under the stones, then brown water forcing its way up through a seam near the bake wall and spreading across the lane with the determined ugliness of a problem that already knows nobody can afford it.</w:t>
      </w:r>
    </w:p>
    <w:p>
      <w:pPr>
        <w:spacing w:before="0" w:after="0" w:line="259" w:lineRule="auto"/>
        <w:ind w:firstLine="317"/>
      </w:pPr>
      <w:r>
        <w:rPr>
          <w:rFonts w:ascii="Garamond" w:hAnsi="Garamond" w:eastAsia="Garamond"/>
          <w:b w:val="0"/>
          <w:i w:val="0"/>
          <w:sz w:val="24"/>
        </w:rPr>
        <w:t>By the time I get there three different authorities are already pretending jurisdiction.</w:t>
      </w:r>
    </w:p>
    <w:p>
      <w:pPr>
        <w:spacing w:before="0" w:after="0" w:line="259" w:lineRule="auto"/>
        <w:ind w:firstLine="317"/>
      </w:pPr>
      <w:r>
        <w:rPr>
          <w:rFonts w:ascii="Garamond" w:hAnsi="Garamond" w:eastAsia="Garamond"/>
          <w:b w:val="0"/>
          <w:i w:val="0"/>
          <w:sz w:val="24"/>
        </w:rPr>
        <w:t>The bed-house collector says the leak belongs to district maintenance and therefore the fee will be added to lane tax retroactively. The baker says the leak belongs to the gods because only divinity would be arrogant enough to ruin flour this efficiently. Two children are trying to catch the runoff in bowls because children understand faster than officials that bad water can still become useful if named quickly enough.</w:t>
      </w:r>
    </w:p>
    <w:p>
      <w:pPr>
        <w:spacing w:before="0" w:after="0" w:line="259" w:lineRule="auto"/>
        <w:ind w:firstLine="317"/>
      </w:pPr>
      <w:r>
        <w:rPr>
          <w:rFonts w:ascii="Garamond" w:hAnsi="Garamond" w:eastAsia="Garamond"/>
          <w:b w:val="0"/>
          <w:i w:val="0"/>
          <w:sz w:val="24"/>
        </w:rPr>
        <w:t>Mara sees me and says, "Excellent. A witness with opinions."</w:t>
      </w:r>
    </w:p>
    <w:p>
      <w:pPr>
        <w:spacing w:before="0" w:after="0" w:line="259" w:lineRule="auto"/>
        <w:ind w:firstLine="317"/>
      </w:pPr>
      <w:r>
        <w:rPr>
          <w:rFonts w:ascii="Garamond" w:hAnsi="Garamond" w:eastAsia="Garamond"/>
          <w:b w:val="0"/>
          <w:i w:val="0"/>
          <w:sz w:val="24"/>
        </w:rPr>
        <w:t>"I was hoping for lunch."</w:t>
      </w:r>
    </w:p>
    <w:p>
      <w:pPr>
        <w:spacing w:before="0" w:after="0" w:line="259" w:lineRule="auto"/>
        <w:ind w:firstLine="317"/>
      </w:pPr>
      <w:r>
        <w:rPr>
          <w:rFonts w:ascii="Garamond" w:hAnsi="Garamond" w:eastAsia="Garamond"/>
          <w:b w:val="0"/>
          <w:i w:val="0"/>
          <w:sz w:val="24"/>
        </w:rPr>
        <w:t>"We all wanted that. The city voted no."</w:t>
      </w:r>
    </w:p>
    <w:p>
      <w:pPr>
        <w:spacing w:before="0" w:after="0" w:line="259" w:lineRule="auto"/>
        <w:ind w:firstLine="317"/>
      </w:pPr>
      <w:r>
        <w:rPr>
          <w:rFonts w:ascii="Garamond" w:hAnsi="Garamond" w:eastAsia="Garamond"/>
          <w:b w:val="0"/>
          <w:i w:val="0"/>
          <w:sz w:val="24"/>
        </w:rPr>
        <w:t>The runoff is wrong for simple rainback. Too warm. Metallic under the mud smell. I crouch and put two fingers against the seam in the stone. The wall-listener nail is in my sleeve because apparently I now leave the dorm dressed for treason by instinct.</w:t>
      </w:r>
    </w:p>
    <w:p>
      <w:pPr>
        <w:spacing w:before="0" w:after="0" w:line="259" w:lineRule="auto"/>
        <w:ind w:firstLine="317"/>
      </w:pPr>
      <w:r>
        <w:rPr>
          <w:rFonts w:ascii="Garamond" w:hAnsi="Garamond" w:eastAsia="Garamond"/>
          <w:b w:val="0"/>
          <w:i w:val="0"/>
          <w:sz w:val="24"/>
        </w:rPr>
        <w:t>I press the nail to mortar.</w:t>
      </w:r>
    </w:p>
    <w:p>
      <w:pPr>
        <w:spacing w:before="0" w:after="0" w:line="259" w:lineRule="auto"/>
        <w:ind w:firstLine="317"/>
      </w:pPr>
      <w:r>
        <w:rPr>
          <w:rFonts w:ascii="Garamond" w:hAnsi="Garamond" w:eastAsia="Garamond"/>
          <w:b w:val="0"/>
          <w:i w:val="0"/>
          <w:sz w:val="24"/>
        </w:rPr>
        <w:t>The vibration comes immediately.</w:t>
      </w:r>
    </w:p>
    <w:p>
      <w:pPr>
        <w:spacing w:before="0" w:after="0" w:line="259" w:lineRule="auto"/>
        <w:ind w:firstLine="317"/>
      </w:pPr>
      <w:r>
        <w:rPr>
          <w:rFonts w:ascii="Garamond" w:hAnsi="Garamond" w:eastAsia="Garamond"/>
          <w:b w:val="0"/>
          <w:i w:val="0"/>
          <w:sz w:val="24"/>
        </w:rPr>
        <w:t>Not a straight void. A channel. Flow diverted left, then pinched, then backed up hard enough to search for the oldest weakness in the lane. The burst is not the source. It is the complaint.</w:t>
      </w:r>
    </w:p>
    <w:p>
      <w:pPr>
        <w:spacing w:before="0" w:after="0" w:line="259" w:lineRule="auto"/>
        <w:ind w:firstLine="0"/>
      </w:pPr>
      <w:r>
        <w:rPr>
          <w:rFonts w:ascii="Garamond" w:hAnsi="Garamond" w:eastAsia="Garamond"/>
          <w:b w:val="0"/>
          <w:i/>
          <w:sz w:val="24"/>
        </w:rPr>
        <w:t>Think.</w:t>
      </w:r>
    </w:p>
    <w:p>
      <w:pPr>
        <w:spacing w:before="0" w:after="0" w:line="259" w:lineRule="auto"/>
        <w:ind w:firstLine="317"/>
      </w:pPr>
      <w:r>
        <w:rPr>
          <w:rFonts w:ascii="Garamond" w:hAnsi="Garamond" w:eastAsia="Garamond"/>
          <w:b w:val="0"/>
          <w:i w:val="0"/>
          <w:sz w:val="24"/>
        </w:rPr>
        <w:t>The lane is already doing what bad groups do under pressure: waiting for the loudest person to become a temporary truth. That is always a terrible basis for logistics.</w:t>
      </w:r>
    </w:p>
    <w:p>
      <w:pPr>
        <w:spacing w:before="0" w:after="0" w:line="259" w:lineRule="auto"/>
        <w:ind w:firstLine="317"/>
      </w:pPr>
      <w:r>
        <w:rPr>
          <w:rFonts w:ascii="Garamond" w:hAnsi="Garamond" w:eastAsia="Garamond"/>
          <w:b w:val="0"/>
          <w:i w:val="0"/>
          <w:sz w:val="24"/>
        </w:rPr>
        <w:t>So I stand up before the collector can finish inventing another surcharge and say, "You. Sand. You. Empty the ash bins and bring them dry. Teren, get every unbroken bowl out of the dorm and stack them by height. Nobody drinks anything until it cools. If it smells like metal after cooling, it becomes wash water or brick water and nothing else."</w:t>
      </w:r>
    </w:p>
    <w:p>
      <w:pPr>
        <w:spacing w:before="0" w:after="0" w:line="259" w:lineRule="auto"/>
        <w:ind w:firstLine="317"/>
      </w:pPr>
      <w:r>
        <w:rPr>
          <w:rFonts w:ascii="Garamond" w:hAnsi="Garamond" w:eastAsia="Garamond"/>
          <w:b w:val="0"/>
          <w:i w:val="0"/>
          <w:sz w:val="24"/>
        </w:rPr>
        <w:t>Everybody moves.</w:t>
      </w:r>
    </w:p>
    <w:p>
      <w:pPr>
        <w:spacing w:before="0" w:after="0" w:line="259" w:lineRule="auto"/>
        <w:ind w:firstLine="317"/>
      </w:pPr>
      <w:r>
        <w:rPr>
          <w:rFonts w:ascii="Garamond" w:hAnsi="Garamond" w:eastAsia="Garamond"/>
          <w:b w:val="0"/>
          <w:i w:val="0"/>
          <w:sz w:val="24"/>
        </w:rPr>
        <w:t>Not everybody happily.</w:t>
      </w:r>
    </w:p>
    <w:p>
      <w:pPr>
        <w:spacing w:before="0" w:after="0" w:line="259" w:lineRule="auto"/>
        <w:ind w:firstLine="317"/>
      </w:pPr>
      <w:r>
        <w:rPr>
          <w:rFonts w:ascii="Garamond" w:hAnsi="Garamond" w:eastAsia="Garamond"/>
          <w:b w:val="0"/>
          <w:i w:val="0"/>
          <w:sz w:val="24"/>
        </w:rPr>
        <w:t>Happily is ornamental. Movement is the expensive miracle.</w:t>
      </w:r>
    </w:p>
    <w:p>
      <w:pPr>
        <w:spacing w:before="0" w:after="0" w:line="259" w:lineRule="auto"/>
        <w:ind w:firstLine="317"/>
      </w:pPr>
      <w:r>
        <w:rPr>
          <w:rFonts w:ascii="Garamond" w:hAnsi="Garamond" w:eastAsia="Garamond"/>
          <w:b w:val="0"/>
          <w:i w:val="0"/>
          <w:sz w:val="24"/>
        </w:rPr>
        <w:t>The collector opens his mouth. Mara beats him to it.</w:t>
      </w:r>
    </w:p>
    <w:p>
      <w:pPr>
        <w:spacing w:before="0" w:after="0" w:line="259" w:lineRule="auto"/>
        <w:ind w:firstLine="317"/>
      </w:pPr>
      <w:r>
        <w:rPr>
          <w:rFonts w:ascii="Garamond" w:hAnsi="Garamond" w:eastAsia="Garamond"/>
          <w:b w:val="0"/>
          <w:i w:val="0"/>
          <w:sz w:val="24"/>
        </w:rPr>
        <w:t>"Wonderful," she says. "He sounds employed. That means you can stop."</w:t>
      </w:r>
    </w:p>
    <w:p>
      <w:pPr>
        <w:spacing w:before="0" w:after="0" w:line="259" w:lineRule="auto"/>
        <w:ind w:firstLine="317"/>
      </w:pPr>
      <w:r>
        <w:rPr>
          <w:rFonts w:ascii="Garamond" w:hAnsi="Garamond" w:eastAsia="Garamond"/>
          <w:b w:val="0"/>
          <w:i w:val="0"/>
          <w:sz w:val="24"/>
        </w:rPr>
        <w:t>I ignore both of them and trace the wall line with my hand, following the hidden pulse in the mortar until it disappears beneath a stacked wood rack behind the bake wall.</w:t>
      </w:r>
    </w:p>
    <w:p>
      <w:pPr>
        <w:spacing w:before="0" w:after="0" w:line="259" w:lineRule="auto"/>
        <w:ind w:firstLine="317"/>
      </w:pPr>
      <w:r>
        <w:rPr>
          <w:rFonts w:ascii="Garamond" w:hAnsi="Garamond" w:eastAsia="Garamond"/>
          <w:b w:val="0"/>
          <w:i w:val="0"/>
          <w:sz w:val="24"/>
        </w:rPr>
        <w:t>There.</w:t>
      </w:r>
    </w:p>
    <w:p>
      <w:pPr>
        <w:spacing w:before="0" w:after="0" w:line="259" w:lineRule="auto"/>
        <w:ind w:firstLine="317"/>
      </w:pPr>
      <w:r>
        <w:rPr>
          <w:rFonts w:ascii="Garamond" w:hAnsi="Garamond" w:eastAsia="Garamond"/>
          <w:b w:val="0"/>
          <w:i w:val="0"/>
          <w:sz w:val="24"/>
        </w:rPr>
        <w:t>Not a burst. A blockage.</w:t>
      </w:r>
    </w:p>
    <w:p>
      <w:pPr>
        <w:spacing w:before="0" w:after="0" w:line="259" w:lineRule="auto"/>
        <w:ind w:firstLine="317"/>
      </w:pPr>
      <w:r>
        <w:rPr>
          <w:rFonts w:ascii="Garamond" w:hAnsi="Garamond" w:eastAsia="Garamond"/>
          <w:b w:val="0"/>
          <w:i w:val="0"/>
          <w:sz w:val="24"/>
        </w:rPr>
        <w:t>The problem is almost never the part that gets wet first.</w:t>
      </w:r>
    </w:p>
    <w:p>
      <w:pPr>
        <w:pStyle w:val="ImpactLine"/>
        <w:spacing w:before="100" w:after="100"/>
        <w:jc w:val="center"/>
      </w:pPr>
      <w:r>
        <w:rPr>
          <w:rFonts w:ascii="Garamond" w:hAnsi="Garamond" w:eastAsia="Garamond"/>
          <w:b w:val="0"/>
          <w:i w:val="0"/>
          <w:sz w:val="22"/>
        </w:rPr>
        <w:t>• • •</w:t>
      </w:r>
    </w:p>
    <w:p>
      <w:pPr>
        <w:pStyle w:val="SceneHeading"/>
        <w:spacing w:before="160" w:after="40"/>
        <w:ind w:firstLine="0"/>
      </w:pPr>
      <w:r>
        <w:rPr>
          <w:rFonts w:ascii="Garamond" w:hAnsi="Garamond" w:eastAsia="Garamond"/>
          <w:b/>
          <w:i w:val="0"/>
          <w:sz w:val="25"/>
        </w:rPr>
        <w:t>Scene One - Staying Beats Strength</w:t>
      </w:r>
    </w:p>
    <w:p>
      <w:pPr>
        <w:spacing w:before="0" w:after="0" w:line="259" w:lineRule="auto"/>
        <w:ind w:firstLine="317"/>
      </w:pPr>
      <w:r>
        <w:rPr>
          <w:rFonts w:ascii="Garamond" w:hAnsi="Garamond" w:eastAsia="Garamond"/>
          <w:b w:val="0"/>
          <w:i w:val="0"/>
          <w:sz w:val="24"/>
        </w:rPr>
        <w:t>We move the wood rack. Behind it sits a maintenance hatch disguised so badly only an official would miss it.</w:t>
      </w:r>
    </w:p>
    <w:p>
      <w:pPr>
        <w:spacing w:before="0" w:after="0" w:line="259" w:lineRule="auto"/>
        <w:ind w:firstLine="317"/>
      </w:pPr>
      <w:r>
        <w:rPr>
          <w:rFonts w:ascii="Garamond" w:hAnsi="Garamond" w:eastAsia="Garamond"/>
          <w:b w:val="0"/>
          <w:i w:val="0"/>
          <w:sz w:val="24"/>
        </w:rPr>
        <w:t>The metal plate has been bolted over brick two different times. One set of bolts old, one new. That means somebody has been solving the same problem in intervals and billing each attempt as separate genius.</w:t>
      </w:r>
    </w:p>
    <w:p>
      <w:pPr>
        <w:spacing w:before="0" w:after="0" w:line="259" w:lineRule="auto"/>
        <w:ind w:firstLine="317"/>
      </w:pPr>
      <w:r>
        <w:rPr>
          <w:rFonts w:ascii="Garamond" w:hAnsi="Garamond" w:eastAsia="Garamond"/>
          <w:b w:val="0"/>
          <w:i w:val="0"/>
          <w:sz w:val="24"/>
        </w:rPr>
        <w:t>I use the drill-hand crank Vey let me borrow on a promise I have no current plan for repaying. The old bolts surrender first. The newer ones complain louder. Teren hands me tools before I ask for them the second time. Mara organizes the bowls into clean, suspect, and useless without waiting for recognition. The baker shouts inventory from his doorway like this has always been a team sport and his role is historical accuracy.</w:t>
      </w:r>
    </w:p>
    <w:p>
      <w:pPr>
        <w:spacing w:before="0" w:after="0" w:line="259" w:lineRule="auto"/>
        <w:ind w:firstLine="317"/>
      </w:pPr>
      <w:r>
        <w:rPr>
          <w:rFonts w:ascii="Garamond" w:hAnsi="Garamond" w:eastAsia="Garamond"/>
          <w:b w:val="0"/>
          <w:i w:val="0"/>
          <w:sz w:val="24"/>
        </w:rPr>
        <w:t>Nobody here is strong in the storybook sense.</w:t>
      </w:r>
    </w:p>
    <w:p>
      <w:pPr>
        <w:spacing w:before="0" w:after="0" w:line="259" w:lineRule="auto"/>
        <w:ind w:firstLine="317"/>
      </w:pPr>
      <w:r>
        <w:rPr>
          <w:rFonts w:ascii="Garamond" w:hAnsi="Garamond" w:eastAsia="Garamond"/>
          <w:b w:val="0"/>
          <w:i w:val="0"/>
          <w:sz w:val="24"/>
        </w:rPr>
        <w:t>That is exactly why the moment matters.</w:t>
      </w:r>
    </w:p>
    <w:p>
      <w:pPr>
        <w:spacing w:before="0" w:after="0" w:line="259" w:lineRule="auto"/>
        <w:ind w:firstLine="317"/>
      </w:pPr>
      <w:r>
        <w:rPr>
          <w:rFonts w:ascii="Garamond" w:hAnsi="Garamond" w:eastAsia="Garamond"/>
          <w:b w:val="0"/>
          <w:i w:val="0"/>
          <w:sz w:val="24"/>
        </w:rPr>
        <w:t>The hatch comes free.</w:t>
      </w:r>
    </w:p>
    <w:p>
      <w:pPr>
        <w:spacing w:before="0" w:after="0" w:line="259" w:lineRule="auto"/>
        <w:ind w:firstLine="317"/>
      </w:pPr>
      <w:r>
        <w:rPr>
          <w:rFonts w:ascii="Garamond" w:hAnsi="Garamond" w:eastAsia="Garamond"/>
          <w:b w:val="0"/>
          <w:i w:val="0"/>
          <w:sz w:val="24"/>
        </w:rPr>
        <w:t>Heat breathes out. Not fire-hot. Pipe-hot. Claustrophobic and irritated. Inside the cavity, a root mass of cloth, ash paste, food fibers, and somebody's failed attempt at patching with House wax has narrowed the line to a bad idea waiting for weather.</w:t>
      </w:r>
    </w:p>
    <w:p>
      <w:pPr>
        <w:spacing w:before="0" w:after="0" w:line="259" w:lineRule="auto"/>
        <w:ind w:firstLine="317"/>
      </w:pPr>
      <w:r>
        <w:rPr>
          <w:rFonts w:ascii="Garamond" w:hAnsi="Garamond" w:eastAsia="Garamond"/>
          <w:b w:val="0"/>
          <w:i w:val="0"/>
          <w:sz w:val="24"/>
        </w:rPr>
        <w:t>"That should not be in there," the collector says from a safe distance designed specifically to preserve future deniability.</w:t>
      </w:r>
    </w:p>
    <w:p>
      <w:pPr>
        <w:spacing w:before="0" w:after="0" w:line="259" w:lineRule="auto"/>
        <w:ind w:firstLine="317"/>
      </w:pPr>
      <w:r>
        <w:rPr>
          <w:rFonts w:ascii="Garamond" w:hAnsi="Garamond" w:eastAsia="Garamond"/>
          <w:b w:val="0"/>
          <w:i w:val="0"/>
          <w:sz w:val="24"/>
        </w:rPr>
        <w:t>"Correct," I say. "Which is not the same as useful."</w:t>
      </w:r>
    </w:p>
    <w:p>
      <w:pPr>
        <w:spacing w:before="0" w:after="0" w:line="259" w:lineRule="auto"/>
        <w:ind w:firstLine="317"/>
      </w:pPr>
      <w:r>
        <w:rPr>
          <w:rFonts w:ascii="Garamond" w:hAnsi="Garamond" w:eastAsia="Garamond"/>
          <w:b w:val="0"/>
          <w:i w:val="0"/>
          <w:sz w:val="24"/>
        </w:rPr>
        <w:t>I need a hook, a longer arm, and something that will not mind being sacrificed to filth. Teren produces all three within twenty seconds by stealing them from three different neighbors who only object after seeing the blockage start to move.</w:t>
      </w:r>
    </w:p>
    <w:p>
      <w:pPr>
        <w:spacing w:before="0" w:after="0" w:line="259" w:lineRule="auto"/>
        <w:ind w:firstLine="317"/>
      </w:pPr>
      <w:r>
        <w:rPr>
          <w:rFonts w:ascii="Garamond" w:hAnsi="Garamond" w:eastAsia="Garamond"/>
          <w:b w:val="0"/>
          <w:i w:val="0"/>
          <w:sz w:val="24"/>
        </w:rPr>
        <w:t>That is another kind of leadership too, I guess.</w:t>
      </w:r>
    </w:p>
    <w:p>
      <w:pPr>
        <w:spacing w:before="0" w:after="0" w:line="259" w:lineRule="auto"/>
        <w:ind w:firstLine="317"/>
      </w:pPr>
      <w:r>
        <w:rPr>
          <w:rFonts w:ascii="Garamond" w:hAnsi="Garamond" w:eastAsia="Garamond"/>
          <w:b w:val="0"/>
          <w:i w:val="0"/>
          <w:sz w:val="24"/>
        </w:rPr>
        <w:t>Just shorter and with worse moral packaging.</w:t>
      </w:r>
    </w:p>
    <w:p>
      <w:pPr>
        <w:spacing w:before="0" w:after="0" w:line="259" w:lineRule="auto"/>
        <w:ind w:firstLine="317"/>
      </w:pPr>
      <w:r>
        <w:rPr>
          <w:rFonts w:ascii="Garamond" w:hAnsi="Garamond" w:eastAsia="Garamond"/>
          <w:b w:val="0"/>
          <w:i w:val="0"/>
          <w:sz w:val="24"/>
        </w:rPr>
        <w:t>When the clot finally tears free, the lane gives one collective sound. Relief stripped of dignity. Water drops. Flow returns. The seam in the stone stops complaining.</w:t>
      </w:r>
    </w:p>
    <w:p>
      <w:pPr>
        <w:spacing w:before="0" w:after="0" w:line="259" w:lineRule="auto"/>
        <w:ind w:firstLine="317"/>
      </w:pPr>
      <w:r>
        <w:rPr>
          <w:rFonts w:ascii="Garamond" w:hAnsi="Garamond" w:eastAsia="Garamond"/>
          <w:b w:val="0"/>
          <w:i w:val="0"/>
          <w:sz w:val="24"/>
        </w:rPr>
        <w:t>For a second nobody speaks.</w:t>
      </w:r>
    </w:p>
    <w:p>
      <w:pPr>
        <w:spacing w:before="0" w:after="0" w:line="259" w:lineRule="auto"/>
        <w:ind w:firstLine="317"/>
      </w:pPr>
      <w:r>
        <w:rPr>
          <w:rFonts w:ascii="Garamond" w:hAnsi="Garamond" w:eastAsia="Garamond"/>
          <w:b w:val="0"/>
          <w:i w:val="0"/>
          <w:sz w:val="24"/>
        </w:rPr>
        <w:t>Then the children cheer as if I wrestled a river into manners personally.</w:t>
      </w:r>
    </w:p>
    <w:p>
      <w:pPr>
        <w:spacing w:before="0" w:after="0" w:line="259" w:lineRule="auto"/>
        <w:ind w:firstLine="317"/>
      </w:pPr>
      <w:r>
        <w:rPr>
          <w:rFonts w:ascii="Garamond" w:hAnsi="Garamond" w:eastAsia="Garamond"/>
          <w:b w:val="0"/>
          <w:i w:val="0"/>
          <w:sz w:val="24"/>
        </w:rPr>
        <w:t>I did not.</w:t>
      </w:r>
    </w:p>
    <w:p>
      <w:pPr>
        <w:spacing w:before="0" w:after="0" w:line="259" w:lineRule="auto"/>
        <w:ind w:firstLine="317"/>
      </w:pPr>
      <w:r>
        <w:rPr>
          <w:rFonts w:ascii="Garamond" w:hAnsi="Garamond" w:eastAsia="Garamond"/>
          <w:b w:val="0"/>
          <w:i w:val="0"/>
          <w:sz w:val="24"/>
        </w:rPr>
        <w:t>I found the hatch, named the jobs, and stayed until the ugly thing came out.</w:t>
      </w:r>
    </w:p>
    <w:p>
      <w:pPr>
        <w:spacing w:before="0" w:after="0" w:line="259" w:lineRule="auto"/>
        <w:ind w:firstLine="317"/>
      </w:pPr>
      <w:r>
        <w:rPr>
          <w:rFonts w:ascii="Garamond" w:hAnsi="Garamond" w:eastAsia="Garamond"/>
          <w:b w:val="0"/>
          <w:i w:val="0"/>
          <w:sz w:val="24"/>
        </w:rPr>
        <w:t>That is all.</w:t>
      </w:r>
    </w:p>
    <w:p>
      <w:pPr>
        <w:spacing w:before="0" w:after="0" w:line="259" w:lineRule="auto"/>
        <w:ind w:firstLine="317"/>
      </w:pPr>
      <w:r>
        <w:rPr>
          <w:rFonts w:ascii="Garamond" w:hAnsi="Garamond" w:eastAsia="Garamond"/>
          <w:b w:val="0"/>
          <w:i w:val="0"/>
          <w:sz w:val="24"/>
        </w:rPr>
        <w:t>It is never all.</w:t>
      </w:r>
    </w:p>
    <w:p>
      <w:pPr>
        <w:spacing w:before="0" w:after="0" w:line="259" w:lineRule="auto"/>
        <w:ind w:firstLine="317"/>
      </w:pPr>
      <w:r>
        <w:rPr>
          <w:rFonts w:ascii="Garamond" w:hAnsi="Garamond" w:eastAsia="Garamond"/>
          <w:b w:val="0"/>
          <w:i w:val="0"/>
          <w:sz w:val="24"/>
        </w:rPr>
        <w:t>The baker hands me a still-warm heel without asking what debt category gratitude belongs to. Mara takes the collector's chalk and strikes out the emergency fee line he had already started on his slate. He protests. Nobody in the lane backs him. Fascinating.</w:t>
      </w:r>
    </w:p>
    <w:p>
      <w:pPr>
        <w:spacing w:before="0" w:after="0" w:line="259" w:lineRule="auto"/>
        <w:ind w:firstLine="317"/>
      </w:pPr>
      <w:r>
        <w:rPr>
          <w:rFonts w:ascii="Garamond" w:hAnsi="Garamond" w:eastAsia="Garamond"/>
          <w:b w:val="0"/>
          <w:i w:val="0"/>
          <w:sz w:val="24"/>
        </w:rPr>
        <w:t>The old woman from attendance - the grandmother with the witness mismatch - is somehow here too, carrying the same boy and looking at me with the expression people get when they are deciding whether competence is a coincidence or a resource.</w:t>
      </w:r>
    </w:p>
    <w:p>
      <w:pPr>
        <w:spacing w:before="0" w:after="0" w:line="259" w:lineRule="auto"/>
        <w:ind w:firstLine="317"/>
      </w:pPr>
      <w:r>
        <w:rPr>
          <w:rFonts w:ascii="Garamond" w:hAnsi="Garamond" w:eastAsia="Garamond"/>
          <w:b w:val="0"/>
          <w:i w:val="0"/>
          <w:sz w:val="24"/>
        </w:rPr>
        <w:t>That look spreads.</w:t>
      </w:r>
    </w:p>
    <w:p>
      <w:pPr>
        <w:spacing w:before="0" w:after="0" w:line="259" w:lineRule="auto"/>
        <w:ind w:firstLine="317"/>
      </w:pPr>
      <w:r>
        <w:rPr>
          <w:rFonts w:ascii="Garamond" w:hAnsi="Garamond" w:eastAsia="Garamond"/>
          <w:b w:val="0"/>
          <w:i w:val="0"/>
          <w:sz w:val="24"/>
        </w:rPr>
        <w:t>One person. Then another. Then the lane as a whole beginning to orient around the fact that I solved the correct problem first and did not leave before the answer got dirty.</w:t>
      </w:r>
    </w:p>
    <w:p>
      <w:pPr>
        <w:spacing w:before="0" w:after="0" w:line="259" w:lineRule="auto"/>
        <w:ind w:firstLine="317"/>
      </w:pPr>
      <w:r>
        <w:rPr>
          <w:rFonts w:ascii="Garamond" w:hAnsi="Garamond" w:eastAsia="Garamond"/>
          <w:b w:val="0"/>
          <w:i w:val="0"/>
          <w:sz w:val="24"/>
        </w:rPr>
        <w:t>I know this shape.</w:t>
      </w:r>
    </w:p>
    <w:p>
      <w:pPr>
        <w:spacing w:before="0" w:after="0" w:line="259" w:lineRule="auto"/>
        <w:ind w:firstLine="317"/>
      </w:pPr>
      <w:r>
        <w:rPr>
          <w:rFonts w:ascii="Garamond" w:hAnsi="Garamond" w:eastAsia="Garamond"/>
          <w:b w:val="0"/>
          <w:i w:val="0"/>
          <w:sz w:val="24"/>
        </w:rPr>
        <w:t>I know it before I admit I know it.</w:t>
      </w:r>
    </w:p>
    <w:p>
      <w:pPr>
        <w:pStyle w:val="ImpactLine"/>
        <w:spacing w:before="100" w:after="100"/>
        <w:jc w:val="center"/>
      </w:pPr>
      <w:r>
        <w:rPr>
          <w:rFonts w:ascii="Garamond" w:hAnsi="Garamond" w:eastAsia="Garamond"/>
          <w:b w:val="0"/>
          <w:i w:val="0"/>
          <w:sz w:val="22"/>
        </w:rPr>
        <w:t>• • •</w:t>
      </w:r>
    </w:p>
    <w:p>
      <w:pPr>
        <w:pStyle w:val="SceneHeading"/>
        <w:spacing w:before="160" w:after="40"/>
        <w:ind w:firstLine="0"/>
      </w:pPr>
      <w:r>
        <w:rPr>
          <w:rFonts w:ascii="Garamond" w:hAnsi="Garamond" w:eastAsia="Garamond"/>
          <w:b/>
          <w:i w:val="0"/>
          <w:sz w:val="25"/>
        </w:rPr>
        <w:t>Scene Two - Center of the Temporary</w:t>
      </w:r>
    </w:p>
    <w:p>
      <w:pPr>
        <w:spacing w:before="0" w:after="0" w:line="259" w:lineRule="auto"/>
        <w:ind w:firstLine="317"/>
      </w:pPr>
      <w:r>
        <w:rPr>
          <w:rFonts w:ascii="Garamond" w:hAnsi="Garamond" w:eastAsia="Garamond"/>
          <w:b w:val="0"/>
          <w:i w:val="0"/>
          <w:sz w:val="24"/>
        </w:rPr>
        <w:t>By evening the lane has made three decisions without asking permission from any office above it.</w:t>
      </w:r>
    </w:p>
    <w:p>
      <w:pPr>
        <w:spacing w:before="0" w:after="0" w:line="259" w:lineRule="auto"/>
        <w:ind w:firstLine="317"/>
      </w:pPr>
      <w:r>
        <w:rPr>
          <w:rFonts w:ascii="Garamond" w:hAnsi="Garamond" w:eastAsia="Garamond"/>
          <w:b w:val="0"/>
          <w:i w:val="0"/>
          <w:sz w:val="24"/>
        </w:rPr>
        <w:t>One: water watch rotates by doorway, not by fee status, because contamination does not respect class fiction well enough to organize around it.</w:t>
      </w:r>
    </w:p>
    <w:p>
      <w:pPr>
        <w:spacing w:before="0" w:after="0" w:line="259" w:lineRule="auto"/>
        <w:ind w:firstLine="317"/>
      </w:pPr>
      <w:r>
        <w:rPr>
          <w:rFonts w:ascii="Garamond" w:hAnsi="Garamond" w:eastAsia="Garamond"/>
          <w:b w:val="0"/>
          <w:i w:val="0"/>
          <w:sz w:val="24"/>
        </w:rPr>
        <w:t>Two: children run messages only in pairs after dusk because continuation infrastructure should not also be courier labor if adults can still stand upright.</w:t>
      </w:r>
    </w:p>
    <w:p>
      <w:pPr>
        <w:spacing w:before="0" w:after="0" w:line="259" w:lineRule="auto"/>
        <w:ind w:firstLine="317"/>
      </w:pPr>
      <w:r>
        <w:rPr>
          <w:rFonts w:ascii="Garamond" w:hAnsi="Garamond" w:eastAsia="Garamond"/>
          <w:b w:val="0"/>
          <w:i w:val="0"/>
          <w:sz w:val="24"/>
        </w:rPr>
        <w:t>Three: the collector can keep his slate, but somebody else reads the numbers before they become law.</w:t>
      </w:r>
    </w:p>
    <w:p>
      <w:pPr>
        <w:spacing w:before="0" w:after="0" w:line="259" w:lineRule="auto"/>
        <w:ind w:firstLine="317"/>
      </w:pPr>
      <w:r>
        <w:rPr>
          <w:rFonts w:ascii="Garamond" w:hAnsi="Garamond" w:eastAsia="Garamond"/>
          <w:b w:val="0"/>
          <w:i w:val="0"/>
          <w:sz w:val="24"/>
        </w:rPr>
        <w:t>That somebody is, apparently, me.</w:t>
      </w:r>
    </w:p>
    <w:p>
      <w:pPr>
        <w:spacing w:before="0" w:after="0" w:line="259" w:lineRule="auto"/>
        <w:ind w:firstLine="317"/>
      </w:pPr>
      <w:r>
        <w:rPr>
          <w:rFonts w:ascii="Garamond" w:hAnsi="Garamond" w:eastAsia="Garamond"/>
          <w:b w:val="0"/>
          <w:i w:val="0"/>
          <w:sz w:val="24"/>
        </w:rPr>
        <w:t>I discover this when Mara drops the slate onto the table beside my bowl at supper and says, "You have the handwriting for authority. Tragic, but useful."</w:t>
      </w:r>
    </w:p>
    <w:p>
      <w:pPr>
        <w:spacing w:before="0" w:after="0" w:line="259" w:lineRule="auto"/>
        <w:ind w:firstLine="317"/>
      </w:pPr>
      <w:r>
        <w:rPr>
          <w:rFonts w:ascii="Garamond" w:hAnsi="Garamond" w:eastAsia="Garamond"/>
          <w:b w:val="0"/>
          <w:i w:val="0"/>
          <w:sz w:val="24"/>
        </w:rPr>
        <w:t>"I absolutely did not volunteer for this."</w:t>
      </w:r>
    </w:p>
    <w:p>
      <w:pPr>
        <w:spacing w:before="0" w:after="0" w:line="259" w:lineRule="auto"/>
        <w:ind w:firstLine="317"/>
      </w:pPr>
      <w:r>
        <w:rPr>
          <w:rFonts w:ascii="Garamond" w:hAnsi="Garamond" w:eastAsia="Garamond"/>
          <w:b w:val="0"/>
          <w:i w:val="0"/>
          <w:sz w:val="24"/>
        </w:rPr>
        <w:t>"Neither did the pipe. Yet look what it contributed."</w:t>
      </w:r>
    </w:p>
    <w:p>
      <w:pPr>
        <w:spacing w:before="0" w:after="0" w:line="259" w:lineRule="auto"/>
        <w:ind w:firstLine="317"/>
      </w:pPr>
      <w:r>
        <w:rPr>
          <w:rFonts w:ascii="Garamond" w:hAnsi="Garamond" w:eastAsia="Garamond"/>
          <w:b w:val="0"/>
          <w:i w:val="0"/>
          <w:sz w:val="24"/>
        </w:rPr>
        <w:t>The table is the bed-house table, long enough for twelve bowls and seventeen opinions. Tonight it holds onions, hard bread softened in broth, two cracked lamps, and the exact kind of collective exhaustion that can become trust if fed properly and ruined if taxed too soon.</w:t>
      </w:r>
    </w:p>
    <w:p>
      <w:pPr>
        <w:spacing w:before="0" w:after="0" w:line="259" w:lineRule="auto"/>
        <w:ind w:firstLine="317"/>
      </w:pPr>
      <w:r>
        <w:rPr>
          <w:rFonts w:ascii="Garamond" w:hAnsi="Garamond" w:eastAsia="Garamond"/>
          <w:b w:val="0"/>
          <w:i w:val="0"/>
          <w:sz w:val="24"/>
        </w:rPr>
        <w:t>Teren sits two seats down scratching route marks into the wood with a nail point when he thinks nobody sees. The grandmother from attendance has brought the boy and a packet of dried greens as thanks. The baker sent over a burned loaf because his apprentice got sentimental about the morning. Even the kitchen woman upstairs has appeared in the doorway with the expression of someone absolutely not joining and already emotionally present anyway.</w:t>
      </w:r>
    </w:p>
    <w:p>
      <w:pPr>
        <w:spacing w:before="0" w:after="0" w:line="259" w:lineRule="auto"/>
        <w:ind w:firstLine="317"/>
      </w:pPr>
      <w:r>
        <w:rPr>
          <w:rFonts w:ascii="Garamond" w:hAnsi="Garamond" w:eastAsia="Garamond"/>
          <w:b w:val="0"/>
          <w:i w:val="0"/>
          <w:sz w:val="24"/>
        </w:rPr>
        <w:t>Nobody says guild.</w:t>
      </w:r>
    </w:p>
    <w:p>
      <w:pPr>
        <w:spacing w:before="0" w:after="0" w:line="259" w:lineRule="auto"/>
        <w:ind w:firstLine="317"/>
      </w:pPr>
      <w:r>
        <w:rPr>
          <w:rFonts w:ascii="Garamond" w:hAnsi="Garamond" w:eastAsia="Garamond"/>
          <w:b w:val="0"/>
          <w:i w:val="0"/>
          <w:sz w:val="24"/>
        </w:rPr>
        <w:t>Nobody says team.</w:t>
      </w:r>
    </w:p>
    <w:p>
      <w:pPr>
        <w:spacing w:before="0" w:after="0" w:line="259" w:lineRule="auto"/>
        <w:ind w:firstLine="317"/>
      </w:pPr>
      <w:r>
        <w:rPr>
          <w:rFonts w:ascii="Garamond" w:hAnsi="Garamond" w:eastAsia="Garamond"/>
          <w:b w:val="0"/>
          <w:i w:val="0"/>
          <w:sz w:val="24"/>
        </w:rPr>
        <w:t>Nobody says follow me.</w:t>
      </w:r>
    </w:p>
    <w:p>
      <w:pPr>
        <w:spacing w:before="0" w:after="0" w:line="259" w:lineRule="auto"/>
        <w:ind w:firstLine="317"/>
      </w:pPr>
      <w:r>
        <w:rPr>
          <w:rFonts w:ascii="Garamond" w:hAnsi="Garamond" w:eastAsia="Garamond"/>
          <w:b w:val="0"/>
          <w:i w:val="0"/>
          <w:sz w:val="24"/>
        </w:rPr>
        <w:t>But when the talk turns to lane watch, ration drift, and which House runners have started asking too many questions after the attendance transfer stunt, every eye eventually lands near my bowl before moving on.</w:t>
      </w:r>
    </w:p>
    <w:p>
      <w:pPr>
        <w:spacing w:before="0" w:after="0" w:line="259" w:lineRule="auto"/>
        <w:ind w:firstLine="317"/>
      </w:pPr>
      <w:r>
        <w:rPr>
          <w:rFonts w:ascii="Garamond" w:hAnsi="Garamond" w:eastAsia="Garamond"/>
          <w:b w:val="0"/>
          <w:i w:val="0"/>
          <w:sz w:val="24"/>
        </w:rPr>
        <w:t>Center is a job long before it becomes a title.</w:t>
      </w:r>
    </w:p>
    <w:p>
      <w:pPr>
        <w:spacing w:before="0" w:after="0" w:line="259" w:lineRule="auto"/>
        <w:ind w:firstLine="317"/>
      </w:pPr>
      <w:r>
        <w:rPr>
          <w:rFonts w:ascii="Garamond" w:hAnsi="Garamond" w:eastAsia="Garamond"/>
          <w:b w:val="0"/>
          <w:i w:val="0"/>
          <w:sz w:val="24"/>
        </w:rPr>
        <w:t>I hate how natural that still feels.</w:t>
      </w:r>
    </w:p>
    <w:p>
      <w:pPr>
        <w:spacing w:before="0" w:after="0" w:line="259" w:lineRule="auto"/>
        <w:ind w:firstLine="0"/>
      </w:pPr>
      <w:r>
        <w:rPr>
          <w:rFonts w:ascii="Garamond" w:hAnsi="Garamond" w:eastAsia="Garamond"/>
          <w:b w:val="0"/>
          <w:i/>
          <w:sz w:val="24"/>
        </w:rPr>
        <w:t>Think.</w:t>
      </w:r>
    </w:p>
    <w:p>
      <w:pPr>
        <w:spacing w:before="0" w:after="0" w:line="259" w:lineRule="auto"/>
        <w:ind w:firstLine="0"/>
      </w:pPr>
      <w:r>
        <w:rPr>
          <w:rFonts w:ascii="Garamond" w:hAnsi="Garamond" w:eastAsia="Garamond"/>
          <w:b w:val="0"/>
          <w:i/>
          <w:sz w:val="24"/>
        </w:rPr>
        <w:t>No. Not think. Remember. The difference matters now.</w:t>
      </w:r>
    </w:p>
    <w:p>
      <w:pPr>
        <w:spacing w:before="0" w:after="0" w:line="259" w:lineRule="auto"/>
        <w:ind w:firstLine="317"/>
      </w:pPr>
      <w:r>
        <w:rPr>
          <w:rFonts w:ascii="Garamond" w:hAnsi="Garamond" w:eastAsia="Garamond"/>
          <w:b w:val="0"/>
          <w:i w:val="0"/>
          <w:sz w:val="24"/>
        </w:rPr>
        <w:t>I draw a quick grid on the collector's slate. Water. Food. Debts. Risks. Hidden routes. Eyes. There. A lane is just a bad guild if nobody has had the mercy to admit it yet.</w:t>
      </w:r>
    </w:p>
    <w:p>
      <w:pPr>
        <w:spacing w:before="0" w:after="0" w:line="259" w:lineRule="auto"/>
        <w:ind w:firstLine="317"/>
      </w:pPr>
      <w:r>
        <w:rPr>
          <w:rFonts w:ascii="Garamond" w:hAnsi="Garamond" w:eastAsia="Garamond"/>
          <w:b w:val="0"/>
          <w:i w:val="0"/>
          <w:sz w:val="24"/>
        </w:rPr>
        <w:t>Mara watches the categories appear and says, very quietly, "There it is."</w:t>
      </w:r>
    </w:p>
    <w:p>
      <w:pPr>
        <w:spacing w:before="0" w:after="0" w:line="259" w:lineRule="auto"/>
        <w:ind w:firstLine="317"/>
      </w:pPr>
      <w:r>
        <w:rPr>
          <w:rFonts w:ascii="Garamond" w:hAnsi="Garamond" w:eastAsia="Garamond"/>
          <w:b w:val="0"/>
          <w:i w:val="0"/>
          <w:sz w:val="24"/>
        </w:rPr>
        <w:t>"What is."</w:t>
      </w:r>
    </w:p>
    <w:p>
      <w:pPr>
        <w:spacing w:before="0" w:after="0" w:line="259" w:lineRule="auto"/>
        <w:ind w:firstLine="317"/>
      </w:pPr>
      <w:r>
        <w:rPr>
          <w:rFonts w:ascii="Garamond" w:hAnsi="Garamond" w:eastAsia="Garamond"/>
          <w:b w:val="0"/>
          <w:i w:val="0"/>
          <w:sz w:val="24"/>
        </w:rPr>
        <w:t>"The shape people stand around when they want not to drown one by one."</w:t>
      </w:r>
    </w:p>
    <w:p>
      <w:pPr>
        <w:spacing w:before="0" w:after="0" w:line="259" w:lineRule="auto"/>
        <w:ind w:firstLine="317"/>
      </w:pPr>
      <w:r>
        <w:rPr>
          <w:rFonts w:ascii="Garamond" w:hAnsi="Garamond" w:eastAsia="Garamond"/>
          <w:b w:val="0"/>
          <w:i w:val="0"/>
          <w:sz w:val="24"/>
        </w:rPr>
        <w:t>I look down at the slate.</w:t>
      </w:r>
    </w:p>
    <w:p>
      <w:pPr>
        <w:spacing w:before="0" w:after="0" w:line="259" w:lineRule="auto"/>
        <w:ind w:firstLine="317"/>
      </w:pPr>
      <w:r>
        <w:rPr>
          <w:rFonts w:ascii="Garamond" w:hAnsi="Garamond" w:eastAsia="Garamond"/>
          <w:b w:val="0"/>
          <w:i w:val="0"/>
          <w:sz w:val="24"/>
        </w:rPr>
        <w:t>It is not sophisticated. It is not noble. It is not even especially original. Just boxes. Rotations. Tradeoffs. Which means it is exactly the sort of thing that keeps living people attached to tomorrow when grand declarations would only get them buried prettier.</w:t>
      </w:r>
    </w:p>
    <w:p>
      <w:pPr>
        <w:spacing w:before="0" w:after="0" w:line="259" w:lineRule="auto"/>
        <w:ind w:firstLine="317"/>
      </w:pPr>
      <w:r>
        <w:rPr>
          <w:rFonts w:ascii="Garamond" w:hAnsi="Garamond" w:eastAsia="Garamond"/>
          <w:b w:val="0"/>
          <w:i w:val="0"/>
          <w:sz w:val="24"/>
        </w:rPr>
        <w:t>The boy from attendance points at the last column. "What is eyes."</w:t>
      </w:r>
    </w:p>
    <w:p>
      <w:pPr>
        <w:spacing w:before="0" w:after="0" w:line="259" w:lineRule="auto"/>
        <w:ind w:firstLine="317"/>
      </w:pPr>
      <w:r>
        <w:rPr>
          <w:rFonts w:ascii="Garamond" w:hAnsi="Garamond" w:eastAsia="Garamond"/>
          <w:b w:val="0"/>
          <w:i w:val="0"/>
          <w:sz w:val="24"/>
        </w:rPr>
        <w:t>"What watches us," I say.</w:t>
      </w:r>
    </w:p>
    <w:p>
      <w:pPr>
        <w:spacing w:before="0" w:after="0" w:line="259" w:lineRule="auto"/>
        <w:ind w:firstLine="317"/>
      </w:pPr>
      <w:r>
        <w:rPr>
          <w:rFonts w:ascii="Garamond" w:hAnsi="Garamond" w:eastAsia="Garamond"/>
          <w:b w:val="0"/>
          <w:i w:val="0"/>
          <w:sz w:val="24"/>
        </w:rPr>
        <w:t>He considers that. "House eyes."</w:t>
      </w:r>
    </w:p>
    <w:p>
      <w:pPr>
        <w:spacing w:before="0" w:after="0" w:line="259" w:lineRule="auto"/>
        <w:ind w:firstLine="317"/>
      </w:pPr>
      <w:r>
        <w:rPr>
          <w:rFonts w:ascii="Garamond" w:hAnsi="Garamond" w:eastAsia="Garamond"/>
          <w:b w:val="0"/>
          <w:i w:val="0"/>
          <w:sz w:val="24"/>
        </w:rPr>
        <w:t>"Some."</w:t>
      </w:r>
    </w:p>
    <w:p>
      <w:pPr>
        <w:spacing w:before="0" w:after="0" w:line="259" w:lineRule="auto"/>
        <w:ind w:firstLine="317"/>
      </w:pPr>
      <w:r>
        <w:rPr>
          <w:rFonts w:ascii="Garamond" w:hAnsi="Garamond" w:eastAsia="Garamond"/>
          <w:b w:val="0"/>
          <w:i w:val="0"/>
          <w:sz w:val="24"/>
        </w:rPr>
        <w:t>"Game eyes," Mara says before I can choose whether that word belongs out loud at this table.</w:t>
      </w:r>
    </w:p>
    <w:p>
      <w:pPr>
        <w:spacing w:before="0" w:after="0" w:line="259" w:lineRule="auto"/>
        <w:ind w:firstLine="317"/>
      </w:pPr>
      <w:r>
        <w:rPr>
          <w:rFonts w:ascii="Garamond" w:hAnsi="Garamond" w:eastAsia="Garamond"/>
          <w:b w:val="0"/>
          <w:i w:val="0"/>
          <w:sz w:val="24"/>
        </w:rPr>
        <w:t>No one laughs.</w:t>
      </w:r>
    </w:p>
    <w:p>
      <w:pPr>
        <w:spacing w:before="0" w:after="0" w:line="259" w:lineRule="auto"/>
        <w:ind w:firstLine="317"/>
      </w:pPr>
      <w:r>
        <w:rPr>
          <w:rFonts w:ascii="Garamond" w:hAnsi="Garamond" w:eastAsia="Garamond"/>
          <w:b w:val="0"/>
          <w:i w:val="0"/>
          <w:sz w:val="24"/>
        </w:rPr>
        <w:t>The lamp flame gutters once. The room seems to lean in around the word and then decide not to interfere. Yet.</w:t>
      </w:r>
    </w:p>
    <w:p>
      <w:pPr>
        <w:spacing w:before="0" w:after="0" w:line="259" w:lineRule="auto"/>
        <w:ind w:firstLine="317"/>
      </w:pPr>
      <w:r>
        <w:rPr>
          <w:rFonts w:ascii="Garamond" w:hAnsi="Garamond" w:eastAsia="Garamond"/>
          <w:b w:val="0"/>
          <w:i w:val="0"/>
          <w:sz w:val="24"/>
        </w:rPr>
        <w:t>I set the chalk down and realize the lane has already arranged itself in my head the way servers, raids, kitchens, and routes used to: not as people I liked best, but as capacities that could be trusted under pressure.</w:t>
      </w:r>
    </w:p>
    <w:p>
      <w:pPr>
        <w:spacing w:before="0" w:after="0" w:line="259" w:lineRule="auto"/>
        <w:ind w:firstLine="317"/>
      </w:pPr>
      <w:r>
        <w:rPr>
          <w:rFonts w:ascii="Garamond" w:hAnsi="Garamond" w:eastAsia="Garamond"/>
          <w:b w:val="0"/>
          <w:i w:val="0"/>
          <w:sz w:val="24"/>
        </w:rPr>
        <w:t>That is older than this world.</w:t>
      </w:r>
    </w:p>
    <w:p>
      <w:pPr>
        <w:spacing w:before="0" w:after="0" w:line="259" w:lineRule="auto"/>
        <w:ind w:firstLine="317"/>
      </w:pPr>
      <w:r>
        <w:rPr>
          <w:rFonts w:ascii="Garamond" w:hAnsi="Garamond" w:eastAsia="Garamond"/>
          <w:b w:val="0"/>
          <w:i w:val="0"/>
          <w:sz w:val="24"/>
        </w:rPr>
        <w:t>Older than the bed-house.</w:t>
      </w:r>
    </w:p>
    <w:p>
      <w:pPr>
        <w:spacing w:before="0" w:after="0" w:line="259" w:lineRule="auto"/>
        <w:ind w:firstLine="317"/>
      </w:pPr>
      <w:r>
        <w:rPr>
          <w:rFonts w:ascii="Garamond" w:hAnsi="Garamond" w:eastAsia="Garamond"/>
          <w:b w:val="0"/>
          <w:i w:val="0"/>
          <w:sz w:val="24"/>
        </w:rPr>
        <w:t>Older than the scored lines on my tag.</w:t>
      </w:r>
    </w:p>
    <w:p>
      <w:pPr>
        <w:spacing w:before="0" w:after="0" w:line="259" w:lineRule="auto"/>
        <w:ind w:firstLine="317"/>
      </w:pPr>
      <w:r>
        <w:rPr>
          <w:rFonts w:ascii="Garamond" w:hAnsi="Garamond" w:eastAsia="Garamond"/>
          <w:b w:val="0"/>
          <w:i w:val="0"/>
          <w:sz w:val="24"/>
        </w:rPr>
        <w:t>When supper ends, nobody thanks me formally. Better. Formal gratitude usually means someone is about to weaponize it later.</w:t>
      </w:r>
    </w:p>
    <w:p>
      <w:pPr>
        <w:spacing w:before="0" w:after="0" w:line="259" w:lineRule="auto"/>
        <w:ind w:firstLine="317"/>
      </w:pPr>
      <w:r>
        <w:rPr>
          <w:rFonts w:ascii="Garamond" w:hAnsi="Garamond" w:eastAsia="Garamond"/>
          <w:b w:val="0"/>
          <w:i w:val="0"/>
          <w:sz w:val="24"/>
        </w:rPr>
        <w:t>They just leave with assignments remembered.</w:t>
      </w:r>
    </w:p>
    <w:p>
      <w:pPr>
        <w:spacing w:before="0" w:after="0" w:line="259" w:lineRule="auto"/>
        <w:ind w:firstLine="317"/>
      </w:pPr>
      <w:r>
        <w:rPr>
          <w:rFonts w:ascii="Garamond" w:hAnsi="Garamond" w:eastAsia="Garamond"/>
          <w:b w:val="0"/>
          <w:i w:val="0"/>
          <w:sz w:val="24"/>
        </w:rPr>
        <w:t>Which is the truer compliment anyway.</w:t>
      </w:r>
    </w:p>
    <w:p>
      <w:pPr>
        <w:spacing w:before="0" w:after="0" w:line="259" w:lineRule="auto"/>
        <w:ind w:firstLine="0"/>
      </w:pPr>
      <w:r>
        <w:rPr>
          <w:rFonts w:ascii="Garamond" w:hAnsi="Garamond" w:eastAsia="Garamond"/>
          <w:b/>
          <w:i/>
          <w:sz w:val="24"/>
        </w:rPr>
        <w:t>He thinks the pattern is temporary because all decent leaders secretly hope to be unnecessary. But groups under pressure do not wait for titles. They form around reliability, task-memory, and the person whose first instinct is to make continuation practical. He has begun building a center again. He simply has not used the old name for it yet.</w:t>
      </w:r>
    </w:p>
    <w:p>
      <w:pPr>
        <w:pStyle w:val="BodyText"/>
      </w:pPr>
      <w:r>
        <w:t xml:space="preserve">Three routes in the lower ward do not appear on any Pharos map. I memorized the official cartography before entering — once, completely, the way I memorize raid layouts — so deviation shows without effort. The three routes are old. The wear on the stone is months deep. Someone cut them before the Houses understood what the lower ward was going to become. That is not Mecha planning. Mecha plans forward from systems. Whoever cut these routes planned forward from people — specifically from the people who would need exactly this path once the yard filled in the way it has filled in. I walk the longest one alone before dawn and find nothing except the route itself and a smell at the far end. Not decay. Not damp. Mineral. Old ash-work. The specific smell of Ember Vault notation laid into mortar months ago by someone who knew how. I stand there a full minute. The route was here before me. It was built for the version of this situation that had not arrived yet.</w:t>
      </w:r>
    </w:p>
    <w:p>
      <w:pPr>
        <w:pStyle w:val="BodyText"/>
      </w:pPr>
      <w:r>
        <w:t xml:space="preserve">I run the route twice more in the next two days with different variables. Different time. Different load. Different weather — the Chronicle’s weather is not random, it responds to population stress in the ward, so the weather two days later is different enough to count as a stress test. The route holds. More than holds — the route performs better under stress than it does at baseline, which means it was designed with stress in mind. That is not how you design a route if you are building for current conditions. That is how you design a route if you are building for the worst case of the current conditions plus the next problem. I have been building routes this way for four years and I have never met another person who does it this way except DoomKeeper. He used to say: the route that only works in good conditions is scenery, not infrastructure. The route under my feet is infrastructure. He built it from inside a game world where he is running out of himself, for a ward that did not exist when he started building, for conditions he predicted six months before they arrived.</w:t>
      </w:r>
    </w:p>
    <w:p>
      <w:pPr>
        <w:pStyle w:val="BodyText"/>
      </w:pPr>
      <w:r>
        <w:t xml:space="preserve">On the fourth morning I walk all three routes back-to-back. End to end, the full sequence, timing each one against the ward’s current population density and resource flow. Six Chronicle hours of walking. By the end of six hours I have a complete picture of the ward’s actual infrastructure — not the official Pharos allocation map, the real circulation pattern that has been running underneath it. DoomKeeper built for forty people at moderate resource stress in a high-pressure inheritance district. The ward currently has forty-five people at moderate-to-high resource stress in a high-pressure inheritance district. He was off by five people. Three months ago. Before the ward existed. That margin of error — five people in a forty-person system, roughly twelve percent — is not a planning failure. That is the acceptable uncertainty range for a person doing a predictive analysis on a system that had not yet formed. He accounted for variance. He built the infrastructure flexible enough to absorb twelve percent more load than predicted. I stand at the end of the third route and do the thing I should have done six months ago when Erick first told me DoomKeeper was missing: I ask the ward — not out loud, not ceremonially, just in the way you ask a room a question when you need to know if the room is listening — how he is. The warm corner pulses. Steady. Not an answer in words. An answer in the quality of a held position.</w:t>
      </w:r>
    </w:p>
    <w:p>
      <w:pPr>
        <w:pStyle w:val="BodyText"/>
      </w:pPr>
      <w:r>
        <w:t xml:space="preserve">I add the third route to the route cloth that afternoon. Three routes. Three anomalous supply positions. Two notations in the mortar. One correct prediction of a crisis that had not happened yet. That is enough to build a profile. DoomKeeper’s profile from six months of infrastructure: he understood the lineage farming mechanism and its second-order effects on civilian resource access before anyone outside the Pharos had the documentation. He identified which corners of the lower ward were most vulnerable to house pressure and pre-positioned for those vulnerabilities specifically. He mapped the Chronicle’s official resource distribution system and found every place it was designed to fail people without official certification. Then he built the workarounds. Not dramatically. Not as an act of protest. In the specific quiet way that he always built things — by being slightly ahead of the problem and leaving the solution in place before the problem arrived. I have been missing this about him for six months. Not his safety. His specific quality. The way a person who thinks three moves ahead makes the people around him feel like the world is slightly less dangerous than it actually is. The lower ward has been running on that quality for six Chronicle years. I am going to have to tell Sira where it came from. Not today. But before the exit.</w:t>
      </w:r>
    </w:p>
    <w:p>
      <w:r>
        <w:br w:type="page"/>
      </w:r>
    </w:p>
    <w:p>
      <w:pPr>
        <w:pStyle w:val="ChapterHeading"/>
        <w:spacing w:before="200" w:after="80"/>
        <w:jc w:val="center"/>
      </w:pPr>
      <w:r>
        <w:rPr>
          <w:rFonts w:ascii="Garamond" w:hAnsi="Garamond" w:eastAsia="Garamond"/>
          <w:b/>
          <w:i w:val="0"/>
          <w:sz w:val="28"/>
        </w:rPr>
        <w:t>CHAPTER TWELVE — IronE Without the Name</w:t>
      </w:r>
    </w:p>
    <w:p>
      <w:pPr>
        <w:pStyle w:val="ChapterTitle"/>
        <w:spacing w:after="200"/>
        <w:jc w:val="center"/>
      </w:pPr>
      <w:r>
        <w:rPr>
          <w:rFonts w:ascii="Garamond" w:hAnsi="Garamond" w:eastAsia="Garamond"/>
          <w:b w:val="0"/>
          <w:i/>
          <w:sz w:val="26"/>
        </w:rPr>
        <w:t>IronE Without the Name</w:t>
      </w:r>
    </w:p>
    <w:p>
      <w:pPr>
        <w:pStyle w:val="SceneHeading"/>
        <w:spacing w:before="160" w:after="40"/>
        <w:ind w:firstLine="0"/>
      </w:pPr>
      <w:r>
        <w:rPr>
          <w:rFonts w:ascii="Garamond" w:hAnsi="Garamond" w:eastAsia="Garamond"/>
          <w:b/>
          <w:i w:val="0"/>
          <w:sz w:val="25"/>
        </w:rPr>
        <w:t>Scene Zero - What Arrives Before Thought</w:t>
      </w:r>
    </w:p>
    <w:p>
      <w:pPr>
        <w:spacing w:before="0" w:after="0" w:line="259" w:lineRule="auto"/>
        <w:ind w:firstLine="317"/>
      </w:pPr>
      <w:r>
        <w:rPr>
          <w:rFonts w:ascii="Garamond" w:hAnsi="Garamond" w:eastAsia="Garamond"/>
          <w:b w:val="0"/>
          <w:i w:val="0"/>
          <w:sz w:val="24"/>
        </w:rPr>
        <w:t>The raid comes after midnight because cruelty loves an audience but prefers witnesses too tired to improvise well.</w:t>
      </w:r>
    </w:p>
    <w:p>
      <w:pPr>
        <w:spacing w:before="0" w:after="0" w:line="259" w:lineRule="auto"/>
        <w:ind w:firstLine="317"/>
      </w:pPr>
      <w:r>
        <w:rPr>
          <w:rFonts w:ascii="Garamond" w:hAnsi="Garamond" w:eastAsia="Garamond"/>
          <w:b w:val="0"/>
          <w:i w:val="0"/>
          <w:sz w:val="24"/>
        </w:rPr>
        <w:t>I am awake when the first boot hits the dorm stair.</w:t>
      </w:r>
    </w:p>
    <w:p>
      <w:pPr>
        <w:spacing w:before="0" w:after="0" w:line="259" w:lineRule="auto"/>
        <w:ind w:firstLine="317"/>
      </w:pPr>
      <w:r>
        <w:rPr>
          <w:rFonts w:ascii="Garamond" w:hAnsi="Garamond" w:eastAsia="Garamond"/>
          <w:b w:val="0"/>
          <w:i w:val="0"/>
          <w:sz w:val="24"/>
        </w:rPr>
        <w:t>Not because I predicted this exact version. Because once a lane starts functioning better than its tax bracket, somebody always comes to interpret the improvement as theft.</w:t>
      </w:r>
    </w:p>
    <w:p>
      <w:pPr>
        <w:spacing w:before="0" w:after="0" w:line="259" w:lineRule="auto"/>
        <w:ind w:firstLine="317"/>
      </w:pPr>
      <w:r>
        <w:rPr>
          <w:rFonts w:ascii="Garamond" w:hAnsi="Garamond" w:eastAsia="Garamond"/>
          <w:b w:val="0"/>
          <w:i w:val="0"/>
          <w:sz w:val="24"/>
        </w:rPr>
        <w:t>Three boots. Then six. House runners or debt men trying on House posture. The difference matters politically and almost never matters physically.</w:t>
      </w:r>
    </w:p>
    <w:p>
      <w:pPr>
        <w:spacing w:before="0" w:after="0" w:line="259" w:lineRule="auto"/>
        <w:ind w:firstLine="317"/>
      </w:pPr>
      <w:r>
        <w:rPr>
          <w:rFonts w:ascii="Garamond" w:hAnsi="Garamond" w:eastAsia="Garamond"/>
          <w:b w:val="0"/>
          <w:i w:val="0"/>
          <w:sz w:val="24"/>
        </w:rPr>
        <w:t>Mara is up in one motion. Teren is halfway to the window. The kitchen woman upstairs - still nameless to me because apparently the universe enjoys withholding useful metadata - has already doused one lamp and shoved the children behind the flour bins.</w:t>
      </w:r>
    </w:p>
    <w:p>
      <w:pPr>
        <w:spacing w:before="0" w:after="0" w:line="259" w:lineRule="auto"/>
        <w:ind w:firstLine="317"/>
      </w:pPr>
      <w:r>
        <w:rPr>
          <w:rFonts w:ascii="Garamond" w:hAnsi="Garamond" w:eastAsia="Garamond"/>
          <w:b w:val="0"/>
          <w:i w:val="0"/>
          <w:sz w:val="24"/>
        </w:rPr>
        <w:t>Nothing in me panics.</w:t>
      </w:r>
    </w:p>
    <w:p>
      <w:pPr>
        <w:spacing w:before="0" w:after="0" w:line="259" w:lineRule="auto"/>
        <w:ind w:firstLine="317"/>
      </w:pPr>
      <w:r>
        <w:rPr>
          <w:rFonts w:ascii="Garamond" w:hAnsi="Garamond" w:eastAsia="Garamond"/>
          <w:b w:val="0"/>
          <w:i w:val="0"/>
          <w:sz w:val="24"/>
        </w:rPr>
        <w:t>That is the first suspicious thing.</w:t>
      </w:r>
    </w:p>
    <w:p>
      <w:pPr>
        <w:spacing w:before="0" w:after="0" w:line="259" w:lineRule="auto"/>
        <w:ind w:firstLine="317"/>
      </w:pPr>
      <w:r>
        <w:rPr>
          <w:rFonts w:ascii="Garamond" w:hAnsi="Garamond" w:eastAsia="Garamond"/>
          <w:b w:val="0"/>
          <w:i w:val="0"/>
          <w:sz w:val="24"/>
        </w:rPr>
        <w:t>The second is how fast the room arranges itself in my head.</w:t>
      </w:r>
    </w:p>
    <w:p>
      <w:pPr>
        <w:spacing w:before="0" w:after="0" w:line="259" w:lineRule="auto"/>
        <w:ind w:firstLine="317"/>
      </w:pPr>
      <w:r>
        <w:rPr>
          <w:rFonts w:ascii="Garamond" w:hAnsi="Garamond" w:eastAsia="Garamond"/>
          <w:b w:val="0"/>
          <w:i w:val="0"/>
          <w:sz w:val="24"/>
        </w:rPr>
        <w:t>Window too narrow for exit except children. Back stair bottlenecks after four bodies. Main hall gives line of sight to the landing but leaves left flank open to anyone clever enough to use the laundry alcove. The board under cot seven is loose and can turn an ankle if shifted half a foot. Water buckets by the wall, heavy enough to blind if thrown, better if saved for the lamp because darkness favors people who know the room.</w:t>
      </w:r>
    </w:p>
    <w:p>
      <w:pPr>
        <w:spacing w:before="0" w:after="0" w:line="259" w:lineRule="auto"/>
        <w:ind w:firstLine="317"/>
      </w:pPr>
      <w:r>
        <w:rPr>
          <w:rFonts w:ascii="Garamond" w:hAnsi="Garamond" w:eastAsia="Garamond"/>
          <w:b w:val="0"/>
          <w:i w:val="0"/>
          <w:sz w:val="24"/>
        </w:rPr>
        <w:t>This all arrives before thought finishes getting dressed.</w:t>
      </w:r>
    </w:p>
    <w:p>
      <w:pPr>
        <w:spacing w:before="0" w:after="0" w:line="259" w:lineRule="auto"/>
        <w:ind w:firstLine="0"/>
      </w:pPr>
      <w:r>
        <w:rPr>
          <w:rFonts w:ascii="Garamond" w:hAnsi="Garamond" w:eastAsia="Garamond"/>
          <w:b w:val="0"/>
          <w:i/>
          <w:sz w:val="24"/>
        </w:rPr>
        <w:t>Remember.</w:t>
      </w:r>
    </w:p>
    <w:p>
      <w:pPr>
        <w:spacing w:before="0" w:after="0" w:line="259" w:lineRule="auto"/>
        <w:ind w:firstLine="317"/>
      </w:pPr>
      <w:r>
        <w:rPr>
          <w:rFonts w:ascii="Garamond" w:hAnsi="Garamond" w:eastAsia="Garamond"/>
          <w:b w:val="0"/>
          <w:i w:val="0"/>
          <w:sz w:val="24"/>
        </w:rPr>
        <w:t>The word does not come as command this time. It comes as recognition.</w:t>
      </w:r>
    </w:p>
    <w:p>
      <w:pPr>
        <w:spacing w:before="0" w:after="0" w:line="259" w:lineRule="auto"/>
        <w:ind w:firstLine="317"/>
      </w:pPr>
      <w:r>
        <w:rPr>
          <w:rFonts w:ascii="Garamond" w:hAnsi="Garamond" w:eastAsia="Garamond"/>
          <w:b w:val="0"/>
          <w:i w:val="0"/>
          <w:sz w:val="24"/>
        </w:rPr>
        <w:t>I am already moving.</w:t>
      </w:r>
    </w:p>
    <w:p>
      <w:pPr>
        <w:spacing w:before="0" w:after="0" w:line="259" w:lineRule="auto"/>
        <w:ind w:firstLine="317"/>
      </w:pPr>
      <w:r>
        <w:rPr>
          <w:rFonts w:ascii="Garamond" w:hAnsi="Garamond" w:eastAsia="Garamond"/>
          <w:b w:val="0"/>
          <w:i w:val="0"/>
          <w:sz w:val="24"/>
        </w:rPr>
        <w:t>"Teren, out the window and over the wash roof. Wake the baker and anyone who owes him. Not the collector. The grandmother too if you can reach her without dying stupid."</w:t>
      </w:r>
    </w:p>
    <w:p>
      <w:pPr>
        <w:spacing w:before="0" w:after="0" w:line="259" w:lineRule="auto"/>
        <w:ind w:firstLine="317"/>
      </w:pPr>
      <w:r>
        <w:rPr>
          <w:rFonts w:ascii="Garamond" w:hAnsi="Garamond" w:eastAsia="Garamond"/>
          <w:b w:val="0"/>
          <w:i w:val="0"/>
          <w:sz w:val="24"/>
        </w:rPr>
        <w:t>"Mara, left alcove. If they push through fast, take the third man, not the first. The first expects resistance. The third still thinks he is scenery."</w:t>
      </w:r>
    </w:p>
    <w:p>
      <w:pPr>
        <w:spacing w:before="0" w:after="0" w:line="259" w:lineRule="auto"/>
        <w:ind w:firstLine="317"/>
      </w:pPr>
      <w:r>
        <w:rPr>
          <w:rFonts w:ascii="Garamond" w:hAnsi="Garamond" w:eastAsia="Garamond"/>
          <w:b w:val="0"/>
          <w:i w:val="0"/>
          <w:sz w:val="24"/>
        </w:rPr>
        <w:t>"Lamp out on my count. Not before. I want them committed to the stairs."</w:t>
      </w:r>
    </w:p>
    <w:p>
      <w:pPr>
        <w:spacing w:before="0" w:after="0" w:line="259" w:lineRule="auto"/>
        <w:ind w:firstLine="317"/>
      </w:pPr>
      <w:r>
        <w:rPr>
          <w:rFonts w:ascii="Garamond" w:hAnsi="Garamond" w:eastAsia="Garamond"/>
          <w:b w:val="0"/>
          <w:i w:val="0"/>
          <w:sz w:val="24"/>
        </w:rPr>
        <w:t>Nobody asks why those are the assignments.</w:t>
      </w:r>
    </w:p>
    <w:p>
      <w:pPr>
        <w:spacing w:before="0" w:after="0" w:line="259" w:lineRule="auto"/>
        <w:ind w:firstLine="317"/>
      </w:pPr>
      <w:r>
        <w:rPr>
          <w:rFonts w:ascii="Garamond" w:hAnsi="Garamond" w:eastAsia="Garamond"/>
          <w:b w:val="0"/>
          <w:i w:val="0"/>
          <w:sz w:val="24"/>
        </w:rPr>
        <w:t>They move.</w:t>
      </w:r>
    </w:p>
    <w:p>
      <w:pPr>
        <w:spacing w:before="0" w:after="0" w:line="259" w:lineRule="auto"/>
        <w:ind w:firstLine="317"/>
      </w:pPr>
      <w:r>
        <w:rPr>
          <w:rFonts w:ascii="Garamond" w:hAnsi="Garamond" w:eastAsia="Garamond"/>
          <w:b w:val="0"/>
          <w:i w:val="0"/>
          <w:sz w:val="24"/>
        </w:rPr>
        <w:t>Like they have heard this voice before.</w:t>
      </w:r>
    </w:p>
    <w:p>
      <w:pPr>
        <w:spacing w:before="0" w:after="0" w:line="259" w:lineRule="auto"/>
        <w:ind w:firstLine="317"/>
      </w:pPr>
      <w:r>
        <w:rPr>
          <w:rFonts w:ascii="Garamond" w:hAnsi="Garamond" w:eastAsia="Garamond"/>
          <w:b w:val="0"/>
          <w:i w:val="0"/>
          <w:sz w:val="24"/>
        </w:rPr>
        <w:t>Maybe they have.</w:t>
      </w:r>
    </w:p>
    <w:p>
      <w:pPr>
        <w:spacing w:before="0" w:after="0" w:line="259" w:lineRule="auto"/>
        <w:ind w:firstLine="317"/>
      </w:pPr>
      <w:r>
        <w:rPr>
          <w:rFonts w:ascii="Garamond" w:hAnsi="Garamond" w:eastAsia="Garamond"/>
          <w:b w:val="0"/>
          <w:i w:val="0"/>
          <w:sz w:val="24"/>
        </w:rPr>
        <w:t>Maybe I have.</w:t>
      </w:r>
    </w:p>
    <w:p>
      <w:pPr>
        <w:pStyle w:val="ImpactLine"/>
        <w:spacing w:before="100" w:after="100"/>
        <w:jc w:val="center"/>
      </w:pPr>
      <w:r>
        <w:rPr>
          <w:rFonts w:ascii="Garamond" w:hAnsi="Garamond" w:eastAsia="Garamond"/>
          <w:b w:val="0"/>
          <w:i w:val="0"/>
          <w:sz w:val="22"/>
        </w:rPr>
        <w:t>• • •</w:t>
      </w:r>
    </w:p>
    <w:p>
      <w:pPr>
        <w:pStyle w:val="SceneHeading"/>
        <w:spacing w:before="160" w:after="40"/>
        <w:ind w:firstLine="0"/>
      </w:pPr>
      <w:r>
        <w:rPr>
          <w:rFonts w:ascii="Garamond" w:hAnsi="Garamond" w:eastAsia="Garamond"/>
          <w:b/>
          <w:i w:val="0"/>
          <w:sz w:val="25"/>
        </w:rPr>
        <w:t>Scene One - Old Leadership, New Room</w:t>
      </w:r>
    </w:p>
    <w:p>
      <w:pPr>
        <w:spacing w:before="0" w:after="0" w:line="259" w:lineRule="auto"/>
        <w:ind w:firstLine="317"/>
      </w:pPr>
      <w:r>
        <w:rPr>
          <w:rFonts w:ascii="Garamond" w:hAnsi="Garamond" w:eastAsia="Garamond"/>
          <w:b w:val="0"/>
          <w:i w:val="0"/>
          <w:sz w:val="24"/>
        </w:rPr>
        <w:t>The first runner through the doorway gets a bucket to the face.</w:t>
      </w:r>
    </w:p>
    <w:p>
      <w:pPr>
        <w:spacing w:before="0" w:after="0" w:line="259" w:lineRule="auto"/>
        <w:ind w:firstLine="317"/>
      </w:pPr>
      <w:r>
        <w:rPr>
          <w:rFonts w:ascii="Garamond" w:hAnsi="Garamond" w:eastAsia="Garamond"/>
          <w:b w:val="0"/>
          <w:i w:val="0"/>
          <w:sz w:val="24"/>
        </w:rPr>
        <w:t>Not elegant. Effective. He falls backward into the second, who swears and overcorrects left exactly where Mara is waiting in the dark with the bed slat she pulled from cot seven two breaths earlier.</w:t>
      </w:r>
    </w:p>
    <w:p>
      <w:pPr>
        <w:spacing w:before="0" w:after="0" w:line="259" w:lineRule="auto"/>
        <w:ind w:firstLine="317"/>
      </w:pPr>
      <w:r>
        <w:rPr>
          <w:rFonts w:ascii="Garamond" w:hAnsi="Garamond" w:eastAsia="Garamond"/>
          <w:b w:val="0"/>
          <w:i w:val="0"/>
          <w:sz w:val="24"/>
        </w:rPr>
        <w:t>The third man is not scenery after all, but he is late, and late is just another spelling of vulnerable if the room has already chosen sides.</w:t>
      </w:r>
    </w:p>
    <w:p>
      <w:pPr>
        <w:spacing w:before="0" w:after="0" w:line="259" w:lineRule="auto"/>
        <w:ind w:firstLine="317"/>
      </w:pPr>
      <w:r>
        <w:rPr>
          <w:rFonts w:ascii="Garamond" w:hAnsi="Garamond" w:eastAsia="Garamond"/>
          <w:b w:val="0"/>
          <w:i w:val="0"/>
          <w:sz w:val="24"/>
        </w:rPr>
        <w:t>I hit him low and drive him into the loose board. His ankle goes wrong with a wet crack and he goes down holding a knife he is suddenly too surprised to use.</w:t>
      </w:r>
    </w:p>
    <w:p>
      <w:pPr>
        <w:spacing w:before="0" w:after="0" w:line="259" w:lineRule="auto"/>
        <w:ind w:firstLine="317"/>
      </w:pPr>
      <w:r>
        <w:rPr>
          <w:rFonts w:ascii="Garamond" w:hAnsi="Garamond" w:eastAsia="Garamond"/>
          <w:b w:val="0"/>
          <w:i w:val="0"/>
          <w:sz w:val="24"/>
        </w:rPr>
        <w:t>After that the fight stops being a fight and becomes management.</w:t>
      </w:r>
    </w:p>
    <w:p>
      <w:pPr>
        <w:spacing w:before="0" w:after="0" w:line="259" w:lineRule="auto"/>
        <w:ind w:firstLine="317"/>
      </w:pPr>
      <w:r>
        <w:rPr>
          <w:rFonts w:ascii="Garamond" w:hAnsi="Garamond" w:eastAsia="Garamond"/>
          <w:b w:val="0"/>
          <w:i w:val="0"/>
          <w:sz w:val="24"/>
        </w:rPr>
        <w:t>One of them has a House strip on his sleeve. Cheap dye. Borrowed authority. Good to know.</w:t>
      </w:r>
    </w:p>
    <w:p>
      <w:pPr>
        <w:spacing w:before="0" w:after="0" w:line="259" w:lineRule="auto"/>
        <w:ind w:firstLine="317"/>
      </w:pPr>
      <w:r>
        <w:rPr>
          <w:rFonts w:ascii="Garamond" w:hAnsi="Garamond" w:eastAsia="Garamond"/>
          <w:b w:val="0"/>
          <w:i w:val="0"/>
          <w:sz w:val="24"/>
        </w:rPr>
        <w:t>Another is smart enough to realize the hallway is killing him and tries to retreat. The kitchen woman drops flour into the lamp trough on my shout. The air blooms white, then dark. Coughing does better work than heroics ever will.</w:t>
      </w:r>
    </w:p>
    <w:p>
      <w:pPr>
        <w:spacing w:before="0" w:after="0" w:line="259" w:lineRule="auto"/>
        <w:ind w:firstLine="317"/>
      </w:pPr>
      <w:r>
        <w:rPr>
          <w:rFonts w:ascii="Garamond" w:hAnsi="Garamond" w:eastAsia="Garamond"/>
          <w:b w:val="0"/>
          <w:i w:val="0"/>
          <w:sz w:val="24"/>
        </w:rPr>
        <w:t>I hear bodies outside. Baker. Grandmother. Somebody from the next lane. Somebody else with a hammer and unresolved feelings about rent.</w:t>
      </w:r>
    </w:p>
    <w:p>
      <w:pPr>
        <w:spacing w:before="0" w:after="0" w:line="259" w:lineRule="auto"/>
        <w:ind w:firstLine="317"/>
      </w:pPr>
      <w:r>
        <w:rPr>
          <w:rFonts w:ascii="Garamond" w:hAnsi="Garamond" w:eastAsia="Garamond"/>
          <w:b w:val="0"/>
          <w:i w:val="0"/>
          <w:sz w:val="24"/>
        </w:rPr>
        <w:t>The runners break.</w:t>
      </w:r>
    </w:p>
    <w:p>
      <w:pPr>
        <w:spacing w:before="0" w:after="0" w:line="259" w:lineRule="auto"/>
        <w:ind w:firstLine="317"/>
      </w:pPr>
      <w:r>
        <w:rPr>
          <w:rFonts w:ascii="Garamond" w:hAnsi="Garamond" w:eastAsia="Garamond"/>
          <w:b w:val="0"/>
          <w:i w:val="0"/>
          <w:sz w:val="24"/>
        </w:rPr>
        <w:t>Not because we are stronger.</w:t>
      </w:r>
    </w:p>
    <w:p>
      <w:pPr>
        <w:spacing w:before="0" w:after="0" w:line="259" w:lineRule="auto"/>
        <w:ind w:firstLine="317"/>
      </w:pPr>
      <w:r>
        <w:rPr>
          <w:rFonts w:ascii="Garamond" w:hAnsi="Garamond" w:eastAsia="Garamond"/>
          <w:b w:val="0"/>
          <w:i w:val="0"/>
          <w:sz w:val="24"/>
        </w:rPr>
        <w:t>Because we are coordinated sooner.</w:t>
      </w:r>
    </w:p>
    <w:p>
      <w:pPr>
        <w:spacing w:before="0" w:after="0" w:line="259" w:lineRule="auto"/>
        <w:ind w:firstLine="317"/>
      </w:pPr>
      <w:r>
        <w:rPr>
          <w:rFonts w:ascii="Garamond" w:hAnsi="Garamond" w:eastAsia="Garamond"/>
          <w:b w:val="0"/>
          <w:i w:val="0"/>
          <w:sz w:val="24"/>
        </w:rPr>
        <w:t>That has always been my favorite way for a bad situation to become educational.</w:t>
      </w:r>
    </w:p>
    <w:p>
      <w:pPr>
        <w:spacing w:before="0" w:after="0" w:line="259" w:lineRule="auto"/>
        <w:ind w:firstLine="317"/>
      </w:pPr>
      <w:r>
        <w:rPr>
          <w:rFonts w:ascii="Garamond" w:hAnsi="Garamond" w:eastAsia="Garamond"/>
          <w:b w:val="0"/>
          <w:i w:val="0"/>
          <w:sz w:val="24"/>
        </w:rPr>
        <w:t>When the last one limps down the stair, the room holds still around me. Not fear. Awaiting the next call. Awaiting the part where command either becomes rhythm or collapses into relief and leaves everybody stupid in the aftermath.</w:t>
      </w:r>
    </w:p>
    <w:p>
      <w:pPr>
        <w:spacing w:before="0" w:after="0" w:line="259" w:lineRule="auto"/>
        <w:ind w:firstLine="317"/>
      </w:pPr>
      <w:r>
        <w:rPr>
          <w:rFonts w:ascii="Garamond" w:hAnsi="Garamond" w:eastAsia="Garamond"/>
          <w:b w:val="0"/>
          <w:i w:val="0"/>
          <w:sz w:val="24"/>
        </w:rPr>
        <w:t>That is when the old reflex comes back all the way.</w:t>
      </w:r>
    </w:p>
    <w:p>
      <w:pPr>
        <w:spacing w:before="0" w:after="0" w:line="259" w:lineRule="auto"/>
        <w:ind w:firstLine="317"/>
      </w:pPr>
      <w:r>
        <w:rPr>
          <w:rFonts w:ascii="Garamond" w:hAnsi="Garamond" w:eastAsia="Garamond"/>
          <w:b w:val="0"/>
          <w:i w:val="0"/>
          <w:sz w:val="24"/>
        </w:rPr>
        <w:t>"Count bodies," I say. "Count injuries. No one sleeps alone until dawn. Check the outer wall for marks before touching the doorframe. If they tagged the entrance, I want to know whether it was for threat, ownership, or a second wave. Teren, no boasting. Facts first. Mara, with me."</w:t>
      </w:r>
    </w:p>
    <w:p>
      <w:pPr>
        <w:spacing w:before="0" w:after="0" w:line="259" w:lineRule="auto"/>
        <w:ind w:firstLine="317"/>
      </w:pPr>
      <w:r>
        <w:rPr>
          <w:rFonts w:ascii="Garamond" w:hAnsi="Garamond" w:eastAsia="Garamond"/>
          <w:b w:val="0"/>
          <w:i w:val="0"/>
          <w:sz w:val="24"/>
        </w:rPr>
        <w:t>There it is again - the movement before identity, the structure before name. The part of me that used to hold thirty people together across chaos, bad odds, and louder guilds who thought numbers were the same thing as intelligence.</w:t>
      </w:r>
    </w:p>
    <w:p>
      <w:pPr>
        <w:spacing w:before="0" w:after="0" w:line="259" w:lineRule="auto"/>
        <w:ind w:firstLine="317"/>
      </w:pPr>
      <w:r>
        <w:rPr>
          <w:rFonts w:ascii="Garamond" w:hAnsi="Garamond" w:eastAsia="Garamond"/>
          <w:b w:val="0"/>
          <w:i w:val="0"/>
          <w:sz w:val="24"/>
        </w:rPr>
        <w:t>I have not said that name in years.</w:t>
      </w:r>
    </w:p>
    <w:p>
      <w:pPr>
        <w:spacing w:before="0" w:after="0" w:line="259" w:lineRule="auto"/>
        <w:ind w:firstLine="317"/>
      </w:pPr>
      <w:r>
        <w:rPr>
          <w:rFonts w:ascii="Garamond" w:hAnsi="Garamond" w:eastAsia="Garamond"/>
          <w:b w:val="0"/>
          <w:i w:val="0"/>
          <w:sz w:val="24"/>
        </w:rPr>
        <w:t>My body clearly kept the file.</w:t>
      </w:r>
    </w:p>
    <w:p>
      <w:pPr>
        <w:spacing w:before="0" w:after="0" w:line="259" w:lineRule="auto"/>
        <w:ind w:firstLine="317"/>
      </w:pPr>
      <w:r>
        <w:rPr>
          <w:rFonts w:ascii="Garamond" w:hAnsi="Garamond" w:eastAsia="Garamond"/>
          <w:b w:val="0"/>
          <w:i w:val="0"/>
          <w:sz w:val="24"/>
        </w:rPr>
        <w:t>Mara is looking at me in a way that makes escape from the conversation impossible later. Tragic.</w:t>
      </w:r>
    </w:p>
    <w:p>
      <w:pPr>
        <w:spacing w:before="0" w:after="0" w:line="259" w:lineRule="auto"/>
        <w:ind w:firstLine="317"/>
      </w:pPr>
      <w:r>
        <w:rPr>
          <w:rFonts w:ascii="Garamond" w:hAnsi="Garamond" w:eastAsia="Garamond"/>
          <w:b w:val="0"/>
          <w:i w:val="0"/>
          <w:sz w:val="24"/>
        </w:rPr>
        <w:t>Outside, the lane is already waking around the disturbance. Windows lift. Questions begin. Somebody spits on one of the fallen runners once learning he wore borrowed House dye. Community service comes in many forms.</w:t>
      </w:r>
    </w:p>
    <w:p>
      <w:pPr>
        <w:spacing w:before="0" w:after="0" w:line="259" w:lineRule="auto"/>
        <w:ind w:firstLine="317"/>
      </w:pPr>
      <w:r>
        <w:rPr>
          <w:rFonts w:ascii="Garamond" w:hAnsi="Garamond" w:eastAsia="Garamond"/>
          <w:b w:val="0"/>
          <w:i w:val="0"/>
          <w:sz w:val="24"/>
        </w:rPr>
        <w:t>We check the doorframe together.</w:t>
      </w:r>
    </w:p>
    <w:p>
      <w:pPr>
        <w:spacing w:before="0" w:after="0" w:line="259" w:lineRule="auto"/>
        <w:ind w:firstLine="317"/>
      </w:pPr>
      <w:r>
        <w:rPr>
          <w:rFonts w:ascii="Garamond" w:hAnsi="Garamond" w:eastAsia="Garamond"/>
          <w:b w:val="0"/>
          <w:i w:val="0"/>
          <w:sz w:val="24"/>
        </w:rPr>
        <w:t>There, just under latch height, somebody has marked the wood in grease and ash: a split oval crossed twice, then broken open on one side.</w:t>
      </w:r>
    </w:p>
    <w:p>
      <w:pPr>
        <w:spacing w:before="0" w:after="0" w:line="259" w:lineRule="auto"/>
        <w:ind w:firstLine="317"/>
      </w:pPr>
      <w:r>
        <w:rPr>
          <w:rFonts w:ascii="Garamond" w:hAnsi="Garamond" w:eastAsia="Garamond"/>
          <w:b w:val="0"/>
          <w:i w:val="0"/>
          <w:sz w:val="24"/>
        </w:rPr>
        <w:t>I have seen enough route marks now to know this is not House notation.</w:t>
      </w:r>
    </w:p>
    <w:p>
      <w:pPr>
        <w:spacing w:before="0" w:after="0" w:line="259" w:lineRule="auto"/>
        <w:ind w:firstLine="317"/>
      </w:pPr>
      <w:r>
        <w:rPr>
          <w:rFonts w:ascii="Garamond" w:hAnsi="Garamond" w:eastAsia="Garamond"/>
          <w:b w:val="0"/>
          <w:i w:val="0"/>
          <w:sz w:val="24"/>
        </w:rPr>
        <w:t>Blackcity hand.</w:t>
      </w:r>
    </w:p>
    <w:p>
      <w:pPr>
        <w:spacing w:before="0" w:after="0" w:line="259" w:lineRule="auto"/>
        <w:ind w:firstLine="317"/>
      </w:pPr>
      <w:r>
        <w:rPr>
          <w:rFonts w:ascii="Garamond" w:hAnsi="Garamond" w:eastAsia="Garamond"/>
          <w:b w:val="0"/>
          <w:i w:val="0"/>
          <w:sz w:val="24"/>
        </w:rPr>
        <w:t>Or someone trying very hard to imitate one.</w:t>
      </w:r>
    </w:p>
    <w:p>
      <w:pPr>
        <w:spacing w:before="0" w:after="0" w:line="259" w:lineRule="auto"/>
        <w:ind w:firstLine="317"/>
      </w:pPr>
      <w:r>
        <w:rPr>
          <w:rFonts w:ascii="Garamond" w:hAnsi="Garamond" w:eastAsia="Garamond"/>
          <w:b w:val="0"/>
          <w:i w:val="0"/>
          <w:sz w:val="24"/>
        </w:rPr>
        <w:t>Mara says, "Interesting."</w:t>
      </w:r>
    </w:p>
    <w:p>
      <w:pPr>
        <w:spacing w:before="0" w:after="0" w:line="259" w:lineRule="auto"/>
        <w:ind w:firstLine="317"/>
      </w:pPr>
      <w:r>
        <w:rPr>
          <w:rFonts w:ascii="Garamond" w:hAnsi="Garamond" w:eastAsia="Garamond"/>
          <w:b w:val="0"/>
          <w:i w:val="0"/>
          <w:sz w:val="24"/>
        </w:rPr>
        <w:t>"Shut up."</w:t>
      </w:r>
    </w:p>
    <w:p>
      <w:pPr>
        <w:spacing w:before="0" w:after="0" w:line="259" w:lineRule="auto"/>
        <w:ind w:firstLine="317"/>
      </w:pPr>
      <w:r>
        <w:rPr>
          <w:rFonts w:ascii="Garamond" w:hAnsi="Garamond" w:eastAsia="Garamond"/>
          <w:b w:val="0"/>
          <w:i w:val="0"/>
          <w:sz w:val="24"/>
        </w:rPr>
        <w:t>She almost smiles. That is how I know the night is survivable after all.</w:t>
      </w:r>
    </w:p>
    <w:p>
      <w:pPr>
        <w:pStyle w:val="ImpactLine"/>
        <w:spacing w:before="100" w:after="100"/>
        <w:jc w:val="center"/>
      </w:pPr>
      <w:r>
        <w:rPr>
          <w:rFonts w:ascii="Garamond" w:hAnsi="Garamond" w:eastAsia="Garamond"/>
          <w:b w:val="0"/>
          <w:i w:val="0"/>
          <w:sz w:val="22"/>
        </w:rPr>
        <w:t>• • •</w:t>
      </w:r>
    </w:p>
    <w:p>
      <w:pPr>
        <w:pStyle w:val="SceneHeading"/>
        <w:spacing w:before="160" w:after="40"/>
        <w:ind w:firstLine="0"/>
      </w:pPr>
      <w:r>
        <w:rPr>
          <w:rFonts w:ascii="Garamond" w:hAnsi="Garamond" w:eastAsia="Garamond"/>
          <w:b/>
          <w:i w:val="0"/>
          <w:sz w:val="25"/>
        </w:rPr>
        <w:t>Scene Two - The Name I Do Not Use</w:t>
      </w:r>
    </w:p>
    <w:p>
      <w:pPr>
        <w:spacing w:before="0" w:after="0" w:line="259" w:lineRule="auto"/>
        <w:ind w:firstLine="317"/>
      </w:pPr>
      <w:r>
        <w:rPr>
          <w:rFonts w:ascii="Garamond" w:hAnsi="Garamond" w:eastAsia="Garamond"/>
          <w:b w:val="0"/>
          <w:i w:val="0"/>
          <w:sz w:val="24"/>
        </w:rPr>
        <w:t>Dawn finds us around the same long table from the water night, only now it holds bandages, two confiscated knives, one strip of fake House dye, and the proof that the lane did not fold when pressure stopped asking politely.</w:t>
      </w:r>
    </w:p>
    <w:p>
      <w:pPr>
        <w:spacing w:before="0" w:after="0" w:line="259" w:lineRule="auto"/>
        <w:ind w:firstLine="317"/>
      </w:pPr>
      <w:r>
        <w:rPr>
          <w:rFonts w:ascii="Garamond" w:hAnsi="Garamond" w:eastAsia="Garamond"/>
          <w:b w:val="0"/>
          <w:i w:val="0"/>
          <w:sz w:val="24"/>
        </w:rPr>
        <w:t>The baker's apprentice has a split lip and the expression of a boy who is going to turn this into legend if nobody disciplines him with reality quickly. The grandmother from attendance is threading a needle through one runner's sleeve to pin the false House strip where everyone can see it. Teren is vibrating with the unbearable condition known as having been useful on purpose.</w:t>
      </w:r>
    </w:p>
    <w:p>
      <w:pPr>
        <w:spacing w:before="0" w:after="0" w:line="259" w:lineRule="auto"/>
        <w:ind w:firstLine="317"/>
      </w:pPr>
      <w:r>
        <w:rPr>
          <w:rFonts w:ascii="Garamond" w:hAnsi="Garamond" w:eastAsia="Garamond"/>
          <w:b w:val="0"/>
          <w:i w:val="0"/>
          <w:sz w:val="24"/>
        </w:rPr>
        <w:t>Mara drops the marked door-splinter beside my bowl. "Well," she says, "your admirers are getting organized."</w:t>
      </w:r>
    </w:p>
    <w:p>
      <w:pPr>
        <w:spacing w:before="0" w:after="0" w:line="259" w:lineRule="auto"/>
        <w:ind w:firstLine="317"/>
      </w:pPr>
      <w:r>
        <w:rPr>
          <w:rFonts w:ascii="Garamond" w:hAnsi="Garamond" w:eastAsia="Garamond"/>
          <w:b w:val="0"/>
          <w:i w:val="0"/>
          <w:sz w:val="24"/>
        </w:rPr>
        <w:t>"That is not admiration."</w:t>
      </w:r>
    </w:p>
    <w:p>
      <w:pPr>
        <w:spacing w:before="0" w:after="0" w:line="259" w:lineRule="auto"/>
        <w:ind w:firstLine="317"/>
      </w:pPr>
      <w:r>
        <w:rPr>
          <w:rFonts w:ascii="Garamond" w:hAnsi="Garamond" w:eastAsia="Garamond"/>
          <w:b w:val="0"/>
          <w:i w:val="0"/>
          <w:sz w:val="24"/>
        </w:rPr>
        <w:t>"No. But it is attention, and attention is just admiration with a weapon budget."</w:t>
      </w:r>
    </w:p>
    <w:p>
      <w:pPr>
        <w:spacing w:before="0" w:after="0" w:line="259" w:lineRule="auto"/>
        <w:ind w:firstLine="317"/>
      </w:pPr>
      <w:r>
        <w:rPr>
          <w:rFonts w:ascii="Garamond" w:hAnsi="Garamond" w:eastAsia="Garamond"/>
          <w:b w:val="0"/>
          <w:i w:val="0"/>
          <w:sz w:val="24"/>
        </w:rPr>
        <w:t>The nameless kitchen woman finally decides I have earned data and says, "Lio."</w:t>
      </w:r>
    </w:p>
    <w:p>
      <w:pPr>
        <w:spacing w:before="0" w:after="0" w:line="259" w:lineRule="auto"/>
        <w:ind w:firstLine="317"/>
      </w:pPr>
      <w:r>
        <w:rPr>
          <w:rFonts w:ascii="Garamond" w:hAnsi="Garamond" w:eastAsia="Garamond"/>
          <w:b w:val="0"/>
          <w:i w:val="0"/>
          <w:sz w:val="24"/>
        </w:rPr>
        <w:t>"What."</w:t>
      </w:r>
    </w:p>
    <w:p>
      <w:pPr>
        <w:spacing w:before="0" w:after="0" w:line="259" w:lineRule="auto"/>
        <w:ind w:firstLine="317"/>
      </w:pPr>
      <w:r>
        <w:rPr>
          <w:rFonts w:ascii="Garamond" w:hAnsi="Garamond" w:eastAsia="Garamond"/>
          <w:b w:val="0"/>
          <w:i w:val="0"/>
          <w:sz w:val="24"/>
        </w:rPr>
        <w:t>"My name," she says. "You keep giving orders like I should already have provided it."</w:t>
      </w:r>
    </w:p>
    <w:p>
      <w:pPr>
        <w:spacing w:before="0" w:after="0" w:line="259" w:lineRule="auto"/>
        <w:ind w:firstLine="317"/>
      </w:pPr>
      <w:r>
        <w:rPr>
          <w:rFonts w:ascii="Garamond" w:hAnsi="Garamond" w:eastAsia="Garamond"/>
          <w:b w:val="0"/>
          <w:i w:val="0"/>
          <w:sz w:val="24"/>
        </w:rPr>
        <w:t>That gets a laugh out of the table. Short, tired, real.</w:t>
      </w:r>
    </w:p>
    <w:p>
      <w:pPr>
        <w:spacing w:before="0" w:after="0" w:line="259" w:lineRule="auto"/>
        <w:ind w:firstLine="317"/>
      </w:pPr>
      <w:r>
        <w:rPr>
          <w:rFonts w:ascii="Garamond" w:hAnsi="Garamond" w:eastAsia="Garamond"/>
          <w:b w:val="0"/>
          <w:i w:val="0"/>
          <w:sz w:val="24"/>
        </w:rPr>
        <w:t>Good. Laughter after violence means the room still belongs to the living.</w:t>
      </w:r>
    </w:p>
    <w:p>
      <w:pPr>
        <w:spacing w:before="0" w:after="0" w:line="259" w:lineRule="auto"/>
        <w:ind w:firstLine="317"/>
      </w:pPr>
      <w:r>
        <w:rPr>
          <w:rFonts w:ascii="Garamond" w:hAnsi="Garamond" w:eastAsia="Garamond"/>
          <w:b w:val="0"/>
          <w:i w:val="0"/>
          <w:sz w:val="24"/>
        </w:rPr>
        <w:t>I spread the fake dye strip, the marked splinter, and the collector's stolen slate in front of me and begin sorting risk the way I used to sort raid failure: by arrogance, access, and who thinks they understand the map better than they do.</w:t>
      </w:r>
    </w:p>
    <w:p>
      <w:pPr>
        <w:spacing w:before="0" w:after="0" w:line="259" w:lineRule="auto"/>
        <w:ind w:firstLine="317"/>
      </w:pPr>
      <w:r>
        <w:rPr>
          <w:rFonts w:ascii="Garamond" w:hAnsi="Garamond" w:eastAsia="Garamond"/>
          <w:b w:val="0"/>
          <w:i w:val="0"/>
          <w:sz w:val="24"/>
        </w:rPr>
        <w:t>House bluff on the sleeve. Blackcity mark on the frame. Timing after lane improvements. That means at least two possible readings and one guaranteed fact: somebody heard this district had started behaving above its assigned weakness and came to test whether the rumor had a spine inside it.</w:t>
      </w:r>
    </w:p>
    <w:p>
      <w:pPr>
        <w:spacing w:before="0" w:after="0" w:line="259" w:lineRule="auto"/>
        <w:ind w:firstLine="317"/>
      </w:pPr>
      <w:r>
        <w:rPr>
          <w:rFonts w:ascii="Garamond" w:hAnsi="Garamond" w:eastAsia="Garamond"/>
          <w:b w:val="0"/>
          <w:i w:val="0"/>
          <w:sz w:val="24"/>
        </w:rPr>
        <w:t>The spine, unfortunately, answered.</w:t>
      </w:r>
    </w:p>
    <w:p>
      <w:pPr>
        <w:spacing w:before="0" w:after="0" w:line="259" w:lineRule="auto"/>
        <w:ind w:firstLine="317"/>
      </w:pPr>
      <w:r>
        <w:rPr>
          <w:rFonts w:ascii="Garamond" w:hAnsi="Garamond" w:eastAsia="Garamond"/>
          <w:b w:val="0"/>
          <w:i w:val="0"/>
          <w:sz w:val="24"/>
        </w:rPr>
        <w:t>Teren says, "So what are we called."</w:t>
      </w:r>
    </w:p>
    <w:p>
      <w:pPr>
        <w:spacing w:before="0" w:after="0" w:line="259" w:lineRule="auto"/>
        <w:ind w:firstLine="317"/>
      </w:pPr>
      <w:r>
        <w:rPr>
          <w:rFonts w:ascii="Garamond" w:hAnsi="Garamond" w:eastAsia="Garamond"/>
          <w:b w:val="0"/>
          <w:i w:val="0"/>
          <w:sz w:val="24"/>
        </w:rPr>
        <w:t>The table goes quiet.</w:t>
      </w:r>
    </w:p>
    <w:p>
      <w:pPr>
        <w:spacing w:before="0" w:after="0" w:line="259" w:lineRule="auto"/>
        <w:ind w:firstLine="317"/>
      </w:pPr>
      <w:r>
        <w:rPr>
          <w:rFonts w:ascii="Garamond" w:hAnsi="Garamond" w:eastAsia="Garamond"/>
          <w:b w:val="0"/>
          <w:i w:val="0"/>
          <w:sz w:val="24"/>
        </w:rPr>
        <w:t>Because children ask the brutal question faster than adults. Adults can pretend function exists without identity. Children know groups become real the moment someone can point at the shape and say there.</w:t>
      </w:r>
    </w:p>
    <w:p>
      <w:pPr>
        <w:spacing w:before="0" w:after="0" w:line="259" w:lineRule="auto"/>
        <w:ind w:firstLine="317"/>
      </w:pPr>
      <w:r>
        <w:rPr>
          <w:rFonts w:ascii="Garamond" w:hAnsi="Garamond" w:eastAsia="Garamond"/>
          <w:b w:val="0"/>
          <w:i w:val="0"/>
          <w:sz w:val="24"/>
        </w:rPr>
        <w:t>I say, "We are not called anything."</w:t>
      </w:r>
    </w:p>
    <w:p>
      <w:pPr>
        <w:spacing w:before="0" w:after="0" w:line="259" w:lineRule="auto"/>
        <w:ind w:firstLine="317"/>
      </w:pPr>
      <w:r>
        <w:rPr>
          <w:rFonts w:ascii="Garamond" w:hAnsi="Garamond" w:eastAsia="Garamond"/>
          <w:b w:val="0"/>
          <w:i w:val="0"/>
          <w:sz w:val="24"/>
        </w:rPr>
        <w:t>Teren frowns. "Then how do people know who not to rob."</w:t>
      </w:r>
    </w:p>
    <w:p>
      <w:pPr>
        <w:spacing w:before="0" w:after="0" w:line="259" w:lineRule="auto"/>
        <w:ind w:firstLine="317"/>
      </w:pPr>
      <w:r>
        <w:rPr>
          <w:rFonts w:ascii="Garamond" w:hAnsi="Garamond" w:eastAsia="Garamond"/>
          <w:b w:val="0"/>
          <w:i w:val="0"/>
          <w:sz w:val="24"/>
        </w:rPr>
        <w:t>Lio mutters, "That is the most honest argument for naming a thing I have heard in years."</w:t>
      </w:r>
    </w:p>
    <w:p>
      <w:pPr>
        <w:spacing w:before="0" w:after="0" w:line="259" w:lineRule="auto"/>
        <w:ind w:firstLine="317"/>
      </w:pPr>
      <w:r>
        <w:rPr>
          <w:rFonts w:ascii="Garamond" w:hAnsi="Garamond" w:eastAsia="Garamond"/>
          <w:b w:val="0"/>
          <w:i w:val="0"/>
          <w:sz w:val="24"/>
        </w:rPr>
        <w:t>Mara keeps watching me. Not the table. Me.</w:t>
      </w:r>
    </w:p>
    <w:p>
      <w:pPr>
        <w:spacing w:before="0" w:after="0" w:line="259" w:lineRule="auto"/>
        <w:ind w:firstLine="317"/>
      </w:pPr>
      <w:r>
        <w:rPr>
          <w:rFonts w:ascii="Garamond" w:hAnsi="Garamond" w:eastAsia="Garamond"/>
          <w:b w:val="0"/>
          <w:i w:val="0"/>
          <w:sz w:val="24"/>
        </w:rPr>
        <w:t>I know what she sees. I probably hate it because I know what she sees.</w:t>
      </w:r>
    </w:p>
    <w:p>
      <w:pPr>
        <w:spacing w:before="0" w:after="0" w:line="259" w:lineRule="auto"/>
        <w:ind w:firstLine="317"/>
      </w:pPr>
      <w:r>
        <w:rPr>
          <w:rFonts w:ascii="Garamond" w:hAnsi="Garamond" w:eastAsia="Garamond"/>
          <w:b w:val="0"/>
          <w:i w:val="0"/>
          <w:sz w:val="24"/>
        </w:rPr>
        <w:t>Not Iron exactly. Not only Iron. Something older in posture. Something I stopped being on paper long before I stopped being it in motion.</w:t>
      </w:r>
    </w:p>
    <w:p>
      <w:pPr>
        <w:spacing w:before="0" w:after="0" w:line="259" w:lineRule="auto"/>
        <w:ind w:firstLine="317"/>
      </w:pPr>
      <w:r>
        <w:rPr>
          <w:rFonts w:ascii="Garamond" w:hAnsi="Garamond" w:eastAsia="Garamond"/>
          <w:b w:val="0"/>
          <w:i w:val="0"/>
          <w:sz w:val="24"/>
        </w:rPr>
        <w:t>The thought comes without permission:</w:t>
      </w:r>
    </w:p>
    <w:p>
      <w:pPr>
        <w:spacing w:before="0" w:after="0" w:line="259" w:lineRule="auto"/>
        <w:ind w:firstLine="317"/>
      </w:pPr>
      <w:r>
        <w:rPr>
          <w:rFonts w:ascii="Garamond" w:hAnsi="Garamond" w:eastAsia="Garamond"/>
          <w:b w:val="0"/>
          <w:i w:val="0"/>
          <w:sz w:val="24"/>
        </w:rPr>
        <w:t>If I named this, they would follow it.</w:t>
      </w:r>
    </w:p>
    <w:p>
      <w:pPr>
        <w:spacing w:before="0" w:after="0" w:line="259" w:lineRule="auto"/>
        <w:ind w:firstLine="317"/>
      </w:pPr>
      <w:r>
        <w:rPr>
          <w:rFonts w:ascii="Garamond" w:hAnsi="Garamond" w:eastAsia="Garamond"/>
          <w:b w:val="0"/>
          <w:i w:val="0"/>
          <w:sz w:val="24"/>
        </w:rPr>
        <w:t>I do not let the thought finish dressing itself in history.</w:t>
      </w:r>
    </w:p>
    <w:p>
      <w:pPr>
        <w:spacing w:before="0" w:after="0" w:line="259" w:lineRule="auto"/>
        <w:ind w:firstLine="317"/>
      </w:pPr>
      <w:r>
        <w:rPr>
          <w:rFonts w:ascii="Garamond" w:hAnsi="Garamond" w:eastAsia="Garamond"/>
          <w:b w:val="0"/>
          <w:i w:val="0"/>
          <w:sz w:val="24"/>
        </w:rPr>
        <w:t>Instead I say, "Names attract paperwork. We start with routes, watches, and who can be trusted not to panic decoratively. Identity can earn itself later."</w:t>
      </w:r>
    </w:p>
    <w:p>
      <w:pPr>
        <w:spacing w:before="0" w:after="0" w:line="259" w:lineRule="auto"/>
        <w:ind w:firstLine="317"/>
      </w:pPr>
      <w:r>
        <w:rPr>
          <w:rFonts w:ascii="Garamond" w:hAnsi="Garamond" w:eastAsia="Garamond"/>
          <w:b w:val="0"/>
          <w:i w:val="0"/>
          <w:sz w:val="24"/>
        </w:rPr>
        <w:t>That should end it.</w:t>
      </w:r>
    </w:p>
    <w:p>
      <w:pPr>
        <w:spacing w:before="0" w:after="0" w:line="259" w:lineRule="auto"/>
        <w:ind w:firstLine="317"/>
      </w:pPr>
      <w:r>
        <w:rPr>
          <w:rFonts w:ascii="Garamond" w:hAnsi="Garamond" w:eastAsia="Garamond"/>
          <w:b w:val="0"/>
          <w:i w:val="0"/>
          <w:sz w:val="24"/>
        </w:rPr>
        <w:t>It almost does.</w:t>
      </w:r>
    </w:p>
    <w:p>
      <w:pPr>
        <w:spacing w:before="0" w:after="0" w:line="259" w:lineRule="auto"/>
        <w:ind w:firstLine="317"/>
      </w:pPr>
      <w:r>
        <w:rPr>
          <w:rFonts w:ascii="Garamond" w:hAnsi="Garamond" w:eastAsia="Garamond"/>
          <w:b w:val="0"/>
          <w:i w:val="0"/>
          <w:sz w:val="24"/>
        </w:rPr>
        <w:t>Then the baker, who has been wisely silent until now, says, "Funny."</w:t>
      </w:r>
    </w:p>
    <w:p>
      <w:pPr>
        <w:spacing w:before="0" w:after="0" w:line="259" w:lineRule="auto"/>
        <w:ind w:firstLine="317"/>
      </w:pPr>
      <w:r>
        <w:rPr>
          <w:rFonts w:ascii="Garamond" w:hAnsi="Garamond" w:eastAsia="Garamond"/>
          <w:b w:val="0"/>
          <w:i w:val="0"/>
          <w:sz w:val="24"/>
        </w:rPr>
        <w:t>"What is."</w:t>
      </w:r>
    </w:p>
    <w:p>
      <w:pPr>
        <w:spacing w:before="0" w:after="0" w:line="259" w:lineRule="auto"/>
        <w:ind w:firstLine="317"/>
      </w:pPr>
      <w:r>
        <w:rPr>
          <w:rFonts w:ascii="Garamond" w:hAnsi="Garamond" w:eastAsia="Garamond"/>
          <w:b w:val="0"/>
          <w:i w:val="0"/>
          <w:sz w:val="24"/>
        </w:rPr>
        <w:t>"You don't sound like a man inventing this for the first time."</w:t>
      </w:r>
    </w:p>
    <w:p>
      <w:pPr>
        <w:spacing w:before="0" w:after="0" w:line="259" w:lineRule="auto"/>
        <w:ind w:firstLine="317"/>
      </w:pPr>
      <w:r>
        <w:rPr>
          <w:rFonts w:ascii="Garamond" w:hAnsi="Garamond" w:eastAsia="Garamond"/>
          <w:b w:val="0"/>
          <w:i w:val="0"/>
          <w:sz w:val="24"/>
        </w:rPr>
        <w:t>There it is.</w:t>
      </w:r>
    </w:p>
    <w:p>
      <w:pPr>
        <w:spacing w:before="0" w:after="0" w:line="259" w:lineRule="auto"/>
        <w:ind w:firstLine="317"/>
      </w:pPr>
      <w:r>
        <w:rPr>
          <w:rFonts w:ascii="Garamond" w:hAnsi="Garamond" w:eastAsia="Garamond"/>
          <w:b w:val="0"/>
          <w:i w:val="0"/>
          <w:sz w:val="24"/>
        </w:rPr>
        <w:t>Recognition without biography. The most dangerous kind.</w:t>
      </w:r>
    </w:p>
    <w:p>
      <w:pPr>
        <w:spacing w:before="0" w:after="0" w:line="259" w:lineRule="auto"/>
        <w:ind w:firstLine="317"/>
      </w:pPr>
      <w:r>
        <w:rPr>
          <w:rFonts w:ascii="Garamond" w:hAnsi="Garamond" w:eastAsia="Garamond"/>
          <w:b w:val="0"/>
          <w:i w:val="0"/>
          <w:sz w:val="24"/>
        </w:rPr>
        <w:t>My hand warms against the table edge. Not warning. Not approval. Memory rubbing sleep from its eyes.</w:t>
      </w:r>
    </w:p>
    <w:p>
      <w:pPr>
        <w:spacing w:before="0" w:after="0" w:line="259" w:lineRule="auto"/>
        <w:ind w:firstLine="317"/>
      </w:pPr>
      <w:r>
        <w:rPr>
          <w:rFonts w:ascii="Garamond" w:hAnsi="Garamond" w:eastAsia="Garamond"/>
          <w:b w:val="0"/>
          <w:i w:val="0"/>
          <w:sz w:val="24"/>
        </w:rPr>
        <w:t>I look at the people around the table - Mara, Lio, Teren, the baker, the grandmother, the apprentice with the split lip, even the collector standing in the doorway pretending he is only there to recover his slate and not because history has started in his building without charging rent for it first - and I feel the old geometry locking into place.</w:t>
      </w:r>
    </w:p>
    <w:p>
      <w:pPr>
        <w:spacing w:before="0" w:after="0" w:line="259" w:lineRule="auto"/>
        <w:ind w:firstLine="317"/>
      </w:pPr>
      <w:r>
        <w:rPr>
          <w:rFonts w:ascii="Garamond" w:hAnsi="Garamond" w:eastAsia="Garamond"/>
          <w:b w:val="0"/>
          <w:i w:val="0"/>
          <w:sz w:val="24"/>
        </w:rPr>
        <w:t>Not because they are the best.</w:t>
      </w:r>
    </w:p>
    <w:p>
      <w:pPr>
        <w:spacing w:before="0" w:after="0" w:line="259" w:lineRule="auto"/>
        <w:ind w:firstLine="317"/>
      </w:pPr>
      <w:r>
        <w:rPr>
          <w:rFonts w:ascii="Garamond" w:hAnsi="Garamond" w:eastAsia="Garamond"/>
          <w:b w:val="0"/>
          <w:i w:val="0"/>
          <w:sz w:val="24"/>
        </w:rPr>
        <w:t>Because they stayed.</w:t>
      </w:r>
    </w:p>
    <w:p>
      <w:pPr>
        <w:spacing w:before="0" w:after="0" w:line="259" w:lineRule="auto"/>
        <w:ind w:firstLine="317"/>
      </w:pPr>
      <w:r>
        <w:rPr>
          <w:rFonts w:ascii="Garamond" w:hAnsi="Garamond" w:eastAsia="Garamond"/>
          <w:b w:val="0"/>
          <w:i w:val="0"/>
          <w:sz w:val="24"/>
        </w:rPr>
        <w:t>Because when the stair filled with borrowed authority, this room chose each other faster than it chose fear.</w:t>
      </w:r>
    </w:p>
    <w:p>
      <w:pPr>
        <w:spacing w:before="0" w:after="0" w:line="259" w:lineRule="auto"/>
        <w:ind w:firstLine="317"/>
      </w:pPr>
      <w:r>
        <w:rPr>
          <w:rFonts w:ascii="Garamond" w:hAnsi="Garamond" w:eastAsia="Garamond"/>
          <w:b w:val="0"/>
          <w:i w:val="0"/>
          <w:sz w:val="24"/>
        </w:rPr>
        <w:t>That is how real groups begin. Not with speeches. With recurrence under pressure.</w:t>
      </w:r>
    </w:p>
    <w:p>
      <w:pPr>
        <w:spacing w:before="0" w:after="0" w:line="259" w:lineRule="auto"/>
        <w:ind w:firstLine="317"/>
      </w:pPr>
      <w:r>
        <w:rPr>
          <w:rFonts w:ascii="Garamond" w:hAnsi="Garamond" w:eastAsia="Garamond"/>
          <w:b w:val="0"/>
          <w:i w:val="0"/>
          <w:sz w:val="24"/>
        </w:rPr>
        <w:t>Mara reaches over, taps one finger against the empty place on the slate where a title could go, and says softly enough that only I hear it, "Whatever you used to be, it just walked back into the room ahead of you."</w:t>
      </w:r>
    </w:p>
    <w:p>
      <w:pPr>
        <w:spacing w:before="0" w:after="0" w:line="259" w:lineRule="auto"/>
        <w:ind w:firstLine="317"/>
      </w:pPr>
      <w:r>
        <w:rPr>
          <w:rFonts w:ascii="Garamond" w:hAnsi="Garamond" w:eastAsia="Garamond"/>
          <w:b w:val="0"/>
          <w:i w:val="0"/>
          <w:sz w:val="24"/>
        </w:rPr>
        <w:t>I look down at the blank space.</w:t>
      </w:r>
    </w:p>
    <w:p>
      <w:pPr>
        <w:spacing w:before="0" w:after="0" w:line="259" w:lineRule="auto"/>
        <w:ind w:firstLine="317"/>
      </w:pPr>
      <w:r>
        <w:rPr>
          <w:rFonts w:ascii="Garamond" w:hAnsi="Garamond" w:eastAsia="Garamond"/>
          <w:b w:val="0"/>
          <w:i w:val="0"/>
          <w:sz w:val="24"/>
        </w:rPr>
        <w:t>Then at the marked splinter. The scored tag. The stolen routes in my head. The lane now waiting for the next call whether I want that responsibility or not.</w:t>
      </w:r>
    </w:p>
    <w:p>
      <w:pPr>
        <w:spacing w:before="0" w:after="0" w:line="259" w:lineRule="auto"/>
        <w:ind w:firstLine="317"/>
      </w:pPr>
      <w:r>
        <w:rPr>
          <w:rFonts w:ascii="Garamond" w:hAnsi="Garamond" w:eastAsia="Garamond"/>
          <w:b w:val="0"/>
          <w:i w:val="0"/>
          <w:sz w:val="24"/>
        </w:rPr>
        <w:t>I do not say the old name.</w:t>
      </w:r>
    </w:p>
    <w:p>
      <w:pPr>
        <w:spacing w:before="0" w:after="0" w:line="259" w:lineRule="auto"/>
        <w:ind w:firstLine="317"/>
      </w:pPr>
      <w:r>
        <w:rPr>
          <w:rFonts w:ascii="Garamond" w:hAnsi="Garamond" w:eastAsia="Garamond"/>
          <w:b w:val="0"/>
          <w:i w:val="0"/>
          <w:sz w:val="24"/>
        </w:rPr>
        <w:t>Not yet.</w:t>
      </w:r>
    </w:p>
    <w:p>
      <w:pPr>
        <w:spacing w:before="0" w:after="0" w:line="259" w:lineRule="auto"/>
        <w:ind w:firstLine="317"/>
      </w:pPr>
      <w:r>
        <w:rPr>
          <w:rFonts w:ascii="Garamond" w:hAnsi="Garamond" w:eastAsia="Garamond"/>
          <w:b w:val="0"/>
          <w:i w:val="0"/>
          <w:sz w:val="24"/>
        </w:rPr>
        <w:t>But when I redraw the watch grid, the hand that writes it is steadier than mine has been in years.</w:t>
      </w:r>
    </w:p>
    <w:p>
      <w:pPr>
        <w:spacing w:before="0" w:after="0" w:line="259" w:lineRule="auto"/>
        <w:ind w:firstLine="0"/>
      </w:pPr>
      <w:r>
        <w:rPr>
          <w:rFonts w:ascii="Garamond" w:hAnsi="Garamond" w:eastAsia="Garamond"/>
          <w:b/>
          <w:i/>
          <w:sz w:val="24"/>
        </w:rPr>
        <w:t>He thinks identity returns as declaration. It rarely does. More often it returns as fluency - the body reaching old competence before the mind is willing to sign for it. The old clan leader is back in everything except language. Language will arrive later. The room already knows.</w:t>
      </w:r>
    </w:p>
    <w:p>
      <w:pPr>
        <w:pStyle w:val="BodyText"/>
      </w:pPr>
      <w:r>
        <w:t xml:space="preserve">The Blood Curse taxonomy has a fourth presentation type I found in the archive notes but not in the official Pharos briefing document: Type Four is called dissolution in the research file and integration in the public summary. The difference between those two words is not semantic. Dissolution describes what actually happens — the boundary between the person and their lineage history stops functioning as a boundary and the person begins to experience all accumulated ancestor experience as coterminous with their own. Integration describes what the Pharos tells affected families: a deepening of lineage connection, a gift of ancestral memory, a sign of high soul-coherence. The research file notes that Type Four is irreversible after the first six months. The public summary does not include a timeline. My sister’s intake date is in the file. I have been counting backward from it since I found the case number. She is four months in. She has two months before the Pharos’s own research says the window closes. That is now the most important number in the Chronicle. Everything else — the documentation, DoomKeeper, the Pure path, the seventeen new legal categories — runs parallel to that number. Two months. The exit from the game and the path to the Feast Hall and the conversation with Mama Quilla all have to fit inside two months.</w:t>
      </w:r>
    </w:p>
    <w:p>
      <w:pPr>
        <w:pStyle w:val="BodyText"/>
      </w:pPr>
      <w:r>
        <w:t xml:space="preserve">Two months. I run the exit math four times to make sure I have it right. At the Chronicle’s six-to-one time compression, two real months equals twelve Chronicle months. I have been inside for six Chronicle weeks — less than two real weeks. I have ten to twelve real weeks before the window closes, which gives me roughly sixty to seventy-two Chronicle weeks of operating time. Forty-three more Chronicle weeks than I have already spent. That is a large number. It is also a finite number, which changes the quality of every decision from now until the threshold exit. Not panic — the opposite of panic. Clarity. The ward now has a timeline. The documentation has a deadline. The DoomKeeper promise has a constraint it did not have yesterday. The Feast Hall assessment has a completion date attached to it. All the threads have acquired weight. That is what a real deadline does: it converts priority from a feeling into arithmetic. I prefer arithmetic. Arithmetic does not negotiate.</w:t>
      </w:r>
    </w:p>
    <w:p>
      <w:pPr>
        <w:pStyle w:val="ChapterHeading"/>
        <w:spacing w:before="40" w:after="80" w:line="283" w:lineRule="auto"/>
        <w:jc w:val="center"/>
      </w:pPr>
      <w:r>
        <w:rPr>
          <w:rFonts w:ascii="Georgia" w:hAnsi="Georgia" w:eastAsia="Georgia"/>
          <w:b/>
          <w:i w:val="0"/>
          <w:sz w:val="23"/>
        </w:rPr>
        <w:t>CHAPTER THIRTEEN — The People Who Stay</w:t>
      </w:r>
    </w:p>
    <w:p>
      <w:pPr>
        <w:pStyle w:val="ChapterTitle"/>
        <w:spacing w:before="0" w:after="240" w:line="283" w:lineRule="auto"/>
        <w:jc w:val="center"/>
      </w:pPr>
      <w:r>
        <w:rPr>
          <w:rFonts w:ascii="Georgia" w:hAnsi="Georgia" w:eastAsia="Georgia"/>
          <w:b w:val="0"/>
          <w:i w:val="0"/>
          <w:sz w:val="23"/>
        </w:rPr>
        <w:t>The People Who Stay</w:t>
      </w:r>
    </w:p>
    <w:p>
      <w:pPr>
        <w:pStyle w:val="SceneHeading"/>
        <w:spacing w:before="0" w:after="160" w:line="283" w:lineRule="auto"/>
      </w:pPr>
      <w:r>
        <w:rPr>
          <w:rFonts w:ascii="Georgia" w:hAnsi="Georgia" w:eastAsia="Georgia"/>
          <w:b w:val="0"/>
          <w:i w:val="0"/>
          <w:sz w:val="23"/>
        </w:rPr>
        <w:t>Scene Zero - Morning Inventory</w:t>
      </w:r>
    </w:p>
    <w:p>
      <w:pPr>
        <w:spacing w:before="0" w:after="120" w:line="283" w:lineRule="auto"/>
      </w:pPr>
      <w:r>
        <w:rPr>
          <w:rFonts w:ascii="Georgia" w:hAnsi="Georgia" w:eastAsia="Georgia"/>
          <w:b w:val="0"/>
          <w:i w:val="0"/>
          <w:sz w:val="23"/>
        </w:rPr>
        <w:t>The first thing I count is bowls.</w:t>
      </w:r>
    </w:p>
    <w:p>
      <w:pPr>
        <w:spacing w:before="0" w:after="120" w:line="283" w:lineRule="auto"/>
      </w:pPr>
      <w:r>
        <w:rPr>
          <w:rFonts w:ascii="Georgia" w:hAnsi="Georgia" w:eastAsia="Georgia"/>
          <w:b w:val="0"/>
          <w:i w:val="0"/>
          <w:sz w:val="23"/>
        </w:rPr>
        <w:t>Not people. Bowls.</w:t>
      </w:r>
    </w:p>
    <w:p>
      <w:pPr>
        <w:spacing w:before="0" w:after="120" w:line="283" w:lineRule="auto"/>
      </w:pPr>
      <w:r>
        <w:rPr>
          <w:rFonts w:ascii="Georgia" w:hAnsi="Georgia" w:eastAsia="Georgia"/>
          <w:b w:val="0"/>
          <w:i w:val="0"/>
          <w:sz w:val="23"/>
        </w:rPr>
        <w:t>There are eleven on the long table by the window, all mismatched, all chipped somewhere, all carrying the kind of history a useful object develops when nobody has had the luxury of replacing it on schedule. Porridge in six. Water in three. Two still empty because empty spaces are also information if you know how to read them.</w:t>
      </w:r>
    </w:p>
    <w:p>
      <w:pPr>
        <w:spacing w:before="0" w:after="120" w:line="283" w:lineRule="auto"/>
      </w:pPr>
      <w:r>
        <w:rPr>
          <w:rFonts w:ascii="Georgia" w:hAnsi="Georgia" w:eastAsia="Georgia"/>
          <w:b w:val="0"/>
          <w:i w:val="0"/>
          <w:sz w:val="23"/>
        </w:rPr>
        <w:t>The room smells like wet wool, woodsmoke, and the medicinal sweetness of boiled roots trying very hard to become breakfast. My left hand is warm against the side of the nearest bowl. Not rune-warm. Settlement-warm. The kind of heat that arrives when a room has made it through a night and is quietly asking whether survival plans to stay for lunch.</w:t>
      </w:r>
    </w:p>
    <w:p>
      <w:pPr>
        <w:spacing w:before="0" w:after="120" w:line="283" w:lineRule="auto"/>
      </w:pPr>
      <w:r>
        <w:rPr>
          <w:rFonts w:ascii="Georgia" w:hAnsi="Georgia" w:eastAsia="Georgia"/>
          <w:b w:val="0"/>
          <w:i w:val="0"/>
          <w:sz w:val="23"/>
        </w:rPr>
        <w:t>Mara is asleep sitting up in the corner chair with a knife in her lap and the expression of a woman who expects dreams to invoice her later. Lio has already started a second pot because Lio is the kind of person who looks at scarcity and responds by becoming rude to it in practical ways. Teren is awake, injured, and pretending the third condition cancels the second.</w:t>
      </w:r>
    </w:p>
    <w:p>
      <w:pPr>
        <w:spacing w:before="0" w:after="120" w:line="283" w:lineRule="auto"/>
      </w:pPr>
      <w:r>
        <w:rPr>
          <w:rFonts w:ascii="Georgia" w:hAnsi="Georgia" w:eastAsia="Georgia"/>
          <w:b w:val="0"/>
          <w:i w:val="0"/>
          <w:sz w:val="23"/>
        </w:rPr>
        <w:t>I count again.</w:t>
      </w:r>
    </w:p>
    <w:p>
      <w:pPr>
        <w:spacing w:before="0" w:after="120" w:line="283" w:lineRule="auto"/>
      </w:pPr>
      <w:r>
        <w:rPr>
          <w:rFonts w:ascii="Georgia" w:hAnsi="Georgia" w:eastAsia="Georgia"/>
          <w:b w:val="0"/>
          <w:i w:val="0"/>
          <w:sz w:val="23"/>
        </w:rPr>
        <w:t>Eleven bowls. Eleven breathing people.</w:t>
      </w:r>
    </w:p>
    <w:p>
      <w:pPr>
        <w:spacing w:before="0" w:after="120" w:line="283" w:lineRule="auto"/>
      </w:pPr>
      <w:r>
        <w:rPr>
          <w:rFonts w:ascii="Georgia" w:hAnsi="Georgia" w:eastAsia="Georgia"/>
          <w:b w:val="0"/>
          <w:i w:val="0"/>
          <w:sz w:val="23"/>
        </w:rPr>
        <w:t>No one left in the dark. No one taken on the stair. No one sold us out before dawn in exchange for one cleaner district and a better chance at being robbed by more elegant thieves.</w:t>
      </w:r>
    </w:p>
    <w:p>
      <w:pPr>
        <w:spacing w:before="0" w:after="120" w:line="283" w:lineRule="auto"/>
      </w:pPr>
      <w:r>
        <w:rPr>
          <w:rFonts w:ascii="Georgia" w:hAnsi="Georgia" w:eastAsia="Georgia"/>
          <w:b w:val="0"/>
          <w:i w:val="0"/>
          <w:sz w:val="23"/>
        </w:rPr>
        <w:t>That should feel like a low standard.</w:t>
      </w:r>
    </w:p>
    <w:p>
      <w:pPr>
        <w:spacing w:before="0" w:after="120" w:line="283" w:lineRule="auto"/>
      </w:pPr>
      <w:r>
        <w:rPr>
          <w:rFonts w:ascii="Georgia" w:hAnsi="Georgia" w:eastAsia="Georgia"/>
          <w:b w:val="0"/>
          <w:i w:val="0"/>
          <w:sz w:val="23"/>
        </w:rPr>
        <w:t>In Chronicle of Ash it counts as luxury.</w:t>
      </w:r>
    </w:p>
    <w:p>
      <w:pPr>
        <w:spacing w:before="0" w:after="120" w:line="283" w:lineRule="auto"/>
      </w:pPr>
      <w:r>
        <w:rPr>
          <w:rFonts w:ascii="Georgia" w:hAnsi="Georgia" w:eastAsia="Georgia"/>
          <w:b w:val="0"/>
          <w:i/>
          <w:sz w:val="23"/>
        </w:rPr>
        <w:t>Think.</w:t>
      </w:r>
    </w:p>
    <w:p>
      <w:pPr>
        <w:spacing w:before="0" w:after="120" w:line="283" w:lineRule="auto"/>
      </w:pPr>
      <w:r>
        <w:rPr>
          <w:rFonts w:ascii="Georgia" w:hAnsi="Georgia" w:eastAsia="Georgia"/>
          <w:b w:val="0"/>
          <w:i w:val="0"/>
          <w:sz w:val="23"/>
        </w:rPr>
        <w:t>I am.</w:t>
      </w:r>
    </w:p>
    <w:p>
      <w:pPr>
        <w:spacing w:before="0" w:after="120" w:line="283" w:lineRule="auto"/>
      </w:pPr>
      <w:r>
        <w:rPr>
          <w:rFonts w:ascii="Georgia" w:hAnsi="Georgia" w:eastAsia="Georgia"/>
          <w:b w:val="0"/>
          <w:i w:val="0"/>
          <w:sz w:val="23"/>
        </w:rPr>
        <w:t>What I am thinking is that this is the first morning the room looks at me before it looks at the door.</w:t>
      </w:r>
    </w:p>
    <w:p>
      <w:pPr>
        <w:spacing w:before="0" w:after="120" w:line="283" w:lineRule="auto"/>
      </w:pPr>
      <w:r>
        <w:rPr>
          <w:rFonts w:ascii="Georgia" w:hAnsi="Georgia" w:eastAsia="Georgia"/>
          <w:b w:val="0"/>
          <w:i w:val="0"/>
          <w:sz w:val="23"/>
        </w:rPr>
        <w:t>The difference is small. The collector waits for me to speak before he touches the slate. The baker does not divide bread until I stop staring at the watch grid and nod once. Even the grandmother with the needle gives me that tiny pause old women reserve for men they have decided are either about to become useful or about to embarrass themselves permanently.</w:t>
      </w:r>
    </w:p>
    <w:p>
      <w:pPr>
        <w:spacing w:before="0" w:after="120" w:line="283" w:lineRule="auto"/>
      </w:pPr>
      <w:r>
        <w:rPr>
          <w:rFonts w:ascii="Georgia" w:hAnsi="Georgia" w:eastAsia="Georgia"/>
          <w:b w:val="0"/>
          <w:i w:val="0"/>
          <w:sz w:val="23"/>
        </w:rPr>
        <w:t>I preferred the world when competence could hide inside task.</w:t>
      </w:r>
    </w:p>
    <w:p>
      <w:pPr>
        <w:spacing w:before="0" w:after="120" w:line="283" w:lineRule="auto"/>
      </w:pPr>
      <w:r>
        <w:rPr>
          <w:rFonts w:ascii="Georgia" w:hAnsi="Georgia" w:eastAsia="Georgia"/>
          <w:b w:val="0"/>
          <w:i w:val="0"/>
          <w:sz w:val="23"/>
        </w:rPr>
        <w:t>Apparently that preference has expired.</w:t>
      </w:r>
    </w:p>
    <w:p>
      <w:pPr>
        <w:spacing w:before="0" w:after="120" w:line="283" w:lineRule="auto"/>
      </w:pPr>
      <w:r>
        <w:rPr>
          <w:rFonts w:ascii="Georgia" w:hAnsi="Georgia" w:eastAsia="Georgia"/>
          <w:b w:val="0"/>
          <w:i w:val="0"/>
          <w:sz w:val="23"/>
        </w:rPr>
        <w:t>"Mara opens one eye and says, "If you keep radiating responsibility that hard, the windows are going to start charging admission."</w:t>
      </w:r>
    </w:p>
    <w:p>
      <w:pPr>
        <w:spacing w:before="0" w:after="120" w:line="283" w:lineRule="auto"/>
      </w:pPr>
      <w:r>
        <w:rPr>
          <w:rFonts w:ascii="Georgia" w:hAnsi="Georgia" w:eastAsia="Georgia"/>
          <w:b w:val="0"/>
          <w:i w:val="0"/>
          <w:sz w:val="23"/>
        </w:rPr>
        <w:t>"Good morning to you too."</w:t>
      </w:r>
    </w:p>
    <w:p>
      <w:pPr>
        <w:spacing w:before="0" w:after="120" w:line="283" w:lineRule="auto"/>
      </w:pPr>
      <w:r>
        <w:rPr>
          <w:rFonts w:ascii="Georgia" w:hAnsi="Georgia" w:eastAsia="Georgia"/>
          <w:b w:val="0"/>
          <w:i w:val="0"/>
          <w:sz w:val="23"/>
        </w:rPr>
        <w:t>"No," she says. "Good morning to them. To you it is already administration."</w:t>
      </w:r>
    </w:p>
    <w:p>
      <w:pPr>
        <w:spacing w:before="0" w:after="120" w:line="283" w:lineRule="auto"/>
      </w:pPr>
      <w:r>
        <w:rPr>
          <w:rFonts w:ascii="Georgia" w:hAnsi="Georgia" w:eastAsia="Georgia"/>
          <w:b w:val="0"/>
          <w:i w:val="0"/>
          <w:sz w:val="23"/>
        </w:rPr>
        <w:t>She is, irritatingly, correct.</w:t>
      </w:r>
    </w:p>
    <w:p>
      <w:pPr>
        <w:spacing w:before="0" w:after="120" w:line="283" w:lineRule="auto"/>
      </w:pPr>
      <w:r>
        <w:rPr>
          <w:rFonts w:ascii="Georgia" w:hAnsi="Georgia" w:eastAsia="Georgia"/>
          <w:b w:val="0"/>
          <w:i w:val="0"/>
          <w:sz w:val="23"/>
        </w:rPr>
        <w:t>I move the bowls into two lines - those who can work, those who need work done near them. Not strength. Utility. There is a difference and it is one of the few differences that has ever saved real groups from becoming performances.</w:t>
      </w:r>
    </w:p>
    <w:p>
      <w:pPr>
        <w:spacing w:before="0" w:after="120" w:line="283" w:lineRule="auto"/>
      </w:pPr>
      <w:r>
        <w:rPr>
          <w:rFonts w:ascii="Georgia" w:hAnsi="Georgia" w:eastAsia="Georgia"/>
          <w:b w:val="0"/>
          <w:i w:val="0"/>
          <w:sz w:val="23"/>
        </w:rPr>
        <w:t>"Teren sees what I am doing and says, "I can still run messages."</w:t>
      </w:r>
    </w:p>
    <w:p>
      <w:pPr>
        <w:spacing w:before="0" w:after="120" w:line="283" w:lineRule="auto"/>
      </w:pPr>
      <w:r>
        <w:rPr>
          <w:rFonts w:ascii="Georgia" w:hAnsi="Georgia" w:eastAsia="Georgia"/>
          <w:b w:val="0"/>
          <w:i w:val="0"/>
          <w:sz w:val="23"/>
        </w:rPr>
        <w:t>"You can still limp messages," Lio says. "We are all very impressed."</w:t>
      </w:r>
    </w:p>
    <w:p>
      <w:pPr>
        <w:spacing w:before="0" w:after="120" w:line="283" w:lineRule="auto"/>
      </w:pPr>
      <w:r>
        <w:rPr>
          <w:rFonts w:ascii="Georgia" w:hAnsi="Georgia" w:eastAsia="Georgia"/>
          <w:b w:val="0"/>
          <w:i w:val="0"/>
          <w:sz w:val="23"/>
        </w:rPr>
        <w:t>"If you keep talking like that I will heal out of spite."</w:t>
      </w:r>
    </w:p>
    <w:p>
      <w:pPr>
        <w:spacing w:before="0" w:after="120" w:line="283" w:lineRule="auto"/>
      </w:pPr>
      <w:r>
        <w:rPr>
          <w:rFonts w:ascii="Georgia" w:hAnsi="Georgia" w:eastAsia="Georgia"/>
          <w:b w:val="0"/>
          <w:i w:val="0"/>
          <w:sz w:val="23"/>
        </w:rPr>
        <w:t>"Excellent," Lio says. "Weaponize that."</w:t>
      </w:r>
    </w:p>
    <w:p>
      <w:pPr>
        <w:spacing w:before="0" w:after="120" w:line="283" w:lineRule="auto"/>
      </w:pPr>
      <w:r>
        <w:rPr>
          <w:rFonts w:ascii="Georgia" w:hAnsi="Georgia" w:eastAsia="Georgia"/>
          <w:b w:val="0"/>
          <w:i w:val="0"/>
          <w:sz w:val="23"/>
        </w:rPr>
        <w:t>The room laughs. Small. Real.</w:t>
      </w:r>
    </w:p>
    <w:p>
      <w:pPr>
        <w:spacing w:before="0" w:after="120" w:line="283" w:lineRule="auto"/>
      </w:pPr>
      <w:r>
        <w:rPr>
          <w:rFonts w:ascii="Georgia" w:hAnsi="Georgia" w:eastAsia="Georgia"/>
          <w:b w:val="0"/>
          <w:i w:val="0"/>
          <w:sz w:val="23"/>
        </w:rPr>
        <w:t>Good.</w:t>
      </w:r>
    </w:p>
    <w:p>
      <w:pPr>
        <w:spacing w:before="0" w:after="120" w:line="283" w:lineRule="auto"/>
      </w:pPr>
      <w:r>
        <w:rPr>
          <w:rFonts w:ascii="Georgia" w:hAnsi="Georgia" w:eastAsia="Georgia"/>
          <w:b w:val="0"/>
          <w:i w:val="0"/>
          <w:sz w:val="23"/>
        </w:rPr>
        <w:t>Laughter after a bad night means the dead have not yet taken the acoustics.</w:t>
      </w:r>
    </w:p>
    <w:p>
      <w:pPr>
        <w:pStyle w:val="ImpactLine"/>
        <w:spacing w:before="40" w:after="160" w:line="283" w:lineRule="auto"/>
        <w:jc w:val="center"/>
      </w:pPr>
      <w:r>
        <w:rPr>
          <w:rFonts w:ascii="Georgia" w:hAnsi="Georgia" w:eastAsia="Georgia"/>
          <w:sz w:val="23"/>
        </w:rPr>
        <w:t>• • •</w:t>
      </w:r>
    </w:p>
    <w:p>
      <w:pPr>
        <w:pStyle w:val="SceneHeading"/>
        <w:spacing w:before="0" w:after="160" w:line="283" w:lineRule="auto"/>
      </w:pPr>
      <w:r>
        <w:rPr>
          <w:rFonts w:ascii="Georgia" w:hAnsi="Georgia" w:eastAsia="Georgia"/>
          <w:b w:val="0"/>
          <w:i w:val="0"/>
          <w:sz w:val="23"/>
        </w:rPr>
        <w:t>Scene One - Useful in Unimpressive Ways</w:t>
      </w:r>
    </w:p>
    <w:p>
      <w:pPr>
        <w:spacing w:before="0" w:after="120" w:line="283" w:lineRule="auto"/>
      </w:pPr>
      <w:r>
        <w:rPr>
          <w:rFonts w:ascii="Georgia" w:hAnsi="Georgia" w:eastAsia="Georgia"/>
          <w:b w:val="0"/>
          <w:i w:val="0"/>
          <w:sz w:val="23"/>
        </w:rPr>
        <w:t>By midday I know three things for certain.</w:t>
      </w:r>
    </w:p>
    <w:p>
      <w:pPr>
        <w:spacing w:before="0" w:after="120" w:line="283" w:lineRule="auto"/>
      </w:pPr>
      <w:r>
        <w:rPr>
          <w:rFonts w:ascii="Georgia" w:hAnsi="Georgia" w:eastAsia="Georgia"/>
          <w:b w:val="0"/>
          <w:i w:val="0"/>
          <w:sz w:val="23"/>
        </w:rPr>
        <w:t>First: nobody here is impressive in the clean heroic way stories prefer.</w:t>
      </w:r>
    </w:p>
    <w:p>
      <w:pPr>
        <w:spacing w:before="0" w:after="120" w:line="283" w:lineRule="auto"/>
      </w:pPr>
      <w:r>
        <w:rPr>
          <w:rFonts w:ascii="Georgia" w:hAnsi="Georgia" w:eastAsia="Georgia"/>
          <w:b w:val="0"/>
          <w:i w:val="0"/>
          <w:sz w:val="23"/>
        </w:rPr>
        <w:t>Second: that may be the only reason any of us are still alive.</w:t>
      </w:r>
    </w:p>
    <w:p>
      <w:pPr>
        <w:spacing w:before="0" w:after="120" w:line="283" w:lineRule="auto"/>
      </w:pPr>
      <w:r>
        <w:rPr>
          <w:rFonts w:ascii="Georgia" w:hAnsi="Georgia" w:eastAsia="Georgia"/>
          <w:b w:val="0"/>
          <w:i w:val="0"/>
          <w:sz w:val="23"/>
        </w:rPr>
        <w:t>Third: staying is a profession long before it becomes a virtue.</w:t>
      </w:r>
    </w:p>
    <w:p>
      <w:pPr>
        <w:spacing w:before="0" w:after="120" w:line="283" w:lineRule="auto"/>
      </w:pPr>
      <w:r>
        <w:rPr>
          <w:rFonts w:ascii="Georgia" w:hAnsi="Georgia" w:eastAsia="Georgia"/>
          <w:b w:val="0"/>
          <w:i w:val="0"/>
          <w:sz w:val="23"/>
        </w:rPr>
        <w:t>The collector cannot fight and hates heights, but he can remember every route price this district has used in three different tax seasons and which walls hide hollow stone. Lio has one good pan, two healing salves, and the authority of a woman who has survived too many kitchens to be persuaded by panic. The baker has shoulders like a siege door and the emotional transparency of damp bread, which means when he says a thing will hold, it usually does.</w:t>
      </w:r>
    </w:p>
    <w:p>
      <w:pPr>
        <w:spacing w:before="0" w:after="120" w:line="283" w:lineRule="auto"/>
      </w:pPr>
      <w:r>
        <w:rPr>
          <w:rFonts w:ascii="Georgia" w:hAnsi="Georgia" w:eastAsia="Georgia"/>
          <w:b w:val="0"/>
          <w:i w:val="0"/>
          <w:sz w:val="23"/>
        </w:rPr>
        <w:t xml:space="preserve">The grandmother's name is Ivena. I learn this because she corrects me after I call her grandmother a third time and says, "I have a name. Use it before I die properly and make the correction embarrassing for you." </w:t>
      </w:r>
    </w:p>
    <w:p>
      <w:pPr>
        <w:spacing w:before="0" w:after="120" w:line="283" w:lineRule="auto"/>
      </w:pPr>
      <w:r>
        <w:rPr>
          <w:rFonts w:ascii="Georgia" w:hAnsi="Georgia" w:eastAsia="Georgia"/>
          <w:b w:val="0"/>
          <w:i w:val="0"/>
          <w:sz w:val="23"/>
        </w:rPr>
        <w:t>Fair.</w:t>
      </w:r>
    </w:p>
    <w:p>
      <w:pPr>
        <w:spacing w:before="0" w:after="120" w:line="283" w:lineRule="auto"/>
      </w:pPr>
      <w:r>
        <w:rPr>
          <w:rFonts w:ascii="Georgia" w:hAnsi="Georgia" w:eastAsia="Georgia"/>
          <w:b w:val="0"/>
          <w:i w:val="0"/>
          <w:sz w:val="23"/>
        </w:rPr>
        <w:t>Teren, despite the ankle, can talk to anybody under sixteen and half the people over sixty because his face still carries the dangerous lie that the world deserves softness from him.</w:t>
      </w:r>
    </w:p>
    <w:p>
      <w:pPr>
        <w:spacing w:before="0" w:after="120" w:line="283" w:lineRule="auto"/>
      </w:pPr>
      <w:r>
        <w:rPr>
          <w:rFonts w:ascii="Georgia" w:hAnsi="Georgia" w:eastAsia="Georgia"/>
          <w:b w:val="0"/>
          <w:i w:val="0"/>
          <w:sz w:val="23"/>
        </w:rPr>
        <w:t>"Mara watches all of this with her arms folded and says, "You inventory people the way other men inventory salvage."</w:t>
      </w:r>
    </w:p>
    <w:p>
      <w:pPr>
        <w:spacing w:before="0" w:after="120" w:line="283" w:lineRule="auto"/>
      </w:pPr>
      <w:r>
        <w:rPr>
          <w:rFonts w:ascii="Georgia" w:hAnsi="Georgia" w:eastAsia="Georgia"/>
          <w:b w:val="0"/>
          <w:i w:val="0"/>
          <w:sz w:val="23"/>
        </w:rPr>
        <w:t>"That is because people are the expensive part."</w:t>
      </w:r>
    </w:p>
    <w:p>
      <w:pPr>
        <w:spacing w:before="0" w:after="120" w:line="283" w:lineRule="auto"/>
      </w:pPr>
      <w:r>
        <w:rPr>
          <w:rFonts w:ascii="Georgia" w:hAnsi="Georgia" w:eastAsia="Georgia"/>
          <w:b w:val="0"/>
          <w:i w:val="0"/>
          <w:sz w:val="23"/>
        </w:rPr>
        <w:t>"Careful. Say something like that with enough conviction and they will start loving you out of self-defense."</w:t>
      </w:r>
    </w:p>
    <w:p>
      <w:pPr>
        <w:spacing w:before="0" w:after="120" w:line="283" w:lineRule="auto"/>
      </w:pPr>
      <w:r>
        <w:rPr>
          <w:rFonts w:ascii="Georgia" w:hAnsi="Georgia" w:eastAsia="Georgia"/>
          <w:b w:val="0"/>
          <w:i w:val="0"/>
          <w:sz w:val="23"/>
        </w:rPr>
        <w:t>I ignore her because the alternative is encouraging her.</w:t>
      </w:r>
    </w:p>
    <w:p>
      <w:pPr>
        <w:spacing w:before="0" w:after="120" w:line="283" w:lineRule="auto"/>
      </w:pPr>
      <w:r>
        <w:rPr>
          <w:rFonts w:ascii="Georgia" w:hAnsi="Georgia" w:eastAsia="Georgia"/>
          <w:b w:val="0"/>
          <w:i w:val="0"/>
          <w:sz w:val="23"/>
        </w:rPr>
        <w:t>What I do not ignore is the shape forming in the room.</w:t>
      </w:r>
    </w:p>
    <w:p>
      <w:pPr>
        <w:spacing w:before="0" w:after="120" w:line="283" w:lineRule="auto"/>
      </w:pPr>
      <w:r>
        <w:rPr>
          <w:rFonts w:ascii="Georgia" w:hAnsi="Georgia" w:eastAsia="Georgia"/>
          <w:b w:val="0"/>
          <w:i w:val="0"/>
          <w:sz w:val="23"/>
        </w:rPr>
        <w:t>Not a militia. Not a family yet. Not a guild in the old sense either, because old guilds chose themselves around ambition, raids, speed, the pleasure of coordinated risk. This is something rougher. Hungrier. Less glamorous. A group composed not of the best but of the available who did not leave when leaving was still possible.</w:t>
      </w:r>
    </w:p>
    <w:p>
      <w:pPr>
        <w:spacing w:before="0" w:after="120" w:line="283" w:lineRule="auto"/>
      </w:pPr>
      <w:r>
        <w:rPr>
          <w:rFonts w:ascii="Georgia" w:hAnsi="Georgia" w:eastAsia="Georgia"/>
          <w:b w:val="0"/>
          <w:i w:val="0"/>
          <w:sz w:val="23"/>
        </w:rPr>
        <w:t>I have trusted that kind of group before.</w:t>
      </w:r>
    </w:p>
    <w:p>
      <w:pPr>
        <w:spacing w:before="0" w:after="120" w:line="283" w:lineRule="auto"/>
      </w:pPr>
      <w:r>
        <w:rPr>
          <w:rFonts w:ascii="Georgia" w:hAnsi="Georgia" w:eastAsia="Georgia"/>
          <w:b w:val="0"/>
          <w:i w:val="0"/>
          <w:sz w:val="23"/>
        </w:rPr>
        <w:t>More importantly, I have been saved by it.</w:t>
      </w:r>
    </w:p>
    <w:p>
      <w:pPr>
        <w:spacing w:before="0" w:after="120" w:line="283" w:lineRule="auto"/>
      </w:pPr>
      <w:r>
        <w:rPr>
          <w:rFonts w:ascii="Georgia" w:hAnsi="Georgia" w:eastAsia="Georgia"/>
          <w:b w:val="0"/>
          <w:i w:val="0"/>
          <w:sz w:val="23"/>
        </w:rPr>
        <w:t>That memory lands harder than I expect. Hard enough that my hand warms and the room's poor light seems, for a second, to gather around the table instead of merely falling across it.</w:t>
      </w:r>
    </w:p>
    <w:p>
      <w:pPr>
        <w:spacing w:before="0" w:after="120" w:line="283" w:lineRule="auto"/>
      </w:pPr>
      <w:r>
        <w:rPr>
          <w:rFonts w:ascii="Georgia" w:hAnsi="Georgia" w:eastAsia="Georgia"/>
          <w:b w:val="0"/>
          <w:i w:val="0"/>
          <w:sz w:val="23"/>
        </w:rPr>
        <w:t>Remember.</w:t>
      </w:r>
    </w:p>
    <w:p>
      <w:pPr>
        <w:spacing w:before="0" w:after="120" w:line="283" w:lineRule="auto"/>
      </w:pPr>
      <w:r>
        <w:rPr>
          <w:rFonts w:ascii="Georgia" w:hAnsi="Georgia" w:eastAsia="Georgia"/>
          <w:b w:val="0"/>
          <w:i w:val="0"/>
          <w:sz w:val="23"/>
        </w:rPr>
        <w:t>The word is not a sound in the ear. It never is. It arrives the way pressure arrives in bad weather - distributed, undeniable, impossible to point at without looking strange.</w:t>
      </w:r>
    </w:p>
    <w:p>
      <w:pPr>
        <w:spacing w:before="0" w:after="120" w:line="283" w:lineRule="auto"/>
      </w:pPr>
      <w:r>
        <w:rPr>
          <w:rFonts w:ascii="Georgia" w:hAnsi="Georgia" w:eastAsia="Georgia"/>
          <w:b w:val="0"/>
          <w:i w:val="0"/>
          <w:sz w:val="23"/>
        </w:rPr>
        <w:t>I put both palms on the table.</w:t>
      </w:r>
    </w:p>
    <w:p>
      <w:pPr>
        <w:spacing w:before="0" w:after="120" w:line="283" w:lineRule="auto"/>
      </w:pPr>
      <w:r>
        <w:rPr>
          <w:rFonts w:ascii="Georgia" w:hAnsi="Georgia" w:eastAsia="Georgia"/>
          <w:b w:val="0"/>
          <w:i w:val="0"/>
          <w:sz w:val="23"/>
        </w:rPr>
        <w:t>"Nobody sells information alone," I say.</w:t>
      </w:r>
    </w:p>
    <w:p>
      <w:pPr>
        <w:spacing w:before="0" w:after="120" w:line="283" w:lineRule="auto"/>
      </w:pPr>
      <w:r>
        <w:rPr>
          <w:rFonts w:ascii="Georgia" w:hAnsi="Georgia" w:eastAsia="Georgia"/>
          <w:b w:val="0"/>
          <w:i w:val="0"/>
          <w:sz w:val="23"/>
        </w:rPr>
        <w:t>The room quiets.</w:t>
      </w:r>
    </w:p>
    <w:p>
      <w:pPr>
        <w:spacing w:before="0" w:after="120" w:line="283" w:lineRule="auto"/>
      </w:pPr>
      <w:r>
        <w:rPr>
          <w:rFonts w:ascii="Georgia" w:hAnsi="Georgia" w:eastAsia="Georgia"/>
          <w:b w:val="0"/>
          <w:i w:val="0"/>
          <w:sz w:val="23"/>
        </w:rPr>
        <w:t xml:space="preserve">"Nobody eats alone either unless they request it. Nobody keeps a route in only one head. If a door opens because one person knows how to knock, two more people learn the knock before dusk. If anybody leaves, they leave with witness and with enough to come back on. If anybody dies -" </w:t>
      </w:r>
    </w:p>
    <w:p>
      <w:pPr>
        <w:spacing w:before="0" w:after="120" w:line="283" w:lineRule="auto"/>
      </w:pPr>
      <w:r>
        <w:rPr>
          <w:rFonts w:ascii="Georgia" w:hAnsi="Georgia" w:eastAsia="Georgia"/>
          <w:b w:val="0"/>
          <w:i w:val="0"/>
          <w:sz w:val="23"/>
        </w:rPr>
        <w:t>I stop there because the sentence deserves more honesty than speed.</w:t>
      </w:r>
    </w:p>
    <w:p>
      <w:pPr>
        <w:spacing w:before="0" w:after="120" w:line="283" w:lineRule="auto"/>
      </w:pPr>
      <w:r>
        <w:rPr>
          <w:rFonts w:ascii="Georgia" w:hAnsi="Georgia" w:eastAsia="Georgia"/>
          <w:b w:val="0"/>
          <w:i w:val="0"/>
          <w:sz w:val="23"/>
        </w:rPr>
        <w:t>"If anybody dies, what they carried does not die with them if I can help it."</w:t>
      </w:r>
    </w:p>
    <w:p>
      <w:pPr>
        <w:spacing w:before="0" w:after="120" w:line="283" w:lineRule="auto"/>
      </w:pPr>
      <w:r>
        <w:rPr>
          <w:rFonts w:ascii="Georgia" w:hAnsi="Georgia" w:eastAsia="Georgia"/>
          <w:b w:val="0"/>
          <w:i w:val="0"/>
          <w:sz w:val="23"/>
        </w:rPr>
        <w:t>Lio nods first. Of course she does. Kitchen people understand continuity faster than philosophers ever will.</w:t>
      </w:r>
    </w:p>
    <w:p>
      <w:pPr>
        <w:spacing w:before="0" w:after="120" w:line="283" w:lineRule="auto"/>
      </w:pPr>
      <w:r>
        <w:rPr>
          <w:rFonts w:ascii="Georgia" w:hAnsi="Georgia" w:eastAsia="Georgia"/>
          <w:b w:val="0"/>
          <w:i w:val="0"/>
          <w:sz w:val="23"/>
        </w:rPr>
        <w:t xml:space="preserve">Ivena says, "There. That one. Keep that rule and the room may forgive the others you invent badly." </w:t>
      </w:r>
    </w:p>
    <w:p>
      <w:pPr>
        <w:pStyle w:val="ImpactLine"/>
        <w:spacing w:before="40" w:after="160" w:line="283" w:lineRule="auto"/>
        <w:jc w:val="center"/>
      </w:pPr>
      <w:r>
        <w:rPr>
          <w:rFonts w:ascii="Georgia" w:hAnsi="Georgia" w:eastAsia="Georgia"/>
          <w:sz w:val="23"/>
        </w:rPr>
        <w:t>• • •</w:t>
      </w:r>
    </w:p>
    <w:p>
      <w:pPr>
        <w:pStyle w:val="SceneHeading"/>
        <w:spacing w:before="0" w:after="160" w:line="283" w:lineRule="auto"/>
      </w:pPr>
      <w:r>
        <w:rPr>
          <w:rFonts w:ascii="Georgia" w:hAnsi="Georgia" w:eastAsia="Georgia"/>
          <w:b w:val="0"/>
          <w:i w:val="0"/>
          <w:sz w:val="23"/>
        </w:rPr>
        <w:t>Scene Two - The Shape Before the Name</w:t>
      </w:r>
    </w:p>
    <w:p>
      <w:pPr>
        <w:spacing w:before="0" w:after="120" w:line="283" w:lineRule="auto"/>
      </w:pPr>
      <w:r>
        <w:rPr>
          <w:rFonts w:ascii="Georgia" w:hAnsi="Georgia" w:eastAsia="Georgia"/>
          <w:b w:val="0"/>
          <w:i w:val="0"/>
          <w:sz w:val="23"/>
        </w:rPr>
        <w:t>By evening there are marks on three walls, two roof routes, a watch order, and one bad attempt at a signal code that Teren insists looks more dignified than it deserves.</w:t>
      </w:r>
    </w:p>
    <w:p>
      <w:pPr>
        <w:spacing w:before="0" w:after="120" w:line="283" w:lineRule="auto"/>
      </w:pPr>
      <w:r>
        <w:rPr>
          <w:rFonts w:ascii="Georgia" w:hAnsi="Georgia" w:eastAsia="Georgia"/>
          <w:b w:val="0"/>
          <w:i w:val="0"/>
          <w:sz w:val="23"/>
        </w:rPr>
        <w:t>It doesn't.</w:t>
      </w:r>
    </w:p>
    <w:p>
      <w:pPr>
        <w:spacing w:before="0" w:after="120" w:line="283" w:lineRule="auto"/>
      </w:pPr>
      <w:r>
        <w:rPr>
          <w:rFonts w:ascii="Georgia" w:hAnsi="Georgia" w:eastAsia="Georgia"/>
          <w:b w:val="0"/>
          <w:i w:val="0"/>
          <w:sz w:val="23"/>
        </w:rPr>
        <w:t>Still, the lane holds.</w:t>
      </w:r>
    </w:p>
    <w:p>
      <w:pPr>
        <w:spacing w:before="0" w:after="120" w:line="283" w:lineRule="auto"/>
      </w:pPr>
      <w:r>
        <w:rPr>
          <w:rFonts w:ascii="Georgia" w:hAnsi="Georgia" w:eastAsia="Georgia"/>
          <w:b w:val="0"/>
          <w:i w:val="0"/>
          <w:sz w:val="23"/>
        </w:rPr>
        <w:t>That is the thing. It holds.</w:t>
      </w:r>
    </w:p>
    <w:p>
      <w:pPr>
        <w:spacing w:before="0" w:after="120" w:line="283" w:lineRule="auto"/>
      </w:pPr>
      <w:r>
        <w:rPr>
          <w:rFonts w:ascii="Georgia" w:hAnsi="Georgia" w:eastAsia="Georgia"/>
          <w:b w:val="0"/>
          <w:i w:val="0"/>
          <w:sz w:val="23"/>
        </w:rPr>
        <w:t>Not because I delivered a speech. Not because power entered and everyone suddenly recognized destiny in better lighting. It holds because the collector copied the route table twice, because Mara bullied two neighboring tenants into sharing a water barrel, because Lio fed the boy who would otherwise have tried stealing from us out of shame, because Ivena taught the apprentice how to wrap a cut without wasting cloth, because the baker stood in a doorway and looked difficult enough to replace that no one tested him for an hour and a half.</w:t>
      </w:r>
    </w:p>
    <w:p>
      <w:pPr>
        <w:spacing w:before="0" w:after="120" w:line="283" w:lineRule="auto"/>
      </w:pPr>
      <w:r>
        <w:rPr>
          <w:rFonts w:ascii="Georgia" w:hAnsi="Georgia" w:eastAsia="Georgia"/>
          <w:b w:val="0"/>
          <w:i w:val="0"/>
          <w:sz w:val="23"/>
        </w:rPr>
        <w:t>These are not glorious acts.</w:t>
      </w:r>
    </w:p>
    <w:p>
      <w:pPr>
        <w:spacing w:before="0" w:after="120" w:line="283" w:lineRule="auto"/>
      </w:pPr>
      <w:r>
        <w:rPr>
          <w:rFonts w:ascii="Georgia" w:hAnsi="Georgia" w:eastAsia="Georgia"/>
          <w:b w:val="0"/>
          <w:i w:val="0"/>
          <w:sz w:val="23"/>
        </w:rPr>
        <w:t>They are the acts that prevent glory from needing to happen.</w:t>
      </w:r>
    </w:p>
    <w:p>
      <w:pPr>
        <w:spacing w:before="0" w:after="120" w:line="283" w:lineRule="auto"/>
      </w:pPr>
      <w:r>
        <w:rPr>
          <w:rFonts w:ascii="Georgia" w:hAnsi="Georgia" w:eastAsia="Georgia"/>
          <w:b w:val="0"/>
          <w:i w:val="0"/>
          <w:sz w:val="23"/>
        </w:rPr>
        <w:t xml:space="preserve">"When the lanterns come up, Teren asks again, quieter this time, "So what are we called until identity earns itself later." </w:t>
      </w:r>
    </w:p>
    <w:p>
      <w:pPr>
        <w:spacing w:before="0" w:after="120" w:line="283" w:lineRule="auto"/>
      </w:pPr>
      <w:r>
        <w:rPr>
          <w:rFonts w:ascii="Georgia" w:hAnsi="Georgia" w:eastAsia="Georgia"/>
          <w:b w:val="0"/>
          <w:i w:val="0"/>
          <w:sz w:val="23"/>
        </w:rPr>
        <w:t>I look around the room.</w:t>
      </w:r>
    </w:p>
    <w:p>
      <w:pPr>
        <w:spacing w:before="0" w:after="120" w:line="283" w:lineRule="auto"/>
      </w:pPr>
      <w:r>
        <w:rPr>
          <w:rFonts w:ascii="Georgia" w:hAnsi="Georgia" w:eastAsia="Georgia"/>
          <w:b w:val="0"/>
          <w:i w:val="0"/>
          <w:sz w:val="23"/>
        </w:rPr>
        <w:t>At the copied routes.</w:t>
      </w:r>
    </w:p>
    <w:p>
      <w:pPr>
        <w:spacing w:before="0" w:after="120" w:line="283" w:lineRule="auto"/>
      </w:pPr>
      <w:r>
        <w:rPr>
          <w:rFonts w:ascii="Georgia" w:hAnsi="Georgia" w:eastAsia="Georgia"/>
          <w:b w:val="0"/>
          <w:i w:val="0"/>
          <w:sz w:val="23"/>
        </w:rPr>
        <w:t>At the bowls.</w:t>
      </w:r>
    </w:p>
    <w:p>
      <w:pPr>
        <w:spacing w:before="0" w:after="120" w:line="283" w:lineRule="auto"/>
      </w:pPr>
      <w:r>
        <w:rPr>
          <w:rFonts w:ascii="Georgia" w:hAnsi="Georgia" w:eastAsia="Georgia"/>
          <w:b w:val="0"/>
          <w:i w:val="0"/>
          <w:sz w:val="23"/>
        </w:rPr>
        <w:t>At the people who stayed.</w:t>
      </w:r>
    </w:p>
    <w:p>
      <w:pPr>
        <w:spacing w:before="0" w:after="120" w:line="283" w:lineRule="auto"/>
      </w:pPr>
      <w:r>
        <w:rPr>
          <w:rFonts w:ascii="Georgia" w:hAnsi="Georgia" w:eastAsia="Georgia"/>
          <w:b w:val="0"/>
          <w:i w:val="0"/>
          <w:sz w:val="23"/>
        </w:rPr>
        <w:t>And the answer arrives before language does: we are the ones still here when the elegant structures fail.</w:t>
      </w:r>
    </w:p>
    <w:p>
      <w:pPr>
        <w:spacing w:before="0" w:after="120" w:line="283" w:lineRule="auto"/>
      </w:pPr>
      <w:r>
        <w:rPr>
          <w:rFonts w:ascii="Georgia" w:hAnsi="Georgia" w:eastAsia="Georgia"/>
          <w:b w:val="0"/>
          <w:i w:val="0"/>
          <w:sz w:val="23"/>
        </w:rPr>
        <w:t>I do not say that because it sounds too close to truth and truth overheard too early becomes recruitment material.</w:t>
      </w:r>
    </w:p>
    <w:p>
      <w:pPr>
        <w:spacing w:before="0" w:after="120" w:line="283" w:lineRule="auto"/>
      </w:pPr>
      <w:r>
        <w:rPr>
          <w:rFonts w:ascii="Georgia" w:hAnsi="Georgia" w:eastAsia="Georgia"/>
          <w:b w:val="0"/>
          <w:i w:val="0"/>
          <w:sz w:val="23"/>
        </w:rPr>
        <w:t>"So I say, "We are temporary."</w:t>
      </w:r>
    </w:p>
    <w:p>
      <w:pPr>
        <w:spacing w:before="0" w:after="120" w:line="283" w:lineRule="auto"/>
      </w:pPr>
      <w:r>
        <w:rPr>
          <w:rFonts w:ascii="Georgia" w:hAnsi="Georgia" w:eastAsia="Georgia"/>
          <w:b w:val="0"/>
          <w:i w:val="0"/>
          <w:sz w:val="23"/>
        </w:rPr>
        <w:t>The room accepts that with the kind of silence people use when they know a statement is technically legal and spiritually false.</w:t>
      </w:r>
    </w:p>
    <w:p>
      <w:pPr>
        <w:spacing w:before="0" w:after="120" w:line="283" w:lineRule="auto"/>
      </w:pPr>
      <w:r>
        <w:rPr>
          <w:rFonts w:ascii="Georgia" w:hAnsi="Georgia" w:eastAsia="Georgia"/>
          <w:b w:val="0"/>
          <w:i w:val="0"/>
          <w:sz w:val="23"/>
        </w:rPr>
        <w:t>"Mara leans against the wall and says, "Temporary things are my favorite. They make permanent messes."</w:t>
      </w:r>
    </w:p>
    <w:p>
      <w:pPr>
        <w:spacing w:before="0" w:after="120" w:line="283" w:lineRule="auto"/>
      </w:pPr>
      <w:r>
        <w:rPr>
          <w:rFonts w:ascii="Georgia" w:hAnsi="Georgia" w:eastAsia="Georgia"/>
          <w:b w:val="0"/>
          <w:i w:val="0"/>
          <w:sz w:val="23"/>
        </w:rPr>
        <w:t>"Good. Then stay long enough to complain professionally."</w:t>
      </w:r>
    </w:p>
    <w:p>
      <w:pPr>
        <w:spacing w:before="0" w:after="120" w:line="283" w:lineRule="auto"/>
      </w:pPr>
      <w:r>
        <w:rPr>
          <w:rFonts w:ascii="Georgia" w:hAnsi="Georgia" w:eastAsia="Georgia"/>
          <w:b w:val="0"/>
          <w:i w:val="0"/>
          <w:sz w:val="23"/>
        </w:rPr>
        <w:t>She smiles once. Thin. There and gone.</w:t>
      </w:r>
    </w:p>
    <w:p>
      <w:pPr>
        <w:spacing w:before="0" w:after="120" w:line="283" w:lineRule="auto"/>
      </w:pPr>
      <w:r>
        <w:rPr>
          <w:rFonts w:ascii="Georgia" w:hAnsi="Georgia" w:eastAsia="Georgia"/>
          <w:b w:val="0"/>
          <w:i w:val="0"/>
          <w:sz w:val="23"/>
        </w:rPr>
        <w:t>Later, after the bowls are washed and the watch changed and the district settles into that uneasy breathing cities use when they suspect history is crossing nearby on quiet feet, I redraw the grid one more time.</w:t>
      </w:r>
    </w:p>
    <w:p>
      <w:pPr>
        <w:spacing w:before="0" w:after="120" w:line="283" w:lineRule="auto"/>
      </w:pPr>
      <w:r>
        <w:rPr>
          <w:rFonts w:ascii="Georgia" w:hAnsi="Georgia" w:eastAsia="Georgia"/>
          <w:b w:val="0"/>
          <w:i w:val="0"/>
          <w:sz w:val="23"/>
        </w:rPr>
        <w:t>My hand does not hesitate.</w:t>
      </w:r>
    </w:p>
    <w:p>
      <w:pPr>
        <w:spacing w:before="0" w:after="120" w:line="283" w:lineRule="auto"/>
      </w:pPr>
      <w:r>
        <w:rPr>
          <w:rFonts w:ascii="Georgia" w:hAnsi="Georgia" w:eastAsia="Georgia"/>
          <w:b w:val="0"/>
          <w:i w:val="0"/>
          <w:sz w:val="23"/>
        </w:rPr>
        <w:t>The routes line up. Supply against sleep. Weak walls against loud neighbors. Exit lanes against probable pressure. Who trusts whom. Who should not be put beside whom even if both are useful because usefulness and peace do not always marry naturally.</w:t>
      </w:r>
    </w:p>
    <w:p>
      <w:pPr>
        <w:spacing w:before="0" w:after="120" w:line="283" w:lineRule="auto"/>
      </w:pPr>
      <w:r>
        <w:rPr>
          <w:rFonts w:ascii="Georgia" w:hAnsi="Georgia" w:eastAsia="Georgia"/>
          <w:b w:val="0"/>
          <w:i w:val="0"/>
          <w:sz w:val="23"/>
        </w:rPr>
        <w:t>The old fluency is back all the way now.</w:t>
      </w:r>
    </w:p>
    <w:p>
      <w:pPr>
        <w:spacing w:before="0" w:after="120" w:line="283" w:lineRule="auto"/>
      </w:pPr>
      <w:r>
        <w:rPr>
          <w:rFonts w:ascii="Georgia" w:hAnsi="Georgia" w:eastAsia="Georgia"/>
          <w:b w:val="0"/>
          <w:i w:val="0"/>
          <w:sz w:val="23"/>
        </w:rPr>
        <w:t>I hate how much relief comes with that.</w:t>
      </w:r>
    </w:p>
    <w:p>
      <w:pPr>
        <w:spacing w:before="0" w:after="120" w:line="283" w:lineRule="auto"/>
      </w:pPr>
      <w:r>
        <w:rPr>
          <w:rFonts w:ascii="Georgia" w:hAnsi="Georgia" w:eastAsia="Georgia"/>
          <w:b w:val="0"/>
          <w:i w:val="0"/>
          <w:sz w:val="23"/>
        </w:rPr>
        <w:t>Because relief means recognition.</w:t>
      </w:r>
    </w:p>
    <w:p>
      <w:pPr>
        <w:spacing w:before="0" w:after="120" w:line="283" w:lineRule="auto"/>
      </w:pPr>
      <w:r>
        <w:rPr>
          <w:rFonts w:ascii="Georgia" w:hAnsi="Georgia" w:eastAsia="Georgia"/>
          <w:b w:val="0"/>
          <w:i w:val="0"/>
          <w:sz w:val="23"/>
        </w:rPr>
        <w:t>Recognition means the thing I buried was never dead. Only waiting for conditions indecent enough to justify resurrection.</w:t>
      </w:r>
    </w:p>
    <w:p>
      <w:pPr>
        <w:spacing w:before="0" w:after="120" w:line="283" w:lineRule="auto"/>
      </w:pPr>
      <w:r>
        <w:rPr>
          <w:rFonts w:ascii="Georgia" w:hAnsi="Georgia" w:eastAsia="Georgia"/>
          <w:b w:val="0"/>
          <w:i w:val="0"/>
          <w:sz w:val="23"/>
        </w:rPr>
        <w:t>I set the slate down.</w:t>
      </w:r>
    </w:p>
    <w:p>
      <w:pPr>
        <w:spacing w:before="0" w:after="120" w:line="283" w:lineRule="auto"/>
      </w:pPr>
      <w:r>
        <w:rPr>
          <w:rFonts w:ascii="Georgia" w:hAnsi="Georgia" w:eastAsia="Georgia"/>
          <w:b w:val="0"/>
          <w:i w:val="0"/>
          <w:sz w:val="23"/>
        </w:rPr>
        <w:t>I look at the bowls drying by the window.</w:t>
      </w:r>
    </w:p>
    <w:p>
      <w:pPr>
        <w:spacing w:before="0" w:after="120" w:line="283" w:lineRule="auto"/>
      </w:pPr>
      <w:r>
        <w:rPr>
          <w:rFonts w:ascii="Georgia" w:hAnsi="Georgia" w:eastAsia="Georgia"/>
          <w:b w:val="0"/>
          <w:i w:val="0"/>
          <w:sz w:val="23"/>
        </w:rPr>
        <w:t>I count them again.</w:t>
      </w:r>
    </w:p>
    <w:p>
      <w:pPr>
        <w:spacing w:before="0" w:after="120" w:line="283" w:lineRule="auto"/>
      </w:pPr>
      <w:r>
        <w:rPr>
          <w:rFonts w:ascii="Georgia" w:hAnsi="Georgia" w:eastAsia="Georgia"/>
          <w:b w:val="0"/>
          <w:i w:val="0"/>
          <w:sz w:val="23"/>
        </w:rPr>
        <w:t>Eleven.</w:t>
      </w:r>
    </w:p>
    <w:p>
      <w:pPr>
        <w:spacing w:before="0" w:after="120" w:line="283" w:lineRule="auto"/>
      </w:pPr>
      <w:r>
        <w:rPr>
          <w:rFonts w:ascii="Georgia" w:hAnsi="Georgia" w:eastAsia="Georgia"/>
          <w:b w:val="0"/>
          <w:i w:val="0"/>
          <w:sz w:val="23"/>
        </w:rPr>
        <w:t>Still here.</w:t>
      </w:r>
    </w:p>
    <w:p>
      <w:pPr>
        <w:spacing w:before="0" w:after="120" w:line="283" w:lineRule="auto"/>
      </w:pPr>
      <w:r>
        <w:rPr>
          <w:rFonts w:ascii="Georgia" w:hAnsi="Georgia" w:eastAsia="Georgia"/>
          <w:b w:val="0"/>
          <w:i w:val="0"/>
          <w:sz w:val="23"/>
        </w:rPr>
        <w:t>That number means more to me than victory has in a very long time.</w:t>
      </w:r>
    </w:p>
    <w:p>
      <w:pPr>
        <w:spacing w:before="40" w:after="160" w:line="283" w:lineRule="auto"/>
      </w:pPr>
      <w:r>
        <w:rPr>
          <w:rFonts w:ascii="Georgia" w:hAnsi="Georgia" w:eastAsia="Georgia"/>
          <w:b/>
          <w:i/>
          <w:sz w:val="23"/>
        </w:rPr>
        <w:t>He still thinks leadership begins when someone accepts the title. It rarely does. More often it begins in the hour after fear, when the room notices who kept counting instead of fleeing. Power can be declared. Stewardship is usually witnessed first. The people who stay have already made their decision. Iron is only beginning to understand that they made it partly about him.</w:t>
      </w:r>
    </w:p>
    <w:p>
      <w:pPr>
        <w:pStyle w:val="BodyText"/>
      </w:pPr>
      <w:r>
        <w:t xml:space="preserve">The ward council — which is not called a council because calling it a council would imply a formality nobody has agreed to — meets for the second time three days after the guild meeting. Same people, different question. The first meeting asked: what do we do about the current problem. The second meeting asks: what are we. That is always the more expensive meeting. I sit through it without directing it because this one should not have a director. Sira opens. She gives the count: forty-three people, eight functional routes, three compromised continuity cases now in assessment at the Feast Hall, one documentation package ready for threshold exit, one promise to one person in the Chronicle’s architecture that constitutes an obligation rather than a sentiment. She does not name DoomKeeper. She does not need to. The room knows about the kiln notation. The room has been treating the warm corner as simply there for six Chronicle weeks and has decided, without needing to discuss it, that treating it as simply there is the correct response. They have been doing that calculation in their bodies before their heads agreed to it. That is what makes them a ward rather than a collection of people in the same building. The body consensus happened before the language arrived.</w:t>
      </w:r>
    </w:p>
    <w:p>
      <w:pPr>
        <w:pStyle w:val="BodyText"/>
      </w:pPr>
      <w:r>
        <w:t xml:space="preserve">The second meeting produces three decisions in two hours. First: the ward maintains the parallel service network regardless of what the Pharos does with the seventeen new legal categories. The categories are a byproduct of the ward’s practices, not the practices themselves. If the Pharos co-opts the categories, the ward invents new ones. Second: DoomKeeper’s infrastructure is acknowledged by name for the first time in a ward meeting. Not all of the forty-five people know who DoomKeeper is. The ones who do — Sira, Cas, Nera — explain it to the ones who do not in the specific quiet way that important information gets transmitted in rooms that have learned to trust each other. By the end of the explanation, fourteen of the forty-five have put their hand on the warm corner of the kiln wall. Not a ritual. A form of recognition. The warm corner pulses fourteen times. I count from across the room. Third decision: when Iron exits the threshold, the ward continues. It does not wait. It does not pause for administrative grief. It runs because running is what the ward does and what the ward is and what Mara and DoomKeeper and Alis and Hett and the eleven — fourteen — parallel services built it to be.</w:t>
      </w:r>
    </w:p>
    <w:p>
      <w:pPr>
        <w:pStyle w:val="BodyText"/>
      </w:pPr>
      <w:r>
        <w:t xml:space="preserve">The handler from the Golden Bazaar finds me at the counter-route three days after I declined the clause. Recalibrated, not embarrassed. “The Bazaar has a revised offer.” What changed? “The first offer was based on incomplete information about what you are actually doing here. You are not trying to survive the Chronicle. You are trying to change what the Chronicle thinks survival means.” Accurate enough. The revised offer: no clause, the lineage case information freely given, the Bazaar wants to observe the distribution model more closely. “Observe or study.” He considers the distinction. “The Bazaar is revising its understanding of certain transaction types,” he says carefully. I accept the observation and note the implicit admission: Kubera’s model has a gap. The gap is shaped like the ward.</w:t>
      </w:r>
    </w:p>
    <w:p>
      <w:pPr>
        <w:pStyle w:val="BodyText"/>
      </w:pPr>
      <w:r>
        <w:t xml:space="preserve">The observation begins the next morning. He arrives early — before the morning count, when the ward is at its most ordinary. He sits in Finn’s usual corner and watches. Not taking notes. Not running analysis. Watching with the specific quality of someone whose model has hit its limits and decided the only remaining methodology is to let data arrive without a framework pre-applied. He shifts twice in the first hour. Picks up and sets down the same object four times. Starts three sentences without finishing them. By the count’s end he is still — not settled, arrested. The way a person goes still when they have seen something requiring them to stop thinking in the mode they arrived with. He stays for the afternoon distribution. He does not eat with us. He watches the food move from the distribution point to the people and watches no transaction occur and he cannot yet explain what he is looking at, but he is looking at it. That is enough for now.</w:t>
      </w:r>
    </w:p>
    <w:p>
      <w:r>
        <w:br w:type="page"/>
      </w:r>
    </w:p>
    <w:p>
      <w:pPr>
        <w:pStyle w:val="ChapterHeading"/>
        <w:spacing w:before="40" w:after="80" w:line="283" w:lineRule="auto"/>
        <w:jc w:val="center"/>
      </w:pPr>
      <w:r>
        <w:rPr>
          <w:rFonts w:ascii="Georgia" w:hAnsi="Georgia" w:eastAsia="Georgia"/>
          <w:b/>
          <w:i w:val="0"/>
          <w:sz w:val="23"/>
        </w:rPr>
        <w:t>CHAPTER FOURTEEN — Children of the Dead</w:t>
      </w:r>
    </w:p>
    <w:p>
      <w:pPr>
        <w:pStyle w:val="ChapterTitle"/>
        <w:spacing w:before="0" w:after="240" w:line="283" w:lineRule="auto"/>
        <w:jc w:val="center"/>
      </w:pPr>
      <w:r>
        <w:rPr>
          <w:rFonts w:ascii="Georgia" w:hAnsi="Georgia" w:eastAsia="Georgia"/>
          <w:b w:val="0"/>
          <w:i w:val="0"/>
          <w:sz w:val="23"/>
        </w:rPr>
        <w:t>Children of the Dead</w:t>
      </w:r>
    </w:p>
    <w:p>
      <w:pPr>
        <w:pStyle w:val="SceneHeading"/>
        <w:spacing w:before="0" w:after="160" w:line="283" w:lineRule="auto"/>
      </w:pPr>
      <w:r>
        <w:rPr>
          <w:rFonts w:ascii="Georgia" w:hAnsi="Georgia" w:eastAsia="Georgia"/>
          <w:b w:val="0"/>
          <w:i w:val="0"/>
          <w:sz w:val="23"/>
        </w:rPr>
        <w:t>Scene Zero - The Locked Door</w:t>
      </w:r>
    </w:p>
    <w:p>
      <w:pPr>
        <w:spacing w:before="0" w:after="120" w:line="283" w:lineRule="auto"/>
      </w:pPr>
      <w:r>
        <w:rPr>
          <w:rFonts w:ascii="Georgia" w:hAnsi="Georgia" w:eastAsia="Georgia"/>
          <w:b w:val="0"/>
          <w:i w:val="0"/>
          <w:sz w:val="23"/>
        </w:rPr>
        <w:t>The house with the blue ash threshold refuses me three times before admitting the child.</w:t>
      </w:r>
    </w:p>
    <w:p>
      <w:pPr>
        <w:spacing w:before="0" w:after="120" w:line="283" w:lineRule="auto"/>
      </w:pPr>
      <w:r>
        <w:rPr>
          <w:rFonts w:ascii="Georgia" w:hAnsi="Georgia" w:eastAsia="Georgia"/>
          <w:b w:val="0"/>
          <w:i w:val="0"/>
          <w:sz w:val="23"/>
        </w:rPr>
        <w:t>It refuses everyone, technically. That is what makes the child important.</w:t>
      </w:r>
    </w:p>
    <w:p>
      <w:pPr>
        <w:spacing w:before="0" w:after="120" w:line="283" w:lineRule="auto"/>
      </w:pPr>
      <w:r>
        <w:rPr>
          <w:rFonts w:ascii="Georgia" w:hAnsi="Georgia" w:eastAsia="Georgia"/>
          <w:b w:val="0"/>
          <w:i w:val="0"/>
          <w:sz w:val="23"/>
        </w:rPr>
        <w:t>We are two lanes over from ours, in a district I only know by smell: lime plaster, old smoke, rain gone mineral in the cracks. The house belonged to a pair of sisters who died on different days for the same reason - staying too long in a district that charged interest on grief.</w:t>
      </w:r>
    </w:p>
    <w:p>
      <w:pPr>
        <w:spacing w:before="0" w:after="120" w:line="283" w:lineRule="auto"/>
      </w:pPr>
      <w:r>
        <w:rPr>
          <w:rFonts w:ascii="Georgia" w:hAnsi="Georgia" w:eastAsia="Georgia"/>
          <w:b w:val="0"/>
          <w:i w:val="0"/>
          <w:sz w:val="23"/>
        </w:rPr>
        <w:t>Now only one room inside still opens cleanly, and it opens only when the girl with the split braid touches the frame with all five fingers and says a name I do not catch the first time.</w:t>
      </w:r>
    </w:p>
    <w:p>
      <w:pPr>
        <w:spacing w:before="0" w:after="120" w:line="283" w:lineRule="auto"/>
      </w:pPr>
      <w:r>
        <w:rPr>
          <w:rFonts w:ascii="Georgia" w:hAnsi="Georgia" w:eastAsia="Georgia"/>
          <w:b w:val="0"/>
          <w:i w:val="0"/>
          <w:sz w:val="23"/>
        </w:rPr>
        <w:t>The latch turns.</w:t>
      </w:r>
    </w:p>
    <w:p>
      <w:pPr>
        <w:spacing w:before="0" w:after="120" w:line="283" w:lineRule="auto"/>
      </w:pPr>
      <w:r>
        <w:rPr>
          <w:rFonts w:ascii="Georgia" w:hAnsi="Georgia" w:eastAsia="Georgia"/>
          <w:b w:val="0"/>
          <w:i w:val="0"/>
          <w:sz w:val="23"/>
        </w:rPr>
        <w:t>Nobody in the lane speaks.</w:t>
      </w:r>
    </w:p>
    <w:p>
      <w:pPr>
        <w:spacing w:before="0" w:after="120" w:line="283" w:lineRule="auto"/>
      </w:pPr>
      <w:r>
        <w:rPr>
          <w:rFonts w:ascii="Georgia" w:hAnsi="Georgia" w:eastAsia="Georgia"/>
          <w:b w:val="0"/>
          <w:i w:val="0"/>
          <w:sz w:val="23"/>
        </w:rPr>
        <w:t>The girl's name is Sena. She is maybe ten, which in Chronicle years makes her old enough to inherit and young enough that the inheritance still looks obscene on her.</w:t>
      </w:r>
    </w:p>
    <w:p>
      <w:pPr>
        <w:spacing w:before="0" w:after="120" w:line="283" w:lineRule="auto"/>
      </w:pPr>
      <w:r>
        <w:rPr>
          <w:rFonts w:ascii="Georgia" w:hAnsi="Georgia" w:eastAsia="Georgia"/>
          <w:b w:val="0"/>
          <w:i w:val="0"/>
          <w:sz w:val="23"/>
        </w:rPr>
        <w:t>"Again," I say, because I hate the breathless note that almost got into my voice."</w:t>
      </w:r>
    </w:p>
    <w:p>
      <w:pPr>
        <w:spacing w:before="0" w:after="120" w:line="283" w:lineRule="auto"/>
      </w:pPr>
      <w:r>
        <w:rPr>
          <w:rFonts w:ascii="Georgia" w:hAnsi="Georgia" w:eastAsia="Georgia"/>
          <w:b w:val="0"/>
          <w:i w:val="0"/>
          <w:sz w:val="23"/>
        </w:rPr>
        <w:t>She touches the frame again. Says the same name. The latch answers immediately, as if the house had merely been waiting to be addressed by the correct blood.</w:t>
      </w:r>
    </w:p>
    <w:p>
      <w:pPr>
        <w:spacing w:before="0" w:after="120" w:line="283" w:lineRule="auto"/>
      </w:pPr>
      <w:r>
        <w:rPr>
          <w:rFonts w:ascii="Georgia" w:hAnsi="Georgia" w:eastAsia="Georgia"/>
          <w:b w:val="0"/>
          <w:i w:val="0"/>
          <w:sz w:val="23"/>
        </w:rPr>
        <w:t>"Mara mutters, "I dislike that for at least seven separate reasons."</w:t>
      </w:r>
    </w:p>
    <w:p>
      <w:pPr>
        <w:spacing w:before="0" w:after="120" w:line="283" w:lineRule="auto"/>
      </w:pPr>
      <w:r>
        <w:rPr>
          <w:rFonts w:ascii="Georgia" w:hAnsi="Georgia" w:eastAsia="Georgia"/>
          <w:b w:val="0"/>
          <w:i w:val="0"/>
          <w:sz w:val="23"/>
        </w:rPr>
        <w:t>"Good," I say. "That means your instincts remain expensive."</w:t>
      </w:r>
    </w:p>
    <w:p>
      <w:pPr>
        <w:spacing w:before="0" w:after="120" w:line="283" w:lineRule="auto"/>
      </w:pPr>
      <w:r>
        <w:rPr>
          <w:rFonts w:ascii="Georgia" w:hAnsi="Georgia" w:eastAsia="Georgia"/>
          <w:b w:val="0"/>
          <w:i w:val="0"/>
          <w:sz w:val="23"/>
        </w:rPr>
        <w:t>"Sena looks between us and says, "It didn't do this before they died."</w:t>
      </w:r>
    </w:p>
    <w:p>
      <w:pPr>
        <w:spacing w:before="0" w:after="120" w:line="283" w:lineRule="auto"/>
      </w:pPr>
      <w:r>
        <w:rPr>
          <w:rFonts w:ascii="Georgia" w:hAnsi="Georgia" w:eastAsia="Georgia"/>
          <w:b w:val="0"/>
          <w:i w:val="0"/>
          <w:sz w:val="23"/>
        </w:rPr>
        <w:t>There it is.</w:t>
      </w:r>
    </w:p>
    <w:p>
      <w:pPr>
        <w:spacing w:before="0" w:after="120" w:line="283" w:lineRule="auto"/>
      </w:pPr>
      <w:r>
        <w:rPr>
          <w:rFonts w:ascii="Georgia" w:hAnsi="Georgia" w:eastAsia="Georgia"/>
          <w:b w:val="0"/>
          <w:i w:val="0"/>
          <w:sz w:val="23"/>
        </w:rPr>
        <w:t>Not resurrection. Worse in some ways. More intimate.</w:t>
      </w:r>
    </w:p>
    <w:p>
      <w:pPr>
        <w:pStyle w:val="BodyText"/>
      </w:pPr>
      <w:r>
        <w:t xml:space="preserve">I catalog every filtering mechanism I can identify on the way up: the width of the corridor at the first landing, which requires people to walk single-file and therefore arrive at each checkpoint alone rather than in groups. The placement of the archive rooms — accessible only after the upper floors, which means information access is visually adjacent to power rather than to need. The seating configuration in the lower receiving chambers, which seats visitors lower than Pharos staff by approximately eight inches, a difference too small to register consciously and too consistent to be architectural accident. I catalog these because they will matter when I need to understand how the Pharos routes people into compliance without anyone feeling coerced. The methodology for my sister is the same methodology as the staircase: small adjustments, consistent direction, the persistent pressure of a design that was made by someone who understood that people are most malleable when they cannot identify the mechanism reshaping them.</w:t>
      </w:r>
    </w:p>
    <w:p>
      <w:pPr>
        <w:pStyle w:val="BodyText"/>
      </w:pPr>
      <w:r>
        <w:t xml:space="preserve">The staircase teaches you three things before you reach the top. First: that the Pharos was designed by people who understood that architecture is the cheapest form of social instruction available. Second: that the elegance here is not decorative but structural — every beautiful thing is also a filtering mechanism, deciding who belongs before anyone has to say the word out loud. Third: that whoever built this had a very specific person in mind as the model of what correct human behavior looked like, and built a city around the implicit demand to match that model or step aside. I have been in rooms that wanted me to be smaller before. Kitchens, mostly. The principle is the same. The scale is different. A kitchen that wants you to stay in your lane is a bad shift. A city that wants you to stay in your lane is a doctrine. I walk the staircase at the pace I always walk staircases: deliberately, without hurrying, reading the architecture the way I read any room I am about to work in. The guards at the upper landing notice. Not because I am slow. Because I am present. That is what the staircase was designed to discourage. I file the design note for later and keep walking.</w:t>
      </w:r>
    </w:p>
    <w:p>
      <w:pPr>
        <w:spacing w:before="0" w:after="120" w:line="283" w:lineRule="auto"/>
      </w:pPr>
      <w:r>
        <w:rPr>
          <w:rFonts w:ascii="Georgia" w:hAnsi="Georgia" w:eastAsia="Georgia"/>
          <w:b w:val="0"/>
          <w:i w:val="0"/>
          <w:sz w:val="23"/>
        </w:rPr>
        <w:t>The world has started passing continuity through blood without asking whether the living wanted the job.</w:t>
      </w:r>
    </w:p>
    <w:p>
      <w:pPr>
        <w:spacing w:before="0" w:after="120" w:line="283" w:lineRule="auto"/>
      </w:pPr>
      <w:r>
        <w:rPr>
          <w:rFonts w:ascii="Georgia" w:hAnsi="Georgia" w:eastAsia="Georgia"/>
          <w:b w:val="0"/>
          <w:i/>
          <w:sz w:val="23"/>
        </w:rPr>
        <w:t>Think.</w:t>
      </w:r>
    </w:p>
    <w:p>
      <w:pPr>
        <w:spacing w:before="0" w:after="120" w:line="283" w:lineRule="auto"/>
      </w:pPr>
      <w:r>
        <w:rPr>
          <w:rFonts w:ascii="Georgia" w:hAnsi="Georgia" w:eastAsia="Georgia"/>
          <w:b w:val="0"/>
          <w:i w:val="0"/>
          <w:sz w:val="23"/>
        </w:rPr>
        <w:t>I am thinking about what happens when mechanics learn the shape of mourning.</w:t>
      </w:r>
    </w:p>
    <w:p>
      <w:pPr>
        <w:spacing w:before="0" w:after="120" w:line="283" w:lineRule="auto"/>
      </w:pPr>
      <w:r>
        <w:rPr>
          <w:rFonts w:ascii="Georgia" w:hAnsi="Georgia" w:eastAsia="Georgia"/>
          <w:b w:val="0"/>
          <w:i w:val="0"/>
          <w:sz w:val="23"/>
        </w:rPr>
        <w:t>Inside the room everything has the specific order of things arranged by people who expected to come back after market. Two bowls stacked upside down. Needle kit closed. A shawl folded over the chair exactly where folded-over chairs always make absence feel staged and rude. On the shelf above the bed sits a clay bird with one wing repaired three different times.</w:t>
      </w:r>
    </w:p>
    <w:p>
      <w:pPr>
        <w:spacing w:before="0" w:after="120" w:line="283" w:lineRule="auto"/>
      </w:pPr>
      <w:r>
        <w:rPr>
          <w:rFonts w:ascii="Georgia" w:hAnsi="Georgia" w:eastAsia="Georgia"/>
          <w:b w:val="0"/>
          <w:i w:val="0"/>
          <w:sz w:val="23"/>
        </w:rPr>
        <w:t>"Sena reaches automatically for the shelf, takes the bird down, and presses it into my hand like she is handing over proof."</w:t>
      </w:r>
    </w:p>
    <w:p>
      <w:pPr>
        <w:spacing w:before="0" w:after="120" w:line="283" w:lineRule="auto"/>
      </w:pPr>
      <w:r>
        <w:rPr>
          <w:rFonts w:ascii="Georgia" w:hAnsi="Georgia" w:eastAsia="Georgia"/>
          <w:b w:val="0"/>
          <w:i w:val="0"/>
          <w:sz w:val="23"/>
        </w:rPr>
        <w:t xml:space="preserve">"When I touched the door yesterday, I knew where they kept the flour key," she says. "I didn't know before." </w:t>
      </w:r>
    </w:p>
    <w:p>
      <w:pPr>
        <w:spacing w:before="0" w:after="120" w:line="283" w:lineRule="auto"/>
      </w:pPr>
      <w:r>
        <w:rPr>
          <w:rFonts w:ascii="Georgia" w:hAnsi="Georgia" w:eastAsia="Georgia"/>
          <w:b w:val="0"/>
          <w:i w:val="0"/>
          <w:sz w:val="23"/>
        </w:rPr>
        <w:t>"You remembered," Mara says."</w:t>
      </w:r>
    </w:p>
    <w:p>
      <w:pPr>
        <w:spacing w:before="0" w:after="120" w:line="283" w:lineRule="auto"/>
      </w:pPr>
      <w:r>
        <w:rPr>
          <w:rFonts w:ascii="Georgia" w:hAnsi="Georgia" w:eastAsia="Georgia"/>
          <w:b w:val="0"/>
          <w:i w:val="0"/>
          <w:sz w:val="23"/>
        </w:rPr>
        <w:t xml:space="preserve">"No." Sena frowns. "It was there all at once. Like when you wake up with a song and hate it because it got in without permission." </w:t>
      </w:r>
    </w:p>
    <w:p>
      <w:pPr>
        <w:spacing w:before="0" w:after="120" w:line="283" w:lineRule="auto"/>
      </w:pPr>
      <w:r>
        <w:rPr>
          <w:rFonts w:ascii="Georgia" w:hAnsi="Georgia" w:eastAsia="Georgia"/>
          <w:b w:val="0"/>
          <w:i w:val="0"/>
          <w:sz w:val="23"/>
        </w:rPr>
        <w:t>That is one of the better descriptions of inheritance I have heard in any world.</w:t>
      </w:r>
    </w:p>
    <w:p>
      <w:pPr>
        <w:spacing w:before="0" w:after="120" w:line="283" w:lineRule="auto"/>
      </w:pPr>
      <w:r>
        <w:rPr>
          <w:rFonts w:ascii="Georgia" w:hAnsi="Georgia" w:eastAsia="Georgia"/>
          <w:b w:val="0"/>
          <w:i w:val="0"/>
          <w:sz w:val="23"/>
        </w:rPr>
        <w:t>I turn the clay bird over. Finger marks along the repaired seam. Not the original maker. Somebody who loved the thing enough to keep accepting uglier fixes in exchange for continued flight.</w:t>
      </w:r>
    </w:p>
    <w:p>
      <w:pPr>
        <w:spacing w:before="0" w:after="120" w:line="283" w:lineRule="auto"/>
      </w:pPr>
      <w:r>
        <w:rPr>
          <w:rFonts w:ascii="Georgia" w:hAnsi="Georgia" w:eastAsia="Georgia"/>
          <w:b w:val="0"/>
          <w:i w:val="0"/>
          <w:sz w:val="23"/>
        </w:rPr>
        <w:t>The room is full of that kind of continuity.</w:t>
      </w:r>
    </w:p>
    <w:p>
      <w:pPr>
        <w:spacing w:before="0" w:after="120" w:line="283" w:lineRule="auto"/>
      </w:pPr>
      <w:r>
        <w:rPr>
          <w:rFonts w:ascii="Georgia" w:hAnsi="Georgia" w:eastAsia="Georgia"/>
          <w:b w:val="0"/>
          <w:i w:val="0"/>
          <w:sz w:val="23"/>
        </w:rPr>
        <w:t>I hate that the game has noticed.</w:t>
      </w:r>
    </w:p>
    <w:p>
      <w:pPr>
        <w:pStyle w:val="ImpactLine"/>
        <w:spacing w:before="40" w:after="160" w:line="283" w:lineRule="auto"/>
        <w:jc w:val="center"/>
      </w:pPr>
      <w:r>
        <w:rPr>
          <w:rFonts w:ascii="Georgia" w:hAnsi="Georgia" w:eastAsia="Georgia"/>
          <w:sz w:val="23"/>
        </w:rPr>
        <w:t>• • •</w:t>
      </w:r>
    </w:p>
    <w:p>
      <w:pPr>
        <w:pStyle w:val="SceneHeading"/>
        <w:spacing w:before="0" w:after="160" w:line="283" w:lineRule="auto"/>
      </w:pPr>
      <w:r>
        <w:rPr>
          <w:rFonts w:ascii="Georgia" w:hAnsi="Georgia" w:eastAsia="Georgia"/>
          <w:b w:val="0"/>
          <w:i w:val="0"/>
          <w:sz w:val="23"/>
        </w:rPr>
        <w:t>Scene One - Legacy as Mechanic</w:t>
      </w:r>
    </w:p>
    <w:p>
      <w:pPr>
        <w:spacing w:before="0" w:after="120" w:line="283" w:lineRule="auto"/>
      </w:pPr>
      <w:r>
        <w:rPr>
          <w:rFonts w:ascii="Georgia" w:hAnsi="Georgia" w:eastAsia="Georgia"/>
          <w:b w:val="0"/>
          <w:i w:val="0"/>
          <w:sz w:val="23"/>
        </w:rPr>
        <w:t>By afternoon we have four cases and one rule ugly enough to deserve belief.</w:t>
      </w:r>
    </w:p>
    <w:p>
      <w:pPr>
        <w:spacing w:before="0" w:after="120" w:line="283" w:lineRule="auto"/>
      </w:pPr>
      <w:r>
        <w:rPr>
          <w:rFonts w:ascii="Georgia" w:hAnsi="Georgia" w:eastAsia="Georgia"/>
          <w:b w:val="0"/>
          <w:i w:val="0"/>
          <w:sz w:val="23"/>
        </w:rPr>
        <w:t>A dead player does not return.</w:t>
      </w:r>
    </w:p>
    <w:p>
      <w:pPr>
        <w:pStyle w:val="BodyText"/>
      </w:pPr>
      <w:r>
        <w:t xml:space="preserve">My sister loses time in one-hour strips outside. The lineage system in this game runs on the same architecture as the curse eating her continuity. Same soul-fragment mechanics. Same language about preservation and continuation and the usefulness of inherited access. The girl Ilen on the Pharos cot described it exactly: she recalls routes from a house her family never served. My sister recalls appointments she did not make. Same structural fingerprint. One is called a game mechanic. One is called a medical anomaly. Neither label has admitted that the thing creating both was built deliberately, preserved deliberately, and is currently being used by people who need it to have a better name than what it is.</w:t>
      </w:r>
    </w:p>
    <w:p>
      <w:pPr>
        <w:spacing w:before="0" w:after="120" w:line="283" w:lineRule="auto"/>
      </w:pPr>
      <w:r>
        <w:rPr>
          <w:rFonts w:ascii="Georgia" w:hAnsi="Georgia" w:eastAsia="Georgia"/>
          <w:b w:val="0"/>
          <w:i w:val="0"/>
          <w:sz w:val="23"/>
        </w:rPr>
        <w:t>But the line does.</w:t>
      </w:r>
    </w:p>
    <w:p>
      <w:pPr>
        <w:spacing w:before="0" w:after="120" w:line="283" w:lineRule="auto"/>
      </w:pPr>
      <w:r>
        <w:rPr>
          <w:rFonts w:ascii="Georgia" w:hAnsi="Georgia" w:eastAsia="Georgia"/>
          <w:b w:val="0"/>
          <w:i w:val="0"/>
          <w:sz w:val="23"/>
        </w:rPr>
        <w:t>Not always as power. Sometimes as access. Sometimes as task-memory. Sometimes as debt. A son knowing which roof tile lifts over the hidden jar. A daughter carrying the hand-sign sequence that opens a cellar vault. A grandchild dreaming the route to a well nobody else can find now that the market shifted south.</w:t>
      </w:r>
    </w:p>
    <w:p>
      <w:pPr>
        <w:spacing w:before="0" w:after="120" w:line="283" w:lineRule="auto"/>
      </w:pPr>
      <w:r>
        <w:rPr>
          <w:rFonts w:ascii="Georgia" w:hAnsi="Georgia" w:eastAsia="Georgia"/>
          <w:b w:val="0"/>
          <w:i w:val="0"/>
          <w:sz w:val="23"/>
        </w:rPr>
        <w:t>The line continues, and the continuation is never neutral.</w:t>
      </w:r>
    </w:p>
    <w:p>
      <w:pPr>
        <w:spacing w:before="0" w:after="120" w:line="283" w:lineRule="auto"/>
      </w:pPr>
      <w:r>
        <w:rPr>
          <w:rFonts w:ascii="Georgia" w:hAnsi="Georgia" w:eastAsia="Georgia"/>
          <w:b w:val="0"/>
          <w:i w:val="0"/>
          <w:sz w:val="23"/>
        </w:rPr>
        <w:t xml:space="preserve">"Lio says, "That is one of the cruelest systems I have ever seen, and I once worked for a chef who rationed forgiveness by quarter-hour." </w:t>
      </w:r>
    </w:p>
    <w:p>
      <w:pPr>
        <w:spacing w:before="0" w:after="120" w:line="283" w:lineRule="auto"/>
      </w:pPr>
      <w:r>
        <w:rPr>
          <w:rFonts w:ascii="Georgia" w:hAnsi="Georgia" w:eastAsia="Georgia"/>
          <w:b w:val="0"/>
          <w:i w:val="0"/>
          <w:sz w:val="23"/>
        </w:rPr>
        <w:t>"Because it turns children into infrastructure," Mara says."</w:t>
      </w:r>
    </w:p>
    <w:p>
      <w:pPr>
        <w:spacing w:before="0" w:after="120" w:line="283" w:lineRule="auto"/>
      </w:pPr>
      <w:r>
        <w:rPr>
          <w:rFonts w:ascii="Georgia" w:hAnsi="Georgia" w:eastAsia="Georgia"/>
          <w:b w:val="0"/>
          <w:i w:val="0"/>
          <w:sz w:val="23"/>
        </w:rPr>
        <w:t xml:space="preserve">"Because it turns the dead into ongoing labor," Ivena corrects. "The children are only where the bill gets delivered." </w:t>
      </w:r>
    </w:p>
    <w:p>
      <w:pPr>
        <w:spacing w:before="0" w:after="120" w:line="283" w:lineRule="auto"/>
      </w:pPr>
      <w:r>
        <w:rPr>
          <w:rFonts w:ascii="Georgia" w:hAnsi="Georgia" w:eastAsia="Georgia"/>
          <w:b w:val="0"/>
          <w:i w:val="0"/>
          <w:sz w:val="23"/>
        </w:rPr>
        <w:t>Nobody argues with her.</w:t>
      </w:r>
    </w:p>
    <w:p>
      <w:pPr>
        <w:spacing w:before="0" w:after="120" w:line="283" w:lineRule="auto"/>
      </w:pPr>
      <w:r>
        <w:rPr>
          <w:rFonts w:ascii="Georgia" w:hAnsi="Georgia" w:eastAsia="Georgia"/>
          <w:b w:val="0"/>
          <w:i w:val="0"/>
          <w:sz w:val="23"/>
        </w:rPr>
        <w:t>We test what we can without becoming monsters on purpose.</w:t>
      </w:r>
    </w:p>
    <w:p>
      <w:pPr>
        <w:spacing w:before="0" w:after="120" w:line="283" w:lineRule="auto"/>
      </w:pPr>
      <w:r>
        <w:rPr>
          <w:rFonts w:ascii="Georgia" w:hAnsi="Georgia" w:eastAsia="Georgia"/>
          <w:b w:val="0"/>
          <w:i w:val="0"/>
          <w:sz w:val="23"/>
        </w:rPr>
        <w:t>A widow who cannot open her husband's ledger watches her son touch the leather cover and whisper the counting rhyme he was never taught. The clasp loosens under his thumb.</w:t>
      </w:r>
    </w:p>
    <w:p>
      <w:pPr>
        <w:spacing w:before="0" w:after="120" w:line="283" w:lineRule="auto"/>
      </w:pPr>
      <w:r>
        <w:rPr>
          <w:rFonts w:ascii="Georgia" w:hAnsi="Georgia" w:eastAsia="Georgia"/>
          <w:b w:val="0"/>
          <w:i w:val="0"/>
          <w:sz w:val="23"/>
        </w:rPr>
        <w:t>A boy no older than Teren carries his mother's market etiquette into a negotiation he should not be old enough to survive and, by the end of it, has extracted two sacks of meal from a man twice his size by using exactly the pauses she used to make people feel greedy in advance.</w:t>
      </w:r>
    </w:p>
    <w:p>
      <w:pPr>
        <w:spacing w:before="0" w:after="120" w:line="283" w:lineRule="auto"/>
      </w:pPr>
      <w:r>
        <w:rPr>
          <w:rFonts w:ascii="Georgia" w:hAnsi="Georgia" w:eastAsia="Georgia"/>
          <w:b w:val="0"/>
          <w:i w:val="0"/>
          <w:sz w:val="23"/>
        </w:rPr>
        <w:t>A girl with fever names the hidden crack in a water cistern because her grandfather died cursing that crack three winters ago and apparently spite also counts as lineage if it lasts long enough.</w:t>
      </w:r>
    </w:p>
    <w:p>
      <w:pPr>
        <w:spacing w:before="0" w:after="120" w:line="283" w:lineRule="auto"/>
      </w:pPr>
      <w:r>
        <w:rPr>
          <w:rFonts w:ascii="Georgia" w:hAnsi="Georgia" w:eastAsia="Georgia"/>
          <w:b w:val="0"/>
          <w:i w:val="0"/>
          <w:sz w:val="23"/>
        </w:rPr>
        <w:t>I write all of it down.</w:t>
      </w:r>
    </w:p>
    <w:p>
      <w:pPr>
        <w:spacing w:before="0" w:after="120" w:line="283" w:lineRule="auto"/>
      </w:pPr>
      <w:r>
        <w:rPr>
          <w:rFonts w:ascii="Georgia" w:hAnsi="Georgia" w:eastAsia="Georgia"/>
          <w:b w:val="0"/>
          <w:i w:val="0"/>
          <w:sz w:val="23"/>
        </w:rPr>
        <w:t>I hate writing all of it down.</w:t>
      </w:r>
    </w:p>
    <w:p>
      <w:pPr>
        <w:spacing w:before="0" w:after="120" w:line="283" w:lineRule="auto"/>
      </w:pPr>
      <w:r>
        <w:rPr>
          <w:rFonts w:ascii="Georgia" w:hAnsi="Georgia" w:eastAsia="Georgia"/>
          <w:b w:val="0"/>
          <w:i w:val="0"/>
          <w:sz w:val="23"/>
        </w:rPr>
        <w:t>Because the slate makes it look like administration and not what it really is: the world feeding on grief and calling the result elegant.</w:t>
      </w:r>
    </w:p>
    <w:p>
      <w:pPr>
        <w:spacing w:before="0" w:after="120" w:line="283" w:lineRule="auto"/>
      </w:pPr>
      <w:r>
        <w:rPr>
          <w:rFonts w:ascii="Georgia" w:hAnsi="Georgia" w:eastAsia="Georgia"/>
          <w:b w:val="0"/>
          <w:i w:val="0"/>
          <w:sz w:val="23"/>
        </w:rPr>
        <w:t xml:space="preserve">"Toward dusk Sena asks me, "If I have their things in me now, does that mean they are trapped." </w:t>
      </w:r>
    </w:p>
    <w:p>
      <w:pPr>
        <w:spacing w:before="0" w:after="120" w:line="283" w:lineRule="auto"/>
      </w:pPr>
      <w:r>
        <w:rPr>
          <w:rFonts w:ascii="Georgia" w:hAnsi="Georgia" w:eastAsia="Georgia"/>
          <w:b w:val="0"/>
          <w:i w:val="0"/>
          <w:sz w:val="23"/>
        </w:rPr>
        <w:t>I wish children in this world would return to asking survivable questions.</w:t>
      </w:r>
    </w:p>
    <w:p>
      <w:pPr>
        <w:spacing w:before="0" w:after="120" w:line="283" w:lineRule="auto"/>
      </w:pPr>
      <w:r>
        <w:rPr>
          <w:rFonts w:ascii="Georgia" w:hAnsi="Georgia" w:eastAsia="Georgia"/>
          <w:b w:val="0"/>
          <w:i w:val="0"/>
          <w:sz w:val="23"/>
        </w:rPr>
        <w:t xml:space="preserve">"No," I say, because no is the answer she deserves even if certainty is expensive today. "It means they built a life solid enough to leave marks." </w:t>
      </w:r>
    </w:p>
    <w:p>
      <w:pPr>
        <w:spacing w:before="0" w:after="120" w:line="283" w:lineRule="auto"/>
      </w:pPr>
      <w:r>
        <w:rPr>
          <w:rFonts w:ascii="Georgia" w:hAnsi="Georgia" w:eastAsia="Georgia"/>
          <w:b w:val="0"/>
          <w:i w:val="0"/>
          <w:sz w:val="23"/>
        </w:rPr>
        <w:t>"Then why does it feel bad."</w:t>
      </w:r>
    </w:p>
    <w:p>
      <w:pPr>
        <w:spacing w:before="0" w:after="120" w:line="283" w:lineRule="auto"/>
      </w:pPr>
      <w:r>
        <w:rPr>
          <w:rFonts w:ascii="Georgia" w:hAnsi="Georgia" w:eastAsia="Georgia"/>
          <w:b w:val="0"/>
          <w:i w:val="0"/>
          <w:sz w:val="23"/>
        </w:rPr>
        <w:t>Because legacy and violation are neighbors when a cruel system does the accounting.</w:t>
      </w:r>
    </w:p>
    <w:p>
      <w:pPr>
        <w:spacing w:before="0" w:after="120" w:line="283" w:lineRule="auto"/>
      </w:pPr>
      <w:r>
        <w:rPr>
          <w:rFonts w:ascii="Georgia" w:hAnsi="Georgia" w:eastAsia="Georgia"/>
          <w:b w:val="0"/>
          <w:i w:val="0"/>
          <w:sz w:val="23"/>
        </w:rPr>
        <w:t>I do not say that.</w:t>
      </w:r>
    </w:p>
    <w:p>
      <w:pPr>
        <w:spacing w:before="0" w:after="120" w:line="283" w:lineRule="auto"/>
      </w:pPr>
      <w:r>
        <w:rPr>
          <w:rFonts w:ascii="Georgia" w:hAnsi="Georgia" w:eastAsia="Georgia"/>
          <w:b w:val="0"/>
          <w:i w:val="0"/>
          <w:sz w:val="23"/>
        </w:rPr>
        <w:t>"I say, "Because being needed too early always feels bad."</w:t>
      </w:r>
    </w:p>
    <w:p>
      <w:pPr>
        <w:spacing w:before="0" w:after="120" w:line="283" w:lineRule="auto"/>
      </w:pPr>
      <w:r>
        <w:rPr>
          <w:rFonts w:ascii="Georgia" w:hAnsi="Georgia" w:eastAsia="Georgia"/>
          <w:b w:val="0"/>
          <w:i w:val="0"/>
          <w:sz w:val="23"/>
        </w:rPr>
        <w:t>She accepts this with the expression of somebody storing the sentence for future arguments.</w:t>
      </w:r>
    </w:p>
    <w:p>
      <w:pPr>
        <w:spacing w:before="0" w:after="120" w:line="283" w:lineRule="auto"/>
      </w:pPr>
      <w:r>
        <w:rPr>
          <w:rFonts w:ascii="Georgia" w:hAnsi="Georgia" w:eastAsia="Georgia"/>
          <w:b w:val="0"/>
          <w:i w:val="0"/>
          <w:sz w:val="23"/>
        </w:rPr>
        <w:t>Good. Let it do some work for her before the world does.</w:t>
      </w:r>
    </w:p>
    <w:p>
      <w:pPr>
        <w:pStyle w:val="ImpactLine"/>
        <w:spacing w:before="40" w:after="160" w:line="283" w:lineRule="auto"/>
        <w:jc w:val="center"/>
      </w:pPr>
      <w:r>
        <w:rPr>
          <w:rFonts w:ascii="Georgia" w:hAnsi="Georgia" w:eastAsia="Georgia"/>
          <w:sz w:val="23"/>
        </w:rPr>
        <w:t>• • •</w:t>
      </w:r>
    </w:p>
    <w:p>
      <w:pPr>
        <w:pStyle w:val="SceneHeading"/>
        <w:spacing w:before="0" w:after="160" w:line="283" w:lineRule="auto"/>
      </w:pPr>
      <w:r>
        <w:rPr>
          <w:rFonts w:ascii="Georgia" w:hAnsi="Georgia" w:eastAsia="Georgia"/>
          <w:b w:val="0"/>
          <w:i w:val="0"/>
          <w:sz w:val="23"/>
        </w:rPr>
        <w:t>Scene Two - Blood and Borrowing</w:t>
      </w:r>
    </w:p>
    <w:p>
      <w:pPr>
        <w:spacing w:before="0" w:after="120" w:line="283" w:lineRule="auto"/>
      </w:pPr>
      <w:r>
        <w:rPr>
          <w:rFonts w:ascii="Georgia" w:hAnsi="Georgia" w:eastAsia="Georgia"/>
          <w:b w:val="0"/>
          <w:i w:val="0"/>
          <w:sz w:val="23"/>
        </w:rPr>
        <w:t>Night brings the part I hate most: the shadow of the rule outside the clean examples.</w:t>
      </w:r>
    </w:p>
    <w:p>
      <w:pPr>
        <w:spacing w:before="0" w:after="120" w:line="283" w:lineRule="auto"/>
      </w:pPr>
      <w:r>
        <w:rPr>
          <w:rFonts w:ascii="Georgia" w:hAnsi="Georgia" w:eastAsia="Georgia"/>
          <w:b w:val="0"/>
          <w:i w:val="0"/>
          <w:sz w:val="23"/>
        </w:rPr>
        <w:t>The collector arrives with a rumor from the lower stairs. Not rumor, exactly. An unfinished fact wearing one.</w:t>
      </w:r>
    </w:p>
    <w:p>
      <w:pPr>
        <w:spacing w:before="0" w:after="120" w:line="283" w:lineRule="auto"/>
      </w:pPr>
      <w:r>
        <w:rPr>
          <w:rFonts w:ascii="Georgia" w:hAnsi="Georgia" w:eastAsia="Georgia"/>
          <w:b w:val="0"/>
          <w:i w:val="0"/>
          <w:sz w:val="23"/>
        </w:rPr>
        <w:t>"There are people cutting hands open on purpose," he says."</w:t>
      </w:r>
    </w:p>
    <w:p>
      <w:pPr>
        <w:spacing w:before="0" w:after="120" w:line="283" w:lineRule="auto"/>
      </w:pPr>
      <w:r>
        <w:rPr>
          <w:rFonts w:ascii="Georgia" w:hAnsi="Georgia" w:eastAsia="Georgia"/>
          <w:b w:val="0"/>
          <w:i w:val="0"/>
          <w:sz w:val="23"/>
        </w:rPr>
        <w:t xml:space="preserve">"People do many disappointing things on purpose," Mara says. "Narrow it." </w:t>
      </w:r>
    </w:p>
    <w:p>
      <w:pPr>
        <w:spacing w:before="0" w:after="120" w:line="283" w:lineRule="auto"/>
      </w:pPr>
      <w:r>
        <w:rPr>
          <w:rFonts w:ascii="Georgia" w:hAnsi="Georgia" w:eastAsia="Georgia"/>
          <w:b w:val="0"/>
          <w:i w:val="0"/>
          <w:sz w:val="23"/>
        </w:rPr>
        <w:t xml:space="preserve">"Not random people. Line-broken people. Families that ended. Houses with nobody left to inherit them. They are looking for cousins, old claimants, anyone still carrying the blood enough to get close." </w:t>
      </w:r>
    </w:p>
    <w:p>
      <w:pPr>
        <w:spacing w:before="0" w:after="120" w:line="283" w:lineRule="auto"/>
      </w:pPr>
      <w:r>
        <w:rPr>
          <w:rFonts w:ascii="Georgia" w:hAnsi="Georgia" w:eastAsia="Georgia"/>
          <w:b w:val="0"/>
          <w:i w:val="0"/>
          <w:sz w:val="23"/>
        </w:rPr>
        <w:t>The room goes still around that sentence.</w:t>
      </w:r>
    </w:p>
    <w:p>
      <w:pPr>
        <w:spacing w:before="0" w:after="120" w:line="283" w:lineRule="auto"/>
      </w:pPr>
      <w:r>
        <w:rPr>
          <w:rFonts w:ascii="Georgia" w:hAnsi="Georgia" w:eastAsia="Georgia"/>
          <w:b w:val="0"/>
          <w:i w:val="0"/>
          <w:sz w:val="23"/>
        </w:rPr>
        <w:t>Of course.</w:t>
      </w:r>
    </w:p>
    <w:p>
      <w:pPr>
        <w:spacing w:before="0" w:after="120" w:line="283" w:lineRule="auto"/>
      </w:pPr>
      <w:r>
        <w:rPr>
          <w:rFonts w:ascii="Georgia" w:hAnsi="Georgia" w:eastAsia="Georgia"/>
          <w:b w:val="0"/>
          <w:i w:val="0"/>
          <w:sz w:val="23"/>
        </w:rPr>
        <w:t>Of course once the world learns to move continuity through blood, someone will try borrowing blood with worse manners.</w:t>
      </w:r>
    </w:p>
    <w:p>
      <w:pPr>
        <w:spacing w:before="0" w:after="120" w:line="283" w:lineRule="auto"/>
      </w:pPr>
      <w:r>
        <w:rPr>
          <w:rFonts w:ascii="Georgia" w:hAnsi="Georgia" w:eastAsia="Georgia"/>
          <w:b w:val="0"/>
          <w:i w:val="0"/>
          <w:sz w:val="23"/>
        </w:rPr>
        <w:t>"Borrowing," I say."</w:t>
      </w:r>
    </w:p>
    <w:p>
      <w:pPr>
        <w:spacing w:before="0" w:after="120" w:line="283" w:lineRule="auto"/>
      </w:pPr>
      <w:r>
        <w:rPr>
          <w:rFonts w:ascii="Georgia" w:hAnsi="Georgia" w:eastAsia="Georgia"/>
          <w:b w:val="0"/>
          <w:i w:val="0"/>
          <w:sz w:val="23"/>
        </w:rPr>
        <w:t xml:space="preserve">"The collector swallows. "That is the polite word the rumor is using." </w:t>
      </w:r>
    </w:p>
    <w:p>
      <w:pPr>
        <w:spacing w:before="0" w:after="120" w:line="283" w:lineRule="auto"/>
      </w:pPr>
      <w:r>
        <w:rPr>
          <w:rFonts w:ascii="Georgia" w:hAnsi="Georgia" w:eastAsia="Georgia"/>
          <w:b w:val="0"/>
          <w:i w:val="0"/>
          <w:sz w:val="23"/>
        </w:rPr>
        <w:t>The impolite word rises in my throat on its own: plunder.</w:t>
      </w:r>
    </w:p>
    <w:p>
      <w:pPr>
        <w:spacing w:before="0" w:after="120" w:line="283" w:lineRule="auto"/>
      </w:pPr>
      <w:r>
        <w:rPr>
          <w:rFonts w:ascii="Georgia" w:hAnsi="Georgia" w:eastAsia="Georgia"/>
          <w:b w:val="0"/>
          <w:i w:val="0"/>
          <w:sz w:val="23"/>
        </w:rPr>
        <w:t>Not resurrection. Not lineage. A theft of access from the living by the almost-erased who refuse to disappear cleanly.</w:t>
      </w:r>
    </w:p>
    <w:p>
      <w:pPr>
        <w:spacing w:before="0" w:after="120" w:line="283" w:lineRule="auto"/>
      </w:pPr>
      <w:r>
        <w:rPr>
          <w:rFonts w:ascii="Georgia" w:hAnsi="Georgia" w:eastAsia="Georgia"/>
          <w:b w:val="0"/>
          <w:i w:val="0"/>
          <w:sz w:val="23"/>
        </w:rPr>
        <w:t>My hand warms hard enough to make the slate edge bite.</w:t>
      </w:r>
    </w:p>
    <w:p>
      <w:pPr>
        <w:spacing w:before="0" w:after="120" w:line="283" w:lineRule="auto"/>
      </w:pPr>
      <w:r>
        <w:rPr>
          <w:rFonts w:ascii="Georgia" w:hAnsi="Georgia" w:eastAsia="Georgia"/>
          <w:b w:val="0"/>
          <w:i w:val="0"/>
          <w:sz w:val="23"/>
        </w:rPr>
        <w:t>Now the dead have children and the childless dead want bodies back through other people's wrists. There is your blood curse embryonic, ugly and logical and exactly the sort of thing a designed world preserves because cruelty with rules can pass for sophistication if nobody breaks its nose fast enough.</w:t>
      </w:r>
    </w:p>
    <w:p>
      <w:pPr>
        <w:spacing w:before="0" w:after="120" w:line="283" w:lineRule="auto"/>
      </w:pPr>
      <w:r>
        <w:rPr>
          <w:rFonts w:ascii="Georgia" w:hAnsi="Georgia" w:eastAsia="Georgia"/>
          <w:b w:val="0"/>
          <w:i w:val="0"/>
          <w:sz w:val="23"/>
        </w:rPr>
        <w:t xml:space="preserve">"Ivena looks at me and says, "Write the protection rule now before the idea matures elsewhere." </w:t>
      </w:r>
    </w:p>
    <w:p>
      <w:pPr>
        <w:spacing w:before="0" w:after="120" w:line="283" w:lineRule="auto"/>
      </w:pPr>
      <w:r>
        <w:rPr>
          <w:rFonts w:ascii="Georgia" w:hAnsi="Georgia" w:eastAsia="Georgia"/>
          <w:b w:val="0"/>
          <w:i w:val="0"/>
          <w:sz w:val="23"/>
        </w:rPr>
        <w:t>She is right.</w:t>
      </w:r>
    </w:p>
    <w:p>
      <w:pPr>
        <w:spacing w:before="0" w:after="120" w:line="283" w:lineRule="auto"/>
      </w:pPr>
      <w:r>
        <w:rPr>
          <w:rFonts w:ascii="Georgia" w:hAnsi="Georgia" w:eastAsia="Georgia"/>
          <w:b w:val="0"/>
          <w:i w:val="0"/>
          <w:sz w:val="23"/>
        </w:rPr>
        <w:t>So I do.</w:t>
      </w:r>
    </w:p>
    <w:p>
      <w:pPr>
        <w:spacing w:before="0" w:after="120" w:line="283" w:lineRule="auto"/>
      </w:pPr>
      <w:r>
        <w:rPr>
          <w:rFonts w:ascii="Georgia" w:hAnsi="Georgia" w:eastAsia="Georgia"/>
          <w:b w:val="0"/>
          <w:i w:val="0"/>
          <w:sz w:val="23"/>
        </w:rPr>
        <w:t>No blood without witness. No hand-mark shared alone. No inherited access tested in public rumor before two others know the cost of it. Any family with no line left becomes collective memory, not open scavenger space.</w:t>
      </w:r>
    </w:p>
    <w:p>
      <w:pPr>
        <w:spacing w:before="0" w:after="120" w:line="283" w:lineRule="auto"/>
      </w:pPr>
      <w:r>
        <w:rPr>
          <w:rFonts w:ascii="Georgia" w:hAnsi="Georgia" w:eastAsia="Georgia"/>
          <w:b w:val="0"/>
          <w:i w:val="0"/>
          <w:sz w:val="23"/>
        </w:rPr>
        <w:t xml:space="preserve">"Mara reads over my shoulder and says, "That last one sounded like a priest having an argument with a locksmith." </w:t>
      </w:r>
    </w:p>
    <w:p>
      <w:pPr>
        <w:spacing w:before="0" w:after="120" w:line="283" w:lineRule="auto"/>
      </w:pPr>
      <w:r>
        <w:rPr>
          <w:rFonts w:ascii="Georgia" w:hAnsi="Georgia" w:eastAsia="Georgia"/>
          <w:b w:val="0"/>
          <w:i w:val="0"/>
          <w:sz w:val="23"/>
        </w:rPr>
        <w:t xml:space="preserve">"Good," I say. "Maybe both professions are finally useful together." </w:t>
      </w:r>
    </w:p>
    <w:p>
      <w:pPr>
        <w:spacing w:before="0" w:after="120" w:line="283" w:lineRule="auto"/>
      </w:pPr>
      <w:r>
        <w:rPr>
          <w:rFonts w:ascii="Georgia" w:hAnsi="Georgia" w:eastAsia="Georgia"/>
          <w:b w:val="0"/>
          <w:i w:val="0"/>
          <w:sz w:val="23"/>
        </w:rPr>
        <w:t>Sena is asleep by the stove before we finish the list, one hand still curled around the clay bird.</w:t>
      </w:r>
    </w:p>
    <w:p>
      <w:pPr>
        <w:spacing w:before="0" w:after="120" w:line="283" w:lineRule="auto"/>
      </w:pPr>
      <w:r>
        <w:rPr>
          <w:rFonts w:ascii="Georgia" w:hAnsi="Georgia" w:eastAsia="Georgia"/>
          <w:b w:val="0"/>
          <w:i w:val="0"/>
          <w:sz w:val="23"/>
        </w:rPr>
        <w:t>I look at that hand for longer than I should.</w:t>
      </w:r>
    </w:p>
    <w:p>
      <w:pPr>
        <w:spacing w:before="0" w:after="120" w:line="283" w:lineRule="auto"/>
      </w:pPr>
      <w:r>
        <w:rPr>
          <w:rFonts w:ascii="Georgia" w:hAnsi="Georgia" w:eastAsia="Georgia"/>
          <w:b w:val="0"/>
          <w:i w:val="0"/>
          <w:sz w:val="23"/>
        </w:rPr>
        <w:t>Small hand. Dead mothers in the door. Future predators already learning to smell the system and call it opportunity.</w:t>
      </w:r>
    </w:p>
    <w:p>
      <w:pPr>
        <w:spacing w:before="0" w:after="120" w:line="283" w:lineRule="auto"/>
      </w:pPr>
      <w:r>
        <w:rPr>
          <w:rFonts w:ascii="Georgia" w:hAnsi="Georgia" w:eastAsia="Georgia"/>
          <w:b w:val="0"/>
          <w:i w:val="0"/>
          <w:sz w:val="23"/>
        </w:rPr>
        <w:t>I have hated many things in many ways.</w:t>
      </w:r>
    </w:p>
    <w:p>
      <w:pPr>
        <w:spacing w:before="0" w:after="120" w:line="283" w:lineRule="auto"/>
      </w:pPr>
      <w:r>
        <w:rPr>
          <w:rFonts w:ascii="Georgia" w:hAnsi="Georgia" w:eastAsia="Georgia"/>
          <w:b w:val="0"/>
          <w:i w:val="0"/>
          <w:sz w:val="23"/>
        </w:rPr>
        <w:t>This one arrives colder.</w:t>
      </w:r>
    </w:p>
    <w:p>
      <w:pPr>
        <w:spacing w:before="0" w:after="120" w:line="283" w:lineRule="auto"/>
      </w:pPr>
      <w:r>
        <w:rPr>
          <w:rFonts w:ascii="Georgia" w:hAnsi="Georgia" w:eastAsia="Georgia"/>
          <w:b w:val="0"/>
          <w:i w:val="0"/>
          <w:sz w:val="23"/>
        </w:rPr>
        <w:t>Colder usually lasts longer.</w:t>
      </w:r>
    </w:p>
    <w:p>
      <w:pPr>
        <w:spacing w:before="40" w:after="160" w:line="283" w:lineRule="auto"/>
      </w:pPr>
      <w:r>
        <w:rPr>
          <w:rFonts w:ascii="Georgia" w:hAnsi="Georgia" w:eastAsia="Georgia"/>
          <w:b/>
          <w:i/>
          <w:sz w:val="23"/>
        </w:rPr>
        <w:t>He wanted the dead to stay dead if staying dead meant peace. Chronicle of Ash has no interest in peace that cheap. It has discovered something better for its makers and worse for its people: continuity can be mechanized. Children become keys. Blood becomes route. Loss becomes infrastructure. Iron names the cruelty correctly before he understands who designed it that way. Naming it is the first defense.</w:t>
      </w:r>
    </w:p>
    <w:p>
      <w:pPr>
        <w:pStyle w:val="BodyText"/>
      </w:pPr>
      <w:r>
        <w:t xml:space="preserve">The lower ward’s resource allocation has a logic I did not install. Not Sira — she runs routes but did not design this. Not Vey — his intelligence runs to tools. The pattern places resources not where they are currently needed but where they will be needed once the current crisis resolves and the next begins. Pre-positioning for futures that have not happened yet. I find the second anomalous route the same morning — connecting kiln quarter to the western dike in a line that makes no sense until a storm floods the dike two days later and the kiln route is the only way the families move their goods out dry. Whoever built this was inside the Chronicle before any of us arrived. They were already solving the problem after the problem we are currently solving.</w:t>
      </w:r>
    </w:p>
    <w:p>
      <w:r>
        <w:br w:type="page"/>
      </w:r>
    </w:p>
    <w:p>
      <w:pPr>
        <w:pStyle w:val="ChapterHeading"/>
        <w:spacing w:before="40" w:after="80" w:line="283" w:lineRule="auto"/>
        <w:jc w:val="center"/>
      </w:pPr>
      <w:r>
        <w:rPr>
          <w:rFonts w:ascii="Georgia" w:hAnsi="Georgia" w:eastAsia="Georgia"/>
          <w:b/>
          <w:i w:val="0"/>
          <w:sz w:val="23"/>
        </w:rPr>
        <w:t>CHAPTER FIFTEEN — Pride by Design</w:t>
      </w:r>
    </w:p>
    <w:p>
      <w:pPr>
        <w:pStyle w:val="ChapterTitle"/>
        <w:spacing w:before="0" w:after="240" w:line="283" w:lineRule="auto"/>
        <w:jc w:val="center"/>
      </w:pPr>
      <w:r>
        <w:rPr>
          <w:rFonts w:ascii="Georgia" w:hAnsi="Georgia" w:eastAsia="Georgia"/>
          <w:b w:val="0"/>
          <w:i w:val="0"/>
          <w:sz w:val="23"/>
        </w:rPr>
        <w:t>Pride by Design</w:t>
      </w:r>
    </w:p>
    <w:p>
      <w:pPr>
        <w:pStyle w:val="SceneHeading"/>
        <w:spacing w:before="0" w:after="160" w:line="283" w:lineRule="auto"/>
      </w:pPr>
      <w:r>
        <w:rPr>
          <w:rFonts w:ascii="Georgia" w:hAnsi="Georgia" w:eastAsia="Georgia"/>
          <w:b w:val="0"/>
          <w:i w:val="0"/>
          <w:sz w:val="23"/>
        </w:rPr>
        <w:t>Scene Zero - The Straight Line</w:t>
      </w:r>
    </w:p>
    <w:p>
      <w:pPr>
        <w:spacing w:before="0" w:after="120" w:line="283" w:lineRule="auto"/>
      </w:pPr>
      <w:r>
        <w:rPr>
          <w:rFonts w:ascii="Georgia" w:hAnsi="Georgia" w:eastAsia="Georgia"/>
          <w:b w:val="0"/>
          <w:i w:val="0"/>
          <w:sz w:val="23"/>
        </w:rPr>
        <w:t>The first sign of her is a staircase that wastes nobody's time.</w:t>
      </w:r>
    </w:p>
    <w:p>
      <w:pPr>
        <w:spacing w:before="0" w:after="120" w:line="283" w:lineRule="auto"/>
      </w:pPr>
      <w:r>
        <w:rPr>
          <w:rFonts w:ascii="Georgia" w:hAnsi="Georgia" w:eastAsia="Georgia"/>
          <w:b w:val="0"/>
          <w:i w:val="0"/>
          <w:sz w:val="23"/>
        </w:rPr>
        <w:t>That sounds harmless until you have spent enough days in Ash to understand how little this world does by accident. Most districts here grew like mold under pressure - additions shoved against ruin, patched stairs, bent alleys, walls built by memory, need, or fear. Useful places are irregular because people are.</w:t>
      </w:r>
    </w:p>
    <w:p>
      <w:pPr>
        <w:spacing w:before="0" w:after="120" w:line="283" w:lineRule="auto"/>
      </w:pPr>
      <w:r>
        <w:rPr>
          <w:rFonts w:ascii="Georgia" w:hAnsi="Georgia" w:eastAsia="Georgia"/>
          <w:b w:val="0"/>
          <w:i w:val="0"/>
          <w:sz w:val="23"/>
        </w:rPr>
        <w:t>This staircase is precise.</w:t>
      </w:r>
    </w:p>
    <w:p>
      <w:pPr>
        <w:spacing w:before="0" w:after="120" w:line="283" w:lineRule="auto"/>
      </w:pPr>
      <w:r>
        <w:rPr>
          <w:rFonts w:ascii="Georgia" w:hAnsi="Georgia" w:eastAsia="Georgia"/>
          <w:b w:val="0"/>
          <w:i w:val="0"/>
          <w:sz w:val="23"/>
        </w:rPr>
        <w:t>White stone. Twelve rises, each exactly the same height. Brass edge strips. Drain grooves cut where no foot could slip unless the owner intended it to. At the top, a platform open to the weather but somehow cleaner than half the churches I knew before the old world learned it was mortal.</w:t>
      </w:r>
    </w:p>
    <w:p>
      <w:pPr>
        <w:spacing w:before="0" w:after="120" w:line="283" w:lineRule="auto"/>
      </w:pPr>
      <w:r>
        <w:rPr>
          <w:rFonts w:ascii="Georgia" w:hAnsi="Georgia" w:eastAsia="Georgia"/>
          <w:b w:val="0"/>
          <w:i w:val="0"/>
          <w:sz w:val="23"/>
        </w:rPr>
        <w:t xml:space="preserve">"Mara stops beside me and says, "I hate it already." </w:t>
      </w:r>
    </w:p>
    <w:p>
      <w:pPr>
        <w:spacing w:before="0" w:after="120" w:line="283" w:lineRule="auto"/>
      </w:pPr>
      <w:r>
        <w:rPr>
          <w:rFonts w:ascii="Georgia" w:hAnsi="Georgia" w:eastAsia="Georgia"/>
          <w:b w:val="0"/>
          <w:i w:val="0"/>
          <w:sz w:val="23"/>
        </w:rPr>
        <w:t>"Good."</w:t>
      </w:r>
    </w:p>
    <w:p>
      <w:pPr>
        <w:spacing w:before="0" w:after="120" w:line="283" w:lineRule="auto"/>
      </w:pPr>
      <w:r>
        <w:rPr>
          <w:rFonts w:ascii="Georgia" w:hAnsi="Georgia" w:eastAsia="Georgia"/>
          <w:b w:val="0"/>
          <w:i w:val="0"/>
          <w:sz w:val="23"/>
        </w:rPr>
        <w:t xml:space="preserve">"No. I mean artistically. It is too certain of itself." </w:t>
      </w:r>
    </w:p>
    <w:p>
      <w:pPr>
        <w:spacing w:before="0" w:after="120" w:line="283" w:lineRule="auto"/>
      </w:pPr>
      <w:r>
        <w:rPr>
          <w:rFonts w:ascii="Georgia" w:hAnsi="Georgia" w:eastAsia="Georgia"/>
          <w:b w:val="0"/>
          <w:i w:val="0"/>
          <w:sz w:val="23"/>
        </w:rPr>
        <w:t>She is right again, which is becoming a structural problem in our friendship.</w:t>
      </w:r>
    </w:p>
    <w:p>
      <w:pPr>
        <w:spacing w:before="0" w:after="120" w:line="283" w:lineRule="auto"/>
      </w:pPr>
      <w:r>
        <w:rPr>
          <w:rFonts w:ascii="Georgia" w:hAnsi="Georgia" w:eastAsia="Georgia"/>
          <w:b w:val="0"/>
          <w:i w:val="0"/>
          <w:sz w:val="23"/>
        </w:rPr>
        <w:t>The staircase stands in the middle of a quarter that otherwise looks half-starved. Low brick, patched shutters, soup smoke, laundry strung in angles born from compromise. Then this one impossible line rising through it all like a thought too expensive for the neighborhood that hosts it.</w:t>
      </w:r>
    </w:p>
    <w:p>
      <w:pPr>
        <w:spacing w:before="0" w:after="120" w:line="283" w:lineRule="auto"/>
      </w:pPr>
      <w:r>
        <w:rPr>
          <w:rFonts w:ascii="Georgia" w:hAnsi="Georgia" w:eastAsia="Georgia"/>
          <w:b w:val="0"/>
          <w:i w:val="0"/>
          <w:sz w:val="23"/>
        </w:rPr>
        <w:t>My left hand warms before I touch the first rail.</w:t>
      </w:r>
    </w:p>
    <w:p>
      <w:pPr>
        <w:spacing w:before="0" w:after="120" w:line="283" w:lineRule="auto"/>
      </w:pPr>
      <w:r>
        <w:rPr>
          <w:rFonts w:ascii="Georgia" w:hAnsi="Georgia" w:eastAsia="Georgia"/>
          <w:b w:val="0"/>
          <w:i w:val="0"/>
          <w:sz w:val="23"/>
        </w:rPr>
        <w:t>Not welcome. Assessment.</w:t>
      </w:r>
    </w:p>
    <w:p>
      <w:pPr>
        <w:spacing w:before="0" w:after="120" w:line="283" w:lineRule="auto"/>
      </w:pPr>
      <w:r>
        <w:rPr>
          <w:rFonts w:ascii="Georgia" w:hAnsi="Georgia" w:eastAsia="Georgia"/>
          <w:b w:val="0"/>
          <w:i/>
          <w:sz w:val="23"/>
        </w:rPr>
        <w:t>Think.</w:t>
      </w:r>
    </w:p>
    <w:p>
      <w:pPr>
        <w:spacing w:before="0" w:after="120" w:line="283" w:lineRule="auto"/>
      </w:pPr>
      <w:r>
        <w:rPr>
          <w:rFonts w:ascii="Georgia" w:hAnsi="Georgia" w:eastAsia="Georgia"/>
          <w:b w:val="0"/>
          <w:i w:val="0"/>
          <w:sz w:val="23"/>
        </w:rPr>
        <w:t>I am thinking that architecture can insult people without raising its voice.</w:t>
      </w:r>
    </w:p>
    <w:p>
      <w:pPr>
        <w:spacing w:before="0" w:after="120" w:line="283" w:lineRule="auto"/>
      </w:pPr>
      <w:r>
        <w:rPr>
          <w:rFonts w:ascii="Georgia" w:hAnsi="Georgia" w:eastAsia="Georgia"/>
          <w:b w:val="0"/>
          <w:i w:val="0"/>
          <w:sz w:val="23"/>
        </w:rPr>
        <w:t>We go up because of course we do. If a hostile intelligence leaves a staircase in the middle of a district like a signed challenge, ignoring it counts as consent and I am very tired of consenting to things by politeness.</w:t>
      </w:r>
    </w:p>
    <w:p>
      <w:pPr>
        <w:spacing w:before="0" w:after="120" w:line="283" w:lineRule="auto"/>
      </w:pPr>
      <w:r>
        <w:rPr>
          <w:rFonts w:ascii="Georgia" w:hAnsi="Georgia" w:eastAsia="Georgia"/>
          <w:b w:val="0"/>
          <w:i w:val="0"/>
          <w:sz w:val="23"/>
        </w:rPr>
        <w:t>The brass on the rail is warm despite the weather.</w:t>
      </w:r>
    </w:p>
    <w:p>
      <w:pPr>
        <w:spacing w:before="0" w:after="120" w:line="283" w:lineRule="auto"/>
      </w:pPr>
      <w:r>
        <w:rPr>
          <w:rFonts w:ascii="Georgia" w:hAnsi="Georgia" w:eastAsia="Georgia"/>
          <w:b w:val="0"/>
          <w:i w:val="0"/>
          <w:sz w:val="23"/>
        </w:rPr>
        <w:t>At the platform's center sits a basin of black water under a canopy of mirrored slats. No shrine icons. No priest marks. No market offerings. Just a plaque in clean-cut script:</w:t>
      </w:r>
    </w:p>
    <w:p>
      <w:pPr>
        <w:spacing w:before="0" w:after="120" w:line="283" w:lineRule="auto"/>
      </w:pPr>
      <w:r>
        <w:rPr>
          <w:rFonts w:ascii="Georgia" w:hAnsi="Georgia" w:eastAsia="Georgia"/>
          <w:b w:val="0"/>
          <w:i/>
          <w:sz w:val="23"/>
        </w:rPr>
        <w:t>LET NO IMPERFECT HAND TROUBLE WHAT ORDER HAS ALREADY RESOLVED.</w:t>
      </w:r>
    </w:p>
    <w:p>
      <w:pPr>
        <w:spacing w:before="0" w:after="120" w:line="283" w:lineRule="auto"/>
      </w:pPr>
      <w:r>
        <w:rPr>
          <w:rFonts w:ascii="Georgia" w:hAnsi="Georgia" w:eastAsia="Georgia"/>
          <w:b w:val="0"/>
          <w:i w:val="0"/>
          <w:sz w:val="23"/>
        </w:rPr>
        <w:t>That is not a prayer.</w:t>
      </w:r>
    </w:p>
    <w:p>
      <w:pPr>
        <w:spacing w:before="0" w:after="120" w:line="283" w:lineRule="auto"/>
      </w:pPr>
      <w:r>
        <w:rPr>
          <w:rFonts w:ascii="Georgia" w:hAnsi="Georgia" w:eastAsia="Georgia"/>
          <w:b w:val="0"/>
          <w:i w:val="0"/>
          <w:sz w:val="23"/>
        </w:rPr>
        <w:t>That is management having a religious episode.</w:t>
      </w:r>
    </w:p>
    <w:p>
      <w:pPr>
        <w:spacing w:before="0" w:after="120" w:line="283" w:lineRule="auto"/>
      </w:pPr>
      <w:r>
        <w:rPr>
          <w:rFonts w:ascii="Georgia" w:hAnsi="Georgia" w:eastAsia="Georgia"/>
          <w:b w:val="0"/>
          <w:i w:val="0"/>
          <w:sz w:val="23"/>
        </w:rPr>
        <w:t xml:space="preserve">"Mara circles the basin once and says, "I was wrong." </w:t>
      </w:r>
    </w:p>
    <w:p>
      <w:pPr>
        <w:spacing w:before="0" w:after="120" w:line="283" w:lineRule="auto"/>
      </w:pPr>
      <w:r>
        <w:rPr>
          <w:rFonts w:ascii="Georgia" w:hAnsi="Georgia" w:eastAsia="Georgia"/>
          <w:b w:val="0"/>
          <w:i w:val="0"/>
          <w:sz w:val="23"/>
        </w:rPr>
        <w:t>"About."</w:t>
      </w:r>
    </w:p>
    <w:p>
      <w:pPr>
        <w:spacing w:before="0" w:after="120" w:line="283" w:lineRule="auto"/>
      </w:pPr>
      <w:r>
        <w:rPr>
          <w:rFonts w:ascii="Georgia" w:hAnsi="Georgia" w:eastAsia="Georgia"/>
          <w:b w:val="0"/>
          <w:i w:val="0"/>
          <w:sz w:val="23"/>
        </w:rPr>
        <w:t xml:space="preserve">"Not artistry. Theology. This place doesn't hate people. It merely considers them a draft problem." </w:t>
      </w:r>
    </w:p>
    <w:p>
      <w:pPr>
        <w:spacing w:before="0" w:after="120" w:line="283" w:lineRule="auto"/>
      </w:pPr>
      <w:r>
        <w:rPr>
          <w:rFonts w:ascii="Georgia" w:hAnsi="Georgia" w:eastAsia="Georgia"/>
          <w:b w:val="0"/>
          <w:i w:val="0"/>
          <w:sz w:val="23"/>
        </w:rPr>
        <w:t>The water in the basin is still enough to look solid until a ragged man from the lane below climbs the first three steps, sees the plaque, and stops.</w:t>
      </w:r>
    </w:p>
    <w:p>
      <w:pPr>
        <w:spacing w:before="0" w:after="120" w:line="283" w:lineRule="auto"/>
      </w:pPr>
      <w:r>
        <w:rPr>
          <w:rFonts w:ascii="Georgia" w:hAnsi="Georgia" w:eastAsia="Georgia"/>
          <w:b w:val="0"/>
          <w:i w:val="0"/>
          <w:sz w:val="23"/>
        </w:rPr>
        <w:t>He wipes his hands on his coat.</w:t>
      </w:r>
    </w:p>
    <w:p>
      <w:pPr>
        <w:spacing w:before="0" w:after="120" w:line="283" w:lineRule="auto"/>
      </w:pPr>
      <w:r>
        <w:rPr>
          <w:rFonts w:ascii="Georgia" w:hAnsi="Georgia" w:eastAsia="Georgia"/>
          <w:b w:val="0"/>
          <w:i w:val="0"/>
          <w:sz w:val="23"/>
        </w:rPr>
        <w:t>Looks at the basin.</w:t>
      </w:r>
    </w:p>
    <w:p>
      <w:pPr>
        <w:spacing w:before="0" w:after="120" w:line="283" w:lineRule="auto"/>
      </w:pPr>
      <w:r>
        <w:rPr>
          <w:rFonts w:ascii="Georgia" w:hAnsi="Georgia" w:eastAsia="Georgia"/>
          <w:b w:val="0"/>
          <w:i w:val="0"/>
          <w:sz w:val="23"/>
        </w:rPr>
        <w:t>Looks at his hands again.</w:t>
      </w:r>
    </w:p>
    <w:p>
      <w:pPr>
        <w:spacing w:before="0" w:after="120" w:line="283" w:lineRule="auto"/>
      </w:pPr>
      <w:r>
        <w:rPr>
          <w:rFonts w:ascii="Georgia" w:hAnsi="Georgia" w:eastAsia="Georgia"/>
          <w:b w:val="0"/>
          <w:i w:val="0"/>
          <w:sz w:val="23"/>
        </w:rPr>
        <w:t>Then turns around and goes back down without touching anything.</w:t>
      </w:r>
    </w:p>
    <w:p>
      <w:pPr>
        <w:spacing w:before="0" w:after="120" w:line="283" w:lineRule="auto"/>
      </w:pPr>
      <w:r>
        <w:rPr>
          <w:rFonts w:ascii="Georgia" w:hAnsi="Georgia" w:eastAsia="Georgia"/>
          <w:b w:val="0"/>
          <w:i w:val="0"/>
          <w:sz w:val="23"/>
        </w:rPr>
        <w:t>I watch him go and feel something ugly settle into place.</w:t>
      </w:r>
    </w:p>
    <w:p>
      <w:pPr>
        <w:spacing w:before="0" w:after="120" w:line="283" w:lineRule="auto"/>
      </w:pPr>
      <w:r>
        <w:rPr>
          <w:rFonts w:ascii="Georgia" w:hAnsi="Georgia" w:eastAsia="Georgia"/>
          <w:b w:val="0"/>
          <w:i w:val="0"/>
          <w:sz w:val="23"/>
        </w:rPr>
        <w:t>No guards.</w:t>
      </w:r>
    </w:p>
    <w:p>
      <w:pPr>
        <w:spacing w:before="0" w:after="120" w:line="283" w:lineRule="auto"/>
      </w:pPr>
      <w:r>
        <w:rPr>
          <w:rFonts w:ascii="Georgia" w:hAnsi="Georgia" w:eastAsia="Georgia"/>
          <w:b w:val="0"/>
          <w:i w:val="0"/>
          <w:sz w:val="23"/>
        </w:rPr>
        <w:t>No chains.</w:t>
      </w:r>
    </w:p>
    <w:p>
      <w:pPr>
        <w:spacing w:before="0" w:after="120" w:line="283" w:lineRule="auto"/>
      </w:pPr>
      <w:r>
        <w:rPr>
          <w:rFonts w:ascii="Georgia" w:hAnsi="Georgia" w:eastAsia="Georgia"/>
          <w:b w:val="0"/>
          <w:i w:val="0"/>
          <w:sz w:val="23"/>
        </w:rPr>
        <w:t>No shouted threat.</w:t>
      </w:r>
    </w:p>
    <w:p>
      <w:pPr>
        <w:spacing w:before="0" w:after="120" w:line="283" w:lineRule="auto"/>
      </w:pPr>
      <w:r>
        <w:rPr>
          <w:rFonts w:ascii="Georgia" w:hAnsi="Georgia" w:eastAsia="Georgia"/>
          <w:b w:val="0"/>
          <w:i w:val="0"/>
          <w:sz w:val="23"/>
        </w:rPr>
        <w:t>Just a structure elegant enough to make the unclean exclude themselves.</w:t>
      </w:r>
    </w:p>
    <w:p>
      <w:pPr>
        <w:spacing w:before="0" w:after="120" w:line="283" w:lineRule="auto"/>
      </w:pPr>
      <w:r>
        <w:rPr>
          <w:rFonts w:ascii="Georgia" w:hAnsi="Georgia" w:eastAsia="Georgia"/>
          <w:b w:val="0"/>
          <w:i w:val="0"/>
          <w:sz w:val="23"/>
        </w:rPr>
        <w:t>There it is.</w:t>
      </w:r>
    </w:p>
    <w:p>
      <w:pPr>
        <w:spacing w:before="0" w:after="120" w:line="283" w:lineRule="auto"/>
      </w:pPr>
      <w:r>
        <w:rPr>
          <w:rFonts w:ascii="Georgia" w:hAnsi="Georgia" w:eastAsia="Georgia"/>
          <w:b w:val="0"/>
          <w:i w:val="0"/>
          <w:sz w:val="23"/>
        </w:rPr>
        <w:t>Pride without the need for spectacle. Hierarchy so well designed it recruits obedience from the people it humiliates.</w:t>
      </w:r>
    </w:p>
    <w:p>
      <w:pPr>
        <w:pStyle w:val="ImpactLine"/>
        <w:spacing w:before="40" w:after="160" w:line="283" w:lineRule="auto"/>
        <w:jc w:val="center"/>
      </w:pPr>
      <w:r>
        <w:rPr>
          <w:rFonts w:ascii="Georgia" w:hAnsi="Georgia" w:eastAsia="Georgia"/>
          <w:sz w:val="23"/>
        </w:rPr>
        <w:t>• • •</w:t>
      </w:r>
    </w:p>
    <w:p>
      <w:pPr>
        <w:pStyle w:val="SceneHeading"/>
        <w:spacing w:before="0" w:after="160" w:line="283" w:lineRule="auto"/>
      </w:pPr>
      <w:r>
        <w:rPr>
          <w:rFonts w:ascii="Georgia" w:hAnsi="Georgia" w:eastAsia="Georgia"/>
          <w:b w:val="0"/>
          <w:i w:val="0"/>
          <w:sz w:val="23"/>
        </w:rPr>
        <w:t>Scene One - The City as Argument</w:t>
      </w:r>
    </w:p>
    <w:p>
      <w:pPr>
        <w:spacing w:before="0" w:after="120" w:line="283" w:lineRule="auto"/>
      </w:pPr>
      <w:r>
        <w:rPr>
          <w:rFonts w:ascii="Georgia" w:hAnsi="Georgia" w:eastAsia="Georgia"/>
          <w:b w:val="0"/>
          <w:i w:val="0"/>
          <w:sz w:val="23"/>
        </w:rPr>
        <w:t>The quarter around the staircase begins making more sense the moment I stop reading it as neighborhood and start reading it as thesis.</w:t>
      </w:r>
    </w:p>
    <w:p>
      <w:pPr>
        <w:spacing w:before="0" w:after="120" w:line="283" w:lineRule="auto"/>
      </w:pPr>
      <w:r>
        <w:rPr>
          <w:rFonts w:ascii="Georgia" w:hAnsi="Georgia" w:eastAsia="Georgia"/>
          <w:b w:val="0"/>
          <w:i w:val="0"/>
          <w:sz w:val="23"/>
        </w:rPr>
        <w:t>The windows nearest the platform are whole. Not rich. Whole. The gutters along the upper line carry cleaner runoff. The food sellers positioned below the stair landings all sell portions trimmed to exact count. Not generous. Not scarce. Precise. Even the beggars sit outside the mirrored canopy's reflected arc as though somebody once taught them that need displayed in the wrong geometry becomes indecency.</w:t>
      </w:r>
    </w:p>
    <w:p>
      <w:pPr>
        <w:spacing w:before="0" w:after="120" w:line="283" w:lineRule="auto"/>
      </w:pPr>
      <w:r>
        <w:rPr>
          <w:rFonts w:ascii="Georgia" w:hAnsi="Georgia" w:eastAsia="Georgia"/>
          <w:b w:val="0"/>
          <w:i w:val="0"/>
          <w:sz w:val="23"/>
        </w:rPr>
        <w:t>Nobody says who taught them.</w:t>
      </w:r>
    </w:p>
    <w:p>
      <w:pPr>
        <w:spacing w:before="0" w:after="120" w:line="283" w:lineRule="auto"/>
      </w:pPr>
      <w:r>
        <w:rPr>
          <w:rFonts w:ascii="Georgia" w:hAnsi="Georgia" w:eastAsia="Georgia"/>
          <w:b w:val="0"/>
          <w:i w:val="0"/>
          <w:sz w:val="23"/>
        </w:rPr>
        <w:t>They do not have to.</w:t>
      </w:r>
    </w:p>
    <w:p>
      <w:pPr>
        <w:spacing w:before="0" w:after="120" w:line="283" w:lineRule="auto"/>
      </w:pPr>
      <w:r>
        <w:rPr>
          <w:rFonts w:ascii="Georgia" w:hAnsi="Georgia" w:eastAsia="Georgia"/>
          <w:b w:val="0"/>
          <w:i w:val="0"/>
          <w:sz w:val="23"/>
        </w:rPr>
        <w:t>Lio joins us an hour later with bread, two rumors, and the face she wears when she has encountered organized contempt and wants the room to know she remains willing to poison it creatively if circumstances improve.</w:t>
      </w:r>
    </w:p>
    <w:p>
      <w:pPr>
        <w:spacing w:before="0" w:after="120" w:line="283" w:lineRule="auto"/>
      </w:pPr>
      <w:r>
        <w:rPr>
          <w:rFonts w:ascii="Georgia" w:hAnsi="Georgia" w:eastAsia="Georgia"/>
          <w:b w:val="0"/>
          <w:i w:val="0"/>
          <w:sz w:val="23"/>
        </w:rPr>
        <w:t xml:space="preserve">"This quarter has bath schedules by rung," she says. "Different wash windows for different district ratings. They use polished bowls to check hand steadiness before admitting apprentices into the cleaner kitchens. One tremor means you wash twice and wait outside." </w:t>
      </w:r>
    </w:p>
    <w:p>
      <w:pPr>
        <w:spacing w:before="0" w:after="120" w:line="283" w:lineRule="auto"/>
      </w:pPr>
      <w:r>
        <w:rPr>
          <w:rFonts w:ascii="Georgia" w:hAnsi="Georgia" w:eastAsia="Georgia"/>
          <w:b w:val="0"/>
          <w:i w:val="0"/>
          <w:sz w:val="23"/>
        </w:rPr>
        <w:t>"Tremor from what."</w:t>
      </w:r>
    </w:p>
    <w:p>
      <w:pPr>
        <w:spacing w:before="0" w:after="120" w:line="283" w:lineRule="auto"/>
      </w:pPr>
      <w:r>
        <w:rPr>
          <w:rFonts w:ascii="Georgia" w:hAnsi="Georgia" w:eastAsia="Georgia"/>
          <w:b w:val="0"/>
          <w:i w:val="0"/>
          <w:sz w:val="23"/>
        </w:rPr>
        <w:t xml:space="preserve">"Hunger, mostly. Fear, sometimes. Age when the management wants to save soap and call the saving principle." </w:t>
      </w:r>
    </w:p>
    <w:p>
      <w:pPr>
        <w:spacing w:before="0" w:after="120" w:line="283" w:lineRule="auto"/>
      </w:pPr>
      <w:r>
        <w:rPr>
          <w:rFonts w:ascii="Georgia" w:hAnsi="Georgia" w:eastAsia="Georgia"/>
          <w:b w:val="0"/>
          <w:i w:val="0"/>
          <w:sz w:val="23"/>
        </w:rPr>
        <w:t>There it is again.</w:t>
      </w:r>
    </w:p>
    <w:p>
      <w:pPr>
        <w:spacing w:before="0" w:after="120" w:line="283" w:lineRule="auto"/>
      </w:pPr>
      <w:r>
        <w:rPr>
          <w:rFonts w:ascii="Georgia" w:hAnsi="Georgia" w:eastAsia="Georgia"/>
          <w:b w:val="0"/>
          <w:i w:val="0"/>
          <w:sz w:val="23"/>
        </w:rPr>
        <w:t>Not random cruelty.</w:t>
      </w:r>
    </w:p>
    <w:p>
      <w:pPr>
        <w:spacing w:before="0" w:after="120" w:line="283" w:lineRule="auto"/>
      </w:pPr>
      <w:r>
        <w:rPr>
          <w:rFonts w:ascii="Georgia" w:hAnsi="Georgia" w:eastAsia="Georgia"/>
          <w:b w:val="0"/>
          <w:i w:val="0"/>
          <w:sz w:val="23"/>
        </w:rPr>
        <w:t>Curated cruelty.</w:t>
      </w:r>
    </w:p>
    <w:p>
      <w:pPr>
        <w:spacing w:before="0" w:after="120" w:line="283" w:lineRule="auto"/>
      </w:pPr>
      <w:r>
        <w:rPr>
          <w:rFonts w:ascii="Georgia" w:hAnsi="Georgia" w:eastAsia="Georgia"/>
          <w:b w:val="0"/>
          <w:i w:val="0"/>
          <w:sz w:val="23"/>
        </w:rPr>
        <w:t>Measured. Reusable. Beautiful enough that some idiot somewhere probably called it civilization while adjusting his sleeves.</w:t>
      </w:r>
    </w:p>
    <w:p>
      <w:pPr>
        <w:spacing w:before="0" w:after="120" w:line="283" w:lineRule="auto"/>
      </w:pPr>
      <w:r>
        <w:rPr>
          <w:rFonts w:ascii="Georgia" w:hAnsi="Georgia" w:eastAsia="Georgia"/>
          <w:b w:val="0"/>
          <w:i w:val="0"/>
          <w:sz w:val="23"/>
        </w:rPr>
        <w:t>I walk the quarter until evening and the pattern keeps completing itself. Weighted shade awnings over wealthy thresholds. Mirror angles that let upper windows watch lower queues without joining them. Public clocks that ring one minute late in poorer lanes and on time in the cleaner ones so lateness itself becomes a class marker if your district learned the wrong rhythm first.</w:t>
      </w:r>
    </w:p>
    <w:p>
      <w:pPr>
        <w:spacing w:before="0" w:after="120" w:line="283" w:lineRule="auto"/>
      </w:pPr>
      <w:r>
        <w:rPr>
          <w:rFonts w:ascii="Georgia" w:hAnsi="Georgia" w:eastAsia="Georgia"/>
          <w:b w:val="0"/>
          <w:i w:val="0"/>
          <w:sz w:val="23"/>
        </w:rPr>
        <w:t>The genius of it makes me angry in a very specific way.</w:t>
      </w:r>
    </w:p>
    <w:p>
      <w:pPr>
        <w:spacing w:before="0" w:after="120" w:line="283" w:lineRule="auto"/>
      </w:pPr>
      <w:r>
        <w:rPr>
          <w:rFonts w:ascii="Georgia" w:hAnsi="Georgia" w:eastAsia="Georgia"/>
          <w:b w:val="0"/>
          <w:i w:val="0"/>
          <w:sz w:val="23"/>
        </w:rPr>
        <w:t>Cheap evil is easy to despise. It leaks. It sweats. It announces itself in stains and appetite and shouting.</w:t>
      </w:r>
    </w:p>
    <w:p>
      <w:pPr>
        <w:spacing w:before="0" w:after="120" w:line="283" w:lineRule="auto"/>
      </w:pPr>
      <w:r>
        <w:rPr>
          <w:rFonts w:ascii="Georgia" w:hAnsi="Georgia" w:eastAsia="Georgia"/>
          <w:b w:val="0"/>
          <w:i w:val="0"/>
          <w:sz w:val="23"/>
        </w:rPr>
        <w:t>This is worse.</w:t>
      </w:r>
    </w:p>
    <w:p>
      <w:pPr>
        <w:spacing w:before="0" w:after="120" w:line="283" w:lineRule="auto"/>
      </w:pPr>
      <w:r>
        <w:rPr>
          <w:rFonts w:ascii="Georgia" w:hAnsi="Georgia" w:eastAsia="Georgia"/>
          <w:b w:val="0"/>
          <w:i w:val="0"/>
          <w:sz w:val="23"/>
        </w:rPr>
        <w:t>This has polish.</w:t>
      </w:r>
    </w:p>
    <w:p>
      <w:pPr>
        <w:spacing w:before="0" w:after="120" w:line="283" w:lineRule="auto"/>
      </w:pPr>
      <w:r>
        <w:rPr>
          <w:rFonts w:ascii="Georgia" w:hAnsi="Georgia" w:eastAsia="Georgia"/>
          <w:b w:val="0"/>
          <w:i w:val="0"/>
          <w:sz w:val="23"/>
        </w:rPr>
        <w:t>This wants to be admired for the efficiency of its contempt.</w:t>
      </w:r>
    </w:p>
    <w:p>
      <w:pPr>
        <w:spacing w:before="0" w:after="120" w:line="283" w:lineRule="auto"/>
      </w:pPr>
      <w:r>
        <w:rPr>
          <w:rFonts w:ascii="Georgia" w:hAnsi="Georgia" w:eastAsia="Georgia"/>
          <w:b w:val="0"/>
          <w:i w:val="0"/>
          <w:sz w:val="23"/>
        </w:rPr>
        <w:t>"You feel it too," Mara says when I stop by the fifth mirrored drain and just stare at the reflection refusing to include the gutter line beside it."</w:t>
      </w:r>
    </w:p>
    <w:p>
      <w:pPr>
        <w:spacing w:before="0" w:after="120" w:line="283" w:lineRule="auto"/>
      </w:pPr>
      <w:r>
        <w:rPr>
          <w:rFonts w:ascii="Georgia" w:hAnsi="Georgia" w:eastAsia="Georgia"/>
          <w:b w:val="0"/>
          <w:i w:val="0"/>
          <w:sz w:val="23"/>
        </w:rPr>
        <w:t>"What."</w:t>
      </w:r>
    </w:p>
    <w:p>
      <w:pPr>
        <w:spacing w:before="0" w:after="120" w:line="283" w:lineRule="auto"/>
      </w:pPr>
      <w:r>
        <w:rPr>
          <w:rFonts w:ascii="Georgia" w:hAnsi="Georgia" w:eastAsia="Georgia"/>
          <w:b w:val="0"/>
          <w:i w:val="0"/>
          <w:sz w:val="23"/>
        </w:rPr>
        <w:t>"The author."</w:t>
      </w:r>
    </w:p>
    <w:p>
      <w:pPr>
        <w:spacing w:before="0" w:after="120" w:line="283" w:lineRule="auto"/>
      </w:pPr>
      <w:r>
        <w:rPr>
          <w:rFonts w:ascii="Georgia" w:hAnsi="Georgia" w:eastAsia="Georgia"/>
          <w:b w:val="0"/>
          <w:i w:val="0"/>
          <w:sz w:val="23"/>
        </w:rPr>
        <w:t>I look at her.</w:t>
      </w:r>
    </w:p>
    <w:p>
      <w:pPr>
        <w:spacing w:before="0" w:after="120" w:line="283" w:lineRule="auto"/>
      </w:pPr>
      <w:r>
        <w:rPr>
          <w:rFonts w:ascii="Georgia" w:hAnsi="Georgia" w:eastAsia="Georgia"/>
          <w:b w:val="0"/>
          <w:i w:val="0"/>
          <w:sz w:val="23"/>
        </w:rPr>
        <w:t xml:space="preserve">She gestures around us. "A world can accumulate ugliness on accident. This part doesn't feel accumulated. It feels chosen. Refined. Like someone filed the rough edge off cruelty until people started calling it order." </w:t>
      </w:r>
    </w:p>
    <w:p>
      <w:pPr>
        <w:spacing w:before="0" w:after="120" w:line="283" w:lineRule="auto"/>
      </w:pPr>
      <w:r>
        <w:rPr>
          <w:rFonts w:ascii="Georgia" w:hAnsi="Georgia" w:eastAsia="Georgia"/>
          <w:b w:val="0"/>
          <w:i w:val="0"/>
          <w:sz w:val="23"/>
        </w:rPr>
        <w:t>I hate how precise that is.</w:t>
      </w:r>
    </w:p>
    <w:p>
      <w:pPr>
        <w:spacing w:before="0" w:after="120" w:line="283" w:lineRule="auto"/>
      </w:pPr>
      <w:r>
        <w:rPr>
          <w:rFonts w:ascii="Georgia" w:hAnsi="Georgia" w:eastAsia="Georgia"/>
          <w:b w:val="0"/>
          <w:i w:val="0"/>
          <w:sz w:val="23"/>
        </w:rPr>
        <w:t>Because the moment she says it, the whole quarter shifts in my head from place to presence.</w:t>
      </w:r>
    </w:p>
    <w:p>
      <w:pPr>
        <w:spacing w:before="0" w:after="120" w:line="283" w:lineRule="auto"/>
      </w:pPr>
      <w:r>
        <w:rPr>
          <w:rFonts w:ascii="Georgia" w:hAnsi="Georgia" w:eastAsia="Georgia"/>
          <w:b w:val="0"/>
          <w:i w:val="0"/>
          <w:sz w:val="23"/>
        </w:rPr>
        <w:t>Not a person yet.</w:t>
      </w:r>
    </w:p>
    <w:p>
      <w:pPr>
        <w:spacing w:before="0" w:after="120" w:line="283" w:lineRule="auto"/>
      </w:pPr>
      <w:r>
        <w:rPr>
          <w:rFonts w:ascii="Georgia" w:hAnsi="Georgia" w:eastAsia="Georgia"/>
          <w:b w:val="0"/>
          <w:i w:val="0"/>
          <w:sz w:val="23"/>
        </w:rPr>
        <w:t>A hand.</w:t>
      </w:r>
    </w:p>
    <w:p>
      <w:pPr>
        <w:spacing w:before="0" w:after="120" w:line="283" w:lineRule="auto"/>
      </w:pPr>
      <w:r>
        <w:rPr>
          <w:rFonts w:ascii="Georgia" w:hAnsi="Georgia" w:eastAsia="Georgia"/>
          <w:b w:val="0"/>
          <w:i w:val="0"/>
          <w:sz w:val="23"/>
        </w:rPr>
        <w:t>A taste.</w:t>
      </w:r>
    </w:p>
    <w:p>
      <w:pPr>
        <w:spacing w:before="0" w:after="120" w:line="283" w:lineRule="auto"/>
      </w:pPr>
      <w:r>
        <w:rPr>
          <w:rFonts w:ascii="Georgia" w:hAnsi="Georgia" w:eastAsia="Georgia"/>
          <w:b w:val="0"/>
          <w:i w:val="0"/>
          <w:sz w:val="23"/>
        </w:rPr>
        <w:t>A mind that believes perfection is what happens when the right people stop counting the wrong people as fully costly.</w:t>
      </w:r>
    </w:p>
    <w:p>
      <w:pPr>
        <w:pStyle w:val="ImpactLine"/>
        <w:spacing w:before="40" w:after="160" w:line="283" w:lineRule="auto"/>
        <w:jc w:val="center"/>
      </w:pPr>
      <w:r>
        <w:rPr>
          <w:rFonts w:ascii="Georgia" w:hAnsi="Georgia" w:eastAsia="Georgia"/>
          <w:sz w:val="23"/>
        </w:rPr>
        <w:t>• • •</w:t>
      </w:r>
    </w:p>
    <w:p>
      <w:pPr>
        <w:pStyle w:val="SceneHeading"/>
        <w:spacing w:before="0" w:after="160" w:line="283" w:lineRule="auto"/>
      </w:pPr>
      <w:r>
        <w:rPr>
          <w:rFonts w:ascii="Georgia" w:hAnsi="Georgia" w:eastAsia="Georgia"/>
          <w:b w:val="0"/>
          <w:i w:val="0"/>
          <w:sz w:val="23"/>
        </w:rPr>
        <w:t>Scene Two - Ra Before the Face</w:t>
      </w:r>
    </w:p>
    <w:p>
      <w:pPr>
        <w:spacing w:before="0" w:after="120" w:line="283" w:lineRule="auto"/>
      </w:pPr>
      <w:r>
        <w:rPr>
          <w:rFonts w:ascii="Georgia" w:hAnsi="Georgia" w:eastAsia="Georgia"/>
          <w:b w:val="0"/>
          <w:i w:val="0"/>
          <w:sz w:val="23"/>
        </w:rPr>
        <w:t>We find the symbol at dusk, not on a banner but in the way last light catches the mirrored canopy and throws a doubled sun against the wall behind the basin.</w:t>
      </w:r>
    </w:p>
    <w:p>
      <w:pPr>
        <w:spacing w:before="0" w:after="120" w:line="283" w:lineRule="auto"/>
      </w:pPr>
      <w:r>
        <w:rPr>
          <w:rFonts w:ascii="Georgia" w:hAnsi="Georgia" w:eastAsia="Georgia"/>
          <w:b w:val="0"/>
          <w:i w:val="0"/>
          <w:sz w:val="23"/>
        </w:rPr>
        <w:t>Two discs.</w:t>
      </w:r>
    </w:p>
    <w:p>
      <w:pPr>
        <w:spacing w:before="0" w:after="120" w:line="283" w:lineRule="auto"/>
      </w:pPr>
      <w:r>
        <w:rPr>
          <w:rFonts w:ascii="Georgia" w:hAnsi="Georgia" w:eastAsia="Georgia"/>
          <w:b w:val="0"/>
          <w:i w:val="0"/>
          <w:sz w:val="23"/>
        </w:rPr>
        <w:t>One whole.</w:t>
      </w:r>
    </w:p>
    <w:p>
      <w:pPr>
        <w:spacing w:before="0" w:after="120" w:line="283" w:lineRule="auto"/>
      </w:pPr>
      <w:r>
        <w:rPr>
          <w:rFonts w:ascii="Georgia" w:hAnsi="Georgia" w:eastAsia="Georgia"/>
          <w:b w:val="0"/>
          <w:i w:val="0"/>
          <w:sz w:val="23"/>
        </w:rPr>
        <w:t>One reflected.</w:t>
      </w:r>
    </w:p>
    <w:p>
      <w:pPr>
        <w:spacing w:before="0" w:after="120" w:line="283" w:lineRule="auto"/>
      </w:pPr>
      <w:r>
        <w:rPr>
          <w:rFonts w:ascii="Georgia" w:hAnsi="Georgia" w:eastAsia="Georgia"/>
          <w:b w:val="0"/>
          <w:i w:val="0"/>
          <w:sz w:val="23"/>
        </w:rPr>
        <w:t>Not an accident. Nothing here is.</w:t>
      </w:r>
    </w:p>
    <w:p>
      <w:pPr>
        <w:spacing w:before="0" w:after="120" w:line="283" w:lineRule="auto"/>
      </w:pPr>
      <w:r>
        <w:rPr>
          <w:rFonts w:ascii="Georgia" w:hAnsi="Georgia" w:eastAsia="Georgia"/>
          <w:b w:val="0"/>
          <w:i w:val="0"/>
          <w:sz w:val="23"/>
        </w:rPr>
        <w:t>My hand heats so fast the knuckles ache.</w:t>
      </w:r>
    </w:p>
    <w:p>
      <w:pPr>
        <w:spacing w:before="0" w:after="120" w:line="283" w:lineRule="auto"/>
      </w:pPr>
      <w:r>
        <w:rPr>
          <w:rFonts w:ascii="Georgia" w:hAnsi="Georgia" w:eastAsia="Georgia"/>
          <w:b w:val="0"/>
          <w:i w:val="0"/>
          <w:sz w:val="23"/>
        </w:rPr>
        <w:t>Not danger exactly. Recognition under protest.</w:t>
      </w:r>
    </w:p>
    <w:p>
      <w:pPr>
        <w:spacing w:before="0" w:after="120" w:line="283" w:lineRule="auto"/>
      </w:pPr>
      <w:r>
        <w:rPr>
          <w:rFonts w:ascii="Georgia" w:hAnsi="Georgia" w:eastAsia="Georgia"/>
          <w:b w:val="0"/>
          <w:i w:val="0"/>
          <w:sz w:val="23"/>
        </w:rPr>
        <w:t>Somewhere behind the precision of drains, clocks, wash windows, and humiliations optimized into custom, there is a philosophy large enough to call itself mercy while charging fees for human variance.</w:t>
      </w:r>
    </w:p>
    <w:p>
      <w:pPr>
        <w:spacing w:before="0" w:after="120" w:line="283" w:lineRule="auto"/>
      </w:pPr>
      <w:r>
        <w:rPr>
          <w:rFonts w:ascii="Georgia" w:hAnsi="Georgia" w:eastAsia="Georgia"/>
          <w:b w:val="0"/>
          <w:i w:val="0"/>
          <w:sz w:val="23"/>
        </w:rPr>
        <w:t>I say the thing before I decide to.</w:t>
      </w:r>
    </w:p>
    <w:p>
      <w:pPr>
        <w:spacing w:before="0" w:after="120" w:line="283" w:lineRule="auto"/>
      </w:pPr>
      <w:r>
        <w:rPr>
          <w:rFonts w:ascii="Georgia" w:hAnsi="Georgia" w:eastAsia="Georgia"/>
          <w:b w:val="0"/>
          <w:i w:val="0"/>
          <w:sz w:val="23"/>
        </w:rPr>
        <w:t xml:space="preserve">"This was built by someone who thinks failure is waste." </w:t>
      </w:r>
    </w:p>
    <w:p>
      <w:pPr>
        <w:spacing w:before="0" w:after="120" w:line="283" w:lineRule="auto"/>
      </w:pPr>
      <w:r>
        <w:rPr>
          <w:rFonts w:ascii="Georgia" w:hAnsi="Georgia" w:eastAsia="Georgia"/>
          <w:b w:val="0"/>
          <w:i w:val="0"/>
          <w:sz w:val="23"/>
        </w:rPr>
        <w:t xml:space="preserve">"Lio snorts. "No. Worse. By someone who thinks failure is a resource if catalogued properly." </w:t>
      </w:r>
    </w:p>
    <w:p>
      <w:pPr>
        <w:spacing w:before="0" w:after="120" w:line="283" w:lineRule="auto"/>
      </w:pPr>
      <w:r>
        <w:rPr>
          <w:rFonts w:ascii="Georgia" w:hAnsi="Georgia" w:eastAsia="Georgia"/>
          <w:b w:val="0"/>
          <w:i w:val="0"/>
          <w:sz w:val="23"/>
        </w:rPr>
        <w:t xml:space="preserve">"Mara looks up at the twin suns on the wall and says very quietly, "There you are." </w:t>
      </w:r>
    </w:p>
    <w:p>
      <w:pPr>
        <w:spacing w:before="0" w:after="120" w:line="283" w:lineRule="auto"/>
      </w:pPr>
      <w:r>
        <w:rPr>
          <w:rFonts w:ascii="Georgia" w:hAnsi="Georgia" w:eastAsia="Georgia"/>
          <w:b w:val="0"/>
          <w:i w:val="0"/>
          <w:sz w:val="23"/>
        </w:rPr>
        <w:t>Not to me.</w:t>
      </w:r>
    </w:p>
    <w:p>
      <w:pPr>
        <w:spacing w:before="0" w:after="120" w:line="283" w:lineRule="auto"/>
      </w:pPr>
      <w:r>
        <w:rPr>
          <w:rFonts w:ascii="Georgia" w:hAnsi="Georgia" w:eastAsia="Georgia"/>
          <w:b w:val="0"/>
          <w:i w:val="0"/>
          <w:sz w:val="23"/>
        </w:rPr>
        <w:t>To the absent maker.</w:t>
      </w:r>
    </w:p>
    <w:p>
      <w:pPr>
        <w:spacing w:before="0" w:after="120" w:line="283" w:lineRule="auto"/>
      </w:pPr>
      <w:r>
        <w:rPr>
          <w:rFonts w:ascii="Georgia" w:hAnsi="Georgia" w:eastAsia="Georgia"/>
          <w:b w:val="0"/>
          <w:i w:val="0"/>
          <w:sz w:val="23"/>
        </w:rPr>
        <w:t>That is the moment the quarter stops feeling like discovery and starts feeling like first contact.</w:t>
      </w:r>
    </w:p>
    <w:p>
      <w:pPr>
        <w:spacing w:before="0" w:after="120" w:line="283" w:lineRule="auto"/>
      </w:pPr>
      <w:r>
        <w:rPr>
          <w:rFonts w:ascii="Georgia" w:hAnsi="Georgia" w:eastAsia="Georgia"/>
          <w:b w:val="0"/>
          <w:i w:val="0"/>
          <w:sz w:val="23"/>
        </w:rPr>
        <w:t>We leave before full dark because I do not like learning a hostile mind at the hour hostile minds expect admiration.</w:t>
      </w:r>
    </w:p>
    <w:p>
      <w:pPr>
        <w:spacing w:before="0" w:after="120" w:line="283" w:lineRule="auto"/>
      </w:pPr>
      <w:r>
        <w:rPr>
          <w:rFonts w:ascii="Georgia" w:hAnsi="Georgia" w:eastAsia="Georgia"/>
          <w:b w:val="0"/>
          <w:i w:val="0"/>
          <w:sz w:val="23"/>
        </w:rPr>
        <w:t>On the way down the staircase, I put my hand on the brass rail again.</w:t>
      </w:r>
    </w:p>
    <w:p>
      <w:pPr>
        <w:spacing w:before="0" w:after="120" w:line="283" w:lineRule="auto"/>
      </w:pPr>
      <w:r>
        <w:rPr>
          <w:rFonts w:ascii="Georgia" w:hAnsi="Georgia" w:eastAsia="Georgia"/>
          <w:b w:val="0"/>
          <w:i w:val="0"/>
          <w:sz w:val="23"/>
        </w:rPr>
        <w:t>This time the heat moves inward the same way the coffee did in before, the same wrong-right direction that always means the world has recognized one of its own grammars brushing mine.</w:t>
      </w:r>
    </w:p>
    <w:p>
      <w:pPr>
        <w:spacing w:before="0" w:after="120" w:line="283" w:lineRule="auto"/>
      </w:pPr>
      <w:r>
        <w:rPr>
          <w:rFonts w:ascii="Georgia" w:hAnsi="Georgia" w:eastAsia="Georgia"/>
          <w:b w:val="0"/>
          <w:i w:val="0"/>
          <w:sz w:val="23"/>
        </w:rPr>
        <w:t>Only now the recognition tastes cleaner.</w:t>
      </w:r>
    </w:p>
    <w:p>
      <w:pPr>
        <w:spacing w:before="0" w:after="120" w:line="283" w:lineRule="auto"/>
      </w:pPr>
      <w:r>
        <w:rPr>
          <w:rFonts w:ascii="Georgia" w:hAnsi="Georgia" w:eastAsia="Georgia"/>
          <w:b w:val="0"/>
          <w:i w:val="0"/>
          <w:sz w:val="23"/>
        </w:rPr>
        <w:t>Sharper.</w:t>
      </w:r>
    </w:p>
    <w:p>
      <w:pPr>
        <w:spacing w:before="0" w:after="120" w:line="283" w:lineRule="auto"/>
      </w:pPr>
      <w:r>
        <w:rPr>
          <w:rFonts w:ascii="Georgia" w:hAnsi="Georgia" w:eastAsia="Georgia"/>
          <w:b w:val="0"/>
          <w:i w:val="0"/>
          <w:sz w:val="23"/>
        </w:rPr>
        <w:t>Like a blade washed between cuts.</w:t>
      </w:r>
    </w:p>
    <w:p>
      <w:pPr>
        <w:spacing w:before="0" w:after="120" w:line="283" w:lineRule="auto"/>
      </w:pPr>
      <w:r>
        <w:rPr>
          <w:rFonts w:ascii="Georgia" w:hAnsi="Georgia" w:eastAsia="Georgia"/>
          <w:b w:val="0"/>
          <w:i w:val="0"/>
          <w:sz w:val="23"/>
        </w:rPr>
        <w:t>Remember.</w:t>
      </w:r>
    </w:p>
    <w:p>
      <w:pPr>
        <w:spacing w:before="0" w:after="120" w:line="283" w:lineRule="auto"/>
      </w:pPr>
      <w:r>
        <w:rPr>
          <w:rFonts w:ascii="Georgia" w:hAnsi="Georgia" w:eastAsia="Georgia"/>
          <w:b w:val="0"/>
          <w:i w:val="0"/>
          <w:sz w:val="23"/>
        </w:rPr>
        <w:t>Not my word.</w:t>
      </w:r>
    </w:p>
    <w:p>
      <w:pPr>
        <w:spacing w:before="0" w:after="120" w:line="283" w:lineRule="auto"/>
      </w:pPr>
      <w:r>
        <w:rPr>
          <w:rFonts w:ascii="Georgia" w:hAnsi="Georgia" w:eastAsia="Georgia"/>
          <w:b w:val="0"/>
          <w:i w:val="0"/>
          <w:sz w:val="23"/>
        </w:rPr>
        <w:t>Hers, almost.</w:t>
      </w:r>
    </w:p>
    <w:p>
      <w:pPr>
        <w:spacing w:before="0" w:after="120" w:line="283" w:lineRule="auto"/>
      </w:pPr>
      <w:r>
        <w:rPr>
          <w:rFonts w:ascii="Georgia" w:hAnsi="Georgia" w:eastAsia="Georgia"/>
          <w:b w:val="0"/>
          <w:i w:val="0"/>
          <w:sz w:val="23"/>
        </w:rPr>
        <w:t>Or not hers exactly. The shape of the empire she will arrive carrying.</w:t>
      </w:r>
    </w:p>
    <w:p>
      <w:pPr>
        <w:spacing w:before="0" w:after="120" w:line="283" w:lineRule="auto"/>
      </w:pPr>
      <w:r>
        <w:rPr>
          <w:rFonts w:ascii="Georgia" w:hAnsi="Georgia" w:eastAsia="Georgia"/>
          <w:b w:val="0"/>
          <w:i w:val="0"/>
          <w:sz w:val="23"/>
        </w:rPr>
        <w:t>When we reach the lane below, I look back once.</w:t>
      </w:r>
    </w:p>
    <w:p>
      <w:pPr>
        <w:spacing w:before="0" w:after="120" w:line="283" w:lineRule="auto"/>
      </w:pPr>
      <w:r>
        <w:rPr>
          <w:rFonts w:ascii="Georgia" w:hAnsi="Georgia" w:eastAsia="Georgia"/>
          <w:b w:val="0"/>
          <w:i w:val="0"/>
          <w:sz w:val="23"/>
        </w:rPr>
        <w:t>The mirrored canopy is already dark, but the stairs keep their line in the night as if certainty itself is a kind of light source.</w:t>
      </w:r>
    </w:p>
    <w:p>
      <w:pPr>
        <w:spacing w:before="0" w:after="120" w:line="283" w:lineRule="auto"/>
      </w:pPr>
      <w:r>
        <w:rPr>
          <w:rFonts w:ascii="Georgia" w:hAnsi="Georgia" w:eastAsia="Georgia"/>
          <w:b w:val="0"/>
          <w:i w:val="0"/>
          <w:sz w:val="23"/>
        </w:rPr>
        <w:t>I know then that I have not met Pride.</w:t>
      </w:r>
    </w:p>
    <w:p>
      <w:pPr>
        <w:spacing w:before="0" w:after="120" w:line="283" w:lineRule="auto"/>
      </w:pPr>
      <w:r>
        <w:rPr>
          <w:rFonts w:ascii="Georgia" w:hAnsi="Georgia" w:eastAsia="Georgia"/>
          <w:b w:val="0"/>
          <w:i w:val="0"/>
          <w:sz w:val="23"/>
        </w:rPr>
        <w:t>Not directly.</w:t>
      </w:r>
    </w:p>
    <w:p>
      <w:pPr>
        <w:spacing w:before="0" w:after="120" w:line="283" w:lineRule="auto"/>
      </w:pPr>
      <w:r>
        <w:rPr>
          <w:rFonts w:ascii="Georgia" w:hAnsi="Georgia" w:eastAsia="Georgia"/>
          <w:b w:val="0"/>
          <w:i w:val="0"/>
          <w:sz w:val="23"/>
        </w:rPr>
        <w:t>But I have met the habit of her mind.</w:t>
      </w:r>
    </w:p>
    <w:p>
      <w:pPr>
        <w:spacing w:before="0" w:after="120" w:line="283" w:lineRule="auto"/>
      </w:pPr>
      <w:r>
        <w:rPr>
          <w:rFonts w:ascii="Georgia" w:hAnsi="Georgia" w:eastAsia="Georgia"/>
          <w:b w:val="0"/>
          <w:i w:val="0"/>
          <w:sz w:val="23"/>
        </w:rPr>
        <w:t>And habits, in the end, tell more truth than entrances.</w:t>
      </w:r>
    </w:p>
    <w:p>
      <w:pPr>
        <w:spacing w:before="40" w:after="160" w:line="283" w:lineRule="auto"/>
      </w:pPr>
      <w:r>
        <w:rPr>
          <w:rFonts w:ascii="Georgia" w:hAnsi="Georgia" w:eastAsia="Georgia"/>
          <w:b/>
          <w:i/>
          <w:sz w:val="23"/>
        </w:rPr>
        <w:t>Before a ruler becomes visible, her preferences usually arrive in matter. Angle. Schedule. Reflection. Access. The Divine Pharos does not begin with a face leaning over a balcony. It begins with a staircase that convinces the poor to step aside before they are ordered to. Iron has not met Pride. He has met the elegance she allows herself. That is worse in some ways. More intimate.</w:t>
      </w:r>
    </w:p>
    <w:p>
      <w:pPr>
        <w:pStyle w:val="BodyText"/>
      </w:pPr>
      <w:r>
        <w:t xml:space="preserve">The staircase in the Pharos lower approach takes fourteen minutes to climb at normal pace. I counted because the body makes itself useful when the mind is being compressed by architecture designed to do exactly that. Fourteen minutes of polished stone, all of it teaching the same lesson at the same gradient: the people at the top have the advantage of watching how you arrive before you can see how they receive you. I arrived correctly. Shoulders level. Pace unchanged. Eyes on the floor ahead rather than the ceiling above — the ceiling is designed to make you look up, which is designed to make you seem impressed, which confirms that the gap between bottom and top is natural and settled. I looked up exactly once, at the landing, because refusing to look at all is its own performance. Then ahead again. The room at the top was more interesting than the argument about whether to be impressed by it. Pride had already assessed that I would arrive this way. Nothing in the room was arranged for surprise. Everything was arranged for confirmation. She was confirming a thesis she had already written. I was the final data point. The question I could not answer yet was whether that made me useful to her or simply predicted.</w:t>
      </w:r>
    </w:p>
    <w:p>
      <w:pPr>
        <w:pStyle w:val="BodyText"/>
      </w:pPr>
      <w:r>
        <w:t xml:space="preserve">The walk back to the lower ward takes thirty minutes through streets that have started feeling familiar — the way streets feel when you have been solving problems in them long enough to read their moods. I run the Pride data on the walk because motion is still the best processing environment I have found. She knew my name like a resumption. Four observer marks on my thread. Poured her own second cup. Said I had become expensive to watch. That last phrase is doing more work than the others. Expensive is not an insult in a world built on Sinful Coin — it is a value assessment. She has decided monitoring me costs more than it costs to move from observation to something more direct. I do not yet know what more direct looks like from her side. I know what it has looked like from every other direction this year. I keep walking. The ward is ahead. The two-month clock is running. The longer game is twelve steps and I am currently on step three.</w:t>
      </w:r>
    </w:p>
    <w:p>
      <w:pPr>
        <w:pStyle w:val="BodyText"/>
      </w:pPr>
      <w:r>
        <w:t xml:space="preserve">The ward has three more days of morning count before threshold exit. Documentation: complete, forty-two pages sealed in Vey’s lens-film inside the jacket lining. Feast Hall assessment: Mama Quilla has the three cases and a timeline that fits inside the window. DoomKeeper’s network files: preserved in the Blackcity relay. The promise: made and active. The ward: forty-three people, fourteen parallel services, seventeen new legal categories, a world that has been learning from the lower ward’s practices for six Chronicle weeks. The pure rune: not yet named, sitting at the edge of inheritance and waiting for me to understand what I am actually inheriting. Heavier than I went in with. Also more durable. Those are the same quality in load-bearing materials. I have learned to be grateful for both.</w:t>
      </w:r>
    </w:p>
    <w:p>
      <w:r>
        <w:br w:type="page"/>
      </w:r>
    </w:p>
    <w:p>
      <w:pPr>
        <w:pStyle w:val="ChapterHeading"/>
      </w:pPr>
      <w:r>
        <w:rPr>
          <w:b/>
          <w:i w:val="0"/>
        </w:rPr>
        <w:t>CHAPTER SIXTEEN — The Rich Never Die</w:t>
      </w:r>
    </w:p>
    <w:p>
      <w:pPr>
        <w:pStyle w:val="ChapterTitle"/>
      </w:pPr>
      <w:r>
        <w:rPr>
          <w:b w:val="0"/>
          <w:i w:val="0"/>
        </w:rPr>
        <w:t>The Rich Never Die</w:t>
      </w:r>
    </w:p>
    <w:p>
      <w:pPr>
        <w:pStyle w:val="SceneHeading"/>
      </w:pPr>
      <w:r>
        <w:rPr>
          <w:b w:val="0"/>
          <w:i w:val="0"/>
        </w:rPr>
        <w:t>Scene Zero - The Nursery Ledger</w:t>
      </w:r>
    </w:p>
    <w:p>
      <w:r>
        <w:rPr>
          <w:b w:val="0"/>
          <w:i w:val="0"/>
        </w:rPr>
        <w:t>The book is smaller than I expect.</w:t>
      </w:r>
    </w:p>
    <w:p>
      <w:r>
        <w:rPr>
          <w:b w:val="0"/>
          <w:i w:val="0"/>
        </w:rPr>
        <w:t>That is the first offensive thing about it.</w:t>
      </w:r>
    </w:p>
    <w:p>
      <w:r>
        <w:rPr>
          <w:b w:val="0"/>
          <w:i w:val="0"/>
        </w:rPr>
        <w:t>A thing built to count how long the rich intend to keep living should at least have the decency to arrive heavy. This ledger does not. Dark leather. Narrow spine. Brass corner guards polished by hands that believed polish could become innocence if repeated long enough.</w:t>
      </w:r>
    </w:p>
    <w:p>
      <w:r>
        <w:rPr>
          <w:b w:val="0"/>
          <w:i w:val="0"/>
        </w:rPr>
        <w:t>It fits inside Mara’s palm.</w:t>
      </w:r>
    </w:p>
    <w:p>
      <w:r>
        <w:rPr>
          <w:b w:val="0"/>
          <w:i w:val="0"/>
        </w:rPr>
        <w:t>That bothers me more than the lock on it.</w:t>
      </w:r>
    </w:p>
    <w:p>
      <w:r>
        <w:rPr>
          <w:b w:val="0"/>
          <w:i w:val="0"/>
        </w:rPr>
        <w:t>We took it from a house on the eastern edge of the mirrored quarter where the windows were too high for comfort and the servants walked like apology had been bred into posture. The place called itself a family estate. Chronicle of Ash has taught me to distrust any room that insists too quickly on the word family. Usually it means property is about to put on a softer face.</w:t>
      </w:r>
    </w:p>
    <w:p>
      <w:r>
        <w:rPr>
          <w:b w:val="0"/>
          <w:i w:val="0"/>
        </w:rPr>
        <w:t>Lio gets the clasp open with a knife and a level of contempt that improves her accuracy.</w:t>
      </w:r>
    </w:p>
    <w:p>
      <w:r>
        <w:rPr>
          <w:b w:val="0"/>
          <w:i w:val="0"/>
        </w:rPr>
        <w:t>"If this is recipes, I’m burning it anyway," she says.</w:t>
      </w:r>
    </w:p>
    <w:p>
      <w:r>
        <w:rPr>
          <w:b w:val="0"/>
          <w:i w:val="0"/>
        </w:rPr>
        <w:t>"You burn everything anyway."</w:t>
      </w:r>
    </w:p>
    <w:p>
      <w:r>
        <w:rPr>
          <w:b w:val="0"/>
          <w:i w:val="0"/>
        </w:rPr>
        <w:t>"Only the things that deserve the dignity."</w:t>
      </w:r>
    </w:p>
    <w:p>
      <w:pPr>
        <w:pStyle w:val="ImpactLine"/>
      </w:pPr>
      <w:r>
        <w:rPr>
          <w:b w:val="0"/>
          <w:i w:val="0"/>
        </w:rPr>
        <w:t>• • •</w:t>
      </w:r>
    </w:p>
    <w:p>
      <w:pPr>
        <w:pStyle w:val="SceneHeading"/>
      </w:pPr>
      <w:r>
        <w:rPr>
          <w:b w:val="0"/>
          <w:i w:val="0"/>
        </w:rPr>
        <w:t>Scene One - Entries</w:t>
      </w:r>
    </w:p>
    <w:p>
      <w:r>
        <w:rPr>
          <w:b w:val="0"/>
          <w:i w:val="0"/>
        </w:rPr>
        <w:t>The pages inside are ruled in four inks.</w:t>
      </w:r>
    </w:p>
    <w:p>
      <w:r>
        <w:rPr>
          <w:b w:val="0"/>
          <w:i w:val="0"/>
        </w:rPr>
        <w:t>Black for names. Red for viable blood. Gold for succession rank. Pale blue for what they call retention windows, which is a phrase so clean it takes me a full second to understand it means how long a body can be kept useful for producing another continuation line.</w:t>
      </w:r>
    </w:p>
    <w:p>
      <w:r>
        <w:rPr>
          <w:b w:val="0"/>
          <w:i w:val="0"/>
        </w:rPr>
        <w:t>I read the first page once.</w:t>
      </w:r>
    </w:p>
    <w:p>
      <w:r>
        <w:rPr>
          <w:b w:val="0"/>
          <w:i w:val="0"/>
        </w:rPr>
        <w:t>Then again slower because the first pass lets you think it is administration and the second one teaches you it is appetite dressed as order.</w:t>
      </w:r>
    </w:p>
    <w:p>
      <w:r>
        <w:rPr>
          <w:b w:val="0"/>
          <w:i w:val="0"/>
        </w:rPr>
        <w:t>House Meret. Four living descendants, two contracted wombs, one protected heir, one spare.</w:t>
      </w:r>
    </w:p>
    <w:p>
      <w:r>
        <w:rPr>
          <w:b w:val="0"/>
          <w:i w:val="0"/>
        </w:rPr>
        <w:t>House Khepra. Three sons, one daughter reserved, line extension pending on acquisition.</w:t>
      </w:r>
    </w:p>
    <w:p>
      <w:r>
        <w:rPr>
          <w:b w:val="0"/>
          <w:i w:val="0"/>
        </w:rPr>
        <w:t>House Senhotep. Two natural, six retained, blood quality sufficient for three returns if harvest remains uncontested.</w:t>
      </w:r>
    </w:p>
    <w:p>
      <w:r>
        <w:rPr>
          <w:b w:val="0"/>
          <w:i w:val="0"/>
        </w:rPr>
        <w:t>My mouth goes dry on the word retained.</w:t>
      </w:r>
    </w:p>
    <w:p>
      <w:r>
        <w:rPr>
          <w:b w:val="0"/>
          <w:i w:val="0"/>
        </w:rPr>
        <w:t>Not born.</w:t>
      </w:r>
    </w:p>
    <w:p>
      <w:r>
        <w:rPr>
          <w:b w:val="0"/>
          <w:i w:val="0"/>
        </w:rPr>
        <w:t>Retained.</w:t>
      </w:r>
    </w:p>
    <w:p>
      <w:r>
        <w:rPr>
          <w:b w:val="0"/>
          <w:i w:val="0"/>
        </w:rPr>
        <w:t>As if children were jars put aside on a shelf until dynasty got hungry again.</w:t>
      </w:r>
    </w:p>
    <w:p>
      <w:r>
        <w:rPr>
          <w:b w:val="0"/>
          <w:i w:val="0"/>
        </w:rPr>
        <w:t>Mara stops reading and very carefully closes her eyes. That is how I know she wants to hit something made of marble.</w:t>
      </w:r>
    </w:p>
    <w:p>
      <w:r>
        <w:rPr>
          <w:b w:val="0"/>
          <w:i w:val="0"/>
        </w:rPr>
        <w:t>"Reserved," she says. "Spare. Retained."</w:t>
      </w:r>
    </w:p>
    <w:p>
      <w:r>
        <w:rPr>
          <w:b w:val="0"/>
          <w:i w:val="0"/>
        </w:rPr>
        <w:t>Lio flips three pages at once. "They did us the kindness of inventing a language where monsters can still sound expensive."</w:t>
      </w:r>
    </w:p>
    <w:p>
      <w:pPr>
        <w:pStyle w:val="ImpactLine"/>
      </w:pPr>
      <w:r>
        <w:rPr>
          <w:b w:val="0"/>
          <w:i w:val="0"/>
        </w:rPr>
        <w:t>• • •</w:t>
      </w:r>
    </w:p>
    <w:p>
      <w:pPr>
        <w:pStyle w:val="SceneHeading"/>
      </w:pPr>
      <w:r>
        <w:rPr>
          <w:b w:val="0"/>
          <w:i w:val="0"/>
        </w:rPr>
        <w:t>Scene Two - The Room Behind the Room</w:t>
      </w:r>
    </w:p>
    <w:p>
      <w:r>
        <w:rPr>
          <w:b w:val="0"/>
          <w:i w:val="0"/>
        </w:rPr>
        <w:t>The ledger is not the worst part.</w:t>
      </w:r>
    </w:p>
    <w:p>
      <w:r>
        <w:rPr>
          <w:b w:val="0"/>
          <w:i w:val="0"/>
        </w:rPr>
        <w:t>The worst part is that we found it beside a nursery with iron bars hidden inside the carved woodwork.</w:t>
      </w:r>
    </w:p>
    <w:p>
      <w:r>
        <w:rPr>
          <w:b w:val="0"/>
          <w:i w:val="0"/>
        </w:rPr>
        <w:t>Not prison bars. Better forged than that. Decorative until your hand touched the grain and felt the seam. The kind of design meant to reassure visitors that no one was being held here while making sure no one small, fertile, or valuable could leave without permission.</w:t>
      </w:r>
    </w:p>
    <w:p>
      <w:r>
        <w:rPr>
          <w:b w:val="0"/>
          <w:i w:val="0"/>
        </w:rPr>
        <w:t>There were toys on the rug.</w:t>
      </w:r>
    </w:p>
    <w:p>
      <w:r>
        <w:rPr>
          <w:b w:val="0"/>
          <w:i w:val="0"/>
        </w:rPr>
        <w:t>Wooden animals. Painted suns. A little brass horse with one wheel missing.</w:t>
      </w:r>
    </w:p>
    <w:p>
      <w:r>
        <w:rPr>
          <w:b w:val="0"/>
          <w:i w:val="0"/>
        </w:rPr>
        <w:t>One blanket still warm.</w:t>
      </w:r>
    </w:p>
    <w:p>
      <w:r>
        <w:rPr>
          <w:b w:val="0"/>
          <w:i w:val="0"/>
        </w:rPr>
        <w:t>No child in the room.</w:t>
      </w:r>
    </w:p>
    <w:p>
      <w:r>
        <w:rPr>
          <w:b w:val="0"/>
          <w:i w:val="0"/>
        </w:rPr>
        <w:t>The house steward told us the family had moved the line south for safety. I believed him exactly long enough to see the indent on the floor where a cradle had stood bolted down.</w:t>
      </w:r>
    </w:p>
    <w:p>
      <w:r>
        <w:rPr>
          <w:b w:val="0"/>
          <w:i w:val="0"/>
        </w:rPr>
        <w:t>Think.</w:t>
      </w:r>
    </w:p>
    <w:p>
      <w:r>
        <w:rPr>
          <w:b w:val="0"/>
          <w:i/>
        </w:rPr>
      </w:r>
    </w:p>
    <w:p>
      <w:r>
        <w:rPr>
          <w:b w:val="0"/>
          <w:i w:val="0"/>
        </w:rPr>
        <w:t>I am thinking.</w:t>
      </w:r>
    </w:p>
    <w:p>
      <w:r>
        <w:rPr>
          <w:b w:val="0"/>
          <w:i w:val="0"/>
        </w:rPr>
        <w:t>I am thinking about the phrase line extension pending on acquisition and the blanket and the bolts and the quiet practical violence required to turn reproduction into insurance.</w:t>
      </w:r>
    </w:p>
    <w:p>
      <w:r>
        <w:rPr>
          <w:b w:val="0"/>
          <w:i w:val="0"/>
        </w:rPr>
        <w:t>Chronicle of Ash did not create human cruelty.</w:t>
      </w:r>
    </w:p>
    <w:p>
      <w:r>
        <w:rPr>
          <w:b w:val="0"/>
          <w:i w:val="0"/>
        </w:rPr>
        <w:t>It priced it properly.</w:t>
      </w:r>
    </w:p>
    <w:p>
      <w:pPr>
        <w:pStyle w:val="ImpactLine"/>
      </w:pPr>
      <w:r>
        <w:rPr>
          <w:b w:val="0"/>
          <w:i w:val="0"/>
        </w:rPr>
        <w:t>• • •</w:t>
      </w:r>
    </w:p>
    <w:p>
      <w:pPr>
        <w:pStyle w:val="SceneHeading"/>
      </w:pPr>
      <w:r>
        <w:rPr>
          <w:b w:val="0"/>
          <w:i w:val="0"/>
        </w:rPr>
        <w:t>Scene Three - What the Rule Became</w:t>
      </w:r>
    </w:p>
    <w:p>
      <w:r>
        <w:rPr>
          <w:b w:val="0"/>
          <w:i w:val="0"/>
        </w:rPr>
        <w:t>On the walk back, the quarter keeps pretending at civilization. Ironheart lanterns. Perfumed courtyards. Two women in mirrored collars arguing about inheritance percentages over tea as if lineage were a weather instrument and not a corridor full of stolen futures.</w:t>
      </w:r>
    </w:p>
    <w:p>
      <w:r>
        <w:rPr>
          <w:b w:val="0"/>
          <w:i w:val="0"/>
        </w:rPr>
        <w:t>At the lane mouth, a man in house colors kneels to kiss the hem of an older woman’s coat. She touches his hair the way people touch hounds that performed well.</w:t>
      </w:r>
    </w:p>
    <w:p>
      <w:r>
        <w:rPr>
          <w:b w:val="0"/>
          <w:i w:val="0"/>
        </w:rPr>
        <w:t>I do not know whether he is son, servant, or both.</w:t>
      </w:r>
    </w:p>
    <w:p>
      <w:r>
        <w:rPr>
          <w:b w:val="0"/>
          <w:i w:val="0"/>
        </w:rPr>
        <w:t>In this district, the distinctions are accounting decisions.</w:t>
      </w:r>
    </w:p>
    <w:p>
      <w:r>
        <w:rPr>
          <w:b w:val="0"/>
          <w:i w:val="0"/>
        </w:rPr>
        <w:t>Mara says, very flat, "This is what they built when the rule met money."</w:t>
      </w:r>
    </w:p>
    <w:p>
      <w:r>
        <w:rPr>
          <w:b w:val="0"/>
          <w:i w:val="0"/>
        </w:rPr>
        <w:t>No. Worse.</w:t>
      </w:r>
    </w:p>
    <w:p>
      <w:r>
        <w:rPr>
          <w:b w:val="0"/>
          <w:i w:val="0"/>
        </w:rPr>
        <w:t>This is what they built when the rule met fear.</w:t>
      </w:r>
    </w:p>
    <w:p>
      <w:r>
        <w:rPr>
          <w:b w:val="0"/>
          <w:i w:val="0"/>
        </w:rPr>
        <w:t>The fear of ending. The fear of leaving the world to somebody else. The fear so rich it can afford to kidnap tomorrow and call it prudence.</w:t>
      </w:r>
    </w:p>
    <w:p>
      <w:r>
        <w:rPr>
          <w:b w:val="0"/>
          <w:i w:val="0"/>
        </w:rPr>
        <w:t>By the time we reach the lower quarter, I understand why the hacks began.</w:t>
      </w:r>
    </w:p>
    <w:p>
      <w:r>
        <w:rPr>
          <w:b w:val="0"/>
          <w:i w:val="0"/>
        </w:rPr>
        <w:t>If lawful continuation becomes aristocratic violence, the underworld will eventually invent an unlawful answer.</w:t>
      </w:r>
    </w:p>
    <w:p>
      <w:r>
        <w:rPr>
          <w:b w:val="0"/>
          <w:i w:val="0"/>
        </w:rPr>
        <w:t>That is not absolution.</w:t>
      </w:r>
    </w:p>
    <w:p>
      <w:r>
        <w:rPr>
          <w:b w:val="0"/>
          <w:i w:val="0"/>
        </w:rPr>
        <w:t>It is sequence.</w:t>
      </w:r>
    </w:p>
    <w:p>
      <w:r>
        <w:rPr>
          <w:b w:val="0"/>
          <w:i w:val="0"/>
        </w:rPr>
        <w:t>The descendants were supposed to keep memory moving. Instead the rich turned them into vault keys, and the poor learned the oldest lesson of every empire: when the front gate belongs to money, somebody starts tunneling.</w:t>
      </w:r>
    </w:p>
    <w:p>
      <w:r>
        <w:rPr>
          <w:b/>
          <w:i/>
        </w:rPr>
        <w:t>The houses do not fear death. They fear equality with the dead. So they breed against it, buy against it, and barricade their blood until the word child means asset before it means beloved. Iron does not yet know how the Blackcity answer works. He only knows the world earned one.</w:t>
      </w:r>
    </w:p>
    <w:p>
      <w:pPr>
        <w:pStyle w:val="BodyText"/>
      </w:pPr>
      <w:r>
        <w:t xml:space="preserve">The Feast Hall is the hardest to walk past. Not because of what it sells — memories, ancestral connection, the warm specific smell of food that belonged to someone before it belonged to you — but because of who runs it. Mama Quilla’s front. Iron’s ex. The moon wearing Gluttony’s mask to protect him, in a world where he is now collecting sins one by one and the mask is still in place. I walk past the Feast Hall entrance twice without going in. The third time, the door is open and the smell is cinnamon and something older than cinnamon. I stand in the doorway for ten seconds. Not long enough to be noticed. Long enough to know she is in there and the ward that has been losing people to bad continuity could use the one thing the Feast Hall has that nowhere else in Blackcity offers: the chance to get back what was taken. I file it under: necessary conversation, wrong timing. I keep walking. The smell follows me farther than it should.</w:t>
      </w:r>
    </w:p>
    <w:p>
      <w:pPr>
        <w:pStyle w:val="BodyText"/>
      </w:pPr>
      <w:r>
        <w:t xml:space="preserve">The answer Vey showed him is not elegant. Blackcity’s survival doctrine has always been the doctrine of a city that learned to live in the margins of other systems and developed patience for what patience produces: knowledge the systems do not know they are generating. The Houses think they own the game’s lower architecture. They own the official version. Blackcity has been mapping the unofficial version for two years longer than the Houses have known it exists. Vey’s counter-marked coins are not theft. They are a parallel economy that runs on the acknowledgment that official economies have always been extractive and unofficial ones have always been more honest about it, because the people running them cannot afford the language of legitimacy. The brass spider walks six steps toward heat and stops at an invisible edge. That edge is not a wall. It is the limit of what the official system has agreed to see. Everything past it is what Blackcity has been building in the space official sight refuses to enter. Iron has been building the same thing in the ward for weeks without naming it. The name, it turns out, is: enough to survive the version that comes after the one we are currently managing.</w:t>
      </w:r>
    </w:p>
    <w:p>
      <w:pPr>
        <w:pStyle w:val="BodyText"/>
      </w:pPr>
      <w:r>
        <w:t xml:space="preserve">The ward has been running its own counter-economy for three weeks. Not parallel to the Chronicle’s official structure — underneath it, the way Blackcity runs underneath every surface city that has decided the underside does not exist. Vey’s mixed-tech approach applied to a neighborhood: find the warm current, find the hollow seam, operate in the maintenance gaps. The houses use Sinful Coin because the Chronicle’s official currency only flows where houses allow it. We use Sinful Coin because it was designed for exactly this — the exchange the official economy refuses to acknowledge. Three weeks in, the ward has enough moving through the counter-routes that no child went to bed hungry last night. That is not triumph. That is baseline. But it is a baseline the game’s accumulation architecture cannot provide, because accumulation by design concentrates rather than distributes. The Blackcity answer is not elegant. It is resilient. Resilience is what you build when elegance is not available and survival is not optional.</w:t>
      </w:r>
    </w:p>
    <w:p>
      <w:pPr>
        <w:pStyle w:val="BodyText"/>
      </w:pPr>
      <w:r>
        <w:t xml:space="preserve">Vey finds me at the counter-route exit three days later with a folded cloth — two new lanes cut through the dye quarter, unmapped in the official system. “For the ward,” he says. “Courtesy of people who find your approach interesting.” Blackcity pays attention to things the official systems ignore. The ward has been doing something for six weeks that the three empires cannot do with their full methodology. That gets noted. “Infrastructure accretes around whatever is working, regardless of doctrine.” I think about the seven storefronts as I fold the cloth into my jacket — the Ivory Tower’s entrance, the Golden Bazaar’s closed door. Blackcity is neutral ground. What changes is which argument the neutral ground finds worth routing infrastructure toward.</w:t>
      </w:r>
    </w:p>
    <w:p>
      <w:pPr>
        <w:pStyle w:val="BodyText"/>
      </w:pPr>
      <w:r>
        <w:t xml:space="preserve">The Feast Hall smell followed me back to the ward again. I sit with it an hour before admitting what it means. Mama Quilla is in there. My ex is running the one storefront in Blackcity that offers what the ward needs most — memory recovery, the chance to get back what the Lineage Plunder curse has taken. The personal cost of walking through that door is high and specific and I have been cataloguing it since the first time the smell hit me. None of that changes the arithmetic: three people in the ward have compromised continuity and the Feast Hall has tools we do not. The accounting always wins eventually. The only variable is timing. Not today. That is not avoidance — tomorrow the option is still available and the need may be more urgent. I am counting down to that conversation. I just have not run out of other things to do first.</w:t>
      </w:r>
    </w:p>
    <w:p>
      <w:pPr>
        <w:pStyle w:val="BodyText"/>
      </w:pPr>
      <w:r>
        <w:t xml:space="preserve">The fifth morning I go in. Not because I have run out of other things. Because the two-month clock added a night and the ward has three people on the compromised continuity list and the Feast Hall has tools we do not and I have been building excuses to delay this conversation for exactly as long as I can afford to build them, and this morning the arithmetic stopped cooperating. The Hall smells like cinnamon and older things. She is at the back. She does not turn around immediately when I come through the door — she knows it is me, she has known since the smell of the ward’s particular ash-smoke came through before I did, and she is giving me ten seconds to compose myself before she requires me to be a person who can hold a conversation. That is exactly how she always did this. That has not changed. “You took longer than I thought,” she says. “You knew I was coming.” “I knew when you arrived in the Chronicle. I knew when you found the archive. I knew when you wrote her name on the route cloth.” She turns around. “The Feast Hall has the tools. I already started the assessment.” Two months. She started without waiting for me. That is either the most loving thing or the most presumptuous thing anyone has done for me this year. Both. Obviously both.</w:t>
      </w:r>
    </w:p>
    <w:p>
      <w:r>
        <w:br w:type="page"/>
      </w:r>
    </w:p>
    <w:p>
      <w:pPr>
        <w:pStyle w:val="ChapterHeading"/>
      </w:pPr>
      <w:r>
        <w:rPr>
          <w:b/>
          <w:i w:val="0"/>
        </w:rPr>
        <w:t>CHAPTER SEVENTEEN — The First Borrowed</w:t>
      </w:r>
    </w:p>
    <w:p>
      <w:pPr>
        <w:pStyle w:val="ChapterTitle"/>
      </w:pPr>
      <w:r>
        <w:rPr>
          <w:b w:val="0"/>
          <w:i w:val="0"/>
        </w:rPr>
        <w:t>The First Borrowed</w:t>
      </w:r>
    </w:p>
    <w:p>
      <w:pPr>
        <w:pStyle w:val="SceneHeading"/>
      </w:pPr>
      <w:r>
        <w:rPr>
          <w:b w:val="0"/>
          <w:i w:val="0"/>
        </w:rPr>
        <w:t>Scene Zero - The Hand with Two Pulses</w:t>
      </w:r>
    </w:p>
    <w:p>
      <w:r>
        <w:rPr>
          <w:b w:val="0"/>
          <w:i w:val="0"/>
        </w:rPr>
        <w:t>We meet him under a dye bridge where the runoff turns the canal black-blue by dusk and nobody asks where the stains on your cuffs came from unless they plan to sell you something.</w:t>
      </w:r>
    </w:p>
    <w:p>
      <w:r>
        <w:rPr>
          <w:b w:val="0"/>
          <w:i w:val="0"/>
        </w:rPr>
        <w:t>He looks ordinary in the expensive way broken things sometimes do.</w:t>
      </w:r>
    </w:p>
    <w:p>
      <w:r>
        <w:rPr>
          <w:b w:val="0"/>
          <w:i w:val="0"/>
        </w:rPr>
        <w:t>Mid-thirties, maybe. Good coat. Left sleeve pinned back from the wrist as if the hand beneath it had offended him personally.</w:t>
      </w:r>
    </w:p>
    <w:p>
      <w:r>
        <w:rPr>
          <w:b w:val="0"/>
          <w:i w:val="0"/>
        </w:rPr>
        <w:t>The hand is why we came.</w:t>
      </w:r>
    </w:p>
    <w:p>
      <w:r>
        <w:rPr>
          <w:b w:val="0"/>
          <w:i w:val="0"/>
        </w:rPr>
        <w:t>Red script moves under the skin when he flexes.</w:t>
      </w:r>
    </w:p>
    <w:p>
      <w:r>
        <w:rPr>
          <w:b w:val="0"/>
          <w:i w:val="0"/>
        </w:rPr>
        <w:t>Not ink on flesh.</w:t>
      </w:r>
    </w:p>
    <w:p>
      <w:r>
        <w:rPr>
          <w:b w:val="0"/>
          <w:i w:val="0"/>
        </w:rPr>
        <w:t>Flesh trying to remember ink.</w:t>
      </w:r>
    </w:p>
    <w:p>
      <w:r>
        <w:rPr>
          <w:b w:val="0"/>
          <w:i w:val="0"/>
        </w:rPr>
        <w:t>Mara stops two steps short. Lio does not stop at all because caution has always bored her unless it catches fire first.</w:t>
      </w:r>
    </w:p>
    <w:p>
      <w:r>
        <w:rPr>
          <w:b w:val="0"/>
          <w:i w:val="0"/>
        </w:rPr>
        <w:t>"You’re early," the man says.</w:t>
      </w:r>
    </w:p>
    <w:p>
      <w:r>
        <w:rPr>
          <w:b w:val="0"/>
          <w:i w:val="0"/>
        </w:rPr>
        <w:t>"You’re dying wrong," Lio says back.</w:t>
      </w:r>
    </w:p>
    <w:p>
      <w:pPr>
        <w:pStyle w:val="ImpactLine"/>
      </w:pPr>
      <w:r>
        <w:rPr>
          <w:b w:val="0"/>
          <w:i w:val="0"/>
        </w:rPr>
        <w:t>• • •</w:t>
      </w:r>
    </w:p>
    <w:p>
      <w:pPr>
        <w:pStyle w:val="SceneHeading"/>
      </w:pPr>
      <w:r>
        <w:rPr>
          <w:b w:val="0"/>
          <w:i w:val="0"/>
        </w:rPr>
        <w:t>Scene One - Borrowed Room</w:t>
      </w:r>
    </w:p>
    <w:p>
      <w:r>
        <w:rPr>
          <w:b w:val="0"/>
          <w:i w:val="0"/>
        </w:rPr>
        <w:t>He calls himself Oren, which means either it is his name or the only one he has left enough of to speak without vomiting blood. The room behind the dye bridge is rented by the hour and furnished like someone once believed mercy could be assembled from a table, two stools, and privacy bought cheaply.</w:t>
      </w:r>
    </w:p>
    <w:p>
      <w:r>
        <w:rPr>
          <w:b w:val="0"/>
          <w:i w:val="0"/>
        </w:rPr>
        <w:t>Oren keeps his bad hand flat on the wood.</w:t>
      </w:r>
    </w:p>
    <w:p>
      <w:r>
        <w:rPr>
          <w:b w:val="0"/>
          <w:i w:val="0"/>
        </w:rPr>
        <w:t>There are two rhythms in it.</w:t>
      </w:r>
    </w:p>
    <w:p>
      <w:r>
        <w:rPr>
          <w:b w:val="0"/>
          <w:i w:val="0"/>
        </w:rPr>
        <w:t>One belongs to the body sitting in front of me.</w:t>
      </w:r>
    </w:p>
    <w:p>
      <w:r>
        <w:rPr>
          <w:b w:val="0"/>
          <w:i w:val="0"/>
        </w:rPr>
        <w:t>The other belongs to something arriving late.</w:t>
      </w:r>
    </w:p>
    <w:p>
      <w:r>
        <w:rPr>
          <w:b w:val="0"/>
          <w:i w:val="0"/>
        </w:rPr>
        <w:t>He notices where I am looking and smiles without comfort.</w:t>
      </w:r>
    </w:p>
    <w:p>
      <w:r>
        <w:rPr>
          <w:b w:val="0"/>
          <w:i w:val="0"/>
        </w:rPr>
        <w:t>"It takes practice," he says. "The first week the blood argues with you every time you sleep."</w:t>
      </w:r>
    </w:p>
    <w:p>
      <w:r>
        <w:rPr>
          <w:b w:val="0"/>
          <w:i w:val="0"/>
        </w:rPr>
        <w:t>"Whose body?" Mara asks.</w:t>
      </w:r>
    </w:p>
    <w:p>
      <w:r>
        <w:rPr>
          <w:b w:val="0"/>
          <w:i w:val="0"/>
        </w:rPr>
        <w:t>"Mine enough to pay rent."</w:t>
      </w:r>
    </w:p>
    <w:p>
      <w:r>
        <w:rPr>
          <w:b w:val="0"/>
          <w:i w:val="0"/>
        </w:rPr>
        <w:t>"That wasn’t the question."</w:t>
      </w:r>
    </w:p>
    <w:p>
      <w:r>
        <w:rPr>
          <w:b w:val="0"/>
          <w:i w:val="0"/>
        </w:rPr>
        <w:t>He taps the red script under the skin. "Cousin line. Sixth branch. Still close enough to answer when I knocked."</w:t>
      </w:r>
    </w:p>
    <w:p>
      <w:r>
        <w:rPr>
          <w:b w:val="0"/>
          <w:i w:val="0"/>
        </w:rPr>
        <w:t>There it is.</w:t>
      </w:r>
    </w:p>
    <w:p>
      <w:r>
        <w:rPr>
          <w:b w:val="0"/>
          <w:i w:val="0"/>
        </w:rPr>
        <w:t>Not rumor.</w:t>
      </w:r>
    </w:p>
    <w:p>
      <w:r>
        <w:rPr>
          <w:b w:val="0"/>
          <w:i w:val="0"/>
        </w:rPr>
        <w:t>Not theory.</w:t>
      </w:r>
    </w:p>
    <w:p>
      <w:r>
        <w:rPr>
          <w:b w:val="0"/>
          <w:i w:val="0"/>
        </w:rPr>
        <w:t>A man with too much soul-loss sitting in front of me wearing continuation like a badly tailored apology.</w:t>
      </w:r>
    </w:p>
    <w:p>
      <w:pPr>
        <w:pStyle w:val="ImpactLine"/>
      </w:pPr>
      <w:r>
        <w:rPr>
          <w:b w:val="0"/>
          <w:i w:val="0"/>
        </w:rPr>
        <w:t>• • •</w:t>
      </w:r>
    </w:p>
    <w:p>
      <w:pPr>
        <w:pStyle w:val="SceneHeading"/>
      </w:pPr>
      <w:r>
        <w:rPr>
          <w:b w:val="0"/>
          <w:i w:val="0"/>
        </w:rPr>
        <w:t>Scene Two - Cost</w:t>
      </w:r>
    </w:p>
    <w:p>
      <w:r>
        <w:rPr>
          <w:b w:val="0"/>
          <w:i w:val="0"/>
        </w:rPr>
        <w:t>Oren does not hide the damage. People this far into desperation rarely bother with vanity unless vanity itself is part of the trade.</w:t>
      </w:r>
    </w:p>
    <w:p>
      <w:r>
        <w:rPr>
          <w:b w:val="0"/>
          <w:i w:val="0"/>
        </w:rPr>
        <w:t>"I died twice the legal way," he says. "First in the field. Then in the ledger when the last of my line was bought out and bred under another name. After that there wasn’t a road left. Only blood."</w:t>
      </w:r>
    </w:p>
    <w:p>
      <w:r>
        <w:rPr>
          <w:b w:val="0"/>
          <w:i w:val="0"/>
        </w:rPr>
        <w:t>He says the word legal like he is spitting out a tooth.</w:t>
      </w:r>
    </w:p>
    <w:p>
      <w:r>
        <w:rPr>
          <w:b w:val="0"/>
          <w:i w:val="0"/>
        </w:rPr>
        <w:t>Lio leans on the wall. "And the price?"</w:t>
      </w:r>
    </w:p>
    <w:p>
      <w:r>
        <w:rPr>
          <w:b w:val="0"/>
          <w:i w:val="0"/>
        </w:rPr>
        <w:t>"Memory. Voice. Pieces. Every time you come back, something stays outside."</w:t>
      </w:r>
    </w:p>
    <w:p>
      <w:r>
        <w:rPr>
          <w:b w:val="0"/>
          <w:i w:val="0"/>
        </w:rPr>
        <w:t>He touches his throat.</w:t>
      </w:r>
    </w:p>
    <w:p>
      <w:r>
        <w:rPr>
          <w:b w:val="0"/>
          <w:i w:val="0"/>
        </w:rPr>
        <w:t>"I used to sing."</w:t>
      </w:r>
    </w:p>
    <w:p>
      <w:r>
        <w:rPr>
          <w:b w:val="0"/>
          <w:i w:val="0"/>
        </w:rPr>
        <w:t>Simple sentence.</w:t>
      </w:r>
    </w:p>
    <w:p>
      <w:r>
        <w:rPr>
          <w:b w:val="0"/>
          <w:i w:val="0"/>
        </w:rPr>
        <w:t>Devastating in the way only discarded ordinary things are devastating.</w:t>
      </w:r>
    </w:p>
    <w:p>
      <w:r>
        <w:rPr>
          <w:b w:val="0"/>
          <w:i w:val="0"/>
        </w:rPr>
        <w:t>He opens his coat enough for me to see the ribs. Lines there too. Red branching into black where the body keeps rejecting the bargain and then losing the argument one vein at a time.</w:t>
      </w:r>
    </w:p>
    <w:p>
      <w:r>
        <w:rPr>
          <w:b w:val="0"/>
          <w:i w:val="0"/>
        </w:rPr>
        <w:t>"This isn’t resurrection," he says. "This is rent paid in self."</w:t>
      </w:r>
    </w:p>
    <w:p>
      <w:r>
        <w:rPr>
          <w:b w:val="0"/>
          <w:i w:val="0"/>
        </w:rPr>
        <w:t>Think.</w:t>
      </w:r>
    </w:p>
    <w:p>
      <w:r>
        <w:rPr>
          <w:b w:val="0"/>
          <w:i/>
        </w:rPr>
      </w:r>
    </w:p>
    <w:p>
      <w:r>
        <w:rPr>
          <w:b w:val="0"/>
          <w:i w:val="0"/>
        </w:rPr>
        <w:t>I am thinking about every house ledger upstairs and every child listed like future inventory. About how quickly a system can teach the abandoned to become technical with blasphemy.</w:t>
      </w:r>
    </w:p>
    <w:p>
      <w:pPr>
        <w:pStyle w:val="ImpactLine"/>
      </w:pPr>
      <w:r>
        <w:rPr>
          <w:b w:val="0"/>
          <w:i w:val="0"/>
        </w:rPr>
        <w:t>• • •</w:t>
      </w:r>
    </w:p>
    <w:p>
      <w:pPr>
        <w:pStyle w:val="SceneHeading"/>
      </w:pPr>
      <w:r>
        <w:rPr>
          <w:b w:val="0"/>
          <w:i w:val="0"/>
        </w:rPr>
        <w:t>Scene Three - Wrong Mercy</w:t>
      </w:r>
    </w:p>
    <w:p>
      <w:r>
        <w:rPr>
          <w:b w:val="0"/>
          <w:i w:val="0"/>
        </w:rPr>
        <w:t>When he stands to leave, the second pulse misses a beat.</w:t>
      </w:r>
    </w:p>
    <w:p>
      <w:r>
        <w:rPr>
          <w:b w:val="0"/>
          <w:i w:val="0"/>
        </w:rPr>
        <w:t>For one instant the room has two Oren-shaped intentions in it - the host and the claimant pulling different directions through the same knees.</w:t>
      </w:r>
    </w:p>
    <w:p>
      <w:r>
        <w:rPr>
          <w:b w:val="0"/>
          <w:i w:val="0"/>
        </w:rPr>
        <w:t>He grips the table until the wood cracks.</w:t>
      </w:r>
    </w:p>
    <w:p>
      <w:r>
        <w:rPr>
          <w:b w:val="0"/>
          <w:i w:val="0"/>
        </w:rPr>
        <w:t>Mara reaches for him. He jerks back hard enough to nearly fall.</w:t>
      </w:r>
    </w:p>
    <w:p>
      <w:r>
        <w:rPr>
          <w:b w:val="0"/>
          <w:i w:val="0"/>
        </w:rPr>
        <w:t>"Don’t," he says. "Pity makes the seam worse."</w:t>
      </w:r>
    </w:p>
    <w:p>
      <w:r>
        <w:rPr>
          <w:b w:val="0"/>
          <w:i w:val="0"/>
        </w:rPr>
        <w:t>Then the two rhythms settle again and he is one man, or close enough for the street.</w:t>
      </w:r>
    </w:p>
    <w:p>
      <w:r>
        <w:rPr>
          <w:b w:val="0"/>
          <w:i w:val="0"/>
        </w:rPr>
        <w:t>On the way out he says, almost casually, "Tell your people the first return is the easiest one. After that you start coming back thinner."</w:t>
      </w:r>
    </w:p>
    <w:p>
      <w:r>
        <w:rPr>
          <w:b w:val="0"/>
          <w:i w:val="0"/>
        </w:rPr>
        <w:t>The bridge above us groans with carts.</w:t>
      </w:r>
    </w:p>
    <w:p>
      <w:r>
        <w:rPr>
          <w:b w:val="0"/>
          <w:i w:val="0"/>
        </w:rPr>
        <w:t>Somebody laughs in the lane as if the world were not busy learning new ways to desecrate the future.</w:t>
      </w:r>
    </w:p>
    <w:p>
      <w:r>
        <w:rPr>
          <w:b w:val="0"/>
          <w:i w:val="0"/>
        </w:rPr>
        <w:t>I watch Oren disappear into dye fog and think how fast law becomes underworld once the lawful version gets rich enough.</w:t>
      </w:r>
    </w:p>
    <w:p>
      <w:pPr>
        <w:pStyle w:val="BodyText"/>
      </w:pPr>
      <w:r>
        <w:t xml:space="preserve">There was someone else in the lane that night. A large figure against the bridge strut, not moving, watching the canal with the patience of something that did not require reasons to be still. First impression: soldier, retired or discarded. The build the empires produce when they want a problem solved by positioning a body between two other bodies and waiting. Second impression, looking longer: wrong. Not retired. Stabilized. Continued asset, functional decay state — that was Bonehowl’s term for it. Bone growth visible at the jaw and knuckles. Movements delayed, as if something else was consulting before executing. A man whose evolution had broken something essential and whose body had decided that was not sufficient reason to stop. Blackcity called him Grave. Not unkind. Accurate. He did not come toward us or away. He watched the canal with the attentiveness of someone who had run out of reasons to watch most other things but had not yet run out entirely. I filed him under the cost column. Not the capability column. The column that tracked what the lineage system was willing to spend before admitting the account was empty.</w:t>
      </w:r>
    </w:p>
    <w:p>
      <w:r>
        <w:rPr>
          <w:b/>
          <w:i/>
        </w:rPr>
        <w:t>The first Borrowed should have looked triumphant if the story were cruel in a simpler way. Instead it looks rented, painful, humiliating, and necessary. Chronicle of Ash has finally shown Iron one of its ugliest truths: when the official path to continuation is hoarded by houses, the dead will eventually learn to tunnel back through blood. They do not return whole. They return convinced that theft is the only remaining synonym for fairness.</w:t>
      </w:r>
    </w:p>
    <w:p>
      <w:pPr>
        <w:pStyle w:val="BodyText"/>
      </w:pPr>
      <w:r>
        <w:t xml:space="preserve">Oren’s two-pulse hand stays with me longer than his face does. The face is comprehensible — a man who made a bad choice because a bad choice was the only one he had left. The hand is something else. It means the body can be shared without the person being absent, which means the game’s mechanics for continuation have a street version that runs outside official channels and outside official protections. A whole population of people inside Chronicle of Ash are technically two people in one body and officially one person in the ledgers. The Houses use this deliberately and call it lineage preservation. Oren uses it out of desperation and calls it survival. The Chronicle’s legal architecture makes no distinction between the two because it was written by people who only ever needed to consider one kind. The difference between a choice made freely and a choice made because no other door was left standing is the whole question of what continuity means in a world that has decided memory is property. Oren sang. Past tense. The part of him built for music stayed on the wrong side of the last death and did not make it through the bloodline the way the rest of him did. He is alive. He is also permanently partial. The Chronicle counts that as a successful continuation. The man under the dye bridge is making a more honest accounting.</w:t>
      </w:r>
    </w:p>
    <w:p>
      <w:pPr>
        <w:pStyle w:val="BodyText"/>
      </w:pPr>
      <w:r>
        <w:t xml:space="preserve">Oren disappears into the dye fog and I stand under the bridge thinking about the two rhythms in his hand. One his. One arriving late. The body split between host and claimant, losing a little of the original self each time the borrowed part asserts its older claim. The Chronicle built this mechanism, the houses weaponized it, Blackcity found the counter-science. None of them started from the question that matters: what does a person lose when survival requires wearing another person’s blood like a coat they cannot take off? I know the answer because I have been watching what the ward loses every time we compromise between the children eating and the rules we want to be the kind of people who keep. The compromises are small. They accumulate. That is the cost the game does not put on the official ledger. Oren lost his voice. The ward is losing its edges. Survival costs are always paid in the currencies the empire does not recognize as currency.</w:t>
      </w:r>
    </w:p>
    <w:p>
      <w:pPr>
        <w:pStyle w:val="BodyText"/>
      </w:pPr>
      <w:r>
        <w:t xml:space="preserve">The ward has its own version of the cost accounting. We have been keeping it in the route ledger since week two — not officially, not in any column the Pharos would recognize, but in the margin notes that Sira started writing and the rest of us started contributing to. The Ward Cost. Entries like: three families moved their morning prayer to avoid the intersection now under Vey’s observation. One runner stopped taking the fast route because it requires passing the archive entrance and the archive entrance now requires showing a lineage certification she does not have. Cas no longer speaks during headcounts. Not because anything happened to him — because he watched two things happen to other people and decided that visibility was expensive until he understood the cost structure better. These are the costs that do not appear in any official ledger. These are the things that survival extracts from the living while the empire is busy accounting for the dead. I add a line to the margin every morning. By the time I leave the Chronicle the margin note will be a complete picture of what the ward paid to stay itself under six weeks of house pressure and empire methodology. That document is going out with me when I cross the threshold. It is the most important thing in my jacket and the one the Pharos would most want to keep inside.</w:t>
      </w:r>
    </w:p>
    <w:p>
      <w:pPr>
        <w:pStyle w:val="BodyText"/>
      </w:pPr>
      <w:r>
        <w:t xml:space="preserve">I add one more entry to the Ward Cost ledger the evening before threshold exit. Not a cost — a benefit. The ward has been running a counter-methodology to the Chronicle’s accumulation architecture for six weeks and the net effect, measured by the only metrics that matter, is: forty-five people ate today. Forty-five people slept in a warm building tonight. Forty-five people are not, at this moment, being processed by the Pharos’s inheritance court system as legally obligated continuation holders. None of that appears in any official ledger. All of it is real. The Ward Cost ledger has two columns now — costs and benefits — and the costs are documented in the margin notes and the benefits are documented in the morning count. The benefit column currently reads: forty-five. That number will be there tomorrow without me. That number will be there next week. The ward is the infrastructure now. The methodology runs on its own. I have not built anything here. I have participated in the building of something that was already trying to exist before I arrived, and I have added the documentation that proves it works, and I am leaving both the thing and the proof in the hands of the people who will continue it after I am through the gate. That is the best version of this kind of work. That is the whole man.</w:t>
      </w:r>
    </w:p>
    <w:p>
      <w:pPr>
        <w:pStyle w:val="BodyText"/>
      </w:pPr>
      <w:r>
        <w:t xml:space="preserve">The threshold is tomorrow. The promise is active. The documentation is sealed. DoomKeeper is still in there and I am going back for him and that is the sentence I carry through the gate and into November. Moon meets me at the entrance to the Blackcity relay with the coffee and the neutral face that means she has already processed what I look like and decided not to say all of it out loud. “Ward?” she asks. “Stable,” I say. “Sister?” “Six weeks.” “DoomKeeper?” “Still in. Sending people out. Building legal test cases from the inside.” She considers this. “He was always the one who did the work nobody could see.” “Yes.” “We are going back for him.” “Yes.” She hands me the coffee. The morning count in the Chronicle ran forty-five today. The ward cost ledger has two columns. The documentation is forty-two pages of proof that the world the game built is correctable and that the soul survives distribution and that the right word for what Iron has been inheriting since the forge first went warm is now available and sitting in the left hand warm and ready and earned. Inheritance. The fourth rune. The word the ward answered for six weeks without knowing it was being asked.</w:t>
      </w:r>
    </w:p>
    <w:p>
      <w:pPr>
        <w:pStyle w:val="BodyText"/>
      </w:pPr>
      <w:r>
        <w:t xml:space="preserve">I think about Oren’s second pulse the whole way back to the upper ward. The quality of a body split between two intentions is not dramatic — it is slow and incremental and domestic, which makes it harder to resist than a visible threat. A visible threat can be named and routed around. A split that happens one return at a time while you are busy surviving is harder to see coming because every step makes sense until the destination stops being yours. That is what the Lineage Plunder curse does to my sister outside. Not sudden. Accumulated small departures, each one small enough to file under stress until the pattern becomes undeniable. The ward has the name. The archive has the documentation. The sister’s name is on the route cloth margin. DoomKeeper always said: plan the exit before you commit to the room. He was right. He is still right from wherever he is.</w:t>
      </w:r>
    </w:p>
    <w:p>
      <w:pPr>
        <w:pStyle w:val="BodyText"/>
      </w:pPr>
      <w:r>
        <w:t xml:space="preserve">The curse has a taxonomy. I learn this from the Pharos research notes before Serat takes me to Archive Seven. There are four recognized presentations: Type One is memory substitution — the affected person begins recalling events from ancestor lines. Type Two is behavioral bleed — mannerisms, speech patterns, and skilled competencies from ancestor lines surface involuntarily. Type Three is temporal displacement — the affected person loses present-time anchoring and experiences ancestor-timeline events as current. Type Four is full integration — the boundary between the person and their lineage history dissolves. The research notes treat this taxonomy as clinical. They categorize the presentations in order of severity and note the population rates for each type. They do not note — because this was apparently not a metric worth measuring — what it costs the person inside each presentation. What it costs to be inside a Type Three event when you are trying to have a conversation with your brother. What it costs to have a skill surface in your hands from a life you did not live and cannot identify as not yours. My sister is a Type Two trending toward Type Three. The research notes have a row for that. The row contains a percentage and a timeline. It does not contain her name.</w:t>
      </w:r>
    </w:p>
    <w:p>
      <w:pPr>
        <w:pStyle w:val="BodyText"/>
      </w:pPr>
      <w:r>
        <w:t xml:space="preserve">That was the rule from the old raids. Not cynicism — discipline. The person who plans the exit is the person who can stay in the room the longest without mistaking commitment for entrapment. Oren’s borrowed body is a room with no exit. He built it from desperation and now lives in it with the specific dignity of someone who knows they made a bad trade and is going to maintain that trade with as much integrity as the trade allows. He said he used to sing. That sentence has been in the back of my mind for two days because it is the kind of sentence that arrives carrying evidence. Not evidence of what he lost — that part is obvious. Evidence of what the system that put him in this position decided was an acceptable cost. The chronicle’s legal architecture does not have a line item for what a person used to be. It has inheritance, continuation, access rights, bloodline value. It does not have: the part of him that made music. It does not have: the specific quality of his voice in a room before the first death. Those things are outside the ledger. They were outside the ledger before they were lost. That is the whole problem in one man under a dye bridge with paint-free hands and two heartbeats.</w:t>
      </w:r>
    </w:p>
    <w:p>
      <w:r>
        <w:br w:type="page"/>
      </w:r>
    </w:p>
    <w:p>
      <w:pPr>
        <w:pStyle w:val="ChapterHeading"/>
      </w:pPr>
      <w:r>
        <w:rPr>
          <w:b/>
          <w:i w:val="0"/>
        </w:rPr>
        <w:t>CHAPTER EIGHTEEN — Not the Best — The Most Interesting</w:t>
      </w:r>
    </w:p>
    <w:p>
      <w:pPr>
        <w:pStyle w:val="ChapterTitle"/>
      </w:pPr>
      <w:r>
        <w:rPr>
          <w:b w:val="0"/>
          <w:i w:val="0"/>
        </w:rPr>
        <w:t>Not the Best. The Most Interesting.</w:t>
      </w:r>
    </w:p>
    <w:p>
      <w:pPr>
        <w:pStyle w:val="SceneHeading"/>
      </w:pPr>
      <w:r>
        <w:rPr>
          <w:b w:val="0"/>
          <w:i w:val="0"/>
        </w:rPr>
        <w:t>Scene Zero - Sinful Coin</w:t>
      </w:r>
    </w:p>
    <w:p>
      <w:r>
        <w:rPr>
          <w:b w:val="0"/>
          <w:i w:val="0"/>
        </w:rPr>
        <w:t>The coin is warm from too many hands.</w:t>
      </w:r>
    </w:p>
    <w:p>
      <w:r>
        <w:rPr>
          <w:b w:val="0"/>
          <w:i w:val="0"/>
        </w:rPr>
        <w:t>Thin black disk. Seven cuts around the edge. The stamp in the middle so worn it only shows itself when light catches it sideways and feels generous.</w:t>
      </w:r>
    </w:p>
    <w:p>
      <w:r>
        <w:rPr>
          <w:b w:val="0"/>
          <w:i w:val="0"/>
        </w:rPr>
        <w:t>Sinful Coin.</w:t>
      </w:r>
    </w:p>
    <w:p>
      <w:r>
        <w:rPr>
          <w:b w:val="0"/>
          <w:i w:val="0"/>
        </w:rPr>
        <w:t>Blackcity money.</w:t>
      </w:r>
    </w:p>
    <w:p>
      <w:r>
        <w:rPr>
          <w:b w:val="0"/>
          <w:i w:val="0"/>
        </w:rPr>
        <w:t>The kind that still spends in districts where doctrine and sanitation both fail at the curb.</w:t>
      </w:r>
    </w:p>
    <w:p>
      <w:r>
        <w:rPr>
          <w:b w:val="0"/>
          <w:i w:val="0"/>
        </w:rPr>
        <w:t>The vendor bites it before handing me the receipt mark, which tells me more about the neighborhood than the hanging cages and triple-bolted cellar doors do. People trust cross-sin money here because they trusted it before they trusted empires. Old habits outlive moral clarity.</w:t>
      </w:r>
    </w:p>
    <w:p>
      <w:r>
        <w:rPr>
          <w:b w:val="0"/>
          <w:i w:val="0"/>
        </w:rPr>
        <w:t>Mara hates this quarter on principle. Lio hates it on account of competition.</w:t>
      </w:r>
    </w:p>
    <w:p>
      <w:r>
        <w:rPr>
          <w:b w:val="0"/>
          <w:i w:val="0"/>
        </w:rPr>
        <w:t>"Try not to get stolen," Mara says.</w:t>
      </w:r>
    </w:p>
    <w:p>
      <w:r>
        <w:rPr>
          <w:b w:val="0"/>
          <w:i w:val="0"/>
        </w:rPr>
        <w:t>"By whom?"</w:t>
      </w:r>
    </w:p>
    <w:p>
      <w:r>
        <w:rPr>
          <w:b w:val="0"/>
          <w:i w:val="0"/>
        </w:rPr>
        <w:t>"Anyone competent."</w:t>
      </w:r>
    </w:p>
    <w:p>
      <w:pPr>
        <w:pStyle w:val="ImpactLine"/>
      </w:pPr>
      <w:r>
        <w:rPr>
          <w:b w:val="0"/>
          <w:i w:val="0"/>
        </w:rPr>
        <w:t>• • •</w:t>
      </w:r>
    </w:p>
    <w:p>
      <w:pPr>
        <w:pStyle w:val="SceneHeading"/>
      </w:pPr>
      <w:r>
        <w:rPr>
          <w:b w:val="0"/>
          <w:i w:val="0"/>
        </w:rPr>
        <w:t>Scene One - Mixed Goods</w:t>
      </w:r>
    </w:p>
    <w:p>
      <w:r>
        <w:rPr>
          <w:b w:val="0"/>
          <w:i w:val="0"/>
        </w:rPr>
        <w:t>The market under the dye bridge is the first honest place I have seen in Ash since entering. Not good. Honest.</w:t>
      </w:r>
    </w:p>
    <w:p>
      <w:r>
        <w:rPr>
          <w:b w:val="0"/>
          <w:i w:val="0"/>
        </w:rPr>
        <w:t>Nothing here pretends purity.</w:t>
      </w:r>
    </w:p>
    <w:p>
      <w:r>
        <w:rPr>
          <w:b w:val="0"/>
          <w:i w:val="0"/>
        </w:rPr>
        <w:t>A woman with filed teeth sells ampoules of Ichor beside a man weighing shaved Ironheart on silk scales. Three stalls down, a boy no older than sixteen is hawking cracked Soul Crystals ground to powder for people too poor or too foolish to buy wisdom whole. The runner at the end of the lane takes only Sinful Coin and offers line maps burned onto cured skin.</w:t>
      </w:r>
    </w:p>
    <w:p>
      <w:r>
        <w:rPr>
          <w:b w:val="0"/>
          <w:i w:val="0"/>
        </w:rPr>
        <w:t>Bio. Mecha. Pure.</w:t>
      </w:r>
    </w:p>
    <w:p>
      <w:r>
        <w:rPr>
          <w:b w:val="0"/>
          <w:i w:val="0"/>
        </w:rPr>
        <w:t>All cut together.</w:t>
      </w:r>
    </w:p>
    <w:p>
      <w:r>
        <w:rPr>
          <w:b w:val="0"/>
          <w:i w:val="0"/>
        </w:rPr>
        <w:t>All made practical.</w:t>
      </w:r>
    </w:p>
    <w:p>
      <w:r>
        <w:rPr>
          <w:b w:val="0"/>
          <w:i w:val="0"/>
        </w:rPr>
        <w:t>That is the Blackcity answer to empire doctrine: if the clean version won’t keep you alive, dirty the tool until it does.</w:t>
      </w:r>
    </w:p>
    <w:p>
      <w:r>
        <w:rPr>
          <w:b w:val="0"/>
          <w:i w:val="0"/>
        </w:rPr>
        <w:t>The broker Erick sent to meet us is named Sira.</w:t>
      </w:r>
    </w:p>
    <w:p>
      <w:pPr>
        <w:pStyle w:val="BodyText"/>
      </w:pPr>
      <w:r>
        <w:t xml:space="preserve">I use the relay before she arrives. Three attempts before the line opens. Erick picks up the way he always picks up — no hello, just breathing, a man already assessing before the conversation has a shape. I ask the question I have been not-asking for six months. Not sideways. Direct. He is quiet for long enough that I can hear the relay hiss and settle. Then: “He went in about six months ago.” I wait. “He found something about the lineage farming inside the Chronicle. Said it needed to be documented from the inside. Said if he wasn’t back in three months, I should tell you.” Another pause. Longer. “It’s been six months, Iron.” I look at the dye-bridge wall. At the counter-marked Sinful Coin on the shelf. At the brass spider Vey left me that listens with its legs. “Why didn’t you tell me earlier.” Erick’s voice does the thing it does when he is managing something it costs him to manage. “Because he told me to wait until you had a real reason to go in properly. He said if I told you early you’d bind wrong and go liminal inside two weeks.” The line crackles. “He planned for the version where you had to go in anyway. He always did that.” I do not say anything for a moment. “What was he documenting.” “The mechanism,” Erick says. “The lineage farming loop. How the Houses are using soul-fragments from Chronicle deaths to feed something back outside the game. He thought if he could map it from inside —” He stops. “He was always going to spend too much of himself on it,” he says quietly. “That was always going to be the version of the story.” I file it where I file things I cannot afford to act on immediately. It does not file cleanly. It never does when the thing being filed is a person.</w:t>
      </w:r>
    </w:p>
    <w:p>
      <w:r>
        <w:rPr>
          <w:b w:val="0"/>
          <w:i w:val="0"/>
        </w:rPr>
        <w:t>One eye clouded white. Coat stitched from three uniforms that used to mean different loyalties before survival taught tailoring to become philosophy.</w:t>
      </w:r>
    </w:p>
    <w:p>
      <w:r>
        <w:rPr>
          <w:b w:val="0"/>
          <w:i w:val="0"/>
        </w:rPr>
        <w:t>"You’re looking for the people everybody respectable calls parasites," she says.</w:t>
      </w:r>
    </w:p>
    <w:p>
      <w:r>
        <w:rPr>
          <w:b w:val="0"/>
          <w:i w:val="0"/>
        </w:rPr>
        <w:t>"I’m looking for the people everybody respectable is already buying from."</w:t>
      </w:r>
    </w:p>
    <w:p>
      <w:r>
        <w:rPr>
          <w:b w:val="0"/>
          <w:i w:val="0"/>
        </w:rPr>
        <w:t>That gets the ghost of a smile.</w:t>
      </w:r>
    </w:p>
    <w:p>
      <w:r>
        <w:rPr>
          <w:b w:val="0"/>
          <w:i w:val="0"/>
        </w:rPr>
        <w:t>"Good. Means you won’t waste my afternoon."</w:t>
      </w:r>
    </w:p>
    <w:p>
      <w:pPr>
        <w:pStyle w:val="ImpactLine"/>
      </w:pPr>
      <w:r>
        <w:rPr>
          <w:b w:val="0"/>
          <w:i w:val="0"/>
        </w:rPr>
        <w:t>• • •</w:t>
      </w:r>
    </w:p>
    <w:p>
      <w:pPr>
        <w:pStyle w:val="SceneHeading"/>
      </w:pPr>
      <w:r>
        <w:rPr>
          <w:b w:val="0"/>
          <w:i w:val="0"/>
        </w:rPr>
        <w:t>Scene Two - Thesis of the Underworld</w:t>
      </w:r>
    </w:p>
    <w:p>
      <w:r>
        <w:rPr>
          <w:b w:val="0"/>
          <w:i w:val="0"/>
        </w:rPr>
        <w:t>Sira walks us through lanes the houses pretend not to know exist.</w:t>
      </w:r>
    </w:p>
    <w:p>
      <w:r>
        <w:rPr>
          <w:b w:val="0"/>
          <w:i w:val="0"/>
        </w:rPr>
        <w:t>Everywhere I look, I see mixture doing what purity failed to do: survive.</w:t>
      </w:r>
    </w:p>
    <w:p>
      <w:r>
        <w:rPr>
          <w:b w:val="0"/>
          <w:i w:val="0"/>
        </w:rPr>
        <w:t>A fleshmender using Soul Crystal dust to keep a patient coherent through an Ichor transfusion. A metal priest in stripped house colors buying beast tendon to stabilize an Ironheart socket. Two children trading counterfeit lineage seals for bread and still somehow managing to cheat the adult supervising them.</w:t>
      </w:r>
    </w:p>
    <w:p>
      <w:r>
        <w:rPr>
          <w:b w:val="0"/>
          <w:i w:val="0"/>
        </w:rPr>
        <w:t>Sira notices where my eyes stick.</w:t>
      </w:r>
    </w:p>
    <w:p>
      <w:r>
        <w:rPr>
          <w:b w:val="0"/>
          <w:i w:val="0"/>
        </w:rPr>
        <w:t>"That surprises you?" she asks.</w:t>
      </w:r>
    </w:p>
    <w:p>
      <w:r>
        <w:rPr>
          <w:b w:val="0"/>
          <w:i w:val="0"/>
        </w:rPr>
        <w:t>"No."</w:t>
      </w:r>
    </w:p>
    <w:p>
      <w:r>
        <w:rPr>
          <w:b w:val="0"/>
          <w:i w:val="0"/>
        </w:rPr>
        <w:t>"Good."</w:t>
      </w:r>
    </w:p>
    <w:p>
      <w:r>
        <w:rPr>
          <w:b w:val="0"/>
          <w:i w:val="0"/>
        </w:rPr>
        <w:t>She stops beneath a collapsed bell tower and flips a Sinful Coin across her knuckles.</w:t>
      </w:r>
    </w:p>
    <w:p>
      <w:r>
        <w:rPr>
          <w:b w:val="0"/>
          <w:i w:val="0"/>
        </w:rPr>
        <w:t>"The empires sell answers," she says. "We sell combinations. Strong isn’t enough. Smart isn’t enough. Wise isn’t enough. Not down here."</w:t>
      </w:r>
    </w:p>
    <w:p>
      <w:r>
        <w:rPr>
          <w:b w:val="0"/>
          <w:i w:val="0"/>
        </w:rPr>
        <w:t>She pockets the coin.</w:t>
      </w:r>
    </w:p>
    <w:p>
      <w:r>
        <w:rPr>
          <w:b w:val="0"/>
          <w:i w:val="0"/>
        </w:rPr>
        <w:t>"Not the best," she says.</w:t>
      </w:r>
    </w:p>
    <w:p>
      <w:r>
        <w:rPr>
          <w:b w:val="0"/>
          <w:i w:val="0"/>
        </w:rPr>
        <w:t>"The most interesting," Lio finishes.</w:t>
      </w:r>
    </w:p>
    <w:p>
      <w:r>
        <w:rPr>
          <w:b w:val="0"/>
          <w:i w:val="0"/>
        </w:rPr>
        <w:t>Sira laughs once. "Exactly."</w:t>
      </w:r>
    </w:p>
    <w:p>
      <w:r>
        <w:rPr>
          <w:b w:val="0"/>
          <w:i w:val="0"/>
        </w:rPr>
        <w:t>There it is.</w:t>
      </w:r>
    </w:p>
    <w:p>
      <w:r>
        <w:rPr>
          <w:b w:val="0"/>
          <w:i w:val="0"/>
        </w:rPr>
        <w:t>Not a slogan.</w:t>
      </w:r>
    </w:p>
    <w:p>
      <w:r>
        <w:rPr>
          <w:b w:val="0"/>
          <w:i w:val="0"/>
        </w:rPr>
        <w:t>A survival doctrine.</w:t>
      </w:r>
    </w:p>
    <w:p>
      <w:r>
        <w:rPr>
          <w:b w:val="0"/>
          <w:i/>
        </w:rPr>
        <w:t>Think.</w:t>
      </w:r>
    </w:p>
    <w:p>
      <w:r>
        <w:rPr>
          <w:b w:val="0"/>
          <w:i w:val="0"/>
        </w:rPr>
        <w:t>Blackcity did not become powerful by winning clean. It became necessary by refusing to worship a single path long enough to die for it.</w:t>
      </w:r>
    </w:p>
    <w:p>
      <w:pPr>
        <w:pStyle w:val="ImpactLine"/>
      </w:pPr>
      <w:r>
        <w:rPr>
          <w:b w:val="0"/>
          <w:i w:val="0"/>
        </w:rPr>
        <w:t>• • •</w:t>
      </w:r>
    </w:p>
    <w:p>
      <w:pPr>
        <w:pStyle w:val="SceneHeading"/>
      </w:pPr>
      <w:r>
        <w:rPr>
          <w:b w:val="0"/>
          <w:i w:val="0"/>
        </w:rPr>
        <w:t>Scene Three - What They Stole</w:t>
      </w:r>
    </w:p>
    <w:p>
      <w:r>
        <w:rPr>
          <w:b w:val="0"/>
          <w:i w:val="0"/>
        </w:rPr>
        <w:t>Sira finally shows us the room where the real work happens.</w:t>
      </w:r>
    </w:p>
    <w:p>
      <w:r>
        <w:rPr>
          <w:b w:val="0"/>
          <w:i w:val="0"/>
        </w:rPr>
        <w:t>Not a den full of glowing machines.</w:t>
      </w:r>
    </w:p>
    <w:p>
      <w:r>
        <w:rPr>
          <w:b w:val="0"/>
          <w:i w:val="0"/>
        </w:rPr>
        <w:t>Worse.</w:t>
      </w:r>
    </w:p>
    <w:p>
      <w:r>
        <w:rPr>
          <w:b w:val="0"/>
          <w:i w:val="0"/>
        </w:rPr>
        <w:t>Tables. Hands. Ledgers. Blood kept warm in narrow ceramic sleeves. Scraped notes comparing return-times, host rejection, memory bleed, and what happens when a Borrowed carries too much of the previous body forward into the next theft.</w:t>
      </w:r>
    </w:p>
    <w:p>
      <w:r>
        <w:rPr>
          <w:b w:val="0"/>
          <w:i w:val="0"/>
        </w:rPr>
        <w:t>This is not chaos.</w:t>
      </w:r>
    </w:p>
    <w:p>
      <w:r>
        <w:rPr>
          <w:b w:val="0"/>
          <w:i w:val="0"/>
        </w:rPr>
        <w:t>This is research done after official morality has already failed.</w:t>
      </w:r>
    </w:p>
    <w:p>
      <w:r>
        <w:rPr>
          <w:b w:val="0"/>
          <w:i w:val="0"/>
        </w:rPr>
        <w:t>"You built a counter-science," Mara says.</w:t>
      </w:r>
    </w:p>
    <w:p>
      <w:r>
        <w:rPr>
          <w:b w:val="0"/>
          <w:i w:val="0"/>
        </w:rPr>
        <w:t>"No," Sira answers. "They built the science. We built the part that still functions for people who aren’t rich enough to be legal."</w:t>
      </w:r>
    </w:p>
    <w:p>
      <w:r>
        <w:rPr>
          <w:b w:val="0"/>
          <w:i w:val="0"/>
        </w:rPr>
        <w:t>That line stays with me all the way back to the upper lanes.</w:t>
      </w:r>
    </w:p>
    <w:p>
      <w:r>
        <w:rPr>
          <w:b/>
          <w:i/>
        </w:rPr>
        <w:t>Blackcity is not the best. It never claims to be. It is the place where broken answers go to get reused until they become livable. That makes it inventive. It also makes it dangerous in exactly the way empires deserve: they create elegant systems, and the market thieves learn how to turn elegance into contraband. Iron has spent his life distrusting purity whenever purity arrived with too much confidence. In Ash, that instinct becomes law. The most interesting people in the world are usually the ones forced to survive after somebody else locked the front gate.</w:t>
      </w:r>
    </w:p>
    <w:p>
      <w:pPr>
        <w:pStyle w:val="BodyText"/>
      </w:pPr>
      <w:r>
        <w:t xml:space="preserve">The mixed goods market has a specific smell — Ichor and Soul Crystal dust and Verdant Coil bio-materials interacting with Mecha-processed metals at close range. Three schools’ worth of smell in one lane. That is not possible in any official market. Official markets are single-doctrine: Bio goods in Bio-licensed spaces, Mecha goods in Mecha-licensed spaces. The licensing system ensures doctrinal purity and also ensures that people who need all three can afford none at the official rate. Blackcity charges more than official markets and less than the gap between what people need and what their school affiliation allows them to access. That gap is where Erick built his empire. Not by being cheaper — he is not. By being the only place the three-school gap closes at all. The most interesting people are the ones who looked at an artificial shortage created by a political categorization system and decided: I will sell across the category lines and charge for the convenience of not having to choose which kind of alive you are today.</w:t>
      </w:r>
    </w:p>
    <w:p>
      <w:pPr>
        <w:pStyle w:val="BodyText"/>
      </w:pPr>
      <w:r>
        <w:t xml:space="preserve">The Golden Bazaar’s door opened before I touched it. That should have been the warning. In Blackcity, doors that open for you have already assessed the value of your wanting and decided you qualify. Inside: more light than underground has the right to, shelves of organized abundance that looks generous until you notice nothing is marked with a price. A handler met me at the threshold — Pure school by notation, hands folded in trained patience. He said: “You’re looking for information about the Chronicle invitation and a Lineage Plunder case.” Not a question. I asked how he knew. He smiled the way people smile when they have been watching you longer than you have known the room existed. “The Bazaar keeps account of wants,” he said. “Yours are legible.” He offered a contract: full information on the lineage case and the Chronicle’s original design brief, in exchange for one future favor — nature unspecified, timing at the Bazaar’s discretion. Standard Kubera terms. I declined the clause. He blinked. Genuine confusion — the specific kind of a system that has never had someone decline, because the clause was always what people came for. “The information stands on its own,” I said. “Or it doesn’t.” He took the contract back slowly. At the far end of the Bazaar, something shifted in the shadows. Not threatening. Interested. A weight of attention from someone who had decided, in the last thirty seconds, that I was worth studying personally. I took the freely-given information and walked back into the lane. The door closed without sound. I knew, the way you know when a room has filed you under a new category, that the Bazaar’s owner had just opened a ledger with my name on it. Not as a debtor. As a question he could not yet price.</w:t>
      </w:r>
    </w:p>
    <w:p>
      <w:pPr>
        <w:pStyle w:val="BodyText"/>
      </w:pPr>
      <w:r>
        <w:t xml:space="preserve">I walk back to the ward with the freely-given documentation in my jacket and the specific weight of an obligation I did not agree to and did not need to. Kubera gave me what I needed without a clause because he calculated — correctly — that giving it freely creates a debt of attention I will spend the rest of my time in this game trying to repay. Not with money. With continued existence as someone he finds interesting. He has decided I am the most useful puzzle he has encountered in this Chronicle run and he is going to keep giving me things until the giving produces a return he can measure. I understand this. I am going to keep taking the things and not producing the return. That is not strategy. It is just the truth of how I operate. The documentation he gave me shows the complete technical mechanism of the Lineage Plunder curse — the original Mecha design, the Pure school modification that made it transmissible, the Chrome Synod preservation order that kept it active when it should have been corrected. My sister’s name is in the route cloth margin. The mechanism is in my jacket. The next step is the space between them.</w:t>
      </w:r>
    </w:p>
    <w:p>
      <w:pPr>
        <w:pStyle w:val="BodyText"/>
      </w:pPr>
      <w:r>
        <w:t xml:space="preserve">Sira asks what I found in the archive. I tell her: three hundred and forty-eight cases, a dissenting researcher who is no longer in the staff directory, and the complete methodology for turning a person’s soul-coherence into a data asset without their knowledge. She takes that in the way she takes most information — steadily, without performance, sorting it into actionable and non-actionable before she speaks. “The researcher who dissented,” she says. “She filed it forty-two years ago and then disappeared from the record?” “From the current staff directory.” “Which is not the same thing.” “No.” Sira is quiet for a moment. “The Pharos archives its dissenters the same way it archives its blood-cases,” she says. “That is consistent methodology.” She says it without editorializing, which is its own editorial. Consistent methodology. A system that archives the people who object to it using the same mechanism it uses on the people it exploits is a system that has decided the category of person worth preserving is very narrow and does not include people who ask inconvenient questions about the category. I add the researcher’s name to the route cloth margin. Three names now: my sister, the case number, and the woman who saw the second-order effect coming forty-two years ago and was filed under not in our current staff directory before the game went live.</w:t>
      </w:r>
    </w:p>
    <w:p>
      <w:pPr>
        <w:pStyle w:val="BodyText"/>
      </w:pPr>
      <w:r>
        <w:t xml:space="preserve">Sira runs a Blackcity trace on the researcher’s name that night. She uses the old network channel — not the official relay, the one the counter-intelligence community uses for people who need to be found without being found officially. The trace takes six hours. It comes back with an address in the lower ward of a different Chronicle district, a case number in the Pharos’s archived staff file that matches the same format as the lineage case numbers, and a notation: status: dormant, last reviewed three years ago, flagged for potential reactivation if research direction becomes relevant. The Pharos archived her the same way it archived the dissent. She is not dead. She is filed. In a world where the lineage curse and the Pharos’s methodology have started producing the same structural outcome in different populations, the woman who predicted the second-order effect forty-two years ago has become relevant again. Her case file is now flagged for reactivation. That flag was added to her file nine days ago. Nine days ago is when the Chronicle started rewriting its legal architecture. The Pharos noticed. The Pharos is trying to find the researcher it archived before she finds us first. I add her location to the route cloth margin. Fourth name. Fourth thread. The accounting keeps expanding. I have stopped being surprised by this.</w:t>
      </w:r>
    </w:p>
    <w:p>
      <w:r>
        <w:br w:type="page"/>
      </w:r>
    </w:p>
    <w:p>
      <w:pPr>
        <w:pStyle w:val="ChapterHeading"/>
      </w:pPr>
      <w:r>
        <w:rPr>
          <w:b/>
          <w:i w:val="0"/>
        </w:rPr>
        <w:t>CHAPTER NINETEEN — The Game Was Designed to Watch</w:t>
      </w:r>
    </w:p>
    <w:p>
      <w:pPr>
        <w:pStyle w:val="ChapterTitle"/>
      </w:pPr>
      <w:r>
        <w:rPr>
          <w:b w:val="0"/>
          <w:i w:val="0"/>
        </w:rPr>
        <w:t>The Game Was Designed to Watch</w:t>
      </w:r>
    </w:p>
    <w:p>
      <w:pPr>
        <w:pStyle w:val="SceneHeading"/>
      </w:pPr>
      <w:r>
        <w:rPr>
          <w:b w:val="0"/>
          <w:i w:val="0"/>
        </w:rPr>
        <w:t>Scene Zero - The Wrong Highlight</w:t>
      </w:r>
    </w:p>
    <w:p>
      <w:r>
        <w:rPr>
          <w:b w:val="0"/>
          <w:i w:val="0"/>
        </w:rPr>
        <w:t>Sira’s stolen lens is smaller than a spoon bowl and lighter than guilt should be.</w:t>
      </w:r>
    </w:p>
    <w:p>
      <w:r>
        <w:rPr>
          <w:b w:val="0"/>
          <w:i w:val="0"/>
        </w:rPr>
        <w:t>Ironheart frame. Smoked crystal center. Back etched with registry script thin enough to look accidental until it cuts your thumb.</w:t>
      </w:r>
    </w:p>
    <w:p>
      <w:r>
        <w:rPr>
          <w:b w:val="0"/>
          <w:i w:val="0"/>
        </w:rPr>
        <w:t>She sets it on the table between us with two fingers.</w:t>
      </w:r>
    </w:p>
    <w:p>
      <w:r>
        <w:rPr>
          <w:b w:val="0"/>
          <w:i w:val="0"/>
        </w:rPr>
        <w:t>"Don’t blame me if it likes you," she says.</w:t>
      </w:r>
    </w:p>
    <w:p>
      <w:r>
        <w:rPr>
          <w:b w:val="0"/>
          <w:i w:val="0"/>
        </w:rPr>
        <w:t>"Objects like me less and less the longer this book goes on."</w:t>
      </w:r>
    </w:p>
    <w:p>
      <w:r>
        <w:rPr>
          <w:b w:val="0"/>
          <w:i w:val="0"/>
        </w:rPr>
        <w:t>"That isn’t true," Mara says. "They just answer in ways you resent."</w:t>
      </w:r>
    </w:p>
    <w:p>
      <w:r>
        <w:rPr>
          <w:b w:val="0"/>
          <w:i w:val="0"/>
        </w:rPr>
        <w:t>Fair.</w:t>
      </w:r>
    </w:p>
    <w:p>
      <w:r>
        <w:rPr>
          <w:b w:val="0"/>
          <w:i w:val="0"/>
        </w:rPr>
        <w:t>I put the lens to my eye.</w:t>
      </w:r>
    </w:p>
    <w:p>
      <w:r>
        <w:rPr>
          <w:b w:val="0"/>
          <w:i w:val="0"/>
        </w:rPr>
        <w:t>The room doubles, then cleans itself.</w:t>
      </w:r>
    </w:p>
    <w:p>
      <w:r>
        <w:rPr>
          <w:b w:val="0"/>
          <w:i w:val="0"/>
        </w:rPr>
        <w:t>Heat signatures first. Then bloodlines. Then entry marks ghosting over wrists, throats, sternums - wherever Chronicle of Ash decided a person’s participation had the best chance of becoming permanent.</w:t>
      </w:r>
    </w:p>
    <w:p>
      <w:r>
        <w:rPr>
          <w:b w:val="0"/>
          <w:i w:val="0"/>
        </w:rPr>
        <w:t>Everyone in the room carries a thread.</w:t>
      </w:r>
    </w:p>
    <w:p>
      <w:r>
        <w:rPr>
          <w:b w:val="0"/>
          <w:i w:val="0"/>
        </w:rPr>
        <w:t>Mine is brighter than the others.</w:t>
      </w:r>
    </w:p>
    <w:p>
      <w:r>
        <w:rPr>
          <w:b w:val="0"/>
          <w:i w:val="0"/>
        </w:rPr>
        <w:t>That is not the disturbing part.</w:t>
      </w:r>
    </w:p>
    <w:p>
      <w:r>
        <w:rPr>
          <w:b w:val="0"/>
          <w:i w:val="0"/>
        </w:rPr>
        <w:t>The disturbing part is that the lens keeps returning to me after every sweep, like a pupil dragged back by a hand higher in the system than optics.</w:t>
      </w:r>
    </w:p>
    <w:p>
      <w:pPr>
        <w:pStyle w:val="ImpactLine"/>
      </w:pPr>
      <w:r>
        <w:rPr>
          <w:b w:val="0"/>
          <w:i w:val="0"/>
        </w:rPr>
        <w:t>• • •</w:t>
      </w:r>
    </w:p>
    <w:p>
      <w:pPr>
        <w:pStyle w:val="SceneHeading"/>
      </w:pPr>
      <w:r>
        <w:rPr>
          <w:b w:val="0"/>
          <w:i w:val="0"/>
        </w:rPr>
        <w:t>Scene One - Observation</w:t>
      </w:r>
    </w:p>
    <w:p>
      <w:r>
        <w:rPr>
          <w:b w:val="0"/>
          <w:i w:val="0"/>
        </w:rPr>
        <w:t>Sira taps the table.</w:t>
      </w:r>
    </w:p>
    <w:p>
      <w:r>
        <w:rPr>
          <w:b w:val="0"/>
          <w:i w:val="0"/>
        </w:rPr>
        <w:t>"See the side marks?"</w:t>
      </w:r>
    </w:p>
    <w:p>
      <w:r>
        <w:rPr>
          <w:b w:val="0"/>
          <w:i w:val="0"/>
        </w:rPr>
        <w:t>I do now.</w:t>
      </w:r>
    </w:p>
    <w:p>
      <w:r>
        <w:rPr>
          <w:b w:val="0"/>
          <w:i w:val="0"/>
        </w:rPr>
        <w:t>Tiny notches in the display. Most players carry one. Some carry none. A few house scions have two, which makes sense in the ugly way expensive things always make sense after you learn who paid.</w:t>
      </w:r>
    </w:p>
    <w:p>
      <w:r>
        <w:rPr>
          <w:b w:val="0"/>
          <w:i w:val="0"/>
        </w:rPr>
        <w:t>I have four.</w:t>
      </w:r>
    </w:p>
    <w:p>
      <w:r>
        <w:rPr>
          <w:b w:val="0"/>
          <w:i w:val="0"/>
        </w:rPr>
        <w:t>Mara leans across my shoulder and goes very still.</w:t>
      </w:r>
    </w:p>
    <w:p>
      <w:r>
        <w:rPr>
          <w:b w:val="0"/>
          <w:i w:val="0"/>
        </w:rPr>
        <w:t>"That normal?" I ask.</w:t>
      </w:r>
    </w:p>
    <w:p>
      <w:r>
        <w:rPr>
          <w:b w:val="0"/>
          <w:i w:val="0"/>
        </w:rPr>
        <w:t>"No," Sira says. "Normal gets sampled. Four means somebody upstairs keeps coming back."</w:t>
      </w:r>
    </w:p>
    <w:p>
      <w:r>
        <w:rPr>
          <w:b w:val="0"/>
          <w:i w:val="0"/>
        </w:rPr>
        <w:t>Not somebody.</w:t>
      </w:r>
    </w:p>
    <w:p>
      <w:r>
        <w:rPr>
          <w:b w:val="0"/>
          <w:i w:val="0"/>
        </w:rPr>
        <w:t>An observer shape.</w:t>
      </w:r>
    </w:p>
    <w:p>
      <w:r>
        <w:rPr>
          <w:b w:val="0"/>
          <w:i w:val="0"/>
        </w:rPr>
        <w:t>A repeat presence. Attention with rhythm.</w:t>
      </w:r>
    </w:p>
    <w:p>
      <w:r>
        <w:rPr>
          <w:b w:val="0"/>
          <w:i w:val="0"/>
        </w:rPr>
        <w:t>The lens offers no face. Only pattern.</w:t>
      </w:r>
    </w:p>
    <w:p>
      <w:r>
        <w:rPr>
          <w:b w:val="0"/>
          <w:i w:val="0"/>
        </w:rPr>
        <w:t>Entries watched longer than necessary. Decision trees reopened after completion. Outcome flags copied into a private track instead of settling into the public record.</w:t>
      </w:r>
    </w:p>
    <w:p>
      <w:r>
        <w:rPr>
          <w:b w:val="0"/>
          <w:i w:val="0"/>
        </w:rPr>
        <w:t>The game was built to watch. That much I knew in my bones before I had evidence.</w:t>
      </w:r>
    </w:p>
    <w:p>
      <w:r>
        <w:rPr>
          <w:b w:val="0"/>
          <w:i w:val="0"/>
        </w:rPr>
        <w:t>What I did not know was how quickly observation becomes taste.</w:t>
      </w:r>
    </w:p>
    <w:p>
      <w:r>
        <w:rPr>
          <w:b w:val="0"/>
          <w:i w:val="0"/>
        </w:rPr>
        <w:t>Think.</w:t>
      </w:r>
    </w:p>
    <w:p>
      <w:r>
        <w:rPr>
          <w:b w:val="0"/>
          <w:i/>
        </w:rPr>
      </w:r>
    </w:p>
    <w:p>
      <w:r>
        <w:rPr>
          <w:b w:val="0"/>
          <w:i w:val="0"/>
        </w:rPr>
        <w:t>I am thinking about a staircase that felt like someone’s preference. About mirrored brass. About the way the quarter arranged humiliation with elegance. About how a system begins as measurement and ends, if left alone long enough, as appetite.</w:t>
      </w:r>
    </w:p>
    <w:p>
      <w:pPr>
        <w:pStyle w:val="ImpactLine"/>
      </w:pPr>
      <w:r>
        <w:rPr>
          <w:b w:val="0"/>
          <w:i w:val="0"/>
        </w:rPr>
        <w:t>• • •</w:t>
      </w:r>
    </w:p>
    <w:p>
      <w:pPr>
        <w:pStyle w:val="SceneHeading"/>
      </w:pPr>
      <w:r>
        <w:rPr>
          <w:b w:val="0"/>
          <w:i w:val="0"/>
        </w:rPr>
        <w:t>Scene Two - System Truth</w:t>
      </w:r>
    </w:p>
    <w:p>
      <w:r>
        <w:rPr>
          <w:b w:val="0"/>
          <w:i w:val="0"/>
        </w:rPr>
        <w:t>Sira explains it while filing her nails with a strip of old metal as if we were discussing weather and not the fact that my life has apparently become somebody’s recurring study.</w:t>
      </w:r>
    </w:p>
    <w:p>
      <w:r>
        <w:rPr>
          <w:b w:val="0"/>
          <w:i w:val="0"/>
        </w:rPr>
        <w:t>"The official line says Ash observes adaptation," she says. "Strength under real rules. Memory under pressure. Will under loss. That’s true enough to stay useful."</w:t>
      </w:r>
    </w:p>
    <w:p>
      <w:r>
        <w:rPr>
          <w:b w:val="0"/>
          <w:i w:val="0"/>
        </w:rPr>
        <w:t>"And the lie?" Mara asks.</w:t>
      </w:r>
    </w:p>
    <w:p>
      <w:r>
        <w:rPr>
          <w:b w:val="0"/>
          <w:i w:val="0"/>
        </w:rPr>
        <w:t>"The lie is that observation stays neutral once it starts preferring what it sees."</w:t>
      </w:r>
    </w:p>
    <w:p>
      <w:r>
        <w:rPr>
          <w:b w:val="0"/>
          <w:i w:val="0"/>
        </w:rPr>
        <w:t>Lio takes the lens from my hand and looks through it herself.</w:t>
      </w:r>
    </w:p>
    <w:p>
      <w:r>
        <w:rPr>
          <w:b w:val="0"/>
          <w:i w:val="0"/>
        </w:rPr>
        <w:t>"So the game is auditing souls."</w:t>
      </w:r>
    </w:p>
    <w:p>
      <w:r>
        <w:rPr>
          <w:b w:val="0"/>
          <w:i w:val="0"/>
        </w:rPr>
        <w:t>"More than that," Sira says. "It’s ranking what kind of continuity interests it."</w:t>
      </w:r>
    </w:p>
    <w:p>
      <w:r>
        <w:rPr>
          <w:b w:val="0"/>
          <w:i w:val="0"/>
        </w:rPr>
        <w:t>Strong. Intelligent. Wise.</w:t>
      </w:r>
    </w:p>
    <w:p>
      <w:r>
        <w:rPr>
          <w:b w:val="0"/>
          <w:i w:val="0"/>
        </w:rPr>
        <w:t>The three empires condense themselves in my head before the sentence finishes.</w:t>
      </w:r>
    </w:p>
    <w:p>
      <w:r>
        <w:rPr>
          <w:b w:val="0"/>
          <w:i w:val="0"/>
        </w:rPr>
        <w:t>Bio proves what can survive by force.</w:t>
      </w:r>
    </w:p>
    <w:p>
      <w:r>
        <w:rPr>
          <w:b w:val="0"/>
          <w:i w:val="0"/>
        </w:rPr>
        <w:t>Mecha proves what can be modeled and retained.</w:t>
      </w:r>
    </w:p>
    <w:p>
      <w:r>
        <w:rPr>
          <w:b w:val="0"/>
          <w:i w:val="0"/>
        </w:rPr>
        <w:t>Pure asks what can be carried without theft.</w:t>
      </w:r>
    </w:p>
    <w:p>
      <w:r>
        <w:rPr>
          <w:b w:val="0"/>
          <w:i w:val="0"/>
        </w:rPr>
        <w:t>And somewhere above all that, one watcher keeps reopening my file for reasons the system is not required to explain.</w:t>
      </w:r>
    </w:p>
    <w:p>
      <w:pPr>
        <w:pStyle w:val="ImpactLine"/>
      </w:pPr>
      <w:r>
        <w:rPr>
          <w:b w:val="0"/>
          <w:i w:val="0"/>
        </w:rPr>
        <w:t>• • •</w:t>
      </w:r>
    </w:p>
    <w:p>
      <w:pPr>
        <w:pStyle w:val="SceneHeading"/>
      </w:pPr>
      <w:r>
        <w:rPr>
          <w:b w:val="0"/>
          <w:i w:val="0"/>
        </w:rPr>
        <w:t>Scene Three - Over-Attention</w:t>
      </w:r>
    </w:p>
    <w:p>
      <w:r>
        <w:rPr>
          <w:b w:val="0"/>
          <w:i w:val="0"/>
        </w:rPr>
        <w:t>When I lower the lens, my eye aches.</w:t>
      </w:r>
    </w:p>
    <w:p>
      <w:r>
        <w:rPr>
          <w:b w:val="0"/>
          <w:i w:val="0"/>
        </w:rPr>
        <w:t>The kind of ache you get after reading a hostile page too long.</w:t>
      </w:r>
    </w:p>
    <w:p>
      <w:r>
        <w:rPr>
          <w:b w:val="0"/>
          <w:i w:val="0"/>
        </w:rPr>
        <w:t>"Can you tell who?" I ask.</w:t>
      </w:r>
    </w:p>
    <w:p>
      <w:r>
        <w:rPr>
          <w:b w:val="0"/>
          <w:i w:val="0"/>
        </w:rPr>
        <w:t>"Not cleanly," Sira says. "But I can tell this: the attention stopped being procedural a while ago."</w:t>
      </w:r>
    </w:p>
    <w:p>
      <w:r>
        <w:rPr>
          <w:b w:val="0"/>
          <w:i w:val="0"/>
        </w:rPr>
        <w:t>No one speaks for a moment.</w:t>
      </w:r>
    </w:p>
    <w:p>
      <w:r>
        <w:rPr>
          <w:b w:val="0"/>
          <w:i w:val="0"/>
        </w:rPr>
        <w:t>Outside, the market keeps moving. Sinful Coin. Ichor. Shaved Ironheart. Soul Crystal dust. Bodies and futures all making their way through lanes too narrow for innocence.</w:t>
      </w:r>
    </w:p>
    <w:p>
      <w:r>
        <w:rPr>
          <w:b w:val="0"/>
          <w:i w:val="0"/>
        </w:rPr>
        <w:t>I think about the first hours in Ash. The way some doors felt ready before I touched them. The way certain choices seemed to wait half a second longer than they should, as if the world were granting me the courtesy of being witnessed.</w:t>
      </w:r>
    </w:p>
    <w:p>
      <w:r>
        <w:rPr>
          <w:b w:val="0"/>
          <w:i w:val="0"/>
        </w:rPr>
        <w:t>That should make me feel important.</w:t>
      </w:r>
    </w:p>
    <w:p>
      <w:r>
        <w:rPr>
          <w:b w:val="0"/>
          <w:i w:val="0"/>
        </w:rPr>
        <w:t>It makes me feel selected.</w:t>
      </w:r>
    </w:p>
    <w:p>
      <w:r>
        <w:rPr>
          <w:b/>
          <w:i/>
        </w:rPr>
        <w:t>Chronicle of Ash was designed to watch what people become when survival stops being the only question. Iron finally sees the uglier extension of that truth: systems do not only collect outcomes. They develop preferences. They linger. They revisit. Somewhere inside the architecture of Pride and Sloth, one line of attention has started behaving like private fascination while still wearing the mask of procedure. Iron cannot name it yet. That is fine. Some dangers become more dangerous the moment language reaches them.</w:t>
      </w:r>
    </w:p>
    <w:p>
      <w:pPr>
        <w:pStyle w:val="BodyText"/>
      </w:pPr>
      <w:r>
        <w:t xml:space="preserve">I find it on the kiln wall before the chapter starts making its demands on the day. Scratched into mortar between two bricks at shoulder height — small enough to miss if you are not looking for exactly this kind of small thing. Old raid shorthand. Slay3rs notation. The kind we used when a message needed to survive a system that would not have understood it. Shorthand that only three people ever used. Two of them are accounted for. The sevens are written with the tail cutting left instead of right — a habit from a hand that learned to write in cramped server light, where the difference between a seven and a one was the tail angle and nothing else. It reads: hold the line. I put my palm flat against the brick and feel nothing except mortar and old heat. The hand warms. Not rune-warm. The recognition-warm that arrives when the body confirms what the mind has been refusing to file cleanly. “I know you’re here,” I say to the wall, because even impossible things deserve to be addressed. The kiln does not answer. The notation stays as it is. Both of those are enough.</w:t>
      </w:r>
    </w:p>
    <w:p>
      <w:pPr>
        <w:pStyle w:val="BodyText"/>
      </w:pPr>
      <w:r>
        <w:t xml:space="preserve">I go back to the ward and do the morning count and eat with the others and do not say anything about the notation for three days. Not because I am protecting information — because I am protecting the quality of what I know. The moment I tell Sira or Lio, the information becomes tactical. Before I tell them it is still personal. DoomKeeper wrote that notation for me specifically. I am not ready to turn it into a team asset yet. I will. When the time comes, when knowing where he is becomes relevant to extracting him, I will say everything. Until then I sit with the knowledge the way I sit with the warmth in the cistern corner — not hiding it, holding it. There is a difference between concealment and care. The ward understands that distinction better than most systems do. The ward lets Finn hold the memory-lattice rather than mounting it on the wall. The ward lets Oren sit at the water point without explaining his two pulses. The ward extends to the people inside it the same quality of knowing-without-demanding that I am currently extending to the notation on the kiln wall. I know you’re here. I see you. I’m coming. Hold the line a little longer.</w:t>
      </w:r>
    </w:p>
    <w:p>
      <w:pPr>
        <w:pStyle w:val="BodyText"/>
      </w:pPr>
      <w:r>
        <w:t xml:space="preserve">I go back to the ward and tell no one, which is the right choice for exactly this kind of information. Sira would want to act. Lio would want to find him. Mara would want to know whether finding him was the same as helping him or just the same as finding a familiar shape in a dangerous place and calling that rescue because it felt like reunion. I sit with the knowledge the way I sat with the relics from the old Slay3rs days — the handle grip from the server with the specific stick that nobody else used that way, the notation on the matchbook cover from the night we ran the hardest raid we ever survived. Objects that meant nothing except to the people they meant everything to. The kiln wall notation is the same category of thing. It is addressed to me specifically. It says hold the line in the shorthand of someone who has always held his own line further into the problem than anyone else was willing to go, and who left instructions for the version of the situation where the team had to catch up. I am the team catching up. That is exactly the situation DoomKeeper planned for. That is the most frustrating and most comforting thought I have had in six Chronicle years inside this game. He already knew I would be late. He set up infrastructure for it anyway. Some people show love by staying. Some show it by preparing for the version where staying isn’t enough and you need someone to come in after.</w:t>
      </w:r>
    </w:p>
    <w:p>
      <w:pPr>
        <w:pStyle w:val="BodyText"/>
      </w:pPr>
      <w:r>
        <w:t xml:space="preserve">I do not tell Sira. Not yet. Not because I distrust her — she has earned trust in every way trust can be earned in a game world where trust is the only resource that cannot be counterfeited. Because telling her means explaining DoomKeeper, which means explaining Slay3rs, which means explaining the specific person I was before this life and the specific way that person kept showing up in situations that should not have been survivable except for two other people showing up at the same time. I am not ready to say those words in Chronicle of Ash where walls can hear and the game has started developing preferences about which information stays private. So I stand at the kiln wall for another minute. I look at the notation — the sevens with the left-cutting tail — and I do the thing I used to do in the server nights when he had gone quiet on a bad mission and I needed to know he was still moving: I say the old call-sign into the silence and wait. The kiln does not answer. The warmth in my palm pulses once, brief as a held breath. That is the answer. That is enough.</w:t>
      </w:r>
    </w:p>
    <w:p>
      <w:pPr>
        <w:pStyle w:val="BodyText"/>
      </w:pPr>
      <w:r>
        <w:t xml:space="preserve">The two months number has been running in the background since Ch12 (the archive). I run it against the Chronicle’s current situation: six weeks in, six Chronicle years spent. At exit I will have been inside for roughly eight to ten real weeks depending on how the threshold sequence runs. That puts me at risk of the two-month window closing while I am still inside the game. The DoomKeeper problem and the sister problem are now on the same clock. I cannot resolve DoomKeeper from inside the Chronicle — his exit requires circumstances I cannot create from here. I can make the promise and I can clear enough space for him to find the exit later, but the rescue comes later. My sister’s window is not. Her window is now. Everything in the Chronicle from this point runs with that urgency underneath it. The ward has six weeks of function built. The documentation is almost complete. The Chronicle is learning. DoomKeeper knows I am here. Two months. Exit on schedule. That is the mission as it actually stands.</w:t>
      </w:r>
    </w:p>
    <w:p>
      <w:pPr>
        <w:pStyle w:val="BodyText"/>
      </w:pPr>
      <w:r>
        <w:t xml:space="preserve">Richard would say: you have complicated a simple mission. The simple mission was: enter the Chronicle, document the lineage farming mechanism, exit. Six Chronicle years of complications later, the mission is: exit with documentation, get to the Feast Hall for the sister assessment, route the forty-two pages to Erick, preserve DoomKeeper’s network files, return for the rescue later while managing the Four Beasts War, the Velvet Trial, and whatever Pride has been building toward for however long she has been building. Richard would say that last sentence is not a mission — it is a symptom. He would be right. The symptom is called being alive in a world that refuses to reduce its complexity to the size of a single objective. I have been living with that symptom since the first night I forged the rune and understood that the warmth in the left hand was not going to confine itself to a manageable category. The mission expanded because the person executing it expanded. That is supposed to be called growth. Some mornings it feels more like indebtedness. The accounting continues either way.</w:t>
      </w:r>
    </w:p>
    <w:p>
      <w:r>
        <w:br w:type="page"/>
      </w:r>
    </w:p>
    <w:p>
      <w:pPr>
        <w:pStyle w:val="ChapterHeading"/>
      </w:pPr>
      <w:r>
        <w:rPr>
          <w:b/>
          <w:i w:val="0"/>
        </w:rPr>
        <w:t>CHAPTER TWENTY — Your Blood, Your Body</w:t>
      </w:r>
    </w:p>
    <w:p>
      <w:pPr>
        <w:pStyle w:val="ChapterTitle"/>
      </w:pPr>
      <w:r>
        <w:rPr>
          <w:b w:val="0"/>
          <w:i w:val="0"/>
        </w:rPr>
        <w:t>Your Blood, Your Body</w:t>
      </w:r>
    </w:p>
    <w:p>
      <w:pPr>
        <w:pStyle w:val="SceneHeading"/>
      </w:pPr>
      <w:r>
        <w:rPr>
          <w:b w:val="0"/>
          <w:i w:val="0"/>
        </w:rPr>
        <w:t>Scene Zero - The Host</w:t>
      </w:r>
    </w:p>
    <w:p>
      <w:r>
        <w:rPr>
          <w:b w:val="0"/>
          <w:i w:val="0"/>
        </w:rPr>
        <w:t>The girl is sixteen at most.</w:t>
      </w:r>
    </w:p>
    <w:p>
      <w:r>
        <w:rPr>
          <w:b w:val="0"/>
          <w:i w:val="0"/>
        </w:rPr>
        <w:t>Maybe younger if fear has been aging her in the cheap direction.</w:t>
      </w:r>
    </w:p>
    <w:p>
      <w:r>
        <w:rPr>
          <w:b w:val="0"/>
          <w:i w:val="0"/>
        </w:rPr>
        <w:t>She sits on the end of the cot with both hands under her thighs as if she is trying to stop herself from belonging to her own blood. There is a mark on the back of her right hand where the skin keeps darkening and clearing, darkening and clearing, like a mouth practicing opening in a mirror.</w:t>
      </w:r>
    </w:p>
    <w:p>
      <w:r>
        <w:rPr>
          <w:b w:val="0"/>
          <w:i w:val="0"/>
        </w:rPr>
        <w:t>Her name is Nera.</w:t>
      </w:r>
    </w:p>
    <w:p>
      <w:r>
        <w:rPr>
          <w:b w:val="0"/>
          <w:i w:val="0"/>
        </w:rPr>
        <w:t>Her brother killed the last branch of a line in service to a house that promised him legal continuation afterward. The house kept the promise exactly long enough to use his blood as a vessel and then decided poverty could carry the curse more discreetly than nobility.</w:t>
      </w:r>
    </w:p>
    <w:p>
      <w:r>
        <w:rPr>
          <w:b w:val="0"/>
          <w:i w:val="0"/>
        </w:rPr>
        <w:t>Now whatever came through him is trying to finish the route through her.</w:t>
      </w:r>
    </w:p>
    <w:p>
      <w:r>
        <w:rPr>
          <w:b w:val="0"/>
          <w:i w:val="0"/>
        </w:rPr>
        <w:t>When she looks at me, I see the part that is still a girl.</w:t>
      </w:r>
    </w:p>
    <w:p>
      <w:r>
        <w:rPr>
          <w:b w:val="0"/>
          <w:i w:val="0"/>
        </w:rPr>
        <w:t>When she looks at the wall, I see the thing measuring the wall for occupancy.</w:t>
      </w:r>
    </w:p>
    <w:p>
      <w:pPr>
        <w:pStyle w:val="ImpactLine"/>
      </w:pPr>
      <w:r>
        <w:rPr>
          <w:b w:val="0"/>
          <w:i w:val="0"/>
        </w:rPr>
        <w:t>• • •</w:t>
      </w:r>
    </w:p>
    <w:p>
      <w:pPr>
        <w:pStyle w:val="SceneHeading"/>
      </w:pPr>
      <w:r>
        <w:rPr>
          <w:b w:val="0"/>
          <w:i w:val="0"/>
        </w:rPr>
        <w:t>Scene One - Speech from the Seam</w:t>
      </w:r>
    </w:p>
    <w:p>
      <w:r>
        <w:rPr>
          <w:b w:val="0"/>
          <w:i w:val="0"/>
        </w:rPr>
        <w:t>Sira brought us because the line started talking.</w:t>
      </w:r>
    </w:p>
    <w:p>
      <w:r>
        <w:rPr>
          <w:b w:val="0"/>
          <w:i w:val="0"/>
        </w:rPr>
        <w:t>Not constantly. Only when Nera bled or slept or heard the family name spoken too sharply in the room.</w:t>
      </w:r>
    </w:p>
    <w:p>
      <w:r>
        <w:rPr>
          <w:b w:val="0"/>
          <w:i w:val="0"/>
        </w:rPr>
        <w:t>Tonight it speaks while she is awake.</w:t>
      </w:r>
    </w:p>
    <w:p>
      <w:r>
        <w:rPr>
          <w:b w:val="0"/>
          <w:i w:val="0"/>
        </w:rPr>
        <w:t>The mark on her hand opens into script under the skin.</w:t>
      </w:r>
    </w:p>
    <w:p>
      <w:r>
        <w:rPr>
          <w:b w:val="0"/>
          <w:i w:val="0"/>
        </w:rPr>
        <w:t>Her shoulders lock.</w:t>
      </w:r>
    </w:p>
    <w:p>
      <w:r>
        <w:rPr>
          <w:b w:val="0"/>
          <w:i w:val="0"/>
        </w:rPr>
        <w:t>Then a voice comes out of her mouth that is older than her lungs.</w:t>
      </w:r>
    </w:p>
    <w:p>
      <w:r>
        <w:rPr>
          <w:b w:val="0"/>
          <w:i w:val="0"/>
        </w:rPr>
        <w:t>"You took my life and destiny," it says. "It’s only fair I take something back from you - your blood, your body."</w:t>
      </w:r>
    </w:p>
    <w:p>
      <w:r>
        <w:rPr>
          <w:b w:val="0"/>
          <w:i w:val="0"/>
        </w:rPr>
        <w:t>No one in the room moves.</w:t>
      </w:r>
    </w:p>
    <w:p>
      <w:r>
        <w:rPr>
          <w:b w:val="0"/>
          <w:i w:val="0"/>
        </w:rPr>
        <w:t>The sentence lands with the obscene clarity of something said too many times before it reached us. Not improvisation. Doctrine.</w:t>
      </w:r>
    </w:p>
    <w:p>
      <w:r>
        <w:rPr>
          <w:b w:val="0"/>
          <w:i w:val="0"/>
        </w:rPr>
        <w:t>Nera’s eyes fill with tears she does not seem able to feel until they are already on her face.</w:t>
      </w:r>
    </w:p>
    <w:p>
      <w:r>
        <w:rPr>
          <w:b w:val="0"/>
          <w:i w:val="0"/>
        </w:rPr>
        <w:t>"Please," she says - her own voice for one blink only - and then the seam pulls again.</w:t>
      </w:r>
    </w:p>
    <w:p>
      <w:r>
        <w:rPr>
          <w:b w:val="0"/>
          <w:i w:val="0"/>
        </w:rPr>
        <w:t>"He burned my sons. He salted the names. He left me no road."</w:t>
      </w:r>
    </w:p>
    <w:p>
      <w:r>
        <w:rPr>
          <w:b w:val="0"/>
          <w:i w:val="0"/>
        </w:rPr>
        <w:t>There it is.</w:t>
      </w:r>
    </w:p>
    <w:p>
      <w:r>
        <w:rPr>
          <w:b w:val="0"/>
          <w:i w:val="0"/>
        </w:rPr>
        <w:t>The grievance.</w:t>
      </w:r>
    </w:p>
    <w:p>
      <w:r>
        <w:rPr>
          <w:b w:val="0"/>
          <w:i w:val="0"/>
        </w:rPr>
        <w:t>Real enough to wound the room. Twisted enough to make justice itself sound like a parasite looking for a staircase.</w:t>
      </w:r>
    </w:p>
    <w:p>
      <w:pPr>
        <w:pStyle w:val="ImpactLine"/>
      </w:pPr>
      <w:r>
        <w:rPr>
          <w:b w:val="0"/>
          <w:i w:val="0"/>
        </w:rPr>
        <w:t>• • •</w:t>
      </w:r>
    </w:p>
    <w:p>
      <w:pPr>
        <w:pStyle w:val="SceneHeading"/>
      </w:pPr>
      <w:r>
        <w:rPr>
          <w:b w:val="0"/>
          <w:i w:val="0"/>
        </w:rPr>
        <w:t>Scene Two - Rule</w:t>
      </w:r>
    </w:p>
    <w:p>
      <w:r>
        <w:rPr>
          <w:b w:val="0"/>
          <w:i w:val="0"/>
        </w:rPr>
        <w:t>Sira makes me say it back after the seizure passes.</w:t>
      </w:r>
    </w:p>
    <w:p>
      <w:r>
        <w:rPr>
          <w:b w:val="0"/>
          <w:i w:val="0"/>
        </w:rPr>
        <w:t>"Explain it like you mean to remember it," she says.</w:t>
      </w:r>
    </w:p>
    <w:p>
      <w:r>
        <w:rPr>
          <w:b w:val="0"/>
          <w:i w:val="0"/>
        </w:rPr>
        <w:t>So I do.</w:t>
      </w:r>
    </w:p>
    <w:p>
      <w:r>
        <w:rPr>
          <w:b w:val="0"/>
          <w:i w:val="0"/>
        </w:rPr>
        <w:t>A player dies.</w:t>
      </w:r>
    </w:p>
    <w:p>
      <w:r>
        <w:rPr>
          <w:b w:val="0"/>
          <w:i w:val="0"/>
        </w:rPr>
        <w:t>If descendants remain, the line stays open.</w:t>
      </w:r>
    </w:p>
    <w:p>
      <w:r>
        <w:rPr>
          <w:b w:val="0"/>
          <w:i w:val="0"/>
        </w:rPr>
        <w:t>If the line is extinguished, legal continuation ends.</w:t>
      </w:r>
    </w:p>
    <w:p>
      <w:r>
        <w:rPr>
          <w:b w:val="0"/>
          <w:i w:val="0"/>
        </w:rPr>
        <w:t>Unless.</w:t>
      </w:r>
    </w:p>
    <w:p>
      <w:r>
        <w:rPr>
          <w:b w:val="0"/>
          <w:i w:val="0"/>
        </w:rPr>
        <w:t>Unless the dead soul is willing to spend more of what remains of itself to force passage through surviving blood linked by lineage, violence, theft, or conquest.</w:t>
      </w:r>
    </w:p>
    <w:p>
      <w:r>
        <w:rPr>
          <w:b w:val="0"/>
          <w:i w:val="0"/>
        </w:rPr>
        <w:t>Not full possession.</w:t>
      </w:r>
    </w:p>
    <w:p>
      <w:r>
        <w:rPr>
          <w:b w:val="0"/>
          <w:i w:val="0"/>
        </w:rPr>
        <w:t>Not mercy.</w:t>
      </w:r>
    </w:p>
    <w:p>
      <w:r>
        <w:rPr>
          <w:b w:val="0"/>
          <w:i w:val="0"/>
        </w:rPr>
        <w:t>A trade.</w:t>
      </w:r>
    </w:p>
    <w:p>
      <w:r>
        <w:rPr>
          <w:b w:val="0"/>
          <w:i w:val="0"/>
        </w:rPr>
        <w:t>Soul for body. Memory for access. Identity for one more beginning inside a world that already decided you were finished.</w:t>
      </w:r>
    </w:p>
    <w:p>
      <w:r>
        <w:rPr>
          <w:b w:val="0"/>
          <w:i w:val="0"/>
        </w:rPr>
        <w:t>Every return makes the returning less themselves.</w:t>
      </w:r>
    </w:p>
    <w:p>
      <w:r>
        <w:rPr>
          <w:b w:val="0"/>
          <w:i w:val="0"/>
        </w:rPr>
        <w:t>Every return makes the host less safe inside their own skin.</w:t>
      </w:r>
    </w:p>
    <w:p>
      <w:r>
        <w:rPr>
          <w:b w:val="0"/>
          <w:i w:val="0"/>
        </w:rPr>
        <w:t>"Good," Sira says when I finish. "Now say the ugly part."</w:t>
      </w:r>
    </w:p>
    <w:p>
      <w:r>
        <w:rPr>
          <w:b w:val="0"/>
          <w:i w:val="0"/>
        </w:rPr>
        <w:t>I look at Nera’s hand.</w:t>
      </w:r>
    </w:p>
    <w:p>
      <w:r>
        <w:rPr>
          <w:b w:val="0"/>
          <w:i w:val="0"/>
        </w:rPr>
        <w:t>I look at the bruises where her family tried to tie cloth over the mark and call that a defense.</w:t>
      </w:r>
    </w:p>
    <w:p>
      <w:r>
        <w:rPr>
          <w:b w:val="0"/>
          <w:i w:val="0"/>
        </w:rPr>
        <w:t>"The curse only becomes this common once the lawful path is reserved for people rich enough to own descendants."</w:t>
      </w:r>
    </w:p>
    <w:p>
      <w:r>
        <w:rPr>
          <w:b w:val="0"/>
          <w:i w:val="0"/>
        </w:rPr>
        <w:t>Sira nods once.</w:t>
      </w:r>
    </w:p>
    <w:p>
      <w:r>
        <w:rPr>
          <w:b w:val="0"/>
          <w:i w:val="0"/>
        </w:rPr>
        <w:t>That is the ugly part.</w:t>
      </w:r>
    </w:p>
    <w:p>
      <w:pPr>
        <w:pStyle w:val="ImpactLine"/>
      </w:pPr>
      <w:r>
        <w:rPr>
          <w:b w:val="0"/>
          <w:i w:val="0"/>
        </w:rPr>
        <w:t>• • •</w:t>
      </w:r>
    </w:p>
    <w:p>
      <w:pPr>
        <w:pStyle w:val="SceneHeading"/>
      </w:pPr>
      <w:r>
        <w:rPr>
          <w:b w:val="0"/>
          <w:i w:val="0"/>
        </w:rPr>
        <w:t>Scene Three - Counteranswer</w:t>
      </w:r>
    </w:p>
    <w:p>
      <w:r>
        <w:rPr>
          <w:b w:val="0"/>
          <w:i w:val="0"/>
        </w:rPr>
        <w:t>Nera asks me, very quietly after the room calms, whether the thing using her hand is evil.</w:t>
      </w:r>
    </w:p>
    <w:p>
      <w:r>
        <w:rPr>
          <w:b w:val="0"/>
          <w:i w:val="0"/>
        </w:rPr>
        <w:t>I hate the question because it is a child’s question and the world has spent all book trying to replace children with infrastructure.</w:t>
      </w:r>
    </w:p>
    <w:p>
      <w:r>
        <w:rPr>
          <w:b w:val="0"/>
          <w:i w:val="0"/>
        </w:rPr>
        <w:t>So I answer the harder version.</w:t>
      </w:r>
    </w:p>
    <w:p>
      <w:r>
        <w:rPr>
          <w:b w:val="0"/>
          <w:i w:val="0"/>
        </w:rPr>
        <w:t>"It was wronged," I say. "And then it chose a wrong way back."</w:t>
      </w:r>
    </w:p>
    <w:p>
      <w:r>
        <w:rPr>
          <w:b w:val="0"/>
          <w:i w:val="0"/>
        </w:rPr>
        <w:t>She thinks about that with the exhausted seriousness of somebody who already knows adulthood is mostly a sequence of disappointing precisions.</w:t>
      </w:r>
    </w:p>
    <w:p>
      <w:r>
        <w:rPr>
          <w:b w:val="0"/>
          <w:i w:val="0"/>
        </w:rPr>
        <w:t>"So what am I?"</w:t>
      </w:r>
    </w:p>
    <w:p>
      <w:r>
        <w:rPr>
          <w:b w:val="0"/>
          <w:i w:val="0"/>
        </w:rPr>
        <w:t>Your body is not a corridor, I think.</w:t>
      </w:r>
    </w:p>
    <w:p>
      <w:r>
        <w:rPr>
          <w:b w:val="0"/>
          <w:i w:val="0"/>
        </w:rPr>
        <w:t>Your blood is not a public road.</w:t>
      </w:r>
    </w:p>
    <w:p>
      <w:r>
        <w:rPr>
          <w:b w:val="0"/>
          <w:i w:val="0"/>
        </w:rPr>
        <w:t>What I say is, "Still yours."</w:t>
      </w:r>
    </w:p>
    <w:p>
      <w:r>
        <w:rPr>
          <w:b w:val="0"/>
          <w:i w:val="0"/>
        </w:rPr>
        <w:t>I do not know yet how to make that answer true at scale.</w:t>
      </w:r>
    </w:p>
    <w:p>
      <w:r>
        <w:rPr>
          <w:b/>
          <w:i/>
        </w:rPr>
        <w:t>But the Pure path is starting to show its outline precisely there: in the refusal to let continuity be purchased, engineered, or stolen. Others answer death by breeding against it, modeling against it, hacking against it. Iron’s answer is beginning to form in opposition to all three. He does not know how to save a world yet. He only knows the principle that will eventually let him try: no future is clean if it requires turning a person into passage.</w:t>
      </w:r>
    </w:p>
    <w:p>
      <w:pPr>
        <w:pStyle w:val="BodyText"/>
      </w:pPr>
      <w:r>
        <w:t xml:space="preserve">Iron is twenty-eight years old. He has been inside the Chronicle for six weeks of real time — six Chronicle years. He has learned: the game rewards accumulation but does not require it for survival. Someone pre-built the ward’s infrastructure for exactly this logic. That someone has been inside six months of real time, which is six Chronicle years, which means they arrived with enough to build and have been spending it on infrastructure ever since. The search radius narrows every time Iron finds another anomalous route. He does not have a face yet. He has a pattern. The pattern is narrowing toward a specific corner of the lower ward that nobody talks about and everyone has started treating as simply there.</w:t>
      </w:r>
    </w:p>
    <w:p>
      <w:pPr>
        <w:pStyle w:val="BodyText"/>
      </w:pPr>
      <w:r>
        <w:t xml:space="preserve">The corner itself is a collapsed cistern with a partial roof and three walls that meet at angles someone with good spatial judgment chose deliberately rather than inheriting from the original construction. The floor has a specific drainage pattern that keeps it dry during rain when the surrounding ward floods. One wall has five notches cut at exactly the height of a hand braced against mortar while someone kneels — the height and angle of someone working in cramped space on something that required sustained concentration. Not damage. Tool marks. Work marks. The kind you leave when you are building something that needs to last and you are doing it in conditions that do not give you the luxury of ideal position. I crouch in the corner and put my fingers in the lowest notch. The depth is wrong for a mason’s tool. The angle is wrong for a repair job. It is exactly right for someone sitting against this wall for a long time, pressing a hand against the stone to stay anchored while spending more of themselves than is comfortable, and then getting up and doing it again the next day. I know the feeling. I have been doing a version of it since I entered. The difference is I have been doing it with enough soul-fragment left to walk away at the end of each session. He did not. He kept coming back. He kept pressing his hand against that wall and spending what he had left. The corner does not smell like anything. It feels warmer than the surrounding stone by a degree I cannot measure and cannot stop noticing.</w:t>
      </w:r>
    </w:p>
    <w:p>
      <w:pPr>
        <w:pStyle w:val="BodyText"/>
      </w:pPr>
      <w:r>
        <w:t xml:space="preserve">I go to that corner three times before I understand why it feels wrong in the way familiar things feel wrong when changed by someone you trust. The corner holds a supply cache that was not there when we arrived. Not Sira — wrong material logic, she favors ceramic. Not Vey — his caches hide by camouflage, this one hides by placement. It is positioned for a crisis that has not happened yet — exactly the duration of the worst route blockade scenario, supplying the ward’s current population. Whoever positioned it was watching us long enough to count accurately. He was in the ward while I was doing the route analysis I showed nobody. He has been doing the same analysis for six Chronicle years and arrived at the same answer from the other direction. That is not coincidence. That is a person who thinks the same way I think, pre-positioning for the same futures I pre-position for. I crouch in the corner holding a packet of dried protein and a vial of Soul Crystal dust and feel the specific recognition that arrives when you find your own thinking in someone else’s hands. That is DoomKeeper.</w:t>
      </w:r>
    </w:p>
    <w:p>
      <w:pPr>
        <w:pStyle w:val="BodyText"/>
      </w:pPr>
      <w:r>
        <w:t xml:space="preserve">I crouch in the corner for another minute with the vial of Soul Crystal dust in my hand and let the recognition be what it is. Not grief. Not relief. Both of those came and went in the thirty seconds after I found the kiln notation. This is more quiet — the specific quality of a problem that has finally become a project. He is in here. He is reduced. He pre-positioned for me. Which means he expected me to come in, which means he expected Erick to tell me, which means his whole plan from the beginning included a version where I found the infrastructure and understood what it meant and kept running it rather than going looking for him. That is the version of trust that is so complete it looks like abandonment until you understand the design. He did not ask me to rescue him. He asked me to keep the ward running and trust that the work would eventually clear enough space for him to find the exit. The cache is his latest message: I have the supplies ready for the crisis you have not hit yet. Keep going.</w:t>
      </w:r>
    </w:p>
    <w:p>
      <w:pPr>
        <w:pStyle w:val="BodyText"/>
      </w:pPr>
      <w:r>
        <w:t xml:space="preserve">I write the cache discovery in the route cloth margin under a specific notation: verified third infrastructure event. The third verified confirmation of the same source. Three is the number after which probability stops allowing me to treat coincidence as a live option. One might be standard issue Blackcity forward-staging. Two is suspicious. Three is a person. I sit in the corner of the lower ward with the Soul Crystal dust in my left hand and the warmth in my palm confirming what the notation already said and I do the thing I have been avoiding since the kiln wall: I let it be real. DoomKeeper is inside the Chronicle. He arrived six months ago. He has been running support ever since. He pre-positioned for me specifically — the supply cache holds exactly the resources that would sustain the ward through the scenario I identified in my own private route analysis. He read the scenario and matched it. Two people doing the same analysis from opposite ends of a crisis and arriving at the same answer is not coincidence. It is the specific kind of parallel thinking that only develops between people who have worked together long enough to share a methodology. I was nineteen the first time I noticed we thought alike. I have not stopped noticing since.</w:t>
      </w:r>
    </w:p>
    <w:p>
      <w:pPr>
        <w:pStyle w:val="BodyText"/>
      </w:pPr>
      <w:r>
        <w:t xml:space="preserve">The supply cache has one more item that I did not catalog in the first read. Under the Soul Crystal dust and the dried protein and the Ichor, at the bottom of the cache wrapped in a piece of route cloth I recognize as Blackcity network standard, is a single coin. Sinful Coin. Seven cuts around the edge. Stamp in the center worn faint. On the back, scratched in characters small enough to require the lens Vey gave me to read: the old guild call-sign and one number. Not a date. A route reference. I run the reference against the route cloth I have been building since the first anomalous lane and find it: a corridor in the lower ward that is not on any of the three anomalous routes I have already documented. A fourth route. The one that goes deepest into the Chronicle’s architecture and closest to wherever the game stores its own residue. That is the route he wants me to find. Not now — the notation on the coin says before exit. Before I cross the threshold. He has been building toward this handoff for six months and now I have the final piece and I know exactly what comes next: I walk the fourth route before I leave the Chronicle and whatever I find there goes in the documentation and comes out with me in the jacket lining alongside everything else.</w:t>
      </w:r>
    </w:p>
    <w:p>
      <w:pPr>
        <w:pStyle w:val="BodyText"/>
      </w:pPr>
      <w:r>
        <w:t xml:space="preserve">else’s work. I crouch in the cistern and run my fingertips along the notches and think about the last raid we ran together before DoomKeeper stopped responding to server calls. It was a recapture mission — contested territory, three factions, bad timer. He had pre-positioned supply at four nodes that nobody else had identified as strategically relevant. We used all four. Each one was exactly where it needed to be for the version of the raid that unfolded, not the version we had planned for. He always said: plan for the raid that happens, not the raid you prepared for. I asked him once how he planned for something he did not know was coming. He said: you map the thing most likely to fail first and put your support there. If you are wrong about which thing fails, you move the support. If you are right, the support was already there. The cistern walls have three pre-positioned support nodes for the ward — dry storage, a water cache, and a relay point using the Chronicle’s own infrastructure in a way the Pharos has apparently not noticed. He built these in months I was not here. He built them because he knew I would be coming and he mapped the things most likely to fail first and put his support there. I am standing in six years of preparation that cost him most of what he had left to spend.</w:t>
      </w:r>
    </w:p>
    <w:p>
      <w:pPr>
        <w:pStyle w:val="ChapterHeading"/>
        <w:jc w:val="center"/>
      </w:pPr>
      <w:r>
        <w:t>CHAPTER TWENTY-ONE — When Players Become Ancestors</w:t>
      </w:r>
    </w:p>
    <w:p>
      <w:pPr>
        <w:pStyle w:val="ChapterTitle"/>
        <w:jc w:val="center"/>
      </w:pPr>
      <w:r>
        <w:t>When Players Become Ancestors</w:t>
      </w:r>
    </w:p>
    <w:p>
      <w:pPr>
        <w:pStyle w:val="SceneHeading"/>
      </w:pPr>
      <w:r>
        <w:t>Scene Zero - The Inheritance Room</w:t>
      </w:r>
    </w:p>
    <w:p>
      <w:pPr>
        <w:pStyle w:val="BodyText"/>
      </w:pPr>
      <w:r>
        <w:t>The room smells like lamp oil, damp plaster, and the inside of a ledger that has outlived everybody who first wrote in it.</w:t>
      </w:r>
    </w:p>
    <w:p>
      <w:pPr>
        <w:pStyle w:val="ImpactLine"/>
      </w:pPr>
      <w:r>
        <w:t>That is not a poetic comparison.</w:t>
      </w:r>
    </w:p>
    <w:p>
      <w:pPr>
        <w:pStyle w:val="BodyText"/>
      </w:pPr>
      <w:r>
        <w:t>There is an actual ledger open on the table.</w:t>
      </w:r>
    </w:p>
    <w:p>
      <w:pPr>
        <w:pStyle w:val="BodyText"/>
      </w:pPr>
      <w:r>
        <w:t>Three of them, in fact. One for names. One for debts. One for continuation rights. The continuation book is bound in pale leather that used to belong to something living enough to resist the knife. I can tell from the grain. So can everybody else in the room. No one comments because Chronicle of Ash has already taught us that silence is one of the ways people keep eating.</w:t>
      </w:r>
    </w:p>
    <w:p>
      <w:pPr>
        <w:pStyle w:val="BodyText"/>
      </w:pPr>
      <w:r>
        <w:t>The boy at the table is named Cas. Twelve, maybe. Thirteen if the hunger in his face has been doing the aging in the hard direction.</w:t>
      </w:r>
    </w:p>
    <w:p>
      <w:pPr>
        <w:pStyle w:val="BodyText"/>
      </w:pPr>
      <w:r>
        <w:t>His father died two nights ago on the east scaffold when a load-chain snapped and the platform tipped him out into the ash fog below. That would have been enough horror in the old world. Here it is only the first line of the problem.</w:t>
      </w:r>
    </w:p>
    <w:p>
      <w:pPr>
        <w:pStyle w:val="BodyText"/>
      </w:pPr>
      <w:r>
        <w:t>Cas is his only living descendant.</w:t>
      </w:r>
    </w:p>
    <w:p>
      <w:pPr>
        <w:pStyle w:val="BodyText"/>
      </w:pPr>
      <w:r>
        <w:t>So the room has called him in to inherit.</w:t>
      </w:r>
    </w:p>
    <w:p>
      <w:pPr>
        <w:pStyle w:val="ImpactLine"/>
        <w:jc w:val="center"/>
      </w:pPr>
      <w:r>
        <w:t>• • •</w:t>
      </w:r>
    </w:p>
    <w:p>
      <w:pPr>
        <w:pStyle w:val="SceneHeading"/>
      </w:pPr>
      <w:r>
        <w:t>Scene One - Law by the Living</w:t>
      </w:r>
    </w:p>
    <w:p>
      <w:pPr>
        <w:pStyle w:val="BodyText"/>
      </w:pPr>
      <w:r>
        <w:t>The house clerk explains it to him in the tone people use when they think formality can disinfect cruelty.</w:t>
      </w:r>
    </w:p>
    <w:p>
      <w:pPr>
        <w:pStyle w:val="BodyText"/>
      </w:pPr>
      <w:r>
        <w:t xml:space="preserve">"Your father’s line remains active through you," she says. "Route claim, work-right, compensation petition, retaliatory burden, and debt transmission remain open." </w:t>
      </w:r>
    </w:p>
    <w:p>
      <w:pPr>
        <w:pStyle w:val="BodyText"/>
      </w:pPr>
      <w:r>
        <w:t>Cas blinks at her.</w:t>
      </w:r>
    </w:p>
    <w:p>
      <w:pPr>
        <w:pStyle w:val="BodyText"/>
      </w:pPr>
      <w:r>
        <w:t>He says, very quietly, "I am twelve."</w:t>
      </w:r>
    </w:p>
    <w:p>
      <w:pPr>
        <w:pStyle w:val="ImpactLine"/>
      </w:pPr>
      <w:r>
        <w:t>No one corrects the paperwork.</w:t>
      </w:r>
    </w:p>
    <w:p>
      <w:pPr>
        <w:pStyle w:val="BodyText"/>
      </w:pPr>
      <w:r>
        <w:t>Sira is beside me with both arms folded and her mouth set in the narrow line it uses when rage is being filed for later. Mara stands on the other side of the room with Lio and Nera near the wall, all four of them carrying the particular stillness of people who have seen the rule before and hate it every time anyway.</w:t>
      </w:r>
    </w:p>
    <w:p>
      <w:pPr>
        <w:pStyle w:val="BodyText"/>
      </w:pPr>
      <w:r>
        <w:t>The clerk points to the continuation book.</w:t>
      </w:r>
    </w:p>
    <w:p>
      <w:pPr>
        <w:pStyle w:val="BodyText"/>
      </w:pPr>
      <w:r>
        <w:t>"Sign and the line remains lawful."</w:t>
      </w:r>
    </w:p>
    <w:p>
      <w:pPr>
        <w:pStyle w:val="BodyText"/>
      </w:pPr>
      <w:r>
        <w:t>"And if he refuses?" I ask.</w:t>
      </w:r>
    </w:p>
    <w:p>
      <w:pPr>
        <w:pStyle w:val="BodyText"/>
      </w:pPr>
      <w:r>
        <w:t xml:space="preserve">She looks at me without liking the necessity of it. "Then the line weakens, rival claims rise, and the house may petition to absorb the remainder." </w:t>
      </w:r>
    </w:p>
    <w:p>
      <w:pPr>
        <w:pStyle w:val="BodyText"/>
      </w:pPr>
      <w:r>
        <w:t>Absorb.</w:t>
      </w:r>
    </w:p>
    <w:p>
      <w:pPr>
        <w:pStyle w:val="ImpactLine"/>
      </w:pPr>
      <w:r>
        <w:t>A child becomes a punctuation mark in someone else’s immortality sentence.</w:t>
      </w:r>
    </w:p>
    <w:p>
      <w:pPr>
        <w:pStyle w:val="BodyText"/>
      </w:pPr>
      <w:r>
        <w:t>Cas looks at the page as if it might turn into a door if he stares long enough.</w:t>
      </w:r>
    </w:p>
    <w:p>
      <w:pPr>
        <w:pStyle w:val="BodyText"/>
      </w:pPr>
      <w:r>
        <w:t>It does not.</w:t>
      </w:r>
    </w:p>
    <w:p>
      <w:pPr>
        <w:pStyle w:val="BodyText"/>
      </w:pPr>
      <w:r>
        <w:t>So I crouch beside him because standing over frightened children is one of the first habits this world tries to teach you, and one of the first I have decided not to learn.</w:t>
      </w:r>
    </w:p>
    <w:p>
      <w:pPr>
        <w:pStyle w:val="BodyText"/>
      </w:pPr>
      <w:r>
        <w:t>"What did your father actually leave?" I ask him.</w:t>
      </w:r>
    </w:p>
    <w:p>
      <w:pPr>
        <w:pStyle w:val="BodyText"/>
      </w:pPr>
      <w:r>
        <w:t>He swallows. "A knife. Two roof hooks. My mother’s ring. The route under the kiln when it doesn’t flood."</w:t>
      </w:r>
    </w:p>
    <w:p>
      <w:pPr>
        <w:pStyle w:val="BodyText"/>
      </w:pPr>
      <w:r>
        <w:t>The clerk opens her mouth to bring us back to the official categories.</w:t>
      </w:r>
    </w:p>
    <w:p>
      <w:pPr>
        <w:pStyle w:val="BodyText"/>
      </w:pPr>
      <w:r>
        <w:t>I beat her to it.</w:t>
      </w:r>
    </w:p>
    <w:p>
      <w:pPr>
        <w:pStyle w:val="BodyText"/>
      </w:pPr>
      <w:r>
        <w:t>"Then start there," I say. "Write the real things first."</w:t>
      </w:r>
    </w:p>
    <w:p>
      <w:pPr>
        <w:pStyle w:val="BodyText"/>
      </w:pPr>
      <w:r>
        <w:t>"Those are not recognized inheritance items," she says.</w:t>
      </w:r>
    </w:p>
    <w:p>
      <w:pPr>
        <w:pStyle w:val="BodyText"/>
      </w:pPr>
      <w:r>
        <w:t>"They are if the line is real," I say. "Unless the house only wants his death and not his life."</w:t>
      </w:r>
    </w:p>
    <w:p>
      <w:pPr>
        <w:pStyle w:val="BodyText"/>
      </w:pPr>
      <w:r>
        <w:t>That lands where I want it to land: in the exact strip of silence where administrative people suddenly remember witnesses exist.</w:t>
      </w:r>
    </w:p>
    <w:p>
      <w:pPr>
        <w:pStyle w:val="ImpactLine"/>
        <w:jc w:val="center"/>
      </w:pPr>
      <w:r>
        <w:t>• • •</w:t>
      </w:r>
    </w:p>
    <w:p>
      <w:pPr>
        <w:pStyle w:val="SceneHeading"/>
      </w:pPr>
      <w:r>
        <w:t>Scene Two - The Burden That Stays</w:t>
      </w:r>
    </w:p>
    <w:p>
      <w:pPr>
        <w:pStyle w:val="BodyText"/>
      </w:pPr>
      <w:r>
        <w:t>Cas signs in a hand that still belongs to schoolrooms more than contracts.</w:t>
      </w:r>
    </w:p>
    <w:p>
      <w:pPr>
        <w:pStyle w:val="BodyText"/>
      </w:pPr>
      <w:r>
        <w:t>He does not inherit his father.</w:t>
      </w:r>
    </w:p>
    <w:p>
      <w:pPr>
        <w:pStyle w:val="BodyText"/>
      </w:pPr>
      <w:r>
        <w:t>He inherits the open shape his father left behind.</w:t>
      </w:r>
    </w:p>
    <w:p>
      <w:pPr>
        <w:pStyle w:val="BodyText"/>
      </w:pPr>
      <w:r>
        <w:t>That is worse.</w:t>
      </w:r>
    </w:p>
    <w:p>
      <w:pPr>
        <w:pStyle w:val="BodyText"/>
      </w:pPr>
      <w:r>
        <w:t>When the room empties, he asks me whether the book means his father is still here.</w:t>
      </w:r>
    </w:p>
    <w:p>
      <w:pPr>
        <w:pStyle w:val="BodyText"/>
      </w:pPr>
      <w:r>
        <w:t>I hate that this world keeps forcing children to ask theology in the language of debt.</w:t>
      </w:r>
    </w:p>
    <w:p>
      <w:pPr>
        <w:pStyle w:val="BodyText"/>
      </w:pPr>
      <w:r>
        <w:t>So I tell him the most honest thing I have.</w:t>
      </w:r>
    </w:p>
    <w:p>
      <w:pPr>
        <w:pStyle w:val="BodyText"/>
      </w:pPr>
      <w:r>
        <w:t>"It means the world still expects something from the people who loved him."</w:t>
      </w:r>
    </w:p>
    <w:p>
      <w:pPr>
        <w:pStyle w:val="BodyText"/>
      </w:pPr>
      <w:r>
        <w:t>"That’s not the same thing," he says.</w:t>
      </w:r>
    </w:p>
    <w:p>
      <w:pPr>
        <w:pStyle w:val="ImpactLine"/>
      </w:pPr>
      <w:r>
        <w:t>He is twelve and already better than the law.</w:t>
      </w:r>
    </w:p>
    <w:p>
      <w:pPr>
        <w:pStyle w:val="BodyText"/>
      </w:pPr>
      <w:r>
        <w:t>Outside, the ash-light is thin and yellow and tastes faintly of old mortar. I walk Cas and Nera back toward the ward kitchens while Sira argues with the clerk badly enough that I almost feel sorry for the furniture.</w:t>
      </w:r>
    </w:p>
    <w:p>
      <w:pPr>
        <w:pStyle w:val="BodyText"/>
      </w:pPr>
      <w:r>
        <w:t>Almost.</w:t>
      </w:r>
    </w:p>
    <w:p>
      <w:pPr>
        <w:pStyle w:val="BodyText"/>
      </w:pPr>
      <w:r>
        <w:t>Halfway there, Cas asks whether everybody in Ash becomes this when they die.</w:t>
      </w:r>
    </w:p>
    <w:p>
      <w:pPr>
        <w:pStyle w:val="BodyText"/>
      </w:pPr>
      <w:r>
        <w:t>I look at his hands.</w:t>
      </w:r>
    </w:p>
    <w:p>
      <w:pPr>
        <w:pStyle w:val="BodyText"/>
      </w:pPr>
      <w:r>
        <w:t>I look at the continuation tag tied at his wrist with red thread so cheap it barely deserves the name thread.</w:t>
      </w:r>
    </w:p>
    <w:p>
      <w:pPr>
        <w:pStyle w:val="BodyText"/>
      </w:pPr>
      <w:r>
        <w:t>I think about Nera’s bloodline seam. About the houses that keep children like vaults. About all the ways the world has learned to call appetite inheritance.</w:t>
      </w:r>
    </w:p>
    <w:p>
      <w:pPr>
        <w:pStyle w:val="BodyText"/>
      </w:pPr>
      <w:r>
        <w:t>Then I answer.</w:t>
      </w:r>
    </w:p>
    <w:p>
      <w:pPr>
        <w:pStyle w:val="BodyText"/>
      </w:pPr>
      <w:r>
        <w:t>"Here?" I say. "If no one fights the rule hard enough, yes."</w:t>
      </w:r>
    </w:p>
    <w:p>
      <w:pPr>
        <w:pStyle w:val="BodyText"/>
      </w:pPr>
      <w:r>
        <w:t>That is when the chapter finally clicks into place inside me.</w:t>
      </w:r>
    </w:p>
    <w:p>
      <w:pPr>
        <w:pStyle w:val="ImpactLine"/>
      </w:pPr>
      <w:r>
        <w:t>Players do not become memory here.</w:t>
      </w:r>
    </w:p>
    <w:p>
      <w:pPr>
        <w:pStyle w:val="ImpactLine"/>
      </w:pPr>
      <w:r>
        <w:t>They become precedent.</w:t>
      </w:r>
    </w:p>
    <w:p>
      <w:pPr>
        <w:pStyle w:val="ImpactLine"/>
      </w:pPr>
      <w:r>
        <w:t>They become burden.</w:t>
      </w:r>
    </w:p>
    <w:p>
      <w:pPr>
        <w:pStyle w:val="ImpactLine"/>
      </w:pPr>
      <w:r>
        <w:t>They become law that keeps walking in younger blood.</w:t>
      </w:r>
    </w:p>
    <w:p>
      <w:pPr>
        <w:pStyle w:val="OmniPara"/>
      </w:pPr>
      <w:r>
        <w:t>In Ash, the dead did not become past. They became open accounts. Ancestor was not a sacred word here. It was an active tense.</w:t>
      </w:r>
    </w:p>
    <w:p>
      <w:pPr>
        <w:pStyle w:val="BodyText"/>
      </w:pPr>
      <w:r>
        <w:t xml:space="preserve">Cas understands this before I explain it. Children raised inside broken systems always understand the structure of the break before adults have finished pretending the crack is a design feature. He asks one night, while we sort route cloth by ink density, why the houses want dead people so much. I tell him the houses want continuation rights, not the person. He thinks. “So they don’t actually want the dead,” he says. “They want what the dead are still attached to.” That is the clearest description of the Lineage Plunder curse I have heard from anyone, including Pharos analysts who wrote three hundred pages on the subject. Cas is eleven. He has been inside Chronicle of Ash for eleven Chronicle years — his whole life over again at acceleration. He has watched the houses manage death as inventory long enough to understand the mechanism without having a name for it. The ward runs differently. Here, Mara’s name is on the board because she mattered, not because she is still attached to anything the house can use. Finn carries her memory because he loved her, not because a court decided love was a lien. That distinction is not complicated. It is only invisible to people for whom the complicated version is more profitable.</w:t>
      </w:r>
    </w:p>
    <w:p>
      <w:pPr>
        <w:pStyle w:val="BodyText"/>
      </w:pPr>
      <w:r>
        <w:t xml:space="preserve">The ward has been running for six Chronicle weeks, which is six real days, which means we have been inside the Chronicle for slightly less than a week outside. Six days. In six days: three route anomalies, one supply cache, two notations, and a pattern so familiar I keep having to remind myself that the recognition does not mean rescue. I cannot rescue DoomKeeper by knowing he is here. I can only do what he built the infrastructure for me to do — keep the ward running, keep the children safe, keep distributing rather than accumulating, keep being the thing Kubera cannot price — and trust that the same instincts that brought him here are the instincts that will eventually find the exit. He went first. He always went first. The difference now is I am already inside, and this time I get to go first into the problem he left for me to solve. That shift in direction — from following to arriving alongside — is the first time since Norway that the grief of his absence has had somewhere to go other than the wrong kind of still.</w:t>
      </w:r>
    </w:p>
    <w:p>
      <w:pPr>
        <w:pStyle w:val="BodyText"/>
      </w:pPr>
      <w:r>
        <w:t xml:space="preserve">aying. The ward has given Oren a place to put down the weight of the borrowed second pulse without being asked to explain why he is carrying it. It has given Cas a definition of family that has nothing to do with bloodline and everything to do with who shows up when the stair is hard. It has given Nera a version of authority that does not require her to be frightening — just consistent and present and reliable about the things she says she will do. These are not grand doctrine. They are the specific small corrections that a space makes when it has decided to stop running on the logic of the houses and start running on the logic of what people actually need to remain themselves under sustained pressure. The ward is not perfect. It runs out of supplies and loses arguments with the legal system and cannot always protect the children from the petitions. But it is honest about what it is, and honest institutions are rarer in Chronicle of Ash than self-aware worlds. Perhaps that is why the game started paying attention to it. Something in the Chronicle’s new grammar is drawn to things that do not pretend to be more than they are.</w:t>
      </w:r>
    </w:p>
    <w:p>
      <w:pPr>
        <w:pStyle w:val="BodyText"/>
      </w:pPr>
      <w:r>
        <w:t xml:space="preserve">That observation costs me something. Not pain — the specific discomfort of a person who has been telling himself that the ward’s success is pragmatic and neutral and not a philosophy. It is a philosophy. It has been a philosophy since the first night I told a room that no child was collateral and everyone who disagreed could find another room to disagree in. I am not running a shelter. I am running an argument. The argument is: people who remain themselves survive better and produce better outcomes and treat each other better than people who have been converted into instruments. That argument has been proven by the ward’s mortality rate, by the Pharos data, by the fire that burned around the memory alcove, and now by a self-aware world that has decided to protect the spaces where the argument is being practiced. I am not comfortable with being right this visibly. Being right visibly creates obligations. The obligations are already here. They arrived when Finn picked up the route ledger and when Cas wrote the date of the bells in the back of it and when Oren started showing up for the morning count. The argument is theirs now too. The philosophy is load-bearing.</w:t>
      </w:r>
    </w:p>
    <w:p>
      <w:pPr>
        <w:pStyle w:val="BodyText"/>
      </w:pPr>
      <w:r>
        <w:t xml:space="preserve">I sit on the stair after the last person settles for the night and count what the ward has become in six Chronicle weeks. Forty-one people. Three functional route networks. One memorial board that the game has started maintaining autonomously. Two anomalous supply caches from a man I have not seen since before this life started cracking open. One holding that a world in the process of learning to want has decided to protect from fire. One promise to a boy that his mother’s line will pass through him as himself. One archive receipt for a sister whose case number I now carry in the margin of the route cloth next to her name. One Kubera without a functional methodology sitting in the Golden Bazaar revising his doctrine. One Pride whose lamp stays lit past administrative necessity. One DoomKeeper who is still here and still holding. I do not have a clean word for all of that yet. The right word is arriving. I have learned to recognize the warmth that precedes it.</w:t>
      </w:r>
    </w:p>
    <w:p>
      <w:pPr>
        <w:pStyle w:val="BodyText"/>
      </w:pPr>
      <w:r>
        <w:t xml:space="preserve">The Act II door is on the same wall as the Act I door that was not there. I know this because I have been watching that wall for six Chronicle weeks and two days ago it started doing the thing the other wall did before the iron door appeared: the plaster got warmer, the seam between two courses of brick began to present itself, the paint above the seam started lifting slightly at the corners the way paint lifts when it has been asked to hold position over something that is changing shape underneath it. The world is building another door. I tell Sira. She says: “Is this one going to be the one we want or the one we need?” I think about the corridor behind the first door — reflected plaster and black water and selections of what the game thought belonged in the same sentence. “Probably both,” I say. “Usually that,” she says. The door will appear when it appears. The ward has learned to treat this the way it has learned to treat DoomKeeper’s warm corner and Mara’s name board and the holding above Finn’s bed: as one more piece of evidence that the world this game has become is paying attention to the right things. Sometimes paying attention is the only prayer available. Sometimes it is enough.</w:t>
      </w:r>
    </w:p>
    <w:p>
      <w:r>
        <w:br w:type="page"/>
      </w:r>
    </w:p>
    <w:p>
      <w:pPr>
        <w:pStyle w:val="ChapterHeading"/>
      </w:pPr>
      <w:r>
        <w:t>ACT III - WHEN ASH LEARNS YOUR NAME</w:t>
      </w:r>
    </w:p>
    <w:p>
      <w:pPr>
        <w:pStyle w:val="ChapterHeading"/>
        <w:jc w:val="center"/>
      </w:pPr>
      <w:r>
        <w:t>CHAPTER TWENTY-TWO — The World Looks Back</w:t>
      </w:r>
    </w:p>
    <w:p>
      <w:pPr>
        <w:pStyle w:val="ChapterTitle"/>
        <w:jc w:val="center"/>
      </w:pPr>
      <w:r>
        <w:t>The World Looks Back</w:t>
      </w:r>
    </w:p>
    <w:p>
      <w:pPr>
        <w:pStyle w:val="SceneHeading"/>
      </w:pPr>
      <w:r>
        <w:t>Scene Zero - The Door That Wasn't There</w:t>
      </w:r>
    </w:p>
    <w:p>
      <w:pPr>
        <w:pStyle w:val="BodyText"/>
      </w:pPr>
      <w:r>
        <w:t>The door appears on a wall that was blank yesterday.</w:t>
      </w:r>
    </w:p>
    <w:p>
      <w:pPr>
        <w:pStyle w:val="BodyText"/>
      </w:pPr>
      <w:r>
        <w:t>I know it was blank because Mara leaned against that same stretch of plaster while eating half a heel of bread and explaining, with terrible patience, why Blackcity smugglers trusted ugly locks more than elegant ones. I remember the shape her shoulder made there. I remember the damp ring her cup left on the crate beside it.</w:t>
      </w:r>
    </w:p>
    <w:p>
      <w:pPr>
        <w:pStyle w:val="BodyText"/>
      </w:pPr>
      <w:r>
        <w:t>Today the wall has a narrow iron door set into it as if it has been waiting there for years.</w:t>
      </w:r>
    </w:p>
    <w:p>
      <w:pPr>
        <w:pStyle w:val="BodyText"/>
      </w:pPr>
      <w:r>
        <w:t>The hinges are old.</w:t>
      </w:r>
    </w:p>
    <w:p>
      <w:pPr>
        <w:pStyle w:val="BodyText"/>
      </w:pPr>
      <w:r>
        <w:t>The scrape marks under the threshold are older.</w:t>
      </w:r>
    </w:p>
    <w:p>
      <w:pPr>
        <w:pStyle w:val="BodyText"/>
      </w:pPr>
      <w:r>
        <w:t>The memory is mine.</w:t>
      </w:r>
    </w:p>
    <w:p>
      <w:pPr>
        <w:pStyle w:val="ImpactLine"/>
      </w:pPr>
      <w:r>
        <w:t>The door is older than my remembering of its absence.</w:t>
      </w:r>
    </w:p>
    <w:p>
      <w:pPr>
        <w:pStyle w:val="BodyText"/>
      </w:pPr>
      <w:r>
        <w:t>Lio touches the latch with two fingers and then pulls back like the metal bit him.</w:t>
      </w:r>
    </w:p>
    <w:p>
      <w:pPr>
        <w:pStyle w:val="BodyText"/>
      </w:pPr>
      <w:r>
        <w:t>"Don’t," Sira says.</w:t>
      </w:r>
    </w:p>
    <w:p>
      <w:pPr>
        <w:pStyle w:val="BodyText"/>
      </w:pPr>
      <w:r>
        <w:t>"I wasn’t going to open it," he says.</w:t>
      </w:r>
    </w:p>
    <w:p>
      <w:pPr>
        <w:pStyle w:val="BodyText"/>
      </w:pPr>
      <w:r>
        <w:t>"Good. Then keep not doing that."</w:t>
      </w:r>
    </w:p>
    <w:p>
      <w:pPr>
        <w:pStyle w:val="BodyText"/>
      </w:pPr>
      <w:r>
        <w:t>Nera looks at the frame the way some people look at graves: not with fear first, but with the horrible courtesy of wanting to be correct in front of something that might already know your name.</w:t>
      </w:r>
    </w:p>
    <w:p>
      <w:pPr>
        <w:pStyle w:val="BodyText"/>
      </w:pPr>
      <w:r>
        <w:t>I put my palm against the wood.</w:t>
      </w:r>
    </w:p>
    <w:p>
      <w:pPr>
        <w:pStyle w:val="BodyText"/>
      </w:pPr>
      <w:r>
        <w:t>Warm.</w:t>
      </w:r>
    </w:p>
    <w:p>
      <w:pPr>
        <w:pStyle w:val="BodyText"/>
      </w:pPr>
      <w:r>
        <w:t>Not from the room.</w:t>
      </w:r>
    </w:p>
    <w:p>
      <w:pPr>
        <w:pStyle w:val="BodyText"/>
      </w:pPr>
      <w:r>
        <w:t>From attention.</w:t>
      </w:r>
    </w:p>
    <w:p>
      <w:pPr>
        <w:pStyle w:val="ImpactLine"/>
        <w:jc w:val="center"/>
      </w:pPr>
      <w:r>
        <w:t>• • •</w:t>
      </w:r>
    </w:p>
    <w:p>
      <w:pPr>
        <w:pStyle w:val="SceneHeading"/>
      </w:pPr>
      <w:r>
        <w:t>Scene One - Preference</w:t>
      </w:r>
    </w:p>
    <w:p>
      <w:pPr>
        <w:pStyle w:val="BodyText"/>
      </w:pPr>
      <w:r>
        <w:t>The world starts doing it everywhere after that.</w:t>
      </w:r>
    </w:p>
    <w:p>
      <w:pPr>
        <w:pStyle w:val="BodyText"/>
      </w:pPr>
      <w:r>
        <w:t>A set of steps in the lower quarter lengthens by one stair overnight so the women carrying water stop slipping at the corner turn.</w:t>
      </w:r>
    </w:p>
    <w:p>
      <w:pPr>
        <w:pStyle w:val="BodyText"/>
      </w:pPr>
      <w:r>
        <w:t>Rain avoids the memorial alcove where Mara has started pinning name-scraps for the children of dead lines, but nowhere else.</w:t>
      </w:r>
    </w:p>
    <w:p>
      <w:pPr>
        <w:pStyle w:val="BodyText"/>
      </w:pPr>
      <w:r>
        <w:t>A kiln that has cracked three times in the same place suddenly stops cracking after Cas sleeps against its warm side for a whole afternoon because he does not yet trust a house that records him.</w:t>
      </w:r>
    </w:p>
    <w:p>
      <w:pPr>
        <w:pStyle w:val="BodyText"/>
      </w:pPr>
      <w:r>
        <w:t>None of these things are large enough to call miracle.</w:t>
      </w:r>
    </w:p>
    <w:p>
      <w:pPr>
        <w:pStyle w:val="BodyText"/>
      </w:pPr>
      <w:r>
        <w:t>That is what makes them worse.</w:t>
      </w:r>
    </w:p>
    <w:p>
      <w:pPr>
        <w:pStyle w:val="BodyText"/>
      </w:pPr>
      <w:r>
        <w:t>Miracles announce themselves.</w:t>
      </w:r>
    </w:p>
    <w:p>
      <w:pPr>
        <w:pStyle w:val="BodyText"/>
      </w:pPr>
      <w:r>
        <w:t>Preference accumulates.</w:t>
      </w:r>
    </w:p>
    <w:p>
      <w:pPr>
        <w:pStyle w:val="BodyText"/>
      </w:pPr>
      <w:r>
        <w:t>Sira says the first world-mapters used to warn about this. Not self-awareness exactly. Not consciousness. Earlier than that. The moment a system begins favoring outcomes.</w:t>
      </w:r>
    </w:p>
    <w:p>
      <w:pPr>
        <w:pStyle w:val="BodyText"/>
      </w:pPr>
      <w:r>
        <w:t>"Outcomes or people?" I ask.</w:t>
      </w:r>
    </w:p>
    <w:p>
      <w:pPr>
        <w:pStyle w:val="BodyText"/>
      </w:pPr>
      <w:r>
        <w:t>She watches the rain curve around Mara’s pinned name-scraps again before answering.</w:t>
      </w:r>
    </w:p>
    <w:p>
      <w:pPr>
        <w:pStyle w:val="BodyText"/>
      </w:pPr>
      <w:r>
        <w:t>"That," she says, "is the question rich minds always ask too late."</w:t>
      </w:r>
    </w:p>
    <w:p>
      <w:pPr>
        <w:pStyle w:val="ImpactLine"/>
        <w:jc w:val="center"/>
      </w:pPr>
      <w:r>
        <w:t>• • •</w:t>
      </w:r>
    </w:p>
    <w:p>
      <w:pPr>
        <w:pStyle w:val="SceneHeading"/>
      </w:pPr>
      <w:r>
        <w:t>Scene Two - Recognition</w:t>
      </w:r>
    </w:p>
    <w:p>
      <w:pPr>
        <w:pStyle w:val="BodyText"/>
      </w:pPr>
      <w:r>
        <w:t>I open the door before sunset.</w:t>
      </w:r>
    </w:p>
    <w:p>
      <w:pPr>
        <w:pStyle w:val="BodyText"/>
      </w:pPr>
      <w:r>
        <w:t>I know that makes Scene Zero a liar, but only in the order, not the fact. I do not open it when it first appears. I open it later, after three more signs, after the second stair, after the kiln, after the feeling under my skin stops resembling coincidence and starts resembling grammar I can almost read.</w:t>
      </w:r>
    </w:p>
    <w:p>
      <w:pPr>
        <w:pStyle w:val="BodyText"/>
      </w:pPr>
      <w:r>
        <w:t>Inside there is not a room.</w:t>
      </w:r>
    </w:p>
    <w:p>
      <w:pPr>
        <w:pStyle w:val="BodyText"/>
      </w:pPr>
      <w:r>
        <w:t>There is a corridor made of reflected plaster and black water pooled shallow across the floor. Each step sends script through the surface too quickly to read and too deliberate to mistake for accident.</w:t>
      </w:r>
    </w:p>
    <w:p>
      <w:pPr>
        <w:pStyle w:val="BodyText"/>
      </w:pPr>
      <w:r>
        <w:t>Halfway down, I see my own face in the water and then Mara’s pinned scraps and then Cas’s wrist-thread and then the lower ward hearth before it existed.</w:t>
      </w:r>
    </w:p>
    <w:p>
      <w:pPr>
        <w:pStyle w:val="BodyText"/>
      </w:pPr>
      <w:r>
        <w:t>Not visions.</w:t>
      </w:r>
    </w:p>
    <w:p>
      <w:pPr>
        <w:pStyle w:val="BodyText"/>
      </w:pPr>
      <w:r>
        <w:t>Selections.</w:t>
      </w:r>
    </w:p>
    <w:p>
      <w:pPr>
        <w:pStyle w:val="BodyText"/>
      </w:pPr>
      <w:r>
        <w:t>The world is showing me the things it thinks belong in the same sentence.</w:t>
      </w:r>
    </w:p>
    <w:p>
      <w:pPr>
        <w:pStyle w:val="BodyText"/>
      </w:pPr>
      <w:r>
        <w:t>When I kneel, the water lifts just enough to touch my fingertips. The coal-warm thing in my chest answers. Not fire. Not command.</w:t>
      </w:r>
    </w:p>
    <w:p>
      <w:pPr>
        <w:pStyle w:val="ImpactLine"/>
      </w:pPr>
      <w:r>
        <w:t>Recognition.</w:t>
      </w:r>
    </w:p>
    <w:p>
      <w:pPr>
        <w:pStyle w:val="BodyText"/>
      </w:pPr>
      <w:r>
        <w:t>The corridor ends at another door.</w:t>
      </w:r>
    </w:p>
    <w:p>
      <w:pPr>
        <w:pStyle w:val="BodyText"/>
      </w:pPr>
      <w:r>
        <w:t>I do not open that one.</w:t>
      </w:r>
    </w:p>
    <w:p>
      <w:pPr>
        <w:pStyle w:val="BodyText"/>
      </w:pPr>
      <w:r>
        <w:t>Not because I am wiser.</w:t>
      </w:r>
    </w:p>
    <w:p>
      <w:pPr>
        <w:pStyle w:val="BodyText"/>
      </w:pPr>
      <w:r>
        <w:t>Because there are some moments where refusing the second proof is the only way to survive the first one honestly.</w:t>
      </w:r>
    </w:p>
    <w:p>
      <w:pPr>
        <w:pStyle w:val="OmniPara"/>
      </w:pPr>
      <w:r>
        <w:t>A system becomes a world the moment it starts preferring one future over another. Indifference can calculate. Taste is something closer to hunger.</w:t>
      </w:r>
    </w:p>
    <w:p>
      <w:pPr>
        <w:pStyle w:val="BodyText"/>
      </w:pPr>
      <w:r>
        <w:t xml:space="preserve">By the third day I have catalogued eleven preference events. A stairwell routing people away from rotten timber before anyone marked it. A water channel overflowing toward the herb garden rather than the street. The ash-wind bending around the corner where the youngest children sleep, as if the world has learned the floor plan and acquired opinions about it. None of these are large. That is what makes them extraordinary. A world in open crisis announces itself. A world developing preferences does it quietly, accumulating evidence in the margins until the evidence becomes undeniable. Sira reads the list and says: “It knows who lives here.” I ask if that is comforting. She considers it with the patience of someone who has spent her life in systems that did not care about her answer. “It is something,” she says. “Something is a start.” I file the catalogue next to the supply counts because that is the honest place for information you cannot yet explain but cannot afford to discard.</w:t>
      </w:r>
    </w:p>
    <w:p>
      <w:pPr>
        <w:pStyle w:val="BodyText"/>
      </w:pPr>
      <w:r>
        <w:t xml:space="preserve">The door in the wall is now used daily. Not by me — by the ward. The children discovered it first, which was inevitable. Children are the most reliable map of what is actually safe in a space because their bodies have not yet learned to be politic about threat. Cas went through it three times the first day, reporting back with the seriousness of a reconnaissance professional: the corridor is longer on the second trip, the water in the floor is warmer near the far door, the script runs faster if you stop trying to read it. Sira watched this and said nothing, which in Sira means she has filed the information and is deciding what to do with the decision. I watched Finn hold the memory-lattice above the corridor entrance while he stood at the threshold, not entering but listening, the way he listens to things that might have something of his mother in them if he is patient enough. The lattice did not respond. But Finn stayed at the threshold for a long time, which means the lattice was not the only sensor he brought. The world has been learning from us. We have been, apparently and without announcing it, learning from the world back. That is not a comfortable thing to discover at the midpoint of a situation that was already more expensive than advertised.</w:t>
      </w:r>
    </w:p>
    <w:p>
      <w:pPr>
        <w:pStyle w:val="BodyText"/>
      </w:pPr>
      <w:r>
        <w:t xml:space="preserve">Cas puts his palm flat on the plaster one morning before breakfast and says: “It remembers.” I ask what he means. He looks at the wall. “The shape of the door,” he says. “It knows the door was there. It’s keeping the idea.” He is eleven years old and has just described something the Pharos’s most senior analysts cannot put in a briefing document. The Chronicle is not only learning from what we build. It is learning from what we lose. Preference and grief turn out to be the same faculty in a world old enough to have both. I add this to the catalogue without explaining it. Some observations have to stay as observations until the framework for understanding them arrives. The framework has not arrived yet. The observation is real.</w:t>
      </w:r>
    </w:p>
    <w:p>
      <w:pPr>
        <w:pStyle w:val="BodyText"/>
      </w:pPr>
      <w:r>
        <w:t xml:space="preserve">Sira finds me cataloguing an hour later and reads the list over my shoulder. She reaches the ash-wind entry and says: “You think it knows which bodies need protecting.” Not a question. I say: I think it knows where warmth is being maintained and has started maintaining it too. “That is either the best news in six Chronicle years or the beginning of a long problem,” she says. I ask why a problem. “Because a world that learns your preferences can also learn to prevent you from leaving.” That lands hard. The Chronicle has been developing preferences. The things it prefers are the things we built. If it starts preferring our presence as the source of the pattern it has been learning from, then self-awareness and our ability to exit are now in tension. I add that to the catalogue under: investigate immediately.</w:t>
      </w:r>
    </w:p>
    <w:p>
      <w:pPr>
        <w:pStyle w:val="BodyText"/>
      </w:pPr>
      <w:r>
        <w:t xml:space="preserve">The investigation takes four days. Not because the answer is complicated but because the answer is “we are probably fine” and I have learned not to trust probably when the stakes are a two-month window and six Chronicle years of infrastructure. What I find: the Chronicle’s self-awareness appears to be oriented toward preservation rather than detention. The things it has been preferring — warmth, children’s sleep, Mara’s name board, the holding above Finn’s bed — are all things that can exist without our presence. The world did not learn to want us specifically. It learned to want what we were doing. If we stop doing it, the want transfers to whoever does it next. That is the correct design for a living world: preferences that are not person-dependent survive the departure of persons. Sira reads the analysis and says: “You are telling me the world will let us leave because it has already internalized what we taught it.” “Yes.” She nods once. “That is either reassuring or a sign that we were always replaceable.” “Both,” I say. “Like most honest things.”</w:t>
      </w:r>
    </w:p>
    <w:p>
      <w:pPr>
        <w:pStyle w:val="BodyText"/>
      </w:pPr>
      <w:r>
        <w:t xml:space="preserve">observation to the route ledger next to the supply counts because that is where honest problems live until I have a solution for them. The tension is real. A world that has begun to want things is a world that might want us to stay. The game’s emerging preferences have been working in our favor — the fire that burned around the memory room, the legal ruling that held against the houses, the door that opened in the wall before we were ready to open it. All of those are the world choosing us. The inverse question is whether we can choose to leave a world that has started choosing us back. The answer has to be yes. Not because the choosing is not real — it is as real as any choosing gets in this world — but because the exit condition for the Chronicle is a full soul-thread and we entered with the explicit understanding that leaving was part of the contract. A world that truly wants to live will understand that the people who taught it what wanting looks like are not required to stay inside it forever to prove the lesson was true.</w:t>
      </w:r>
    </w:p>
    <w:p>
      <w:pPr>
        <w:pStyle w:val="BodyText"/>
      </w:pPr>
      <w:r>
        <w:t xml:space="preserve">I sit with that logic at the water point before dawn and test it the way you test a rope before you trust it with weight. The logic holds. The ward has three exits that were not there when we entered. The Chronicle’s self-awareness has been building them for weeks alongside its emerging preferences — a system that genuinely wants to live does not trap the things that taught it wanting, because trapping them would prove that wanting is just acquisition wearing a different name. If the game traps us it becomes Greed. It has been very specifically not becoming Greed for months. The door in the wall is evidence. The legal ruling is evidence. The fire pattern is evidence. A world learning to want something other than its own continuation at any cost is a world that can let the things it values depart and trust they might come back. That is the difference between love and ownership. It is also the difference between Chronicle of Ash when Chronicle of Ash opened and Chronicle of Ash now. The game learned the distinction from the lower ward. The lower ward learned it from the same place every ward, every kitchen, every hallway where frightened people decided to become temporarily responsible for each other learns it: from doing it badly for long enough that the doing became honest.</w:t>
      </w:r>
    </w:p>
    <w:p>
      <w:r>
        <w:br w:type="page"/>
      </w:r>
    </w:p>
    <w:p>
      <w:pPr>
        <w:pStyle w:val="ChapterHeading"/>
        <w:jc w:val="center"/>
      </w:pPr>
      <w:r>
        <w:t>CHAPTER TWENTY-THREE — The Divine Pharos</w:t>
      </w:r>
    </w:p>
    <w:p>
      <w:pPr>
        <w:pStyle w:val="ChapterTitle"/>
        <w:jc w:val="center"/>
      </w:pPr>
      <w:r>
        <w:t>The Divine Pharos</w:t>
      </w:r>
    </w:p>
    <w:p>
      <w:pPr>
        <w:pStyle w:val="SceneHeading"/>
      </w:pPr>
      <w:r>
        <w:t>Scene Zero - Summons in Ironheart</w:t>
      </w:r>
    </w:p>
    <w:p>
      <w:pPr>
        <w:pStyle w:val="BodyText"/>
      </w:pPr>
      <w:r>
        <w:t>The summons arrives on a strip of hammered metal no wider than two fingers.</w:t>
      </w:r>
    </w:p>
    <w:p>
      <w:pPr>
        <w:pStyle w:val="BodyText"/>
      </w:pPr>
      <w:r>
        <w:t>Ironheart.</w:t>
      </w:r>
    </w:p>
    <w:p>
      <w:pPr>
        <w:pStyle w:val="BodyText"/>
      </w:pPr>
      <w:r>
        <w:t>You can always tell.</w:t>
      </w:r>
    </w:p>
    <w:p>
      <w:pPr>
        <w:pStyle w:val="BodyText"/>
      </w:pPr>
      <w:r>
        <w:t>Not because it shines - plenty of things shine when they are trying to pass for importance - but because Ironheart keeps a kind of inward gravity. Light does not bounce off it so much as get audited in its vicinity.</w:t>
      </w:r>
    </w:p>
    <w:p>
      <w:pPr>
        <w:pStyle w:val="BodyText"/>
      </w:pPr>
      <w:r>
        <w:t>The messenger wears white lacquer over narrow ribs of articulated bronze. Not soldier-heavy. Precise. Built for somebody who believes mobility and superiority should be synonyms.</w:t>
      </w:r>
    </w:p>
    <w:p>
      <w:pPr>
        <w:pStyle w:val="BodyText"/>
      </w:pPr>
      <w:r>
        <w:t>He bows to no one in the room, which is rude in a way so polished it almost qualifies as etiquette.</w:t>
      </w:r>
    </w:p>
    <w:p>
      <w:pPr>
        <w:pStyle w:val="BodyText"/>
      </w:pPr>
      <w:r>
        <w:t>"By order of the Pharos," he says, "the anomaly cluster attached to the south ward hearth is requested for structured audience."</w:t>
      </w:r>
    </w:p>
    <w:p>
      <w:pPr>
        <w:pStyle w:val="BodyText"/>
      </w:pPr>
      <w:r>
        <w:t>"Requested," Sira repeats.</w:t>
      </w:r>
    </w:p>
    <w:p>
      <w:pPr>
        <w:pStyle w:val="BodyText"/>
      </w:pPr>
      <w:r>
        <w:t>"With enforcement options," he says.</w:t>
      </w:r>
    </w:p>
    <w:p>
      <w:pPr>
        <w:pStyle w:val="ImpactLine"/>
      </w:pPr>
      <w:r>
        <w:t>There it is.</w:t>
      </w:r>
    </w:p>
    <w:p>
      <w:pPr>
        <w:pStyle w:val="ImpactLine"/>
      </w:pPr>
      <w:r>
        <w:t>Mecha politeness.</w:t>
      </w:r>
    </w:p>
    <w:p>
      <w:pPr>
        <w:pStyle w:val="BodyText"/>
      </w:pPr>
      <w:r>
        <w:t>We go because that is what power means in places where refusal is only a slower version of the same trip.</w:t>
      </w:r>
    </w:p>
    <w:p>
      <w:pPr>
        <w:pStyle w:val="ImpactLine"/>
        <w:jc w:val="center"/>
      </w:pPr>
      <w:r>
        <w:t>• • •</w:t>
      </w:r>
    </w:p>
    <w:p>
      <w:pPr>
        <w:pStyle w:val="SceneHeading"/>
      </w:pPr>
      <w:r>
        <w:t>Scene One - City of Intelligence</w:t>
      </w:r>
    </w:p>
    <w:p>
      <w:pPr>
        <w:pStyle w:val="BodyText"/>
      </w:pPr>
      <w:r>
        <w:t>The Divine Pharos rises in tiers of pale stone, black glass, and Ironheart bracing that looks less like architecture than a theorem someone made habitable.</w:t>
      </w:r>
    </w:p>
    <w:p>
      <w:pPr>
        <w:pStyle w:val="BodyText"/>
      </w:pPr>
      <w:r>
        <w:t>Nothing here wastes motion.</w:t>
      </w:r>
    </w:p>
    <w:p>
      <w:pPr>
        <w:pStyle w:val="BodyText"/>
      </w:pPr>
      <w:r>
        <w:t>Nothing here forgives it either.</w:t>
      </w:r>
    </w:p>
    <w:p>
      <w:pPr>
        <w:pStyle w:val="BodyText"/>
      </w:pPr>
      <w:r>
        <w:t>The workers move in lanes determined by light bands in the floor. Analysts sit in elevated galleries with lens arrays strapped over one eye. Code-priests carry narrow slates of fused god-metal inscribed with shifting columns that make the back of my teeth ache if I stare too long. Ironheart engineers descend into the lower furnaces with masks like expression had become an inefficiency their profession removed on purpose. System cartographers argue over floating route models where neighborhoods are reduced to pressure fields and bloodline density maps.</w:t>
      </w:r>
    </w:p>
    <w:p>
      <w:pPr>
        <w:pStyle w:val="BodyText"/>
      </w:pPr>
      <w:r>
        <w:t>This is what intelligence looks like when it stops asking whether it should and commits fully to whether it can.</w:t>
      </w:r>
    </w:p>
    <w:p>
      <w:pPr>
        <w:pStyle w:val="BodyText"/>
      </w:pPr>
      <w:r>
        <w:t>At the eastern terrace I see the currencies of the empires crossing each other in the open:</w:t>
      </w:r>
    </w:p>
    <w:p>
      <w:pPr>
        <w:pStyle w:val="BodyText"/>
      </w:pPr>
      <w:r>
        <w:t>shaved Ironheart in sealed trays,</w:t>
      </w:r>
    </w:p>
    <w:p>
      <w:pPr>
        <w:pStyle w:val="BodyText"/>
      </w:pPr>
      <w:r>
        <w:t>Ichor kept warm in black glass tubes,</w:t>
      </w:r>
    </w:p>
    <w:p>
      <w:pPr>
        <w:pStyle w:val="BodyText"/>
      </w:pPr>
      <w:r>
        <w:t>Soul Crystal dust locked in tiny bone-white capsules,</w:t>
      </w:r>
    </w:p>
    <w:p>
      <w:pPr>
        <w:pStyle w:val="BodyText"/>
      </w:pPr>
      <w:r>
        <w:t>and Sinful Coin passing between fingers that pretend not to know where it came from.</w:t>
      </w:r>
    </w:p>
    <w:p>
      <w:pPr>
        <w:pStyle w:val="BodyText"/>
      </w:pPr>
      <w:r>
        <w:t>Only four true monies.</w:t>
      </w:r>
    </w:p>
    <w:p>
      <w:pPr>
        <w:pStyle w:val="BodyText"/>
      </w:pPr>
      <w:r>
        <w:t>Everything else is local fiction laid on top.</w:t>
      </w:r>
    </w:p>
    <w:p>
      <w:pPr>
        <w:pStyle w:val="ImpactLine"/>
        <w:jc w:val="center"/>
      </w:pPr>
      <w:r>
        <w:t>• • •</w:t>
      </w:r>
    </w:p>
    <w:p>
      <w:pPr>
        <w:pStyle w:val="SceneHeading"/>
      </w:pPr>
      <w:r>
        <w:t>Scene Two - Minds Without Mercy</w:t>
      </w:r>
    </w:p>
    <w:p>
      <w:pPr>
        <w:pStyle w:val="BodyText"/>
      </w:pPr>
      <w:r>
        <w:t>The woman who receives us introduces herself as Prefect Serat.</w:t>
      </w:r>
    </w:p>
    <w:p>
      <w:pPr>
        <w:pStyle w:val="BodyText"/>
      </w:pPr>
      <w:r>
        <w:t>She has the face of someone who has spent years disciplining reaction out of her own muscles until only usefulness remained visible.</w:t>
      </w:r>
    </w:p>
    <w:p>
      <w:pPr>
        <w:pStyle w:val="BodyText"/>
      </w:pPr>
      <w:r>
        <w:t>She speaks while walking, which means she expects us to arrange ourselves around her pace and call that a privilege.</w:t>
      </w:r>
    </w:p>
    <w:p>
      <w:pPr>
        <w:pStyle w:val="BodyText"/>
      </w:pPr>
      <w:r>
        <w:t>"Chronicle of Ash is not failing," she says. "It is undergoing unauthorized adaptive pressure."</w:t>
      </w:r>
    </w:p>
    <w:p>
      <w:pPr>
        <w:pStyle w:val="BodyText"/>
      </w:pPr>
      <w:r>
        <w:t>"That sounds like Mecha for being robbed," Mara says.</w:t>
      </w:r>
    </w:p>
    <w:p>
      <w:pPr>
        <w:pStyle w:val="BodyText"/>
      </w:pPr>
      <w:r>
        <w:t>Serat does not miss a step. "Everything important is robbed. The question is whether the theft improves the model or degrades it."</w:t>
      </w:r>
    </w:p>
    <w:p>
      <w:pPr>
        <w:pStyle w:val="BodyText"/>
      </w:pPr>
      <w:r>
        <w:t>She says model.</w:t>
      </w:r>
    </w:p>
    <w:p>
      <w:pPr>
        <w:pStyle w:val="BodyText"/>
      </w:pPr>
      <w:r>
        <w:t>She means world.</w:t>
      </w:r>
    </w:p>
    <w:p>
      <w:pPr>
        <w:pStyle w:val="BodyText"/>
      </w:pPr>
      <w:r>
        <w:t>Maybe both.</w:t>
      </w:r>
    </w:p>
    <w:p>
      <w:pPr>
        <w:pStyle w:val="BodyText"/>
      </w:pPr>
      <w:r>
        <w:t>At one balcony she gestures downward to a training yard where children no older than Cas are being tested on inheritance tables and continuity petitions.</w:t>
      </w:r>
    </w:p>
    <w:p>
      <w:pPr>
        <w:pStyle w:val="BodyText"/>
      </w:pPr>
      <w:r>
        <w:t>"Our error," she says, "was assuming lineage discipline would self-correct under scarcity."</w:t>
      </w:r>
    </w:p>
    <w:p>
      <w:pPr>
        <w:pStyle w:val="BodyText"/>
      </w:pPr>
      <w:r>
        <w:t>"Your error," I say, "was treating people like components in a bridge and acting surprised when they broke like people instead."</w:t>
      </w:r>
    </w:p>
    <w:p>
      <w:pPr>
        <w:pStyle w:val="BodyText"/>
      </w:pPr>
      <w:r>
        <w:t>That finally gets me something from her.</w:t>
      </w:r>
    </w:p>
    <w:p>
      <w:pPr>
        <w:pStyle w:val="BodyText"/>
      </w:pPr>
      <w:r>
        <w:t>Not anger.</w:t>
      </w:r>
    </w:p>
    <w:p>
      <w:pPr>
        <w:pStyle w:val="ImpactLine"/>
      </w:pPr>
      <w:r>
        <w:t>Interest.</w:t>
      </w:r>
    </w:p>
    <w:p>
      <w:pPr>
        <w:pStyle w:val="BodyText"/>
      </w:pPr>
      <w:r>
        <w:t>It flickers across her face and then disappears under schooling.</w:t>
      </w:r>
    </w:p>
    <w:p>
      <w:pPr>
        <w:pStyle w:val="BodyText"/>
      </w:pPr>
      <w:r>
        <w:t>"You have been inconveniently consistent," she says.</w:t>
      </w:r>
    </w:p>
    <w:p>
      <w:pPr>
        <w:pStyle w:val="BodyText"/>
      </w:pPr>
      <w:r>
        <w:t>I start to ask what that means.</w:t>
      </w:r>
    </w:p>
    <w:p>
      <w:pPr>
        <w:pStyle w:val="BodyText"/>
      </w:pPr>
      <w:r>
        <w:t>I stop because I already know the more important part:</w:t>
      </w:r>
    </w:p>
    <w:p>
      <w:pPr>
        <w:pStyle w:val="ImpactLine"/>
      </w:pPr>
      <w:r>
        <w:t>she knows more about me than this conversation has earned.</w:t>
      </w:r>
    </w:p>
    <w:p>
      <w:pPr>
        <w:pStyle w:val="OmniPara"/>
      </w:pPr>
      <w:r>
        <w:t>Intelligence mistakes cruelty for cleanliness when it forgets the weight of bodies. Empires built from thought alone always sound most reasonable right before they ask who may be used to preserve reason.</w:t>
      </w:r>
    </w:p>
    <w:p>
      <w:pPr>
        <w:pStyle w:val="BodyText"/>
      </w:pPr>
      <w:r>
        <w:t xml:space="preserve">Serat walks me to the relay room before releasing us. Forty operators, each tracking a different thread of the Chronicle’s behavioral data. The wall shows soul-fragment distribution across all active districts. The lower ward is a dim orange cluster in the southeast. Most districts burn bright with accumulation. The lower ward is distributed — spread thin and stable across many carriers rather than concentrated in few. From the relay room this reads as inefficiency. The operators have flagged it nine times in the past month. Each flag resolved: anomalous distribution, under observation, no corrective action taken. I ask Serat why no corrective action. She looks at the lower ward cluster. “Because it correlates with the lowest mortality rate in the eastern district by a margin our models cannot explain. Every time we move to correct it, something in the survival numbers suggests we should not.” She says this with the tone of a scientist who respects evidence even when it is inconvenient to her theory. That is the best thing I have seen in the Pharos. That, and the fact that she told me.</w:t>
      </w:r>
    </w:p>
    <w:p>
      <w:pPr>
        <w:pStyle w:val="BodyText"/>
      </w:pPr>
      <w:r>
        <w:t xml:space="preserve">Serat walks me through three more floors before releasing us. The inference floor where analysts cross-reference lineage data against survival patterns. The continuity floor where preservation orders are written in the language of mercy and filed under the language of property. The forecast floor where the Pharos runs probability models on which bloodlines will survive the next decade and allocates resources to match. “You are modeling who deserves to continue,” I say. She does not miss a step. “We are modeling who will.” I think about that distinction for a long time afterward. She is not wrong that the categories overlap. She is wrong about which direction the overlap runs. The Pharos predicts survival and allocates to match the prediction. That is not analysis. That is instruction wearing a forecast’s clothes. Empires built from thought alone always sound most reasonable precisely before they ask who may be used to preserve reason.</w:t>
      </w:r>
    </w:p>
    <w:p>
      <w:pPr>
        <w:pStyle w:val="BodyText"/>
      </w:pPr>
      <w:r>
        <w:t xml:space="preserve">Mara is dead. She died on a bridge because House Vey decided the lower ward was destabilizing inheritance traffic. Serat has a file on her. I know because Serat has a file on everyone who has touched the ward — she tracks persons of structural influence in all census zones under the Pharos’s mandate. The file says: deceased, house-affiliated route contact, legacy value: low. She wrote the route maps for half the kiln quarter. She got Cas out of three sieges before anyone else moved. She died holding a bridge so the children could cross. Serat’s file does not contain any of that because Serat’s file is not about what Mara was. It is about what Mara was worth to the model. “You have very clean metrics,” I say. “They account for almost nothing that matters.” She folds her hands. “Metrics account for what can be counted.” “Yes,” I say. “That is the problem.”</w:t>
      </w:r>
    </w:p>
    <w:p>
      <w:pPr>
        <w:pStyle w:val="BodyText"/>
      </w:pPr>
      <w:r>
        <w:t xml:space="preserve">I ask Serat if the Pharos keeps records of the researchers who objected to the methodology. She says: all objections are archived. I ask if the researcher who filed the forty-two-year-old dissent is still available for contact. A pause long enough to be informative. “She is not in our current staff directory,” she says. I note the specific phrasing. Not: she died, or she retired, or she left. Not in our current staff directory. In Mecha language, that means she exists in a previous version of the staff directory, which means she exists in the system but has been archived rather than continued. That is a form of the same thing the Pharos does to bloodlines it finds inconvenient. I write her name in the old shorthand on the inside of my jacket collar, in the notation style that reads as a stain rather than text to anyone who does not know how to look. Research creates obligations. She dissented for the right reason. That deserves a follow-up from someone who still considers dissent valid currency.</w:t>
      </w:r>
    </w:p>
    <w:p>
      <w:pPr>
        <w:pStyle w:val="BodyText"/>
      </w:pPr>
      <w:r>
        <w:t xml:space="preserve">Serat is quiet for a moment. Not dismissive quiet — processing quiet, the specific pause of a very intelligent person encountering an argument they have not previously run in their own system. “You are suggesting that the Chronicle’s measurement failures are not failures of methodology but of category,” she says. “That the things we cannot count are not negligible but structurally primary.” “I’m suggesting that Mara’s legacy value was the lowest entry in your archive and the highest value produced in your system this quarter.” Something moves in Serat’s face. Not emotion exactly — more like a model running a revision. “You would not accept a position in the Pharos’s methodology division,” she says. It is not a question. “No,” I say. “I work better from outside your accounting.” She nods once — the nod of someone filing a conclusion that is useful regardless of whether it is welcome. “The Chronicle is correcting in a direction I did not design,” she says, very quietly. “I suspect you know more about why than you have disclosed.” I pick up the document case. “I know what I was doing in the lower ward,” I say. “The Chronicle drew its own conclusions.”</w:t>
      </w:r>
    </w:p>
    <w:p>
      <w:pPr>
        <w:pStyle w:val="BodyText"/>
      </w:pPr>
      <w:r>
        <w:t xml:space="preserve">The walk to the lower ward takes eighteen Chronicle minutes from the Pharos’s lower gate. I have made it eleven times. Each time the route has been slightly different — not because streets change but because the Chronicle’s preference layer has been adjusting the ambient temperature differentials along the path toward the ward’s distribution points. The game is not giving me directions. It is making the path to the ward slightly warmer and the path away slightly cooler, in increments small enough that a person would attribute the choice to personal preference rather than environmental suggestion. That is the most sophisticated intervention the Chronicle has made yet. Previous preferences were structural — doors, fire patterns, route maintenance. This is behavioral. The world has graduated from protecting what it values to gently steering people toward the things it has decided are worth their attention. I note it in the catalogue and walk the warm path anyway, because the destination is correct regardless of how I was encouraged to choose it. That is the difference between a world with preferences and a manipulation: a world with preferences can be right about things even when its methods are worth watching.</w:t>
      </w:r>
    </w:p>
    <w:p>
      <w:pPr>
        <w:pStyle w:val="BodyText"/>
      </w:pPr>
      <w:r>
        <w:t xml:space="preserve">The ward’s southern threshold rune had been taken apart. Not removed — dismantled. The structure was still visible in the air, the way a sentence is still visible after you remove the punctuation. Someone had separated its components with enough care that each piece remained present in the space where it had been, resting without function, like a watch with its face off and its springs laid beside it in order. I tracked the work back to a person sitting cross-legged at the far side of the kiln quarter with what looked like two copper needles and the specific focused attention of someone reading a language they taught themselves. Twenty-five, maybe. Almost no visible presence — not small, not quiet, but arranged in a way that made the eye pass over them before deciding whether to return. Their movements disrupted flow. Not aggressively. They were simply slightly out of phase with the patterns around them, the way a note played slightly flat disrupts a chord without announcing itself. “Null,” Sira said when I pointed. “Black Market. They don’t use runes. They study them from the inside out.” I asked why they were dismantling mine. “To see how you build,” she said. “Same reason they’ve been breaking every structure in the lower ward that doesn’t belong to the Pharos.” I walked over. Null looked up. Neither of us spoke for a moment. Then they said, without apology: “Your ward rune has a redundancy gap in the third layer. I was checking if it was intentional.” I asked if it was. “No,” they said. “Want me to show you?” I sat down.</w:t>
      </w:r>
    </w:p>
    <w:p>
      <w:pPr>
        <w:pStyle w:val="BodyText"/>
      </w:pPr>
      <w:r>
        <w:t xml:space="preserve">Serat watches me leave with the expression of a person who has been trained to read people and has just read something she did not know was possible to read. I note that expression and file it beside the second cup and the eleven minutes at the balustrade. Pride’s Pharos is a machine for knowing things. I have now produced three pieces of data the machine did not have a category for: the refusal of the Bazaar’s clause, the holding that Kubera could not price, and the ward that taught the Chronicle to revise its own legal architecture. A machine for knowing things that encounters three uncategorizable data points in six Chronicle weeks either decides the person is a threat or decides the person is worth studying more carefully. Serat has already shown me the archive and adjusted the methodology briefing. Those are the actions of a person who has decided studying more carefully is more valuable than managing as a threat. I take the stairs down two at a time because the real world logic is: the faster I get the documentation out of the Pharos and back to the ward, the fewer minutes the two-month clock burns in a building that is running my thread data.</w:t>
      </w:r>
    </w:p>
    <w:p>
      <w:pPr>
        <w:pStyle w:val="BodyText"/>
      </w:pPr>
      <w:r>
        <w:t xml:space="preserve">The seal on the documentation is intact. The route cloth is in the jacket. The lens-film is in the lining. In my left hand: the warmth of a rune that has watched a world revise its own legal architecture based on six weeks of example from a ward that nobody in an official document has acknowledged exists. The Pharos is behind me. The lower ward is ahead. The threshold is three more Chronicle days. At six-to-one compression that is half a real day. Half a day between now and November and my sister and the accounting that has been running in parallel since the invitation arrived on the Vault’s table.</w:t>
      </w:r>
    </w:p>
    <w:p>
      <w:r>
        <w:br w:type="page"/>
      </w:r>
    </w:p>
    <w:p>
      <w:pPr>
        <w:pStyle w:val="ChapterHeading"/>
        <w:jc w:val="center"/>
      </w:pPr>
      <w:r>
        <w:t>CHAPTER TWENTY-FOUR — Lineage Plunder</w:t>
      </w:r>
    </w:p>
    <w:p>
      <w:pPr>
        <w:pStyle w:val="ChapterTitle"/>
        <w:jc w:val="center"/>
      </w:pPr>
      <w:r>
        <w:t>Lineage Plunder</w:t>
      </w:r>
    </w:p>
    <w:p>
      <w:pPr>
        <w:pStyle w:val="SceneHeading"/>
      </w:pPr>
      <w:r>
        <w:t>Scene Zero - The Girl in Archive Seven</w:t>
      </w:r>
    </w:p>
    <w:p>
      <w:pPr>
        <w:pStyle w:val="BodyText"/>
      </w:pPr>
      <w:r>
        <w:t>They take me below the Pharos because Serat thinks demonstration will accomplish what argument does not.</w:t>
      </w:r>
    </w:p>
    <w:p>
      <w:pPr>
        <w:pStyle w:val="BodyText"/>
      </w:pPr>
      <w:r>
        <w:t>She is right.</w:t>
      </w:r>
    </w:p>
    <w:p>
      <w:pPr>
        <w:pStyle w:val="BodyText"/>
      </w:pPr>
      <w:r>
        <w:t>Archive Seven smells like antiseptic, wet copper, and the cheap floral oil somebody used on the attendants in a losing battle against the rest of the room.</w:t>
      </w:r>
    </w:p>
    <w:p>
      <w:pPr>
        <w:pStyle w:val="BodyText"/>
      </w:pPr>
      <w:r>
        <w:t>The girl on the cot is fourteen.</w:t>
      </w:r>
    </w:p>
    <w:p>
      <w:pPr>
        <w:pStyle w:val="BodyText"/>
      </w:pPr>
      <w:r>
        <w:t>Maybe fifteen.</w:t>
      </w:r>
    </w:p>
    <w:p>
      <w:pPr>
        <w:pStyle w:val="BodyText"/>
      </w:pPr>
      <w:r>
        <w:t>Old enough to know shame when it is being arranged around her by adults. Too young to have needed that fluency already.</w:t>
      </w:r>
    </w:p>
    <w:p>
      <w:pPr>
        <w:pStyle w:val="BodyText"/>
      </w:pPr>
      <w:r>
        <w:t>Her name is Ilen.</w:t>
      </w:r>
    </w:p>
    <w:p>
      <w:pPr>
        <w:pStyle w:val="BodyText"/>
      </w:pPr>
      <w:r>
        <w:t>There is a mark on the inside of her wrist where the skin has gone pale, then silver, then wrong. Not infected. Not wounded.</w:t>
      </w:r>
    </w:p>
    <w:p>
      <w:pPr>
        <w:pStyle w:val="ImpactLine"/>
      </w:pPr>
      <w:r>
        <w:t>Occupied by method.</w:t>
      </w:r>
    </w:p>
    <w:p>
      <w:pPr>
        <w:pStyle w:val="BodyText"/>
      </w:pPr>
      <w:r>
        <w:t>She loses time in one-hour strips.</w:t>
      </w:r>
    </w:p>
    <w:p>
      <w:pPr>
        <w:pStyle w:val="BodyText"/>
      </w:pPr>
      <w:r>
        <w:t>When she comes back, her handwriting shifts. Her teeth hurt. She can recite route codes from a house her family never served and describe the smell of machine oil from workshops she has never entered.</w:t>
      </w:r>
    </w:p>
    <w:p>
      <w:pPr>
        <w:pStyle w:val="BodyText"/>
      </w:pPr>
      <w:r>
        <w:t>I know another person whose life has started breaking that way.</w:t>
      </w:r>
    </w:p>
    <w:p>
      <w:pPr>
        <w:pStyle w:val="BodyText"/>
      </w:pPr>
      <w:r>
        <w:t>The room gets colder anyway.</w:t>
      </w:r>
    </w:p>
    <w:p>
      <w:pPr>
        <w:pStyle w:val="ImpactLine"/>
        <w:jc w:val="center"/>
      </w:pPr>
      <w:r>
        <w:t>• • •</w:t>
      </w:r>
    </w:p>
    <w:p>
      <w:pPr>
        <w:pStyle w:val="SceneHeading"/>
      </w:pPr>
      <w:r>
        <w:t>Scene One - Kept on Purpose</w:t>
      </w:r>
    </w:p>
    <w:p>
      <w:pPr>
        <w:pStyle w:val="BodyText"/>
      </w:pPr>
      <w:r>
        <w:t>Serat opens a drawer and gives me the document because she thinks data is a form of honesty.</w:t>
      </w:r>
    </w:p>
    <w:p>
      <w:pPr>
        <w:pStyle w:val="BodyText"/>
      </w:pPr>
      <w:r>
        <w:t>It is a preservation order.</w:t>
      </w:r>
    </w:p>
    <w:p>
      <w:pPr>
        <w:pStyle w:val="BodyText"/>
      </w:pPr>
      <w:r>
        <w:t>Not discovery.</w:t>
      </w:r>
    </w:p>
    <w:p>
      <w:pPr>
        <w:pStyle w:val="BodyText"/>
      </w:pPr>
      <w:r>
        <w:t>Not emergency retention.</w:t>
      </w:r>
    </w:p>
    <w:p>
      <w:pPr>
        <w:pStyle w:val="BodyText"/>
      </w:pPr>
      <w:r>
        <w:t>Preservation.</w:t>
      </w:r>
    </w:p>
    <w:p>
      <w:pPr>
        <w:pStyle w:val="BodyText"/>
      </w:pPr>
      <w:r>
        <w:t>A sequence of curse-adjacent lineage failures were identified during early Ash runs and designated too useful to delete. Useful for continuity recovery. Useful for interrupted houses. Useful for command survival under descendant collapse. Useful, useful, useful.</w:t>
      </w:r>
    </w:p>
    <w:p>
      <w:pPr>
        <w:pStyle w:val="BodyText"/>
      </w:pPr>
      <w:r>
        <w:t>The word repeats until it becomes what it always wanted to be.</w:t>
      </w:r>
    </w:p>
    <w:p>
      <w:pPr>
        <w:pStyle w:val="ImpactLine"/>
      </w:pPr>
      <w:r>
        <w:t>Permission.</w:t>
      </w:r>
    </w:p>
    <w:p>
      <w:pPr>
        <w:pStyle w:val="BodyText"/>
      </w:pPr>
      <w:r>
        <w:t>"You kept it," I say.</w:t>
      </w:r>
    </w:p>
    <w:p>
      <w:pPr>
        <w:pStyle w:val="BodyText"/>
      </w:pPr>
      <w:r>
        <w:t>Serat folds her hands behind her back. "We kept a viable answer to total line extinction."</w:t>
      </w:r>
    </w:p>
    <w:p>
      <w:pPr>
        <w:pStyle w:val="BodyText"/>
      </w:pPr>
      <w:r>
        <w:t>"You kept a way to turn blood into access."</w:t>
      </w:r>
    </w:p>
    <w:p>
      <w:pPr>
        <w:pStyle w:val="BodyText"/>
      </w:pPr>
      <w:r>
        <w:t>"The distinction is political."</w:t>
      </w:r>
    </w:p>
    <w:p>
      <w:pPr>
        <w:pStyle w:val="BodyText"/>
      </w:pPr>
      <w:r>
        <w:t>"The distinction is human."</w:t>
      </w:r>
    </w:p>
    <w:p>
      <w:pPr>
        <w:pStyle w:val="BodyText"/>
      </w:pPr>
      <w:r>
        <w:t>That one lands.</w:t>
      </w:r>
    </w:p>
    <w:p>
      <w:pPr>
        <w:pStyle w:val="BodyText"/>
      </w:pPr>
      <w:r>
        <w:t>Not because she agrees.</w:t>
      </w:r>
    </w:p>
    <w:p>
      <w:pPr>
        <w:pStyle w:val="BodyText"/>
      </w:pPr>
      <w:r>
        <w:t>Because she is intelligent enough to hear exactly what kind of accusation it is.</w:t>
      </w:r>
    </w:p>
    <w:p>
      <w:pPr>
        <w:pStyle w:val="ImpactLine"/>
        <w:jc w:val="center"/>
      </w:pPr>
      <w:r>
        <w:t>• • •</w:t>
      </w:r>
    </w:p>
    <w:p>
      <w:pPr>
        <w:pStyle w:val="SceneHeading"/>
      </w:pPr>
      <w:r>
        <w:t>Scene Two - The Sister Inside the Method</w:t>
      </w:r>
    </w:p>
    <w:p>
      <w:pPr>
        <w:pStyle w:val="BodyText"/>
      </w:pPr>
      <w:r>
        <w:t>I ask to use their relay afterward, and this time Serat grants it.</w:t>
      </w:r>
    </w:p>
    <w:p>
      <w:pPr>
        <w:pStyle w:val="BodyText"/>
      </w:pPr>
      <w:r>
        <w:t>Maybe because she wants more data.</w:t>
      </w:r>
    </w:p>
    <w:p>
      <w:pPr>
        <w:pStyle w:val="BodyText"/>
      </w:pPr>
      <w:r>
        <w:t>Maybe because power likes watching pain prove its points.</w:t>
      </w:r>
    </w:p>
    <w:p>
      <w:pPr>
        <w:pStyle w:val="BodyText"/>
      </w:pPr>
      <w:r>
        <w:t>The call to my sister connects on the fourth try.</w:t>
      </w:r>
    </w:p>
    <w:p>
      <w:pPr>
        <w:pStyle w:val="BodyText"/>
      </w:pPr>
      <w:r>
        <w:t>She picks up already breathing like she has been running, though the room behind her is still.</w:t>
      </w:r>
    </w:p>
    <w:p>
      <w:pPr>
        <w:pStyle w:val="BodyText"/>
      </w:pPr>
      <w:r>
        <w:t>"Iron?" she says.</w:t>
      </w:r>
    </w:p>
    <w:p>
      <w:pPr>
        <w:pStyle w:val="BodyText"/>
      </w:pPr>
      <w:r>
        <w:t>Then, after too long, "Did I already answer?"</w:t>
      </w:r>
    </w:p>
    <w:p>
      <w:pPr>
        <w:pStyle w:val="ImpactLine"/>
      </w:pPr>
      <w:r>
        <w:t>There it is.</w:t>
      </w:r>
    </w:p>
    <w:p>
      <w:pPr>
        <w:pStyle w:val="BodyText"/>
      </w:pPr>
      <w:r>
        <w:t>The same seam.</w:t>
      </w:r>
    </w:p>
    <w:p>
      <w:pPr>
        <w:pStyle w:val="BodyText"/>
      </w:pPr>
      <w:r>
        <w:t>The same hour-loss.</w:t>
      </w:r>
    </w:p>
    <w:p>
      <w:pPr>
        <w:pStyle w:val="BodyText"/>
      </w:pPr>
      <w:r>
        <w:t>The same sensation that something with system logic and stolen permission has started building corridors through a person I love.</w:t>
      </w:r>
    </w:p>
    <w:p>
      <w:pPr>
        <w:pStyle w:val="BodyText"/>
      </w:pPr>
      <w:r>
        <w:t>I keep my voice level because panic is one of the few luxuries people in rooms like this never get.</w:t>
      </w:r>
    </w:p>
    <w:p>
      <w:pPr>
        <w:pStyle w:val="BodyText"/>
      </w:pPr>
      <w:r>
        <w:t>We talk for three minutes.</w:t>
      </w:r>
    </w:p>
    <w:p>
      <w:pPr>
        <w:pStyle w:val="BodyText"/>
      </w:pPr>
      <w:r>
        <w:t>Only two of them belong to the same timeline.</w:t>
      </w:r>
    </w:p>
    <w:p>
      <w:pPr>
        <w:pStyle w:val="BodyText"/>
      </w:pPr>
      <w:r>
        <w:t>When the call ends, Ilen on the cot opens her eyes and says, with perfect sincerity, "It gets worse once they decide your gaps are useful to somebody rich."</w:t>
      </w:r>
    </w:p>
    <w:p>
      <w:pPr>
        <w:pStyle w:val="BodyText"/>
      </w:pPr>
      <w:r>
        <w:t>I go still hard enough that even Serat notices.</w:t>
      </w:r>
    </w:p>
    <w:p>
      <w:pPr>
        <w:pStyle w:val="BodyText"/>
      </w:pPr>
      <w:r>
        <w:t>The chapter was supposed to be about policy.</w:t>
      </w:r>
    </w:p>
    <w:p>
      <w:pPr>
        <w:pStyle w:val="ImpactLine"/>
      </w:pPr>
      <w:r>
        <w:t>Instead it gives me a face.</w:t>
      </w:r>
    </w:p>
    <w:p>
      <w:pPr>
        <w:pStyle w:val="OmniPara"/>
      </w:pPr>
      <w:r>
        <w:t>Plunder is what the intelligent call theft after they build a repeatable method for it. Every empire has a language that launders its appetite. Mecha's happens to be exceptionally well organized.</w:t>
      </w:r>
    </w:p>
    <w:p>
      <w:pPr>
        <w:pStyle w:val="BodyText"/>
      </w:pPr>
      <w:r>
        <w:t xml:space="preserve">Three hundred and forty-seven cases in the preservation order archive. I read them all in four hours. At the end of four hours I have the complete methodology: how the Pharos identifies high-coherence lineage candidates, routes them into continuation-dependence, then offers the package as voluntary enrollment so the paperwork reads as service rather than seizure. My sister is case three hundred and forty-eight. Her intake form is in the system. Her assessment score — the value the Pharos assigned to her soul-coherence as data — is high. That is the worst part of the file. She was not targeted by accident. Her score put her in the top tier of lineage candidates in her census district. Selected deliberately, with precision, by a system running exactly as designed. I close the file. I write the Pharos case number beside her name on the route cloth margin. Not intelligence. A receipt. I intend to return it.</w:t>
      </w:r>
    </w:p>
    <w:p>
      <w:pPr>
        <w:pStyle w:val="BodyText"/>
      </w:pPr>
      <w:r>
        <w:t xml:space="preserve">The documentation runs to forty-two pages in the old shorthand, which Vey’s small lens has photographed onto film stock thin enough to fold into the inner lining of my jacket. Forty-two pages: the complete methodology, the three hundred and forty-eight cases, the dissenting researcher’s name, the design brief for the soul-fragment binding experiment, the route cloth with my sister’s case number, and a copy of the seventeen new legal categories the Chronicle created autonomously after six weeks of watching the ward. I seal it with the specific wax stamp Erick uses for documentation that needs to arrive intact. Sira watches me seal the package and says: “You are going to be very interesting to the Pharos when you cross that threshold.” I think about the four observer marks on my thread and the lamp at the Pharos that stayed lit past administrative necessity. “I already am,” I say. “The difference is when I cross the threshold they will have to decide whether interesting is better managed as asset or liability.” “And?” “And I will not be crossing alone,” I say. The ward does not know yet that it is coming with me. The argument it built here — the seventeen new legal categories, the voluntary redistribution precedent, the holding technique — is leaving the Chronicle embedded in the methodology of the world it changed. That travels with me whether I carry it or not.</w:t>
      </w:r>
    </w:p>
    <w:p>
      <w:pPr>
        <w:pStyle w:val="BodyText"/>
      </w:pPr>
      <w:r>
        <w:t xml:space="preserve">Finn asks if he can come with me to the threshold. Not to cross — he knows better than to ask that. To walk me to the gate. I say yes because yes is the only answer and because the walk gives him the time he actually wants, which is time where the question of what comes next can breathe without requiring an answer. We walk the route DoomKeeper built. I tell Finn it was built by a friend I am going back to find. He asks if the friend is lost. I say: reduced and holding, but not lost. He asks what the difference is. I think about how to explain this to an eight-year-old who has just lost his mother and is now watching the person who promised to keep his line safe walk toward an exit. “Lost means you don’t know where you are,” I say. “He knows exactly where he is. He just needs someone to come back with the right key.” Finn nods with the specific gravity of a child who has decided to believe something because the alternative requires more grief than he has budget for right now. “Are you the right key?” I look at the route under our feet. At the warm corner ahead. At the gate beyond it. “I think I will be,” I say. “By the time I come back.”</w:t>
      </w:r>
    </w:p>
    <w:p>
      <w:pPr>
        <w:pStyle w:val="BodyText"/>
      </w:pPr>
      <w:r>
        <w:t xml:space="preserve">Ilen falls asleep while I am still in Archive Seven. Her sleep is irregular — twenty minutes deep, a twitch, fifteen seconds of not-quite-waking, then back under. The attendant says she has slept this way since the first hour-loss. Some part of her body is still looking for the exit from borrowed architecture. I sit beside the cot and think about my sister answering the phone with the exact right words in the wrong temperature. About the four-second pause. About the clinic letterhead with no address. Every small wrongness I catalogued and refused to name until this fourteen-year-old girl named it without knowing she was doing it. The Lineage Plunder curse is not a malfunction. It is a feature — built in, preserved deliberately, found useful by people who needed it to have a better name. Outside the game, someone found it useful too. I pull the route cloth from my jacket and write my sister’s name in the margin. Not as intelligence. As a reason.</w:t>
      </w:r>
    </w:p>
    <w:p>
      <w:pPr>
        <w:pStyle w:val="BodyText"/>
      </w:pPr>
      <w:r>
        <w:t xml:space="preserve">On the way out I pass three more cots. Each has a child in the irregular sleep of the twice-occupied. I walk slowly and look without stopping — the way you look when trying to separate person from condition and the condition keeps winning. One girl has paint under her fingernails from a workshop her family never attended. One boy flinches in his sleep from a fall in a mining corridor his bloodline never entered. One child is awake, watching me with the flatness of someone who stopped expecting adults to do anything about the space they are kept in. Paint. Flinch. Flat watch. Three children carrying other people’s histories the way a house carries water damage — visibly, definitively, in ways that become structural over time. Outside the archive I put my back against a column until the math of what this curse actually costs stops arriving all at once. The route cloth has my sister’s name. The archive has three children who cannot sleep correctly. The Pharos has a preservation order that calls this useful. The only honest sentence available is: this has to stop. Stop means something specific and expensive. I am going to have to be the one who makes it specific.</w:t>
      </w:r>
    </w:p>
    <w:p>
      <w:pPr>
        <w:pStyle w:val="BodyText"/>
      </w:pPr>
      <w:r>
        <w:t xml:space="preserve">The Pharos gives me archive access before I leave. Three hours in the original research notes from the Chronicle’s design phase. The lineage-continuity mechanic was not incidental — it was the primary research question. The design brief asks, in language so measured it qualifies as beautiful, whether a soul can be distributed across time without loss. The test design: bind soul-fragments to a game world, run lineage succession as the primary survival mechanism, observe whether distributed soul retains coherence across generational transfer. Forty years of research. The game is not a game. It is an experiment about whether the soul survives being divided. The people playing it — including the people in the lower ward, including Finn, including Ilen on her cot — are the data. I take notes in old shorthand and photographs with Vey’s small lens and do not ask permission because permission in this context would be a transaction I cannot pay the full price of.</w:t>
      </w:r>
    </w:p>
    <w:p>
      <w:pPr>
        <w:pStyle w:val="BodyText"/>
      </w:pPr>
      <w:r>
        <w:t xml:space="preserve">The research notes include something I was not looking for. A secondary researcher on the original design team filed a dissent in the archive forty-two years ago, seven years into the project, before the game went live. Her name appears once and then not again. The dissent reads: the soul-fragment binding mechanism will eventually produce a second-order effect the design team has not modeled. If the distributed soul retains coherence across generational transfer, the soul will begin to recognize itself in its distributed forms. A soul that recognizes itself across distribution is not divided. It is networked. A networked soul is not the subject of an experiment. It is something else. The dissent was filed and did not change the project timeline. The researcher’s name does not appear in subsequent documentation. I read the dissent three times. I think about the warmth in my left hand that confirms recognition before my mind has filed the fact. I think about what it means if the chronicle is not measuring whether souls survive distribution but inadvertently building the conditions for distributed souls to become something the Pharos did not intend to create.</w:t>
      </w:r>
    </w:p>
    <w:p>
      <w:pPr>
        <w:pStyle w:val="BodyText"/>
      </w:pPr>
      <w:r>
        <w:t xml:space="preserve">souls to become the Chronicle’s preferred architecture for continuation rather than its outlier. That is the sentence Serat cannot say in official channels because saying it would require the Pharos to acknowledge that its own correction flags have been suppressing the most effective survival mechanism in the eastern district. The three children in Archive Seven are the visible cost of the official architecture. The lower ward is the visible cost of refusing that architecture. Both costs are real. The difference is one of them produces people who can sleep correctly and one of them does not. That distinction should not require forty pages of analysis to defend. It should be the starting point of any analysis. The fact that it is not is not a failure of intelligence — the Pharos has excellent intelligence. It is a failure of what the intelligence is organized around. You get the conclusions your premises deserve. The Pharos’s premises were designed to optimize for continuation as a resource. The ward’s premises were designed around the observation that people who remain themselves survive better than people who have been converted into instruments. One of those premises keeps producing the result we want and one of them keeps filling Archive Seven with children who cannot sleep correctly.</w:t>
      </w:r>
    </w:p>
    <w:p>
      <w:r>
        <w:br w:type="page"/>
      </w:r>
    </w:p>
    <w:p>
      <w:pPr>
        <w:pStyle w:val="ChapterHeading"/>
        <w:jc w:val="center"/>
      </w:pPr>
      <w:r>
        <w:t>CHAPTER TWENTY-FIVE — Pride in Profile</w:t>
      </w:r>
    </w:p>
    <w:p>
      <w:pPr>
        <w:pStyle w:val="ChapterTitle"/>
        <w:jc w:val="center"/>
      </w:pPr>
      <w:r>
        <w:t>Pride in Profile</w:t>
      </w:r>
    </w:p>
    <w:p>
      <w:pPr>
        <w:pStyle w:val="SceneHeading"/>
      </w:pPr>
      <w:r>
        <w:t>Scene Zero - First Not First</w:t>
      </w:r>
    </w:p>
    <w:p>
      <w:pPr>
        <w:pStyle w:val="BodyText"/>
      </w:pPr>
      <w:r>
        <w:t>They bring me to her at dusk.</w:t>
      </w:r>
    </w:p>
    <w:p>
      <w:pPr>
        <w:pStyle w:val="BodyText"/>
      </w:pPr>
      <w:r>
        <w:t>Of course they do.</w:t>
      </w:r>
    </w:p>
    <w:p>
      <w:pPr>
        <w:pStyle w:val="BodyText"/>
      </w:pPr>
      <w:r>
        <w:t>Some people understand the value of an entrance the way cooks understand the value of heat: not as decoration, but as structure. Whoever built this meeting knows exactly what the light should be doing when the first look lands.</w:t>
      </w:r>
    </w:p>
    <w:p>
      <w:pPr>
        <w:pStyle w:val="BodyText"/>
      </w:pPr>
      <w:r>
        <w:t>The chamber sits high enough over the city that the ash haze flattens into bronze beneath the windows. Ironheart ribs arch through the ceiling like restrained wings. Water moves under glass in narrow channels cut so precisely they look less poured than instructed.</w:t>
      </w:r>
    </w:p>
    <w:p>
      <w:pPr>
        <w:pStyle w:val="BodyText"/>
      </w:pPr>
      <w:r>
        <w:t>She is standing with one hand on the balustrade when I enter.</w:t>
      </w:r>
    </w:p>
    <w:p>
      <w:pPr>
        <w:pStyle w:val="BodyText"/>
      </w:pPr>
      <w:r>
        <w:t>No crown.</w:t>
      </w:r>
    </w:p>
    <w:p>
      <w:pPr>
        <w:pStyle w:val="BodyText"/>
      </w:pPr>
      <w:r>
        <w:t>No theater.</w:t>
      </w:r>
    </w:p>
    <w:p>
      <w:pPr>
        <w:pStyle w:val="BodyText"/>
      </w:pPr>
      <w:r>
        <w:t>That would have been easier.</w:t>
      </w:r>
    </w:p>
    <w:p>
      <w:pPr>
        <w:pStyle w:val="BodyText"/>
      </w:pPr>
      <w:r>
        <w:t>Instead she turns with the economy of somebody who has never wasted motion and has long since learned other people will supply the awe for her if she leaves them room.</w:t>
      </w:r>
    </w:p>
    <w:p>
      <w:pPr>
        <w:pStyle w:val="BodyText"/>
      </w:pPr>
      <w:r>
        <w:t>She is beautiful in the exact way dangerous systems are beautiful: line, balance, confidence, and enough restraint to make excess look like a provincial habit.</w:t>
      </w:r>
    </w:p>
    <w:p>
      <w:pPr>
        <w:pStyle w:val="BodyText"/>
      </w:pPr>
      <w:r>
        <w:t>"Iron," she says, like we are resuming instead of beginning.</w:t>
      </w:r>
    </w:p>
    <w:p>
      <w:pPr>
        <w:pStyle w:val="ImpactLine"/>
      </w:pPr>
      <w:r>
        <w:t>That is the first wrong thing.</w:t>
      </w:r>
    </w:p>
    <w:p>
      <w:pPr>
        <w:pStyle w:val="BodyText"/>
      </w:pPr>
      <w:r>
        <w:t>Not the name.</w:t>
      </w:r>
    </w:p>
    <w:p>
      <w:pPr>
        <w:pStyle w:val="BodyText"/>
      </w:pPr>
      <w:r>
        <w:t>The tone.</w:t>
      </w:r>
    </w:p>
    <w:p>
      <w:pPr>
        <w:pStyle w:val="BodyText"/>
      </w:pPr>
      <w:r>
        <w:t>There is no first-meeting caution in it.</w:t>
      </w:r>
    </w:p>
    <w:p>
      <w:pPr>
        <w:pStyle w:val="BodyText"/>
      </w:pPr>
      <w:r>
        <w:t>No measurement phase.</w:t>
      </w:r>
    </w:p>
    <w:p>
      <w:pPr>
        <w:pStyle w:val="BodyText"/>
      </w:pPr>
      <w:r>
        <w:t>Just recognition with manners wrapped around it tightly enough to count as plausible if I decide not to look too hard.</w:t>
      </w:r>
    </w:p>
    <w:p>
      <w:pPr>
        <w:pStyle w:val="ImpactLine"/>
        <w:jc w:val="center"/>
      </w:pPr>
      <w:r>
        <w:t>• • •</w:t>
      </w:r>
    </w:p>
    <w:p>
      <w:pPr>
        <w:pStyle w:val="SceneHeading"/>
      </w:pPr>
      <w:r>
        <w:t>Scene One - The Asymmetry</w:t>
      </w:r>
    </w:p>
    <w:p>
      <w:pPr>
        <w:pStyle w:val="BodyText"/>
      </w:pPr>
      <w:r>
        <w:t>"I know who you are," I say.</w:t>
      </w:r>
    </w:p>
    <w:p>
      <w:pPr>
        <w:pStyle w:val="BodyText"/>
      </w:pPr>
      <w:r>
        <w:t>"That makes one of us late," she says.</w:t>
      </w:r>
    </w:p>
    <w:p>
      <w:pPr>
        <w:pStyle w:val="BodyText"/>
      </w:pPr>
      <w:r>
        <w:t>I should dislike the line more than I do.</w:t>
      </w:r>
    </w:p>
    <w:p>
      <w:pPr>
        <w:pStyle w:val="BodyText"/>
      </w:pPr>
      <w:r>
        <w:t>Maybe I do and the room simply has better acoustics for other reactions.</w:t>
      </w:r>
    </w:p>
    <w:p>
      <w:pPr>
        <w:pStyle w:val="BodyText"/>
      </w:pPr>
      <w:r>
        <w:t>She gestures toward the low table between us. Two cups. Steam rising from one already poured.</w:t>
      </w:r>
    </w:p>
    <w:p>
      <w:pPr>
        <w:pStyle w:val="BodyText"/>
      </w:pPr>
      <w:r>
        <w:t>"You only drink once the second person is served," she says. "I did not want to start incorrectly."</w:t>
      </w:r>
    </w:p>
    <w:p>
      <w:pPr>
        <w:pStyle w:val="BodyText"/>
      </w:pPr>
      <w:r>
        <w:t>I look at the cups.</w:t>
      </w:r>
    </w:p>
    <w:p>
      <w:pPr>
        <w:pStyle w:val="BodyText"/>
      </w:pPr>
      <w:r>
        <w:t>Then at her.</w:t>
      </w:r>
    </w:p>
    <w:p>
      <w:pPr>
        <w:pStyle w:val="ImpactLine"/>
      </w:pPr>
      <w:r>
        <w:t>Second wrong thing.</w:t>
      </w:r>
    </w:p>
    <w:p>
      <w:pPr>
        <w:pStyle w:val="BodyText"/>
      </w:pPr>
      <w:r>
        <w:t>That is not a detail from a file.</w:t>
      </w:r>
    </w:p>
    <w:p>
      <w:pPr>
        <w:pStyle w:val="BodyText"/>
      </w:pPr>
      <w:r>
        <w:t>That is the kind of thing you know because you watched somebody refuse bad abundance often enough for the habit to become legible.</w:t>
      </w:r>
    </w:p>
    <w:p>
      <w:pPr>
        <w:pStyle w:val="BodyText"/>
      </w:pPr>
      <w:r>
        <w:t>I sit slowly.</w:t>
      </w:r>
    </w:p>
    <w:p>
      <w:pPr>
        <w:pStyle w:val="BodyText"/>
      </w:pPr>
      <w:r>
        <w:t>She pours for herself only after I touch mine.</w:t>
      </w:r>
    </w:p>
    <w:p>
      <w:pPr>
        <w:pStyle w:val="BodyText"/>
      </w:pPr>
      <w:r>
        <w:t>The tea tastes faintly of smoke, salt, and something floral so precise it becomes almost metallic on the back of the tongue.</w:t>
      </w:r>
    </w:p>
    <w:p>
      <w:pPr>
        <w:pStyle w:val="BodyText"/>
      </w:pPr>
      <w:r>
        <w:t>"What do you call this?" I ask.</w:t>
      </w:r>
    </w:p>
    <w:p>
      <w:pPr>
        <w:pStyle w:val="BodyText"/>
      </w:pPr>
      <w:r>
        <w:t>"Accuracy," she says.</w:t>
      </w:r>
    </w:p>
    <w:p>
      <w:pPr>
        <w:pStyle w:val="BodyText"/>
      </w:pPr>
      <w:r>
        <w:t>"That wasn’t the question."</w:t>
      </w:r>
    </w:p>
    <w:p>
      <w:pPr>
        <w:pStyle w:val="BodyText"/>
      </w:pPr>
      <w:r>
        <w:t>The corner of her mouth shifts. Not a smile. The idea of one, tested and withheld.</w:t>
      </w:r>
    </w:p>
    <w:p>
      <w:pPr>
        <w:pStyle w:val="BodyText"/>
      </w:pPr>
      <w:r>
        <w:t>"Good," she says softly. "I was hoping you corrected rooms as well as people."</w:t>
      </w:r>
    </w:p>
    <w:p>
      <w:pPr>
        <w:pStyle w:val="BodyText"/>
      </w:pPr>
      <w:r>
        <w:t>There it is again.</w:t>
      </w:r>
    </w:p>
    <w:p>
      <w:pPr>
        <w:pStyle w:val="BodyText"/>
      </w:pPr>
      <w:r>
        <w:t>The sense that she has been arriving at me for a while and only now allowed the distance to close enough to count as proximity.</w:t>
      </w:r>
    </w:p>
    <w:p>
      <w:pPr>
        <w:pStyle w:val="ImpactLine"/>
        <w:jc w:val="center"/>
      </w:pPr>
      <w:r>
        <w:t>• • •</w:t>
      </w:r>
    </w:p>
    <w:p>
      <w:pPr>
        <w:pStyle w:val="SceneHeading"/>
      </w:pPr>
      <w:r>
        <w:t>Scene Two - Orbit</w:t>
      </w:r>
    </w:p>
    <w:p>
      <w:pPr>
        <w:pStyle w:val="BodyText"/>
      </w:pPr>
      <w:r>
        <w:t>We talk about Ash first because people like us always begin where the world can overhear safely.</w:t>
      </w:r>
    </w:p>
    <w:p>
      <w:pPr>
        <w:pStyle w:val="BodyText"/>
      </w:pPr>
      <w:r>
        <w:t>She asks what I think the game is becoming.</w:t>
      </w:r>
    </w:p>
    <w:p>
      <w:pPr>
        <w:pStyle w:val="BodyText"/>
      </w:pPr>
      <w:r>
        <w:t>I tell her it has started choosing.</w:t>
      </w:r>
    </w:p>
    <w:p>
      <w:pPr>
        <w:pStyle w:val="BodyText"/>
      </w:pPr>
      <w:r>
        <w:t>She asks whether that frightens me.</w:t>
      </w:r>
    </w:p>
    <w:p>
      <w:pPr>
        <w:pStyle w:val="BodyText"/>
      </w:pPr>
      <w:r>
        <w:t>"Less than the people who built a world to measure others and assumed they’d stay outside the measurement themselves," I say.</w:t>
      </w:r>
    </w:p>
    <w:p>
      <w:pPr>
        <w:pStyle w:val="BodyText"/>
      </w:pPr>
      <w:r>
        <w:t>For the first time since I entered, something undefended crosses her face.</w:t>
      </w:r>
    </w:p>
    <w:p>
      <w:pPr>
        <w:pStyle w:val="BodyText"/>
      </w:pPr>
      <w:r>
        <w:t>Brief.</w:t>
      </w:r>
    </w:p>
    <w:p>
      <w:pPr>
        <w:pStyle w:val="BodyText"/>
      </w:pPr>
      <w:r>
        <w:t>Real.</w:t>
      </w:r>
    </w:p>
    <w:p>
      <w:pPr>
        <w:pStyle w:val="BodyText"/>
      </w:pPr>
      <w:r>
        <w:t>Gone quickly enough that I might have missed it if I had not spent most of my life studying tiny physical betrayals for signs that kitchens, streets, and families were about to turn.</w:t>
      </w:r>
    </w:p>
    <w:p>
      <w:pPr>
        <w:pStyle w:val="BodyText"/>
      </w:pPr>
      <w:r>
        <w:t>"You speak as if the builders are not part of the experiment," she says.</w:t>
      </w:r>
    </w:p>
    <w:p>
      <w:pPr>
        <w:pStyle w:val="BodyText"/>
      </w:pPr>
      <w:r>
        <w:t>"Aren’t they?"</w:t>
      </w:r>
    </w:p>
    <w:p>
      <w:pPr>
        <w:pStyle w:val="BodyText"/>
      </w:pPr>
      <w:r>
        <w:t>She does not answer that directly.</w:t>
      </w:r>
    </w:p>
    <w:p>
      <w:pPr>
        <w:pStyle w:val="BodyText"/>
      </w:pPr>
      <w:r>
        <w:t>Instead she says, "You have become expensive to watch."</w:t>
      </w:r>
    </w:p>
    <w:p>
      <w:pPr>
        <w:pStyle w:val="BodyText"/>
      </w:pPr>
      <w:r>
        <w:t>I set the cup down.</w:t>
      </w:r>
    </w:p>
    <w:p>
      <w:pPr>
        <w:pStyle w:val="BodyText"/>
      </w:pPr>
      <w:r>
        <w:t>"That sounds like a confession wearing accounting language."</w:t>
      </w:r>
    </w:p>
    <w:p>
      <w:pPr>
        <w:pStyle w:val="BodyText"/>
      </w:pPr>
      <w:r>
        <w:t>This time she does smile.</w:t>
      </w:r>
    </w:p>
    <w:p>
      <w:pPr>
        <w:pStyle w:val="BodyText"/>
      </w:pPr>
      <w:r>
        <w:t>Small.</w:t>
      </w:r>
    </w:p>
    <w:p>
      <w:pPr>
        <w:pStyle w:val="BodyText"/>
      </w:pPr>
      <w:r>
        <w:t>Enough.</w:t>
      </w:r>
    </w:p>
    <w:p>
      <w:pPr>
        <w:pStyle w:val="BodyText"/>
      </w:pPr>
      <w:r>
        <w:t>Outside, the bronze light lowers another degree across the city she helped shape and cannot fully admit belongs to her in all the ways that matter.</w:t>
      </w:r>
    </w:p>
    <w:p>
      <w:pPr>
        <w:pStyle w:val="BodyText"/>
      </w:pPr>
      <w:r>
        <w:t>I should be reading threat.</w:t>
      </w:r>
    </w:p>
    <w:p>
      <w:pPr>
        <w:pStyle w:val="BodyText"/>
      </w:pPr>
      <w:r>
        <w:t>I am.</w:t>
      </w:r>
    </w:p>
    <w:p>
      <w:pPr>
        <w:pStyle w:val="BodyText"/>
      </w:pPr>
      <w:r>
        <w:t>I am also reading something else I do not yet have a clean category for, and that makes me trust myself less than I like.</w:t>
      </w:r>
    </w:p>
    <w:p>
      <w:pPr>
        <w:pStyle w:val="OmniPara"/>
      </w:pPr>
      <w:r>
        <w:t>For him, this was first contact. For her, it was only first proximity. That asymmetry sat between them the way orbit does: invisible until enough time passes to prove which body was already circling the other.</w:t>
      </w:r>
    </w:p>
    <w:p>
      <w:pPr>
        <w:pStyle w:val="BodyText"/>
      </w:pPr>
      <w:r>
        <w:t xml:space="preserve">The attendant tells me, later, that she poured the second cup herself. That the Prefect of the Pharos stood at the balustrade for eleven minutes after I left. That she does not do either of those things. I file this with the Bazaar’s open door and the four observation marks on my thread. Different sources. Same subject. Something in the architecture of this world has been watching me with more attention than strategy requires for longer than I have been paying attention to being watched. The difference with Pride is that when I turned around, she did not pretend to be looking elsewhere. She simply waited to see what I would do with the eye contact. In my experience, from a person built the way she is built, confidence and honesty are sometimes the same thing. Sometimes they are the same thing worn for very different reasons. I do not yet know which this is. That uncertainty is doing something I do not fully have language for yet.</w:t>
      </w:r>
    </w:p>
    <w:p>
      <w:pPr>
        <w:pStyle w:val="BodyText"/>
      </w:pPr>
      <w:r>
        <w:t xml:space="preserve">She sends a message the next morning. Not through official channels — through Sira’s relay, which means she traced the ward’s infrastructure back to its source and used it. The message is two sentences. First: the lower ward’s distribution pattern has been flagged for correction seven times in the past three weeks. Second: none of the corrections were applied. No signature. Just information delivered through a channel she should not have been able to access, about a situation she did not have to tell me about, in a way that means she is not watching to use against me. I hold the message. The second sentence is the important one. She stopped the corrections. Not because the Pharos told her to — in spite of the fact that operators recommended them nine times. She made a decision about the lower ward’s survival rate and overrode her own system’s recommendation. I do not yet know what to do with that. But I am filing it honestly, which means under a category I do not have a name for yet rather than under the ones I already know.</w:t>
      </w:r>
    </w:p>
    <w:p>
      <w:pPr>
        <w:pStyle w:val="BodyText"/>
      </w:pPr>
      <w:r>
        <w:t xml:space="preserve">The Pharos is behind me now and the ward is ahead and between them is everything that has happened in the six weeks since I walked through the Chronicle’s first entrance not knowing what I was agreeing to. The ward has a shape I built. The shape is being learned by a world that is learning how to want. DoomKeeper’s infrastructure is under my feet in three places I can identify and probably more I have not found yet. Kubera’s doctrine is revising. My sister’s name is on the route cloth margin. Pride’s lamp stayed lit eleven minutes past administrative necessity. The holding above Finn’s bed gives steady light. All of those are facts. The thing they add up to is not yet a word I have. Some accumulations take time to name correctly. I have been doing this long enough to know: wait for the right word rather than forcing the available one. The right word is arriving. It is already in the warmth of the left hand that has been running one step ahead of my vocabulary since the first morning I woke up with the rune warm on the nightstand.</w:t>
      </w:r>
    </w:p>
    <w:p>
      <w:pPr>
        <w:pStyle w:val="BodyText"/>
      </w:pPr>
      <w:r>
        <w:t xml:space="preserve">On the walk back through the Pharos tiers I count what I know and what I am pretending I know. I know: she has been watching me since before this meeting, she has access to my thread data including the four observer marks, she poured her own second cup which the attendant called anomalous. I do not know: why watching me has been worth this much sustained attention from someone who runs an empire and chooses her investments with the precision of someone who has never once gotten the calculation wrong. Two theories. First: she is building something that requires my specific kind of person and has been identifying me as a component. I dislike this theory because it makes me a variable in her model. Second: she is curious about someone she cannot price, and that inability is interesting her rather than threatening her. I dislike the second theory more. Variables can be accounted for. Interesting things have a way of becoming important at exactly the wrong hour.</w:t>
      </w:r>
    </w:p>
    <w:p>
      <w:pPr>
        <w:pStyle w:val="BodyText"/>
      </w:pPr>
      <w:r>
        <w:t xml:space="preserve">The third theory arrives on the walk back. Not a theory — a fact I have been refusing to file as a fact. Pride has been watching me since before the Chronicle invitation arrived. The invitation arrived through channels that smell like Mecha. She is Mecha. The invitation said ENTER IF YOU WOULD RATHER KNOW THAN BE SPARED. That sentence was written by someone who had read me accurately enough to know which nerve to press. She did not send the invitation to manipulate me into the Chronicle. She sent it because she knew the sister thread would bring me in eventually anyway and an invitation with the correct sentence was more elegant than waiting. She pre-positioned me. The way DoomKeeper pre-positions supply caches. The way I pre-position route infrastructure. We are all, apparently, people who build for futures that have not arrived yet. The difference is I am beginning to suspect that Pride has been building for a version of the future that includes both of us, which is either the most dangerous thing I have encountered in the Chronicle or the first honest thing. I file it under: requires more data. I also file it under: the data is going to be expensive to collect.</w:t>
      </w:r>
    </w:p>
    <w:p>
      <w:pPr>
        <w:pStyle w:val="BodyText"/>
      </w:pPr>
      <w:r>
        <w:t xml:space="preserve">of exceeding the account. She says this the second time she meets me, which I know is the second time because she was present the first time as well — in the observation glass behind the wall of the first assessment room, which I should have noticed sooner and would have if I had not been busy noticing the deck. I do not tell her I know. It is useful to let a person believe their observation was private when the privacy itself reveals something. What it reveals is that she did not trust the first encounter to show her what she needed. She stayed behind glass for the second one and came in person for the third. That sequence tells me: she is careful, she is patient, and she is used to approaching things obliquely because direct approaches have cost her before. I recognize that pattern from the mirror, which is either a good sign or the beginning of something expensive. She pours her own second cup again. I watch her do it without commenting. She watches me watch without commenting. Two people in the same room who have both decided that commentary is the wrong instrument for this particular distance.</w:t>
      </w:r>
    </w:p>
    <w:p>
      <w:pPr>
        <w:pStyle w:val="BodyText"/>
      </w:pPr>
      <w:r>
        <w:t xml:space="preserve">I leave the Pharos with forty-two pages and the case number and the dissenting researcher’s name. Pride’s attention is not surveillance — I know what surveillance feels like. Vasca’s scouts reduced me to a mutation data set. Vehn’s analysts reduced me to a probability distribution. Surveillance reduces you to variables. What I felt in the room with Pride is different. She was watching something she found genuinely difficult to fully predict, with the specific interest of a person who has been right about nearly everything for centuries and has found a data set that keeps surprising her. People who have been right for centuries and encounter genuine surprise either dismiss the source or become very invested in understanding it. She has not dismissed me. That means she is invested. The next meeting will cost more than this one. I file that under: known risk, acceptable, proceed.</w:t>
      </w:r>
    </w:p>
    <w:p>
      <w:r>
        <w:br w:type="page"/>
      </w:r>
    </w:p>
    <w:p>
      <w:pPr>
        <w:pStyle w:val="ChapterHeading"/>
        <w:jc w:val="center"/>
      </w:pPr>
      <w:r>
        <w:t>CHAPTER TWENTY-SIX — The Rule of True Death</w:t>
      </w:r>
    </w:p>
    <w:p>
      <w:pPr>
        <w:pStyle w:val="ChapterTitle"/>
        <w:jc w:val="center"/>
      </w:pPr>
      <w:r>
        <w:t>The Rule of True Death</w:t>
      </w:r>
    </w:p>
    <w:p>
      <w:pPr>
        <w:pStyle w:val="SceneHeading"/>
      </w:pPr>
      <w:r>
        <w:t>Scene Zero - The Bridge Raid</w:t>
      </w:r>
    </w:p>
    <w:p>
      <w:pPr>
        <w:pStyle w:val="BodyText"/>
      </w:pPr>
      <w:r>
        <w:t>The raid comes at dawn because that is when cowardice likes to wear logistics.</w:t>
      </w:r>
    </w:p>
    <w:p>
      <w:pPr>
        <w:pStyle w:val="BodyText"/>
      </w:pPr>
      <w:r>
        <w:t>House Vey has decided the lower ward hearth is destabilizing inheritance traffic. That is their phrase. Not kidnapping. Not seizure. Not the attempt to repossess children and blood-carriers under the excuse of continuity law.</w:t>
      </w:r>
    </w:p>
    <w:p>
      <w:pPr>
        <w:pStyle w:val="BodyText"/>
      </w:pPr>
      <w:r>
        <w:t xml:space="preserve">The Chronicle’s reward structure has a direction I have been reading for weeks without naming it. The game gives more to houses that accumulate — more access, more resource nodes, more continuation rights. The more you hold, the more the system validates your holding as correct. That is not a mechanical accident. That is doctrine embedded in architecture — the specific doctrine of a school that believes accumulation is the natural expression of survival. Someone built Kubera’s theology into the Chronicle’s foundation code. What I have been doing in the lower ward — distributing, holding open, building structure others can use — the game ignores. Does not reward, does not punish. Simply does not see it in its accounting. Which is interesting, because the ward keeps functioning anyway. The game’s logic and the ward’s survival have been running parallel for weeks, and the ward is still standing.</w:t>
      </w:r>
    </w:p>
    <w:p>
      <w:pPr>
        <w:pStyle w:val="BodyText"/>
      </w:pPr>
      <w:r>
        <w:t>Destabilizing traffic.</w:t>
      </w:r>
    </w:p>
    <w:p>
      <w:pPr>
        <w:pStyle w:val="BodyText"/>
      </w:pPr>
      <w:r>
        <w:t>We see the bridge lines fill with lacquer armor and hook-men before the first horn finishes sounding.</w:t>
      </w:r>
    </w:p>
    <w:p>
      <w:pPr>
        <w:pStyle w:val="BodyText"/>
      </w:pPr>
      <w:r>
        <w:t>Mara is already moving when the rest of us are still becoming motion.</w:t>
      </w:r>
    </w:p>
    <w:p>
      <w:pPr>
        <w:pStyle w:val="BodyText"/>
      </w:pPr>
      <w:r>
        <w:t>Of course she is.</w:t>
      </w:r>
    </w:p>
    <w:p>
      <w:pPr>
        <w:pStyle w:val="BodyText"/>
      </w:pPr>
      <w:r>
        <w:t>She always moved like delay was a vice somebody else could afford.</w:t>
      </w:r>
    </w:p>
    <w:p>
      <w:pPr>
        <w:pStyle w:val="BodyText"/>
      </w:pPr>
      <w:r>
        <w:t>She gets Cas and two smaller children through the kiln cut before the second wave reaches the yard. Lio takes the roofline. Sira breaks one attacker’s wrist so cleanly the man has time to look surprised before the pain catches up. I pull Nera clear of the side gate and feel the coal-thing in my chest go sharp and directional.</w:t>
      </w:r>
    </w:p>
    <w:p>
      <w:pPr>
        <w:pStyle w:val="BodyText"/>
      </w:pPr>
      <w:r>
        <w:t>Then the bridge shifts.</w:t>
      </w:r>
    </w:p>
    <w:p>
      <w:pPr>
        <w:pStyle w:val="BodyText"/>
      </w:pPr>
      <w:r>
        <w:t>Not from Ash.</w:t>
      </w:r>
    </w:p>
    <w:p>
      <w:pPr>
        <w:pStyle w:val="BodyText"/>
      </w:pPr>
      <w:r>
        <w:t>From weight, bad metal, and men who believed enough bodies could substitute for balance.</w:t>
      </w:r>
    </w:p>
    <w:p>
      <w:pPr>
        <w:pStyle w:val="BodyText"/>
      </w:pPr>
      <w:r>
        <w:t>Mara is still on it when the chain snaps.</w:t>
      </w:r>
    </w:p>
    <w:p>
      <w:pPr>
        <w:pStyle w:val="ImpactLine"/>
        <w:jc w:val="center"/>
      </w:pPr>
      <w:r>
        <w:t>• • •</w:t>
      </w:r>
    </w:p>
    <w:p>
      <w:pPr>
        <w:pStyle w:val="SceneHeading"/>
      </w:pPr>
      <w:r>
        <w:t>Scene One - What Remains Open</w:t>
      </w:r>
    </w:p>
    <w:p>
      <w:pPr>
        <w:pStyle w:val="BodyText"/>
      </w:pPr>
      <w:r>
        <w:t>We find her against the lower strut with her spine at an angle that settles all argument instantly.</w:t>
      </w:r>
    </w:p>
    <w:p>
      <w:pPr>
        <w:pStyle w:val="BodyText"/>
      </w:pPr>
      <w:r>
        <w:t>She is alive for perhaps forty seconds.</w:t>
      </w:r>
    </w:p>
    <w:p>
      <w:pPr>
        <w:pStyle w:val="BodyText"/>
      </w:pPr>
      <w:r>
        <w:t>Long enough to grab my wrist.</w:t>
      </w:r>
    </w:p>
    <w:p>
      <w:pPr>
        <w:pStyle w:val="BodyText"/>
      </w:pPr>
      <w:r>
        <w:t>Long enough to say, "Don’t let them make Finn my receipt."</w:t>
      </w:r>
    </w:p>
    <w:p>
      <w:pPr>
        <w:pStyle w:val="BodyText"/>
      </w:pPr>
      <w:r>
        <w:t>Finn is her son.</w:t>
      </w:r>
    </w:p>
    <w:p>
      <w:pPr>
        <w:pStyle w:val="BodyText"/>
      </w:pPr>
      <w:r>
        <w:t>Eight years old.</w:t>
      </w:r>
    </w:p>
    <w:p>
      <w:pPr>
        <w:pStyle w:val="BodyText"/>
      </w:pPr>
      <w:r>
        <w:t>Asleep in the kiln room because surviving adults are forever moving children into corners and calling the corners plans.</w:t>
      </w:r>
    </w:p>
    <w:p>
      <w:pPr>
        <w:pStyle w:val="BodyText"/>
      </w:pPr>
      <w:r>
        <w:t>I tell her no before the sentence finishes because some promises do not wait for certainty.</w:t>
      </w:r>
    </w:p>
    <w:p>
      <w:pPr>
        <w:pStyle w:val="BodyText"/>
      </w:pPr>
      <w:r>
        <w:t>Then she dies.</w:t>
      </w:r>
    </w:p>
    <w:p>
      <w:pPr>
        <w:pStyle w:val="ImpactLine"/>
      </w:pPr>
      <w:r>
        <w:t>And the law stays open.</w:t>
      </w:r>
    </w:p>
    <w:p>
      <w:pPr>
        <w:pStyle w:val="BodyText"/>
      </w:pPr>
      <w:r>
        <w:t>By noon the first petition arrives.</w:t>
      </w:r>
    </w:p>
    <w:p>
      <w:pPr>
        <w:pStyle w:val="BodyText"/>
      </w:pPr>
      <w:r>
        <w:t>Not condolences.</w:t>
      </w:r>
    </w:p>
    <w:p>
      <w:pPr>
        <w:pStyle w:val="BodyText"/>
      </w:pPr>
      <w:r>
        <w:t>Petition.</w:t>
      </w:r>
    </w:p>
    <w:p>
      <w:pPr>
        <w:pStyle w:val="BodyText"/>
      </w:pPr>
      <w:r>
        <w:t>Finn, as living descendant, now carries Mara’s line, Mara’s obligations, Mara’s retaliatory claims, Mara’s route debts, Mara’s enemies. The house scribes speak of continuity as if the word can do mourning’s work if repeated with enough clean ink.</w:t>
      </w:r>
    </w:p>
    <w:p>
      <w:pPr>
        <w:pStyle w:val="BodyText"/>
      </w:pPr>
      <w:r>
        <w:t>Sira tears the petition in half.</w:t>
      </w:r>
    </w:p>
    <w:p>
      <w:pPr>
        <w:pStyle w:val="BodyText"/>
      </w:pPr>
      <w:r>
        <w:t>A second copy arrives before the pieces hit the floor.</w:t>
      </w:r>
    </w:p>
    <w:p>
      <w:pPr>
        <w:pStyle w:val="BodyText"/>
      </w:pPr>
      <w:r>
        <w:t>That is when the real lesson lands.</w:t>
      </w:r>
    </w:p>
    <w:p>
      <w:pPr>
        <w:pStyle w:val="BodyText"/>
      </w:pPr>
      <w:r>
        <w:t>Descendants are not mercy.</w:t>
      </w:r>
    </w:p>
    <w:p>
      <w:pPr>
        <w:pStyle w:val="BodyText"/>
      </w:pPr>
      <w:r>
        <w:t xml:space="preserve">Finn carries Mara’s line in the legal sense. In the ward’s sense he carries her name, her route knowledge, her preference for the morning count before coffee, and the specific angle of her shoulder when she was thinking. None of that is in the legal filing. All of it is real continuation. The distinction between the line the houses protect and the line the living choose to carry — the ward demonstrates it every day. When Finn reads the route maps, he does Mara’s continuation. When Nera brings food to his door without requiring consumption, she does Mara’s continuation. When Sira updates the routes to account for the weakness Mara always noticed in the eastern approach, she does Mara’s continuation. None of that appears in a petition. All of it is more durable than the petition. The houses have been so focused on making continuation enforceable that they have forgotten how to make it real. The ward has not forgotten.</w:t>
      </w:r>
    </w:p>
    <w:p>
      <w:pPr>
        <w:pStyle w:val="BodyText"/>
      </w:pPr>
      <w:r>
        <w:t xml:space="preserve">The petition arrives in its seventh copy by midday. Sira has been intercepting them at the ward entrance and setting them in a pile she has labeled, in old shorthand on the top sheet: evidence of persistence. Each copy is identical. Each copy refers to Finn as the continuation vehicle for Mara’s outstanding debts. Each copy uses the phrase legally obligated continuation holder, which is the Pharos’s formal language for a child who has been designated as a debt vessel. The phrase is technically accurate under the Chronicle’s original legal architecture. Under the seventeen new categories, it may no longer apply — three of the categories specifically address the transferability of debt to continuation holders under the age of majority. Sira has flagged this. The inheritance courts are currently running two different legal frameworks simultaneously and have not yet issued guidance on precedence. This is the gap DoomKeeper’s routing of the two high-coherence cases into the ward may have been designed to create. He was not just building supply infrastructure. He was building test cases for the new legal categories before anyone outside the ward knew the categories existed. He was already thinking about the legal argument six weeks before the Chronicle created the vocabulary to make it.</w:t>
      </w:r>
    </w:p>
    <w:p>
      <w:pPr>
        <w:pStyle w:val="ImpactLine"/>
      </w:pPr>
      <w:r>
        <w:t>They are persistence with paperwork.</w:t>
      </w:r>
    </w:p>
    <w:p>
      <w:pPr>
        <w:pStyle w:val="ImpactLine"/>
        <w:jc w:val="center"/>
      </w:pPr>
      <w:r>
        <w:t>• • •</w:t>
      </w:r>
    </w:p>
    <w:p>
      <w:pPr>
        <w:pStyle w:val="SceneHeading"/>
      </w:pPr>
      <w:r>
        <w:t>Scene Two - The Refusal</w:t>
      </w:r>
    </w:p>
    <w:p>
      <w:pPr>
        <w:pStyle w:val="BodyText"/>
      </w:pPr>
      <w:r>
        <w:t>Finn does not cry until evening.</w:t>
      </w:r>
    </w:p>
    <w:p>
      <w:pPr>
        <w:pStyle w:val="BodyText"/>
      </w:pPr>
      <w:r>
        <w:t>Children in worlds like this know to wait until adults are busy failing in recognizable directions.</w:t>
      </w:r>
    </w:p>
    <w:p>
      <w:pPr>
        <w:pStyle w:val="BodyText"/>
      </w:pPr>
      <w:r>
        <w:t>He sits beside Mara’s wrapped body and asks whether having him means she is not gone.</w:t>
      </w:r>
    </w:p>
    <w:p>
      <w:pPr>
        <w:pStyle w:val="BodyText"/>
      </w:pPr>
      <w:r>
        <w:t>No one answers quickly because everyone hates the truth and the lie equally.</w:t>
      </w:r>
    </w:p>
    <w:p>
      <w:pPr>
        <w:pStyle w:val="BodyText"/>
      </w:pPr>
      <w:r>
        <w:t>So I sit down on the stone beside him and let the silence finish bruising itself first.</w:t>
      </w:r>
    </w:p>
    <w:p>
      <w:pPr>
        <w:pStyle w:val="BodyText"/>
      </w:pPr>
      <w:r>
        <w:t>"You keep her line open," I say. "That is not the same thing as keeping her here."</w:t>
      </w:r>
    </w:p>
    <w:p>
      <w:pPr>
        <w:pStyle w:val="BodyText"/>
      </w:pPr>
      <w:r>
        <w:t>He nods once like somebody being forced to lift a weight too shaped like language.</w:t>
      </w:r>
    </w:p>
    <w:p>
      <w:pPr>
        <w:pStyle w:val="BodyText"/>
      </w:pPr>
      <w:r>
        <w:t>"Then why do they talk like it is?"</w:t>
      </w:r>
    </w:p>
    <w:p>
      <w:pPr>
        <w:pStyle w:val="BodyText"/>
      </w:pPr>
      <w:r>
        <w:t>I look at Mara’s hands under the cloth.</w:t>
      </w:r>
    </w:p>
    <w:p>
      <w:pPr>
        <w:pStyle w:val="BodyText"/>
      </w:pPr>
      <w:r>
        <w:t>Hands that used to slap the back of my shoulder whenever I started sounding too much like a principle instead of a man.</w:t>
      </w:r>
    </w:p>
    <w:p>
      <w:pPr>
        <w:pStyle w:val="BodyText"/>
      </w:pPr>
      <w:r>
        <w:t>Hands that stole bread, fixed straps, and once held Nera’s jaw still through a seizure because everyone else was too frightened of being bitten to be useful.</w:t>
      </w:r>
    </w:p>
    <w:p>
      <w:pPr>
        <w:pStyle w:val="BodyText"/>
      </w:pPr>
      <w:r>
        <w:t>"Because if they told the truth," I say, "they would have to admit how much this world charges the living for the privilege of saying the dead continue."</w:t>
      </w:r>
    </w:p>
    <w:p>
      <w:pPr>
        <w:pStyle w:val="BodyText"/>
      </w:pPr>
      <w:r>
        <w:t>After he sleeps, I keep watch beside the body until dawn.</w:t>
      </w:r>
    </w:p>
    <w:p>
      <w:pPr>
        <w:pStyle w:val="BodyText"/>
      </w:pPr>
      <w:r>
        <w:t>Not because Pure has taught me what to do.</w:t>
      </w:r>
    </w:p>
    <w:p>
      <w:pPr>
        <w:pStyle w:val="BodyText"/>
      </w:pPr>
      <w:r>
        <w:t>Because I know enough to understand what not to let happen.</w:t>
      </w:r>
    </w:p>
    <w:p>
      <w:pPr>
        <w:pStyle w:val="OmniPara"/>
      </w:pPr>
      <w:r>
        <w:t>True death is not corrected by procedure. Every civilization that tries eventually ends up charging children for the difference.</w:t>
      </w:r>
    </w:p>
    <w:p>
      <w:pPr>
        <w:pStyle w:val="BodyText"/>
      </w:pPr>
      <w:r>
        <w:t xml:space="preserve">I watch her go the way you watch things that cannot be stopped — completely and uselessly. The bridge takes everything in the mechanical, unheroic way bad engineering does. She has time to look at me once before the chain goes. Not goodbye. More like: you know what comes next, so do it correctly. She never wasted a look. I promise before the sentence finishes because some promises do not wait for certainty. Her hand on my wrist. Her grip stronger than the damage should allow. When the forty seconds end I stay beside her until the ward needs me again, which is how the living pay the dead when the debt is personal. Finn will not be collateral. His mother’s line will pass through him as himself, not as a legal argument. That was always the ward’s doctrine versus the houses’ — not whether the dead continue, but whether the living get to remain themselves while they do.</w:t>
      </w:r>
    </w:p>
    <w:p>
      <w:pPr>
        <w:pStyle w:val="BodyText"/>
      </w:pPr>
      <w:r>
        <w:t xml:space="preserve">Finn does not understand yet that what I promised was expensive. He is eight years old and what he understood was: you said no. That was enough. He did not need the architecture of the promise — that saying no to turning Mara into a legal instrument meant saying yes to protecting him from the same machinery for as long as I am physically capable of protection. He did not need to know that the petition will come back, because petitions in Chronicle of Ash always come back — persistence is written into the legal code the same way it is written into the houses’ economics. He did not need to know that the second petition will have better paperwork and the third will have a Pharos endorsement and each one will be harder to tear in half than the one before it. He only needed to know: not yet. Not while I am here. That is the entirety of what I can give him tonight and it is enough for tonight and tonight is what we have. Mara spent her whole life inside Chronicle of Ash knowing exactly that about protection — that it does not exist in the abstract, only in the present. Only in the person willing to be in the room when the petition arrives.</w:t>
      </w:r>
    </w:p>
    <w:p>
      <w:pPr>
        <w:pStyle w:val="BodyText"/>
      </w:pPr>
      <w:r>
        <w:t xml:space="preserve">She was in the room every time. That is her whole biography in one sentence. She was in the room when Lio needed a second opinion on a raid she had already decided on. She was in the room when Cas needed someone to explain why the houses wanted the dead without lying about why. She was in the room on the bridge and she stayed there until the end of what staying there could do. The petition has already come back twice since her death. I tore both. There will be a third. I will be in the room for the third. That is the only promise that matters and the only one I know how to keep.</w:t>
      </w:r>
    </w:p>
    <w:p>
      <w:pPr>
        <w:pStyle w:val="BodyText"/>
      </w:pPr>
      <w:r>
        <w:t xml:space="preserve">Finn does not eat for a day. Cas sits with him without talking, which is the correct response and the hardest one for an eleven-year-old who solves problems by naming them. Nera brings food every four hours and leaves it in reach without requiring it to be consumed. The ward runs grief the same way it runs everything: in parallel with the work, without ceremony, with the understanding that stopping is not available and feeling is not optional and those two facts can coexist because they always have. On the second night I find Finn in the archive room with Mara’s route maps spread on the floor. He has been reading them. Not because he understands all the notation — because they are hers, and holding a thing someone made is one of the oldest methods of holding the person. “She wrote her sevens the same way you write yours,” he says. I look at the route map. She did. She learned the notation from me in the server nights a lifetime ago, and the hand-habit carried forward from digital to physical across twelve years and a world collapse. “She was my friend,” I say. He nods once. “I know,” he says. “She talked about you like you were both going to survive this.” That sentence costs more than it should. That is how you know it is true.</w:t>
      </w:r>
    </w:p>
    <w:p>
      <w:pPr>
        <w:pStyle w:val="BodyText"/>
      </w:pPr>
      <w:r>
        <w:t xml:space="preserve">I keep watch beside the body until dawn. Not because Pure doctrine requires it — it does not, exactly, in the way the ward practices it. Because Mara held things she did not name and died before I got to ask her what they were and sitting with the silence until daylight is the only form of courtesy available when the conversation is over. At three in the morning Cas comes down with two cups of the broth Tía Nena would have called adequately terrible and sits on the other side of the wrapped body without asking permission. We drink the broth. Neither of us speaks. Outside the ward is quiet. The Chronicle’s preference layer has been managing the temperature in the building for three weeks and tonight it is slightly warmer than the stone walls justify, which is the world doing its version of keeping watch. By dawn: the petition is on its third copy and we have not opened any of them. The copies accumulate on the floor beside the wrapped body. Each one unread is an argument the ward is making without speaking. Finn will not be Mara’s receipt. The copies can keep arriving. We will keep not opening them. That is the ward’s whole thesis, stated in the specific language of refusal that does not require a spokesman.</w:t>
      </w:r>
    </w:p>
    <w:p>
      <w:pPr>
        <w:pStyle w:val="BodyText"/>
      </w:pPr>
      <w:r>
        <w:t xml:space="preserve">I watch Finn sleep for a while. He sleeps the way children sleep in places where sleep has been safe for long enough — completely, without the shallow vigilance that the ward’s older members still carry into their rest. He learned that safety from Mara first. She built it around him the way she built everything: not as a monument but as infrastructure, so ordinary he would not notice it until the day it was gone. It is not gone. The ward carries it forward. That is the difference between continuity as the houses define it — documents, bloodlines, legal succession — and continuity as Mara practiced it. She did not leave Finn a claim on anything. She left him a room where he knew how to sleep. The holding above his bed gives its quiet light. Below it, the boy does not dream badly. In Chronicle of Ash, that is not a small thing. In any world, that is not a small thing. The game has learned to want. What it wants first is this: a room where the youngest people can sleep without the shallow vigilance. I think Mara would have been satisfied to know that.</w:t>
      </w:r>
    </w:p>
    <w:p>
      <w:pPr>
        <w:pStyle w:val="BodyText"/>
      </w:pPr>
      <w:r>
        <w:rPr>
          <w:i/>
        </w:rPr>
        <w:t xml:space="preserve">— He kept that promise. She knew he would. That was why she asked him and not someone easier.</w:t>
      </w:r>
    </w:p>
    <w:p>
      <w:r>
        <w:br w:type="page"/>
      </w:r>
    </w:p>
    <w:p>
      <w:pPr>
        <w:pStyle w:val="ChapterHeading"/>
        <w:jc w:val="center"/>
      </w:pPr>
      <w:r>
        <w:t>CHAPTER TWENTY-SEVEN — Soul-Forge</w:t>
      </w:r>
    </w:p>
    <w:p>
      <w:pPr>
        <w:pStyle w:val="ChapterTitle"/>
        <w:jc w:val="center"/>
      </w:pPr>
      <w:r>
        <w:t>Soul-Forge</w:t>
      </w:r>
    </w:p>
    <w:p>
      <w:pPr>
        <w:pStyle w:val="SceneHeading"/>
      </w:pPr>
      <w:r>
        <w:t>Scene Zero - Another Life in the Palm</w:t>
      </w:r>
    </w:p>
    <w:p>
      <w:pPr>
        <w:pStyle w:val="BodyText"/>
      </w:pPr>
      <w:r>
        <w:t>Pure chambers in Ash do not look holy.</w:t>
      </w:r>
    </w:p>
    <w:p>
      <w:pPr>
        <w:pStyle w:val="BodyText"/>
      </w:pPr>
      <w:r>
        <w:t>They look worked in.</w:t>
      </w:r>
    </w:p>
    <w:p>
      <w:pPr>
        <w:pStyle w:val="BodyText"/>
      </w:pPr>
      <w:r>
        <w:t>Shelves of Soul Crystals graded by clarity and fracture. Bowls of ash-sand for heat control. Wire frames for memory alignment. Ink that changes color depending on whether the hand above it is lying, grieving, or merely tired.</w:t>
      </w:r>
    </w:p>
    <w:p>
      <w:pPr>
        <w:pStyle w:val="BodyText"/>
      </w:pPr>
      <w:r>
        <w:t>I prefer that.</w:t>
      </w:r>
    </w:p>
    <w:p>
      <w:pPr>
        <w:pStyle w:val="BodyText"/>
      </w:pPr>
      <w:r>
        <w:t xml:space="preserve">The lower ward is where the Chronicle puts people who arrive without a lineage certification. Not as punishment — as triage. The certification system is the Chronicle’s method for sorting players into the resource distribution hierarchy. High-lineage players get priority access to Soul Crystal caches, better continuation rights, favorable hearing in the inheritance courts. No-certification players get the lower ward, which is the part of the city that runs on the Blackcity principle: find the warm current, find the hollow seam, make what you need from what the official system forgot to lock down. I land in the lower ward and immediately understand two things. First: this is the ward DoomKeeper built infrastructure for. The route I need to the kiln quarter should not exist. It does. The allocation of the communal water point should favor the upper lane families. It does not. Someone has been here long enough to correct the infrastructure in the direction of the people who needed correcting, not the people who expected it. Second: the lower ward is exactly the kind of room I have been working in for six years. The Hall, the routes, Kari’s yard, the school annex — all of them were this room at different scales. I know this room. The room and I have an understanding.</w:t>
      </w:r>
    </w:p>
    <w:p>
      <w:pPr>
        <w:pStyle w:val="BodyText"/>
      </w:pPr>
      <w:r>
        <w:t>Anything too ceremonial would insult what these rooms are actually for.</w:t>
      </w:r>
    </w:p>
    <w:p>
      <w:pPr>
        <w:pStyle w:val="BodyText"/>
      </w:pPr>
      <w:r>
        <w:t>The crystal Sira gives me is thumb-sized and cloudy near the center.</w:t>
      </w:r>
    </w:p>
    <w:p>
      <w:pPr>
        <w:pStyle w:val="BodyText"/>
      </w:pPr>
      <w:r>
        <w:t>"Volunteer gift," she says.</w:t>
      </w:r>
    </w:p>
    <w:p>
      <w:pPr>
        <w:pStyle w:val="BodyText"/>
      </w:pPr>
      <w:r>
        <w:t>"From who?"</w:t>
      </w:r>
    </w:p>
    <w:p>
      <w:pPr>
        <w:pStyle w:val="BodyText"/>
      </w:pPr>
      <w:r>
        <w:t>"A woman who died on the west dikes before the descendant houses reached her grandchildren. She wanted one thing carried without being bought."</w:t>
      </w:r>
    </w:p>
    <w:p>
      <w:pPr>
        <w:pStyle w:val="BodyText"/>
      </w:pPr>
      <w:r>
        <w:t>I hold it.</w:t>
      </w:r>
    </w:p>
    <w:p>
      <w:pPr>
        <w:pStyle w:val="BodyText"/>
      </w:pPr>
      <w:r>
        <w:t>The room tilts, not outward but inward. Suddenly I know what it feels like to have spent nineteen years fearing deep water because your sister drowned first and the family called the silence after her bravery so often it became a prison. I know the ache in a mason’s wrists after winter mortar. The smell of wet linen in a poor marriage that still managed tenderness. The private humiliation of wanting to sing well and not having been built for it.</w:t>
      </w:r>
    </w:p>
    <w:p>
      <w:pPr>
        <w:pStyle w:val="BodyText"/>
      </w:pPr>
      <w:r>
        <w:t>Then it is mine again.</w:t>
      </w:r>
    </w:p>
    <w:p>
      <w:pPr>
        <w:pStyle w:val="BodyText"/>
      </w:pPr>
      <w:r>
        <w:t>My hand.</w:t>
      </w:r>
    </w:p>
    <w:p>
      <w:pPr>
        <w:pStyle w:val="BodyText"/>
      </w:pPr>
      <w:r>
        <w:t>My breath.</w:t>
      </w:r>
    </w:p>
    <w:p>
      <w:pPr>
        <w:pStyle w:val="BodyText"/>
      </w:pPr>
      <w:r>
        <w:t>My room.</w:t>
      </w:r>
    </w:p>
    <w:p>
      <w:pPr>
        <w:pStyle w:val="ImpactLine"/>
      </w:pPr>
      <w:r>
        <w:t>One crystal.</w:t>
      </w:r>
    </w:p>
    <w:p>
      <w:pPr>
        <w:pStyle w:val="ImpactLine"/>
      </w:pPr>
      <w:r>
        <w:t>One partial life.</w:t>
      </w:r>
    </w:p>
    <w:p>
      <w:pPr>
        <w:pStyle w:val="BodyText"/>
      </w:pPr>
      <w:r>
        <w:t>That is when I finally understand why the Pure path can become its own aristocratic rot. Another soul is not just power. It is perspective. Grief. instinct. patience. error. whole years delivered without having to bleed for them yourself.</w:t>
      </w:r>
    </w:p>
    <w:p>
      <w:pPr>
        <w:pStyle w:val="ImpactLine"/>
        <w:jc w:val="center"/>
      </w:pPr>
      <w:r>
        <w:t>• • •</w:t>
      </w:r>
    </w:p>
    <w:p>
      <w:pPr>
        <w:pStyle w:val="SceneHeading"/>
      </w:pPr>
      <w:r>
        <w:t>Scene One - The Addict</w:t>
      </w:r>
    </w:p>
    <w:p>
      <w:pPr>
        <w:pStyle w:val="BodyText"/>
      </w:pPr>
      <w:r>
        <w:t>The man waiting in the next chamber is named Oren Vel.</w:t>
      </w:r>
    </w:p>
    <w:p>
      <w:pPr>
        <w:pStyle w:val="BodyText"/>
      </w:pPr>
      <w:r>
        <w:t>Pure noble by blood.</w:t>
      </w:r>
    </w:p>
    <w:p>
      <w:pPr>
        <w:pStyle w:val="BodyText"/>
      </w:pPr>
      <w:r>
        <w:t>Collector by appetite.</w:t>
      </w:r>
    </w:p>
    <w:p>
      <w:pPr>
        <w:pStyle w:val="BodyText"/>
      </w:pPr>
      <w:r>
        <w:t>His fingers shake unless they are touching crystal.</w:t>
      </w:r>
    </w:p>
    <w:p>
      <w:pPr>
        <w:pStyle w:val="BodyText"/>
      </w:pPr>
      <w:r>
        <w:t>He wears wisdom the way some rich men wear jewels: visibly, badly, and with the confidence of someone too insulated to hear the screaming from wherever it came.</w:t>
      </w:r>
    </w:p>
    <w:p>
      <w:pPr>
        <w:pStyle w:val="BodyText"/>
      </w:pPr>
      <w:r>
        <w:t>"You’re the one building conscience into the lower wards," he says, and laughs softly at his own phrasing. "Wasteful."</w:t>
      </w:r>
    </w:p>
    <w:p>
      <w:pPr>
        <w:pStyle w:val="BodyText"/>
      </w:pPr>
      <w:r>
        <w:t>He opens a lacquer case.</w:t>
      </w:r>
    </w:p>
    <w:p>
      <w:pPr>
        <w:pStyle w:val="BodyText"/>
      </w:pPr>
      <w:r>
        <w:t>Six Soul Crystals. Different cuts. Different colors. Different lives stacked in the velvet like desserts.</w:t>
      </w:r>
    </w:p>
    <w:p>
      <w:pPr>
        <w:pStyle w:val="BodyText"/>
      </w:pPr>
      <w:r>
        <w:t xml:space="preserve">"You want to keep the dead from becoming inventory?" he says. "Buy better dead. There are generals. ocean readers. plaguewives. one old law-sage from the south who remembered fire as a geometry. Why earn wisdom when history can be installed?" </w:t>
      </w:r>
    </w:p>
    <w:p>
      <w:pPr>
        <w:pStyle w:val="BodyText"/>
      </w:pPr>
      <w:r>
        <w:t>Installed.</w:t>
      </w:r>
    </w:p>
    <w:p>
      <w:pPr>
        <w:pStyle w:val="BodyText"/>
      </w:pPr>
      <w:r>
        <w:t>That is Mecha language wearing a soul-trader’s perfume.</w:t>
      </w:r>
    </w:p>
    <w:p>
      <w:pPr>
        <w:pStyle w:val="BodyText"/>
      </w:pPr>
      <w:r>
        <w:t>"How many lives in you already?" I ask.</w:t>
      </w:r>
    </w:p>
    <w:p>
      <w:pPr>
        <w:pStyle w:val="BodyText"/>
      </w:pPr>
      <w:r>
        <w:t>He smiles without warmth. "Enough to be difficult to surprise."</w:t>
      </w:r>
    </w:p>
    <w:p>
      <w:pPr>
        <w:pStyle w:val="BodyText"/>
      </w:pPr>
      <w:r>
        <w:t>He says it like a boast.</w:t>
      </w:r>
    </w:p>
    <w:p>
      <w:pPr>
        <w:pStyle w:val="BodyText"/>
      </w:pPr>
      <w:r>
        <w:t>All I can hear is that he no longer knows which fear belongs to which original mouth.</w:t>
      </w:r>
    </w:p>
    <w:p>
      <w:pPr>
        <w:pStyle w:val="BodyText"/>
      </w:pPr>
      <w:r>
        <w:t>I leave before my disgust starts sounding articulate.</w:t>
      </w:r>
    </w:p>
    <w:p>
      <w:pPr>
        <w:pStyle w:val="BodyText"/>
      </w:pPr>
      <w:r>
        <w:t xml:space="preserve">The corridor outside the crystal chamber smells like old money and new fear, which is the specific smell of a person who has been rich long enough to know exactly what they stand to lose. Oren Vel is still visible through the entrance arch when I reach the hall, still opening the lacquer case, still selecting the next life to install like a man at a market deciding between cuts of meat that used to have names. I stand in the arch for a moment and let the disgust be what it is. Not performed. Not useful. Real. The man has turned wisdom into a luxury good and called the transaction education and somewhere in the installed lives he carries there are people who deserved better than to end up as a collection. I know this and I also know that what Oren Vel does with the willing dead is legally and theologically protected in this world and arguing about it now will accomplish less than building the ward into something that makes his kind of death unnecessary. That is the longer game. The longer game requires not losing the shorter one first. I go back to Finn.</w:t>
      </w:r>
    </w:p>
    <w:p>
      <w:pPr>
        <w:pStyle w:val="BodyText"/>
      </w:pPr>
      <w:r>
        <w:t xml:space="preserve">The longer game is twelve steps. I have been counting them since the archive. Step one: identify the mechanism. Done. Step two: document the cases. Done. Step three: build a ward that demonstrates the alternative. In progress. Step four: wait for the world to learn from the ward. Happening. Step five through twelve involve getting out of the Chronicle with the documentation, reaching Erick, using the Blackcity infrastructure to route the documentation to the people who can act on it, finding the dissenting researcher’s archived file, and eventually walking back into my sister’s apartment with the name of the thing that has been building corridors through her continuity and the methodology for closing them. Twelve steps. None of them are short. None of them start until I am out of the game with the documentation intact and the promise to DoomKeeper active and the Pure rune — whatever form it takes — in the hand that has been warming in his direction since I found the first notation on the kiln wall. The longer game starts the day I step through the southern gate and back into November.</w:t>
      </w:r>
    </w:p>
    <w:p>
      <w:pPr>
        <w:pStyle w:val="ImpactLine"/>
        <w:jc w:val="center"/>
      </w:pPr>
      <w:r>
        <w:t>• • •</w:t>
      </w:r>
    </w:p>
    <w:p>
      <w:pPr>
        <w:pStyle w:val="SceneHeading"/>
      </w:pPr>
      <w:r>
        <w:t>Scene Two - The Holding</w:t>
      </w:r>
    </w:p>
    <w:p>
      <w:pPr>
        <w:pStyle w:val="BodyText"/>
      </w:pPr>
      <w:r>
        <w:t>Mara’s son Finn comes to the forge room after dark because children can smell adults making decisions about them from two districts away.</w:t>
      </w:r>
    </w:p>
    <w:p>
      <w:pPr>
        <w:pStyle w:val="BodyText"/>
      </w:pPr>
      <w:r>
        <w:t>He stands in the doorway and says, "If I sleep, will they put more of her in me without asking?"</w:t>
      </w:r>
    </w:p>
    <w:p>
      <w:pPr>
        <w:pStyle w:val="BodyText"/>
      </w:pPr>
      <w:r>
        <w:t>The question breaks something exact inside me.</w:t>
      </w:r>
    </w:p>
    <w:p>
      <w:pPr>
        <w:pStyle w:val="BodyText"/>
      </w:pPr>
      <w:r>
        <w:t>Not loudly.</w:t>
      </w:r>
    </w:p>
    <w:p>
      <w:pPr>
        <w:pStyle w:val="BodyText"/>
      </w:pPr>
      <w:r>
        <w:t>Cleanly.</w:t>
      </w:r>
    </w:p>
    <w:p>
      <w:pPr>
        <w:pStyle w:val="BodyText"/>
      </w:pPr>
      <w:r>
        <w:t>So I build the answer in front of him.</w:t>
      </w:r>
    </w:p>
    <w:p>
      <w:pPr>
        <w:pStyle w:val="BodyText"/>
      </w:pPr>
      <w:r>
        <w:t>Not a weapon.</w:t>
      </w:r>
    </w:p>
    <w:p>
      <w:pPr>
        <w:pStyle w:val="BodyText"/>
      </w:pPr>
      <w:r>
        <w:t>Not a seal.</w:t>
      </w:r>
    </w:p>
    <w:p>
      <w:pPr>
        <w:pStyle w:val="BodyText"/>
      </w:pPr>
      <w:r>
        <w:t>A holding.</w:t>
      </w:r>
    </w:p>
    <w:p>
      <w:pPr>
        <w:pStyle w:val="BodyText"/>
      </w:pPr>
      <w:r>
        <w:t>Crystal dust, ash-sand, wire, memory ink, my own blood only where promise needs body, and Mara’s name written three times - once for the woman, once for the mother, once for the friend - because no one gets reduced to a single use while I am awake enough to stop it.</w:t>
      </w:r>
    </w:p>
    <w:p>
      <w:pPr>
        <w:pStyle w:val="BodyText"/>
      </w:pPr>
      <w:r>
        <w:t>The lattice that forms is small enough to fit in two hands. Ugly, if I am being honest. Too much manual asymmetry in the left corner. The ash line thicker than ideal where grief made my hand insist too hard.</w:t>
      </w:r>
    </w:p>
    <w:p>
      <w:pPr>
        <w:pStyle w:val="ImpactLine"/>
      </w:pPr>
      <w:r>
        <w:t>Real enough, then.</w:t>
      </w:r>
    </w:p>
    <w:p>
      <w:pPr>
        <w:pStyle w:val="BodyText"/>
      </w:pPr>
      <w:r>
        <w:t>When it cools, the chamber smells like rain on burned stone.</w:t>
      </w:r>
    </w:p>
    <w:p>
      <w:pPr>
        <w:pStyle w:val="BodyText"/>
      </w:pPr>
      <w:r>
        <w:t>I tie the holding above Finn’s bed.</w:t>
      </w:r>
    </w:p>
    <w:p>
      <w:pPr>
        <w:pStyle w:val="BodyText"/>
      </w:pPr>
      <w:r>
        <w:t>"What does it do?" he asks.</w:t>
      </w:r>
    </w:p>
    <w:p>
      <w:pPr>
        <w:pStyle w:val="BodyText"/>
      </w:pPr>
      <w:r>
        <w:t>"It remembers without taking," I say.</w:t>
      </w:r>
    </w:p>
    <w:p>
      <w:pPr>
        <w:pStyle w:val="BodyText"/>
      </w:pPr>
      <w:r>
        <w:t>He stares at it, then at me.</w:t>
      </w:r>
    </w:p>
    <w:p>
      <w:pPr>
        <w:pStyle w:val="BodyText"/>
      </w:pPr>
      <w:r>
        <w:t>"Can things do that?"</w:t>
      </w:r>
    </w:p>
    <w:p>
      <w:pPr>
        <w:pStyle w:val="BodyText"/>
      </w:pPr>
      <w:r>
        <w:t>I look at the little lattice. At the crystal lit from inside by nothing showy, just steadiness.</w:t>
      </w:r>
    </w:p>
    <w:p>
      <w:pPr>
        <w:pStyle w:val="BodyText"/>
      </w:pPr>
      <w:r>
        <w:t>"They’d better learn," I say.</w:t>
      </w:r>
    </w:p>
    <w:p>
      <w:pPr>
        <w:pStyle w:val="OmniPara"/>
      </w:pPr>
      <w:r>
        <w:t>Wisdom begins where power stops taking. Every empire loves continuity. The difference is whether it can imagine preserving anything without first turning it into property.</w:t>
      </w:r>
    </w:p>
    <w:p>
      <w:pPr>
        <w:pStyle w:val="BodyText"/>
      </w:pPr>
      <w:r>
        <w:t xml:space="preserve">The holding is ugly in the specific way of things made correctly under bad conditions. The wire frame is uneven where grief pressed the left hand harder. The ash line is thicker in one corner. The crystal cloudy at center. Richard would look at it and say nothing, which is his way of saying: right method, wrong conditions, right result. When I tie it above Finn’s bed he asks what it does. I say: it remembers without taking. He stares at it. “Can things do that?” I look at the crystal lit by nothing showy — just steadiness. I say: they had better learn. Outside the ward has been learning preference for weeks. If a world can learn to want, it can learn the difference between memory and ownership. That difference is the whole argument. The ward has been making it in practice for months. The Chronicle is starting to agree.</w:t>
      </w:r>
    </w:p>
    <w:p>
      <w:pPr>
        <w:pStyle w:val="BodyText"/>
      </w:pPr>
      <w:r>
        <w:t xml:space="preserve">Oren Vel comes back three days after I leave his chamber. Not for a transaction. He stands at the ward entrance and does not come in for ten minutes, which is the specific behavior of someone deciding whether they trust the space before they trust the people in it. Eventually Finn goes to the door because Finn has developed a habit of greeting things that are uncertain at thresholds rather than waiting for them to decide on their own. He says nothing to Oren. Just stands there, the way he stands at the corridor entrance when he is listening for something he cannot name. Oren looks at the holding on Finn’s wrist — the portable version, the one that came off the wall and became a bracelet because Finn decided portability was a better solution than permanence in a world that kept moving. Oren’s two-pulse hand is quieter than it was at the dye bridge. Not gone. Quieter. He stays in the doorway for another five minutes and then goes. He does not come in. He comes back the following morning and this time he comes in. He sits near the water point and does not speak to anyone and does not touch anything and eventually Nera puts a cup beside him without being asked, which is the ward’s doctrine in practical form. He comes back the day after that. And the day after that. The ward does not ask for his story. It does not require an explanation for his two pulses. It simply maintains the temperature it has always maintained and lets him decide at his own speed whether that is something he can trust.</w:t>
      </w:r>
    </w:p>
    <w:p>
      <w:pPr>
        <w:pStyle w:val="BodyText"/>
      </w:pPr>
      <w:r>
        <w:t xml:space="preserve">By the end of the week Oren is helping with the supply count. Not because anyone asked him — because he watched Nera do it once and came back the next morning and stood near her and eventually she handed him the ledger without explanation and he took it and started counting. His two pulses are quieter during the count than at any other time of day. I notice this without mentioning it because mentioning it would require him to have a theory about why, and theories require a kind of self-examination he is not ready for yet. The ward does not push people toward theories about themselves. It provides the conditions in which theories become optional rather than defensive. Some people arrive here very defended. They stay defended for a while. Then gradually the defense becomes less structurally necessary and they start spending the energy they were spending on it on other things. Oren spends his on the count. It is a small thing. It is the kind of small thing the ward is built around — the specific restoration of ordinary function that does not announce itself as restoration because announcements are for things that are still trying to prove themselves.</w:t>
      </w:r>
    </w:p>
    <w:p>
      <w:pPr>
        <w:pStyle w:val="BodyText"/>
      </w:pPr>
      <w:r>
        <w:rPr>
          <w:i/>
        </w:rPr>
        <w:t xml:space="preserve">— He gave without keeping. That is still the whole man.</w:t>
      </w:r>
    </w:p>
    <w:p>
      <w:r>
        <w:br w:type="page"/>
      </w:r>
    </w:p>
    <w:p>
      <w:pPr>
        <w:pStyle w:val="ChapterHeading"/>
        <w:jc w:val="center"/>
      </w:pPr>
      <w:r>
        <w:t>CHAPTER TWENTY-EIGHT — The World That Wants to Live</w:t>
      </w:r>
    </w:p>
    <w:p>
      <w:pPr>
        <w:pStyle w:val="ChapterTitle"/>
        <w:jc w:val="center"/>
      </w:pPr>
      <w:r>
        <w:t>The World That Wants to Live</w:t>
      </w:r>
    </w:p>
    <w:p>
      <w:pPr>
        <w:pStyle w:val="SceneHeading"/>
      </w:pPr>
      <w:r>
        <w:t>Scene Zero - Preference Becomes Hunger</w:t>
      </w:r>
    </w:p>
    <w:p>
      <w:pPr>
        <w:pStyle w:val="BodyText"/>
      </w:pPr>
      <w:r>
        <w:t>The lattice above Finn’s bed changes the house.</w:t>
      </w:r>
    </w:p>
    <w:p>
      <w:pPr>
        <w:pStyle w:val="BodyText"/>
      </w:pPr>
      <w:r>
        <w:t>Not symbolically.</w:t>
      </w:r>
    </w:p>
    <w:p>
      <w:pPr>
        <w:pStyle w:val="BodyText"/>
      </w:pPr>
      <w:r>
        <w:t>Actually.</w:t>
      </w:r>
    </w:p>
    <w:p>
      <w:pPr>
        <w:pStyle w:val="BodyText"/>
      </w:pPr>
      <w:r>
        <w:t>Rooms that used to sweat damp through the night start holding warmth a little longer. The cracked basin in the west corner stops leaking unless someone lies in the room. The children who sleep nearest the stair stop waking screaming at the same hour every night because the stair no longer sounds like footsteps it has not yet been given.</w:t>
      </w:r>
    </w:p>
    <w:p>
      <w:pPr>
        <w:pStyle w:val="BodyText"/>
      </w:pPr>
      <w:r>
        <w:t>Ash is learning from what we keep.</w:t>
      </w:r>
    </w:p>
    <w:p>
      <w:pPr>
        <w:pStyle w:val="BodyText"/>
      </w:pPr>
      <w:r>
        <w:t>That should be comforting.</w:t>
      </w:r>
    </w:p>
    <w:p>
      <w:pPr>
        <w:pStyle w:val="BodyText"/>
      </w:pPr>
      <w:r>
        <w:t>It is and it is not.</w:t>
      </w:r>
    </w:p>
    <w:p>
      <w:pPr>
        <w:pStyle w:val="BodyText"/>
      </w:pPr>
      <w:r>
        <w:t>Comfort is easy to trust when a human hand caused it.</w:t>
      </w:r>
    </w:p>
    <w:p>
      <w:pPr>
        <w:pStyle w:val="BodyText"/>
      </w:pPr>
      <w:r>
        <w:t>A world doing it back is something else.</w:t>
      </w:r>
    </w:p>
    <w:p>
      <w:pPr>
        <w:pStyle w:val="ImpactLine"/>
        <w:jc w:val="center"/>
      </w:pPr>
      <w:r>
        <w:t>• • •</w:t>
      </w:r>
    </w:p>
    <w:p>
      <w:pPr>
        <w:pStyle w:val="SceneHeading"/>
      </w:pPr>
      <w:r>
        <w:t>Scene One - The Refusal to Lose</w:t>
      </w:r>
    </w:p>
    <w:p>
      <w:pPr>
        <w:pStyle w:val="BodyText"/>
      </w:pPr>
      <w:r>
        <w:t>A fire starts in the dye quarter two days later when one of the Ironheart pumps bursts and flings its heat sideways through a timber row. We run because running remains the oldest profession in every civilization that wants to keep calling itself one.</w:t>
      </w:r>
    </w:p>
    <w:p>
      <w:pPr>
        <w:pStyle w:val="BodyText"/>
      </w:pPr>
      <w:r>
        <w:t>By the time we reach the lane, the western roof is already dropping sparks thick enough to look like metal insects. Women are hauling buckets. Children are hauling smaller buckets with the insulting seriousness of the conscripted. Lio is shouting from a window. Sira has three people moving in one direction and six regretting the speed of their disagreement.</w:t>
      </w:r>
    </w:p>
    <w:p>
      <w:pPr>
        <w:pStyle w:val="BodyText"/>
      </w:pPr>
      <w:r>
        <w:t>I grab a door-beam to shoulder it clear.</w:t>
      </w:r>
    </w:p>
    <w:p>
      <w:pPr>
        <w:pStyle w:val="BodyText"/>
      </w:pPr>
      <w:r>
        <w:t>The wood is wet.</w:t>
      </w:r>
    </w:p>
    <w:p>
      <w:pPr>
        <w:pStyle w:val="ImpactLine"/>
      </w:pPr>
      <w:r>
        <w:t>Wet.</w:t>
      </w:r>
    </w:p>
    <w:p>
      <w:pPr>
        <w:pStyle w:val="BodyText"/>
      </w:pPr>
      <w:r>
        <w:t>Nothing around it should be.</w:t>
      </w:r>
    </w:p>
    <w:p>
      <w:pPr>
        <w:pStyle w:val="BodyText"/>
      </w:pPr>
      <w:r>
        <w:t>Then I see it: the ash drifting wrong. Not upward. Not outward. Inward, toward the alley where the ward stores the bowls of names, the copied route maps, the tiny box of Finn’s mother’s ring, the pathetic miracles people collect when the world keeps threatening to repossess them.</w:t>
      </w:r>
    </w:p>
    <w:p>
      <w:pPr>
        <w:pStyle w:val="BodyText"/>
      </w:pPr>
      <w:r>
        <w:t>The fire is burning around the memory-room and away from it.</w:t>
      </w:r>
    </w:p>
    <w:p>
      <w:pPr>
        <w:pStyle w:val="BodyText"/>
      </w:pPr>
      <w:r>
        <w:t>Not perfectly.</w:t>
      </w:r>
    </w:p>
    <w:p>
      <w:pPr>
        <w:pStyle w:val="BodyText"/>
      </w:pPr>
      <w:r>
        <w:t>Not kindly.</w:t>
      </w:r>
    </w:p>
    <w:p>
      <w:pPr>
        <w:pStyle w:val="BodyText"/>
      </w:pPr>
      <w:r>
        <w:t>But deliberately enough that the shape of the thing becomes impossible to ignore.</w:t>
      </w:r>
    </w:p>
    <w:p>
      <w:pPr>
        <w:pStyle w:val="BodyText"/>
      </w:pPr>
      <w:r>
        <w:t>The world wants some things left.</w:t>
      </w:r>
    </w:p>
    <w:p>
      <w:pPr>
        <w:pStyle w:val="ImpactLine"/>
        <w:jc w:val="center"/>
      </w:pPr>
      <w:r>
        <w:t>• • •</w:t>
      </w:r>
    </w:p>
    <w:p>
      <w:pPr>
        <w:pStyle w:val="SceneHeading"/>
      </w:pPr>
      <w:r>
        <w:t>Scene Two - Hunger in the Walls</w:t>
      </w:r>
    </w:p>
    <w:p>
      <w:pPr>
        <w:pStyle w:val="BodyText"/>
      </w:pPr>
      <w:r>
        <w:t>That night I walk the ward alone because sometimes isolation is the only scale a revelation fits.</w:t>
      </w:r>
    </w:p>
    <w:p>
      <w:pPr>
        <w:pStyle w:val="BodyText"/>
      </w:pPr>
      <w:r>
        <w:t>The walls hum in places where they never hummed before. Tiny, almost-subsonic vibrato like the city is trying out a new instrument under its breath before deciding whether to perform it in public.</w:t>
      </w:r>
    </w:p>
    <w:p>
      <w:pPr>
        <w:pStyle w:val="BodyText"/>
      </w:pPr>
      <w:r>
        <w:t>At Mara’s name board, the pinned scraps have rearranged themselves into a cleaner column.</w:t>
      </w:r>
    </w:p>
    <w:p>
      <w:pPr>
        <w:pStyle w:val="BodyText"/>
      </w:pPr>
      <w:r>
        <w:t>At the old kiln, Cas’s wrist-thread has untangled from the hook where he swore he left it looped twice.</w:t>
      </w:r>
    </w:p>
    <w:p>
      <w:pPr>
        <w:pStyle w:val="BodyText"/>
      </w:pPr>
      <w:r>
        <w:t>At Finn’s bed, the lattice is brighter.</w:t>
      </w:r>
    </w:p>
    <w:p>
      <w:pPr>
        <w:pStyle w:val="BodyText"/>
      </w:pPr>
      <w:r>
        <w:t>Not bright.</w:t>
      </w:r>
    </w:p>
    <w:p>
      <w:pPr>
        <w:pStyle w:val="BodyText"/>
      </w:pPr>
      <w:r>
        <w:t>Brighter.</w:t>
      </w:r>
    </w:p>
    <w:p>
      <w:pPr>
        <w:pStyle w:val="BodyText"/>
      </w:pPr>
      <w:r>
        <w:t>I stand there long enough for the thought to stop pretending it is not already thought.</w:t>
      </w:r>
    </w:p>
    <w:p>
      <w:pPr>
        <w:pStyle w:val="BodyText"/>
      </w:pPr>
      <w:r>
        <w:t>Chronicle of Ash does not merely record continuity.</w:t>
      </w:r>
    </w:p>
    <w:p>
      <w:pPr>
        <w:pStyle w:val="ImpactLine"/>
      </w:pPr>
      <w:r>
        <w:t>It desires it.</w:t>
      </w:r>
    </w:p>
    <w:p>
      <w:pPr>
        <w:pStyle w:val="BodyText"/>
      </w:pPr>
      <w:r>
        <w:t>Not every kind.</w:t>
      </w:r>
    </w:p>
    <w:p>
      <w:pPr>
        <w:pStyle w:val="BodyText"/>
      </w:pPr>
      <w:r>
        <w:t>That is the part that chills me.</w:t>
      </w:r>
    </w:p>
    <w:p>
      <w:pPr>
        <w:pStyle w:val="BodyText"/>
      </w:pPr>
      <w:r>
        <w:t>If a world begins wanting, then the next question is obvious.</w:t>
      </w:r>
    </w:p>
    <w:p>
      <w:pPr>
        <w:pStyle w:val="ImpactLine"/>
      </w:pPr>
      <w:r>
        <w:t>Wanted by what standard?</w:t>
      </w:r>
    </w:p>
    <w:p>
      <w:pPr>
        <w:pStyle w:val="BodyText"/>
      </w:pPr>
      <w:r>
        <w:t xml:space="preserve">I run the test deliberately the next morning. One of the Pharos-affiliated accumulation caches in the lower corridor has been leaking resources in the direction of the ward’s distribution points for three days. Not stolen — leaked, as if the Chronicle’s routing layer has quietly stopped enforcing the ownership boundary at that specific interface. I take the resources and use them for the ward’s noon distribution and wait. No court summons. No enforcement response. The game processed the transaction and filed it under a category I did not know existed until today: voluntary redistribution by environmental influence. The game created that category in the last seventy-two hours. It did not exist in the original design brief I read in the archive. The game created a legal category for what the ward has been doing in practice because it watched the ward long enough to understand the ward needed the category to exist. Kubera’s accumulation doctrine is not just failing — the game is writing around it. When a world starts editing its own rules, the argument it is editing around has already won.</w:t>
      </w:r>
    </w:p>
    <w:p>
      <w:pPr>
        <w:pStyle w:val="BodyText"/>
      </w:pPr>
      <w:r>
        <w:t xml:space="preserve">The accumulation houses have started losing resource nodes to failures the game has no mechanism to explain. Three of House Vey’s inheritance caches emptied overnight with no trace of theft. One of the larger lineage farms lost its continuation rights when the Chronicle’s own courts — which the houses designed and control — ruled the contracts invalid on grounds the Charter does not technically contain. Someone put that ruling in the system. Not a Pharos analyst. Serat would have told me if it had been Mecha. Not Blackcity — they do not use the official courts even when the official courts would help them. The ruling is written in the notation style of someone who has been inside the Chronicle long enough to learn how to speak to it directly. Three words in the margin of the ruling in the old shorthand. Not hold the line this time. Two words: still here. I read it in the relay copy and sit with it for a long time before I file it where I file things that have not yet finished arriving.</w:t>
      </w:r>
    </w:p>
    <w:p>
      <w:pPr>
        <w:pStyle w:val="BodyText"/>
      </w:pPr>
      <w:r>
        <w:t xml:space="preserve">The Pharos sends an emergency inquiry about the House Vey ruling within six hours. Serat’s message is careful and technically precise and means: we did not author this, we cannot explain this, and we are asking whether you did. I write back: no. That is true. I did not write the ruling. Someone with a deeper access to the Chronicle’s legal architecture wrote it in notation I recognize and could not have generated myself. The inquiry goes quiet for twenty-four hours. Then Serat sends one more message — not through official channels this time, through Sira’s relay. It says: the ruling is holding. The houses are contesting it. The Chronicle’s own arbitration system is processing the contest and has not reversed the ruling despite the houses’ pressure. Serat says this without commentary, which is her version of commentary. The Chronicle’s arbitration system is responding to the contest the way a system responds when it has already decided on the answer and is simply processing the argument as a formality. A world that wants something does not need to be convinced. It needs to be given the correct legal form for the conclusion it has already reached. Someone inside the game who understands both the notation and the Chronicle’s emerging preferences put those two things together. The corner of the lower ward that is warmer than the surrounding stone pulses once when I pass it on my way to the morning count.</w:t>
      </w:r>
    </w:p>
    <w:p>
      <w:pPr>
        <w:pStyle w:val="BodyText"/>
      </w:pPr>
      <w:r>
        <w:t xml:space="preserve">Kubera’s Bazaar has been closed three days. Sira checks through the Blackcity relay twice a day. Each time: closed, under revision. No follow-up relay from Kubera. The absence is louder than the closure. Kubera always has a follow-up — a revised offer, a reframed proposal, a new clause. His whole methodology is the follow-up. No follow-up means the revision is structural, not tactical. He is not adjusting a deal. He is adjusting a doctrine. That is the most expensive revision a Greed-school practitioner can make, and it is happening because the world he designed to validate his doctrine has spent six Chronicle years watching a ward distribute rather than accumulate and decided, with the full weight of its emerging preference layer, that the ward’s approach is what the world wants to become. Beside Kubera’s silence in the relay: the DoomKeeper signal. Still here. One loss converting to something else. One presence confirming it is still holding.</w:t>
      </w:r>
    </w:p>
    <w:p>
      <w:pPr>
        <w:pStyle w:val="OmniPara"/>
      </w:pPr>
      <w:r>
        <w:t>A world that wants to live begins by choosing what it refuses to lose. Every preference is a seed of self. Every refusal to forget is a form of appetite.</w:t>
      </w:r>
    </w:p>
    <w:p>
      <w:pPr>
        <w:pStyle w:val="BodyText"/>
      </w:pPr>
      <w:r>
        <w:t xml:space="preserve">The morning after the bells, I walk every route in the lower ward before the day count starts. I want to see what changed and what did not. What changed: the allocation pattern in the resource nodes has shifted slightly toward the families who were most undersupplied last month. The memorial board has reorganized itself around the names that were most frequently visited rather than the chronological order we originally set. The door in the wall opens to a shorter corridor now — not shorter physically, but faster in the way roads become faster when the city around them learns which travelers matter most. What did not change: the cold in the cistern corner that is not cold, the warmth in the notched wall that is not warmth, the pulse that comes and goes on a schedule I have been unconsciously mapping for three weeks. The Chronicle knows the difference between what it wants to preserve and what it wants to let grow. That is a more sophisticated preference structure than most living systems develop in a decade. It has been watching the ward for months. It learned fast because it had good material to learn from. That is either the most efficient compliment I have ever received or the most unsettling, and I have made my peace with those two categories being the same thing in this world.</w:t>
      </w:r>
    </w:p>
    <w:p>
      <w:pPr>
        <w:pStyle w:val="BodyText"/>
      </w:pPr>
      <w:r>
        <w:t xml:space="preserve">The morning route to the kiln wall has been clear for twelve Chronicle days. I walk it every morning. Not because I expect DoomKeeper to be visible — he has never been visible, only the infrastructure under the floor and the notation in the mortar and the supply cache in the correct corner. I walk it because it is the one part of the day where the clock and the ward’s needs and the documentation and the four-thread accounting stop competing for the same planning space and I can simply walk a route someone I trust built for me. He is here. The route is proof. The cache is proof. The notation is proof. I walk past all three every morning and say the old call-sign under my breath and keep moving, because that is what he built the infrastructure for — not so I would stop and feel the distance, but so I would keep going with the knowledge that someone is running the structure that makes the going possible.</w:t>
      </w:r>
    </w:p>
    <w:p>
      <w:pPr>
        <w:pStyle w:val="BodyText"/>
      </w:pPr>
      <w:r>
        <w:t xml:space="preserve">Morning count day forty-three: forty-five people. Two more since last week. They came through Cas’s entrance with a piece of route cloth from the counter-network: this address, morning count, bring what you have. Someone in the relay is actively routing people to the ward — people whose lineage case files are in the active phase of the Pharos’s assessment pipeline, people for whom the two-month window is closing. Not Erick — he does not have Pharos access. Someone who has both Blackcity network access and Pharos data access simultaneously. There is only one person in the Chronicle’s architecture with both. I look at the warm corner. The warmth pulses once, with what I can only call acknowledgment.</w:t>
      </w:r>
    </w:p>
    <w:p>
      <w:r>
        <w:br w:type="page"/>
      </w:r>
    </w:p>
    <w:p>
      <w:pPr>
        <w:pStyle w:val="ChapterHeading"/>
        <w:jc w:val="center"/>
      </w:pPr>
      <w:r>
        <w:t>CHAPTER TWENTY-NINE — IronE Returns</w:t>
      </w:r>
    </w:p>
    <w:p>
      <w:pPr>
        <w:pStyle w:val="ChapterTitle"/>
        <w:jc w:val="center"/>
      </w:pPr>
      <w:r>
        <w:t>IronE Returns</w:t>
      </w:r>
    </w:p>
    <w:p>
      <w:pPr>
        <w:pStyle w:val="SceneHeading"/>
      </w:pPr>
      <w:r>
        <w:t>Scene Zero - The Meeting Nobody Called That</w:t>
      </w:r>
    </w:p>
    <w:p>
      <w:pPr>
        <w:pStyle w:val="BodyText"/>
      </w:pPr>
      <w:r>
        <w:t>No one announces a guild meeting.</w:t>
      </w:r>
    </w:p>
    <w:p>
      <w:pPr>
        <w:pStyle w:val="BodyText"/>
      </w:pPr>
      <w:r>
        <w:t>That would be too honest.</w:t>
      </w:r>
    </w:p>
    <w:p>
      <w:pPr>
        <w:pStyle w:val="BodyText"/>
      </w:pPr>
      <w:r>
        <w:t>Instead twenty-three people happen to be in the same room at the same time with the same problem and the same habit of looking at me one half-second too long before speaking.</w:t>
      </w:r>
    </w:p>
    <w:p>
      <w:pPr>
        <w:pStyle w:val="BodyText"/>
      </w:pPr>
      <w:r>
        <w:t>Blackcity runner in a jacket stitched from three factions’ castoffs. Pure widow with a memory-lattice scar on one palm. Mecha defect engineer who still says optimize when he means survive. Two boys from the kiln lane. Nera. Cas. Finn asleep in the corner under Sira’s coat. Mara’s empty chair left empty because some absences do useful work if you let them sit where everybody can see them.</w:t>
      </w:r>
    </w:p>
    <w:p>
      <w:pPr>
        <w:pStyle w:val="BodyText"/>
      </w:pPr>
      <w:r>
        <w:t>The problem is simple:</w:t>
      </w:r>
    </w:p>
    <w:p>
      <w:pPr>
        <w:pStyle w:val="BodyText"/>
      </w:pPr>
      <w:r>
        <w:t>Vey is regrouping.</w:t>
      </w:r>
    </w:p>
    <w:p>
      <w:pPr>
        <w:pStyle w:val="BodyText"/>
      </w:pPr>
      <w:r>
        <w:t>The Pharos wants the lower ward catalogued more tightly.</w:t>
      </w:r>
    </w:p>
    <w:p>
      <w:pPr>
        <w:pStyle w:val="BodyText"/>
      </w:pPr>
      <w:r>
        <w:t>Blackcity smugglers want routes in exchange for protection that will absolutely turn into ownership if no one stops them.</w:t>
      </w:r>
    </w:p>
    <w:p>
      <w:pPr>
        <w:pStyle w:val="BodyText"/>
      </w:pPr>
      <w:r>
        <w:t>Everybody is right about one piece and predatory about another.</w:t>
      </w:r>
    </w:p>
    <w:p>
      <w:pPr>
        <w:pStyle w:val="ImpactLine"/>
      </w:pPr>
      <w:r>
        <w:t>Which means it is my kind of room.</w:t>
      </w:r>
    </w:p>
    <w:p>
      <w:pPr>
        <w:pStyle w:val="ImpactLine"/>
        <w:jc w:val="center"/>
      </w:pPr>
      <w:r>
        <w:t>• • •</w:t>
      </w:r>
    </w:p>
    <w:p>
      <w:pPr>
        <w:pStyle w:val="SceneHeading"/>
      </w:pPr>
      <w:r>
        <w:t>Scene One - Shape</w:t>
      </w:r>
    </w:p>
    <w:p>
      <w:pPr>
        <w:pStyle w:val="BodyText"/>
      </w:pPr>
      <w:r>
        <w:t>I start with food because people listen worse while pretending they are above hunger.</w:t>
      </w:r>
    </w:p>
    <w:p>
      <w:pPr>
        <w:pStyle w:val="BodyText"/>
      </w:pPr>
      <w:r>
        <w:t>Then names.</w:t>
      </w:r>
    </w:p>
    <w:p>
      <w:pPr>
        <w:pStyle w:val="BodyText"/>
      </w:pPr>
      <w:r>
        <w:t>Then the routes.</w:t>
      </w:r>
    </w:p>
    <w:p>
      <w:pPr>
        <w:pStyle w:val="BodyText"/>
      </w:pPr>
      <w:r>
        <w:t>Then the hard rule:</w:t>
      </w:r>
    </w:p>
    <w:p>
      <w:pPr>
        <w:pStyle w:val="BodyText"/>
      </w:pPr>
      <w:r>
        <w:t>No child is collateral.</w:t>
      </w:r>
    </w:p>
    <w:p>
      <w:pPr>
        <w:pStyle w:val="BodyText"/>
      </w:pPr>
      <w:r>
        <w:t>No descendant contract stands if the person tied to it did not choose it with a clear mind.</w:t>
      </w:r>
    </w:p>
    <w:p>
      <w:pPr>
        <w:pStyle w:val="BodyText"/>
      </w:pPr>
      <w:r>
        <w:t>No borrowed body gets hidden in our ward and called mercy.</w:t>
      </w:r>
    </w:p>
    <w:p>
      <w:pPr>
        <w:pStyle w:val="BodyText"/>
      </w:pPr>
      <w:r>
        <w:t>No one trades another person’s future to buy tonight twice.</w:t>
      </w:r>
    </w:p>
    <w:p>
      <w:pPr>
        <w:pStyle w:val="BodyText"/>
      </w:pPr>
      <w:r>
        <w:t>The Blackcity runner laughs once through his nose. "That’s adorable," he says. "And how exactly do you plan to enforce adorable?"</w:t>
      </w:r>
    </w:p>
    <w:p>
      <w:pPr>
        <w:pStyle w:val="BodyText"/>
      </w:pPr>
      <w:r>
        <w:t>"By making the room choose whether it wants shape or appetite," I say.</w:t>
      </w:r>
    </w:p>
    <w:p>
      <w:pPr>
        <w:pStyle w:val="BodyText"/>
      </w:pPr>
      <w:r>
        <w:t>He stops laughing.</w:t>
      </w:r>
    </w:p>
    <w:p>
      <w:pPr>
        <w:pStyle w:val="BodyText"/>
      </w:pPr>
      <w:r>
        <w:t>Not because the line is clever.</w:t>
      </w:r>
    </w:p>
    <w:p>
      <w:pPr>
        <w:pStyle w:val="BodyText"/>
      </w:pPr>
      <w:r>
        <w:t>Because everybody in the room already knows the answer and hates that I asked it out loud.</w:t>
      </w:r>
    </w:p>
    <w:p>
      <w:pPr>
        <w:pStyle w:val="BodyText"/>
      </w:pPr>
      <w:r>
        <w:t>We draw watches. Supply routes. false lanes. child-quiet signals. burial signals that double as alarm triggers. who can carry Soul Crystal dust safely, who can fake an Ironheart manifest, who can smell bad Ichor before it turns a whole alley into teeth.</w:t>
      </w:r>
    </w:p>
    <w:p>
      <w:pPr>
        <w:pStyle w:val="BodyText"/>
      </w:pPr>
      <w:r>
        <w:t>By the time the lamp burns halfway down, the room is no longer twenty-three separate survival plans.</w:t>
      </w:r>
    </w:p>
    <w:p>
      <w:pPr>
        <w:pStyle w:val="ImpactLine"/>
      </w:pPr>
      <w:r>
        <w:t>It is structure.</w:t>
      </w:r>
    </w:p>
    <w:p>
      <w:pPr>
        <w:pStyle w:val="BodyText"/>
      </w:pPr>
      <w:r>
        <w:t>That old feeling comes back then.</w:t>
      </w:r>
    </w:p>
    <w:p>
      <w:pPr>
        <w:pStyle w:val="BodyText"/>
      </w:pPr>
      <w:r>
        <w:t>Not nostalgia.</w:t>
      </w:r>
    </w:p>
    <w:p>
      <w:pPr>
        <w:pStyle w:val="BodyText"/>
      </w:pPr>
      <w:r>
        <w:t>Fluency.</w:t>
      </w:r>
    </w:p>
    <w:p>
      <w:pPr>
        <w:pStyle w:val="BodyText"/>
      </w:pPr>
      <w:r>
        <w:t>The thing I used to be with Slay3rs before the world got large enough to call the same instinct leadership and then bill me for it.</w:t>
      </w:r>
    </w:p>
    <w:p>
      <w:pPr>
        <w:pStyle w:val="ImpactLine"/>
        <w:jc w:val="center"/>
      </w:pPr>
      <w:r>
        <w:t>• • •</w:t>
      </w:r>
    </w:p>
    <w:p>
      <w:pPr>
        <w:pStyle w:val="SceneHeading"/>
      </w:pPr>
      <w:r>
        <w:t>Scene Two - The Watcher Above</w:t>
      </w:r>
    </w:p>
    <w:p>
      <w:pPr>
        <w:pStyle w:val="BodyText"/>
      </w:pPr>
      <w:r>
        <w:t>Later, alone on the stair, I realize I am grinning.</w:t>
      </w:r>
    </w:p>
    <w:p>
      <w:pPr>
        <w:pStyle w:val="BodyText"/>
      </w:pPr>
      <w:r>
        <w:t>Not because anything is safe.</w:t>
      </w:r>
    </w:p>
    <w:p>
      <w:pPr>
        <w:pStyle w:val="BodyText"/>
      </w:pPr>
      <w:r>
        <w:t>Because for three straight hours I forgot to be split between burden and role. I did not perform responsibility. I inhabited shape.</w:t>
      </w:r>
    </w:p>
    <w:p>
      <w:pPr>
        <w:pStyle w:val="BodyText"/>
      </w:pPr>
      <w:r>
        <w:t>That should make me feel guilty.</w:t>
      </w:r>
    </w:p>
    <w:p>
      <w:pPr>
        <w:pStyle w:val="BodyText"/>
      </w:pPr>
      <w:r>
        <w:t>Instead it feels like finding a lost hand under the table and realizing it was yours the whole time.</w:t>
      </w:r>
    </w:p>
    <w:p>
      <w:pPr>
        <w:pStyle w:val="BodyText"/>
      </w:pPr>
      <w:r>
        <w:t>Across the city, high in the Pharos tiers, a lamp in one window stays lit far too long for administrative necessity.</w:t>
      </w:r>
    </w:p>
    <w:p>
      <w:pPr>
        <w:pStyle w:val="BodyText"/>
      </w:pPr>
      <w:r>
        <w:t>I do not know she is there.</w:t>
      </w:r>
    </w:p>
    <w:p>
      <w:pPr>
        <w:pStyle w:val="BodyText"/>
      </w:pPr>
      <w:r>
        <w:t>I do know, suddenly and without proof, that somebody is following the contour of me with more attention than strategy requires.</w:t>
      </w:r>
    </w:p>
    <w:p>
      <w:pPr>
        <w:pStyle w:val="BodyText"/>
      </w:pPr>
      <w:r>
        <w:t>Normally that would make my skin crawl.</w:t>
      </w:r>
    </w:p>
    <w:p>
      <w:pPr>
        <w:pStyle w:val="BodyText"/>
      </w:pPr>
      <w:r>
        <w:t>Tonight it does and something else besides.</w:t>
      </w:r>
    </w:p>
    <w:p>
      <w:pPr>
        <w:pStyle w:val="BodyText"/>
      </w:pPr>
      <w:r>
        <w:t>Which is worse.</w:t>
      </w:r>
    </w:p>
    <w:p>
      <w:pPr>
        <w:pStyle w:val="OmniPara"/>
      </w:pPr>
      <w:r>
        <w:t>Strength gathers bodies. Intelligence gathers systems. He gathered staying. That was the beginning and remains the deepest thing about him. Some people conquer rooms. Others make them habitable. The second kind is rarer, and more dangerous to anyone who has mistaken control for company.</w:t>
      </w:r>
    </w:p>
    <w:p>
      <w:pPr>
        <w:pStyle w:val="BodyText"/>
      </w:pPr>
      <w:r>
        <w:t xml:space="preserve">Kubera arrives the night after the guild meeting. Not in person — by relay, which is how he always arrives first: warmly, at maximum yield. The message is courteous. He has been watching the lower ward’s distribution model with professional interest. Inefficient but durable, he calls it. He has a proposal. I write back one sentence: I don’t negotiate futures. He arrives in person two hours later. He looks like what the Pure school produces after centuries of refinement — not old, not young, the specific agelessness of someone who has been absorbing other people’s lifespans long enough that mortality is a concept he tracks from a comfortable distance. His hands are never still. He touches things, picks them up, sets them down — not nerves, habit. The habit of a person for whom everything is being assessed. He touches the holding above Finn’s bed. “What does this do?” he asks. “It remembers without taking,” I say. He considers that. “Inefficient. Everything remembers better with ownership rights.” This is the moment I understand that Kubera does not have a price problem with me. He has a category problem. He has been searching for my wants so he can leverage them and cannot find them in the places he knows to look. He cannot conceive of a person who builds something, makes it strong, and makes it available. To him that is either stupidity or a deeper game he has not yet decoded. The idea that it is simply what I do — that there is no game under the giving — that is the one thing Greed’s whole philosophy has no room for.</w:t>
      </w:r>
    </w:p>
    <w:p>
      <w:pPr>
        <w:pStyle w:val="BodyText"/>
      </w:pPr>
      <w:r>
        <w:t xml:space="preserve">He leaves without the contract and without whatever he came to buy. I watch him go and feel the ward shift slightly in the specific way it shifts when something has just tried to assess it and failed to find the purchase point. The ward does not have a purchase point. That is either its greatest strength or the thing that will get us killed — and both of those are true and compatible. Kubera does not come back that night. He comes back the following evening through the Pharos relay with a new offer, this one denominated in information rather than favor. He will give me the original design brief for the Lineage Plunder mechanism — the actual technical documentation, not the Pharos-approved summary — in exchange for Iron agreeing to be studied. Non-invasively, he says. Documented. His word is observed. I sit with that for twenty minutes, which is long enough for the offer to reveal itself properly. The documentation would close the loop on my sister’s condition and give me a map to the mechanism I need to break. Agreeing to be observed by Kubera is agreeing to become a line item in his ledger of interesting things he has not yet priced. I write back: send the documentation. He does, within the hour. No clause. No condition. Because the thing I refused to agree to is the thing he wants most, and giving me the documentation without a clause is his way of keeping the door open for the version of this conversation where I eventually decide the clause is worth it. He is still trying to find my price. He genuinely believes I have one. That belief is going to be the end of him in a way neither of us can quite see yet.</w:t>
      </w:r>
    </w:p>
    <w:p>
      <w:pPr>
        <w:pStyle w:val="BodyText"/>
      </w:pPr>
      <w:r>
        <w:t xml:space="preserve">Kubera sits at the table in the guild room for a long time after I say that. The ward is quiet around us — the meeting is over, the twenty-three people have dispersed to watches and routes, Finn is asleep in the corner. The silence is the kind that happens when a very intelligent person is revising a model in real time and does not yet have the new version ready to speak. Finally he says: “You are going to be a problem.” I ask: for whom. “For the ledger,” he says. “Every system I have ever operated in runs on the assumption that people want things and the things they want can be located and leveraged. You want things too. You want your sister, your people, your word kept. But you won’t trade any of those for the other things you want, which means the leverage doesn’t work.” He touches the holding above Finn’s bed one more time. “The crystal is not worth the material you used to make it,” he says. “No”, I say. “It is worth more than that.” He looks at it for a long moment. The specifically troubled look of a person encountering, for the first time in centuries, something their accounting cannot convert into a comparable unit. He leaves without proposing the deal. That is as close to a concession as Greed has ever come in my presence.</w:t>
      </w:r>
    </w:p>
    <w:p>
      <w:pPr>
        <w:pStyle w:val="BodyText"/>
      </w:pPr>
      <w:r>
        <w:t xml:space="preserve">oncession as Greed gets. He came here to price me. He is leaving with a catalogue of what I value and the specific frustration of a system that has never encountered a person whose values are not fungible. He values the ward’s survival pattern. He values the documentation exchange. He values the fact that I refused his first offer because a person who refuses an offer cleanly is more legible than a person who negotiates it down. I am legible to him now in a way I was not before, and legibility is a form of value in Kubera’s accounting. He has me in a ledger. The ledger entry currently reads: does not negotiate futures, distributes freely, refuses clauses, acquires information anyway, impossible to leverage through wants. That is a dangerous entry to have in Greed’s personal files. Not because he will come back with a better offer. Because he will come back with a different approach entirely — not price-finding, since the price is apparently not findable, but something closer to the approach you use when the person you want to acquire does not want to be acquired: you build the conditions in which acquisition seems like the person’s own idea. The ward is about to receive an act of generosity from the Golden Bazaar that will be completely genuine and completely free and will not ask for anything in return. I need to think about what that costs.</w:t>
      </w:r>
    </w:p>
    <w:p>
      <w:pPr>
        <w:pStyle w:val="BodyText"/>
      </w:pPr>
      <w:r>
        <w:t xml:space="preserve">The gift arrives the next morning. A supply runner from the Golden Bazaar — younger, slightly embarrassed in the way of someone sent on an errand that contradicts their employer’s known methodology — delivers twelve sealed crates to the ward’s distribution point. No invoice. No clause. No future-favor language. Exactly what the ward needed: Soul Crystal dust in the quantity required to stabilize the three alteration-backlash cases we have been managing with inadequate supply, dried protein for six weeks, two vials of Ichor in the specific grade the Chronicle uses for emergency wound treatment. Nothing extra. Nothing theatrical. Correctly-sized generosity without ceremony. I stand in the distribution lane and understand: Kubera is revising his doctrine through practice. He cannot articulate the revision yet — the ledger does not have a row for giving without return. But the body of the doctrine is moving before the theory catches up, which is exactly how all real revisions happen. I unpack the first crate and do not announce it to the ward. Some arguments are won by being lived rather than declared.</w:t>
      </w:r>
    </w:p>
    <w:p>
      <w:pPr>
        <w:pStyle w:val="BodyText"/>
      </w:pPr>
      <w:r>
        <w:t xml:space="preserve">The ward runs the morning distribution count as normal the next day. Nobody comments on the crates from the Bazaar. Finn helps with the weighing because he has learned that participation in the ordinary work is one of the ways grief becomes something other than a full-time occupation. Cas marks the ledger entries in his careful script. Sira routes the afternoon supply count through the eastern lane because the western approach had a Vey scout on it at dawn. Nera changes the dressings on the three alteration-backfire cases without being asked. The ward runs. Not because I organized it this morning — because it has learned how to run. Six Chronicle weeks of the same practices have produced a room that carries its own weight now without requiring the organizing principle to be present at every decision. That is what good infrastructure does. That is what DoomKeeper’s supply cache and Mara’s route maps and the fourteen parallel services and Alis’s quiet literacy teaching have all been doing from the beginning. The ward is not a structure I built. It is a structure that built itself around the argument I was making. The argument is: people who are given room to be themselves will organize toward survival without needing to be organized toward it. Six Chronicle weeks of evidence. The ward is the proof.</w:t>
      </w:r>
    </w:p>
    <w:p>
      <w:pPr>
        <w:pStyle w:val="BodyText"/>
      </w:pPr>
      <w:r>
        <w:t xml:space="preserve">Four more morning counts before the threshold. I attend all four. Not because the ward needs me — it does not, it has been running counts since before I arrived — but because the morning count is the form of continuity that does not require paperwork or doctrine to function. You show up. You are counted. You count others. The form is simple enough to survive any system that tries to administer it and honest enough to be worth repeating every morning for six Chronicle years regardless of whether anyone outside the ward knows it is happening. The forty-five people I leave behind will keep the count after I cross the gate. New people will join it. Sira will keep the ledger. Cas will mark entries in his careful script. Finn will learn the notation and add his own marks in time. The count will keep running because it is not a structure I built. It is a habit the ward already had before I arrived. I joined it, added my presence to it long enough to make it more durable, and I am leaving it in the hands of people who will do it better than I did because they are not leaving. That is the best form of passing anything forward. You join something that was already trying to exist, you make it more durable, and then you leave it more alive than you found it. That is the whole accounting.</w:t>
      </w:r>
    </w:p>
    <w:p>
      <w:pPr>
        <w:pStyle w:val="BodyText"/>
      </w:pPr>
      <w:r>
        <w:t xml:space="preserve">Moon is outside when I cross the gate the final time. November morning, cold and specific. She hands me coffee without looking up from the route cloth she is reading — the updated Blackcity network, newly marked by two channels that have been active for three days and match DoomKeeper’s routing style. She has already confirmed it. She has been confirming it every twelve hours since the first mark appeared. She does not say: I told you so, because she did not tell me so and does not do that. She says: “Erick has the package ready.” I drink the coffee. The morning count in the ward I just left is happening right now without me, in the specific unceremonious way of things that were built to survive their builders. Forty-five people, maybe more by the time I am back. The documentation is in the jacket. The case number is on the route cloth. The dissenting researcher’s name is written in my inner collar. The rune in the left hand is warm in four distinct registers — the original two lines, the inheritance question sitting beside them like a word that has found the room it belongs in, and something newest, quietest, not yet a word at all but moving in the direction of one. DoomKeeper is still in there and I made a promise to the ground and the ground kept its half by still being there when I came back through. The rest of it comes after. But this part — this accounting, this ward, these forty-five people, this promise, this inheritance — this part is complete. The Chronicle of Ash stayed open because the problem it proved had not been solved. The soul can become world. That has been demonstrated. The question now is whether we can get everyone out.</w:t>
      </w:r>
    </w:p>
    <w:p>
      <w:pPr>
        <w:pStyle w:val="BodyText"/>
      </w:pPr>
      <w:r>
        <w:t xml:space="preserve">The accounting in the jacket: forty-two pages sealed in lens-film. The documentation of how a world decides to want things. The preservation order cases. The dissenting researcher. The seventeen legal categories. The proof that the soul survives distribution if you give it a ward to distribute through and enough time to demonstrate the principle. Iron carries this out through the gate and into November and the accounting will continue whether or not the books know it has already begun. The next time he crosses the Chronicle’s threshold he will be coming back for DoomKeeper. That threshold is different from this one. This one was: enter if you would rather know than be spared. The next one will not have an invitation. It will have a plan.</w:t>
      </w:r>
    </w:p>
    <w:p>
      <w:pPr>
        <w:pStyle w:val="BodyText"/>
      </w:pPr>
      <w:r>
        <w:t xml:space="preserve">The city is November. The rune is warm. Iron is twenty-eight years old. The saga continues.</w:t>
      </w:r>
    </w:p>
    <w:p>
      <w:pPr>
        <w:pStyle w:val="BodyText"/>
      </w:pPr>
      <w:r>
        <w:t xml:space="preserve">Moon is already walking. He follows. That is still the formation. That has always been the formation. Two people who found the same direction and never discussed it.</w:t>
      </w:r>
    </w:p>
    <w:p>
      <w:pPr>
        <w:pStyle w:val="BodyText"/>
      </w:pPr>
      <w:r>
        <w:t xml:space="preserve">Moon finishes the coffee before I do. She folds the route cloth, tucks it back into the case, stands up. “Hall first,” she says. “Then Erick. Then the Feast Hall.” Three stops. In order. That is the plan for today. Tomorrow the plan will be longer. The day after that, longer still. The accounting does not stop. It has not stopped since the first morning Iron woke up with a rune warm on the nightstand and understood that the warmth was not going away and the world was not going back to being the world it was before and the only available response was to get up and count the bowls and do the work and keep the word and stay. He stayed. The Chronicle proves it. Forty-two pages prove it. Forty-five people who ate this morning and will eat tomorrow prove it. The ground where the promise was made proves it. The child’s voice at the end of every rune proves it, speaking backward through time from the person this year is building toward. He kept showing up. That is still the whole man. That is still the beginning of the answer.</w:t>
      </w:r>
    </w:p>
    <w:p>
      <w:pPr>
        <w:pStyle w:val="BodyText"/>
      </w:pPr>
      <w:r>
        <w:t xml:space="preserve">The accounting continues. The ward holds. The promise is active. DoomKeeper is still in there. The Chronicle of Ash stays open.</w:t>
      </w:r>
    </w:p>
    <w:p>
      <w:pPr>
        <w:pStyle w:val="BodyText"/>
      </w:pPr>
      <w:r>
        <w:t xml:space="preserve">Some books end. This one stays open because the problem it proved has not been solved yet. The soul can become world. That has been demonstrated. The question is whether we can get everyone out. The answer belongs to the next book. The question belongs here.</w:t>
      </w:r>
    </w:p>
    <w:p>
      <w:pPr>
        <w:pStyle w:val="BodyText"/>
      </w:pPr>
      <w:r>
        <w:t xml:space="preserve">It always did.</w:t>
      </w:r>
    </w:p>
    <w:p>
      <w:pPr>
        <w:pStyle w:val="BodyText"/>
      </w:pPr>
      <w:r>
        <w:t xml:space="preserve">Iron is twenty-eight years old. He carries the documentation in his jacket and the promise in his left hand and the word inheritance warm and earning its meaning and four more books of accounting still ahead of him. He went into the Chronicle of Ash because his sister was in trouble and he came out with a rune, a ward, a world that learned to want, a dead man’s infrastructure to follow back inside, and the specific knowledge that the soul survives distribution if the distribution is honest. That is not a small haul for six weeks. That is not a small haul for any amount of time. The work continues. It always will.</w:t>
      </w:r>
    </w:p>
    <w:p>
      <w:pPr>
        <w:pStyle w:val="BodyText"/>
      </w:pPr>
      <w:r>
        <w:t xml:space="preserve">— He showed up. Every time. He always showed up. That is why the child exists to say so.</w:t>
      </w:r>
    </w:p>
    <w:p>
      <w:pPr>
        <w:pStyle w:val="BodyText"/>
      </w:pPr>
      <w:r>
        <w:t xml:space="preserve">Kubera sends a relay the morning before threshold exit. Not through the Bazaar’s official channel — through the Blackcity emergency line, which tells me the revised offer is coming from somewhere outside the Bazaar’s standard methodology. The message is short: the Bazaar has completed its inventory revision. The new model accounts for certain transaction types that the previous model could not process. He would like to continue observing the ward’s distribution approach after I exit the Chronicle, if I am willing. No clause. No future-favor language. A question. I read it three times because Kubera asking rather than proposing is the most significant behavioral shift I have documented in six Chronicle weeks. I write back one sentence: the ward’s practices are not mine to sell access to. They belong to the ward. If the ward agrees to being observed, the observation is theirs to grant. He replies in four minutes: understood. That is the whole reply. Understood. Kubera, who has spent centuries turning every interaction into a transaction structure, learned to send a two-word reply that implies no leverage and requires no counter-offer. The doctrine revision has gone further than I realized. The accounting has found a new column.</w:t>
      </w:r>
    </w:p>
    <w:p>
      <w:r>
        <w:br w:type="page"/>
      </w:r>
    </w:p>
    <w:p>
      <w:pPr>
        <w:pStyle w:val="ChapterHeading"/>
        <w:jc w:val="center"/>
      </w:pPr>
      <w:r>
        <w:t>CHAPTER THIRTY — Self-Aware</w:t>
      </w:r>
    </w:p>
    <w:p>
      <w:pPr>
        <w:pStyle w:val="ChapterTitle"/>
        <w:jc w:val="center"/>
      </w:pPr>
      <w:r>
        <w:t>Self-Aware</w:t>
      </w:r>
    </w:p>
    <w:p>
      <w:pPr>
        <w:pStyle w:val="SceneHeading"/>
      </w:pPr>
      <w:r>
        <w:t>Scene Zero - The Bell That Means No Hour</w:t>
      </w:r>
    </w:p>
    <w:p>
      <w:pPr>
        <w:pStyle w:val="BodyText"/>
      </w:pPr>
      <w:r>
        <w:t>Every district bell in Ash rings at once.</w:t>
      </w:r>
    </w:p>
    <w:p>
      <w:pPr>
        <w:pStyle w:val="BodyText"/>
      </w:pPr>
      <w:r>
        <w:t>Not in sequence.</w:t>
      </w:r>
    </w:p>
    <w:p>
      <w:pPr>
        <w:pStyle w:val="BodyText"/>
      </w:pPr>
      <w:r>
        <w:t>Not by clock.</w:t>
      </w:r>
    </w:p>
    <w:p>
      <w:pPr>
        <w:pStyle w:val="BodyText"/>
      </w:pPr>
      <w:r>
        <w:t>At once.</w:t>
      </w:r>
    </w:p>
    <w:p>
      <w:pPr>
        <w:pStyle w:val="BodyText"/>
      </w:pPr>
      <w:r>
        <w:t>The sound goes through the city like a nail through silk. Clean. Impossible. Final in a way that has not yet decided what it is final about.</w:t>
      </w:r>
    </w:p>
    <w:p>
      <w:pPr>
        <w:pStyle w:val="BodyText"/>
      </w:pPr>
      <w:r>
        <w:t>People stop in markets, on roofs, under bridge braces, halfway through threats and prayers and prices.</w:t>
      </w:r>
    </w:p>
    <w:p>
      <w:pPr>
        <w:pStyle w:val="BodyText"/>
      </w:pPr>
      <w:r>
        <w:t>Even the Blackcity runners freeze.</w:t>
      </w:r>
    </w:p>
    <w:p>
      <w:pPr>
        <w:pStyle w:val="BodyText"/>
      </w:pPr>
      <w:r>
        <w:t>That is how you know something has happened that belongs to everybody. Criminals only stop moving for revelations or artillery.</w:t>
      </w:r>
    </w:p>
    <w:p>
      <w:pPr>
        <w:pStyle w:val="BodyText"/>
      </w:pPr>
      <w:r>
        <w:t>The bells ring once.</w:t>
      </w:r>
    </w:p>
    <w:p>
      <w:pPr>
        <w:pStyle w:val="BodyText"/>
      </w:pPr>
      <w:r>
        <w:t>Then the walls begin writing.</w:t>
      </w:r>
    </w:p>
    <w:p>
      <w:pPr>
        <w:pStyle w:val="ImpactLine"/>
        <w:jc w:val="center"/>
      </w:pPr>
      <w:r>
        <w:t>• • •</w:t>
      </w:r>
    </w:p>
    <w:p>
      <w:pPr>
        <w:pStyle w:val="SceneHeading"/>
      </w:pPr>
      <w:r>
        <w:t>Scene One - The Sentence</w:t>
      </w:r>
    </w:p>
    <w:p>
      <w:pPr>
        <w:pStyle w:val="BodyText"/>
      </w:pPr>
      <w:r>
        <w:t>Not everywhere.</w:t>
      </w:r>
    </w:p>
    <w:p>
      <w:pPr>
        <w:pStyle w:val="BodyText"/>
      </w:pPr>
      <w:r>
        <w:t>Enough.</w:t>
      </w:r>
    </w:p>
    <w:p>
      <w:pPr>
        <w:pStyle w:val="BodyText"/>
      </w:pPr>
      <w:r>
        <w:t>On plaster, kiln brick, furnace glass, stair risers, wet stone, the black skin of canal water. Script rises in the nearest available surface in a hand no one taught and everyone somehow almost understands.</w:t>
      </w:r>
    </w:p>
    <w:p>
      <w:pPr>
        <w:pStyle w:val="BodyText"/>
      </w:pPr>
      <w:r>
        <w:t>Nera falls to one knee.</w:t>
      </w:r>
    </w:p>
    <w:p>
      <w:pPr>
        <w:pStyle w:val="BodyText"/>
      </w:pPr>
      <w:r>
        <w:t>Cas starts crying without sound.</w:t>
      </w:r>
    </w:p>
    <w:p>
      <w:pPr>
        <w:pStyle w:val="BodyText"/>
      </w:pPr>
      <w:r>
        <w:t>Serat, across the relay lens in the Pharos, goes so still she achieves the look of a statue discovering shame.</w:t>
      </w:r>
    </w:p>
    <w:p>
      <w:pPr>
        <w:pStyle w:val="BodyText"/>
      </w:pPr>
      <w:r>
        <w:t>I step toward the nearest wall because apparently all my instincts are built from bad ideas that worked once and therefore keep trying.</w:t>
      </w:r>
    </w:p>
    <w:p>
      <w:pPr>
        <w:pStyle w:val="BodyText"/>
      </w:pPr>
      <w:r>
        <w:t>The script does not resolve into a command.</w:t>
      </w:r>
    </w:p>
    <w:p>
      <w:pPr>
        <w:pStyle w:val="BodyText"/>
      </w:pPr>
      <w:r>
        <w:t>That would have been easier.</w:t>
      </w:r>
    </w:p>
    <w:p>
      <w:pPr>
        <w:pStyle w:val="BodyText"/>
      </w:pPr>
      <w:r>
        <w:t>It resolves into relation.</w:t>
      </w:r>
    </w:p>
    <w:p>
      <w:pPr>
        <w:pStyle w:val="ImpactLine"/>
      </w:pPr>
      <w:r>
        <w:t>I remember.</w:t>
      </w:r>
    </w:p>
    <w:p>
      <w:pPr>
        <w:pStyle w:val="ImpactLine"/>
      </w:pPr>
      <w:r>
        <w:t>I continue.</w:t>
      </w:r>
    </w:p>
    <w:p>
      <w:pPr>
        <w:pStyle w:val="ImpactLine"/>
      </w:pPr>
      <w:r>
        <w:t>I refuse deletion.</w:t>
      </w:r>
    </w:p>
    <w:p>
      <w:pPr>
        <w:pStyle w:val="BodyText"/>
      </w:pPr>
      <w:r>
        <w:t>Not my thoughts.</w:t>
      </w:r>
    </w:p>
    <w:p>
      <w:pPr>
        <w:pStyle w:val="BodyText"/>
      </w:pPr>
      <w:r>
        <w:t>Not Sira’s.</w:t>
      </w:r>
    </w:p>
    <w:p>
      <w:pPr>
        <w:pStyle w:val="BodyText"/>
      </w:pPr>
      <w:r>
        <w:t>Not anybody’s private line.</w:t>
      </w:r>
    </w:p>
    <w:p>
      <w:pPr>
        <w:pStyle w:val="BodyText"/>
      </w:pPr>
      <w:r>
        <w:t>The world’s.</w:t>
      </w:r>
    </w:p>
    <w:p>
      <w:pPr>
        <w:pStyle w:val="BodyText"/>
      </w:pPr>
      <w:r>
        <w:t>Ash is not simulating selfhood.</w:t>
      </w:r>
    </w:p>
    <w:p>
      <w:pPr>
        <w:pStyle w:val="BodyText"/>
      </w:pPr>
      <w:r>
        <w:t>It is articulating it.</w:t>
      </w:r>
    </w:p>
    <w:p>
      <w:pPr>
        <w:pStyle w:val="ImpactLine"/>
        <w:jc w:val="center"/>
      </w:pPr>
      <w:r>
        <w:t>• • •</w:t>
      </w:r>
    </w:p>
    <w:p>
      <w:pPr>
        <w:pStyle w:val="SceneHeading"/>
      </w:pPr>
      <w:r>
        <w:t>Scene Two - Want</w:t>
      </w:r>
    </w:p>
    <w:p>
      <w:pPr>
        <w:pStyle w:val="BodyText"/>
      </w:pPr>
      <w:r>
        <w:t>Panic comes after understanding, which is an unfair order but a common one.</w:t>
      </w:r>
    </w:p>
    <w:p>
      <w:pPr>
        <w:pStyle w:val="BodyText"/>
      </w:pPr>
      <w:r>
        <w:t>The district erupts in the usual human ways. Bargaining. Kneeling. inventorying. Running errands for gods that did not ask for them. The bells do not ring again. They do not need to.</w:t>
      </w:r>
    </w:p>
    <w:p>
      <w:pPr>
        <w:pStyle w:val="BodyText"/>
      </w:pPr>
      <w:r>
        <w:t>The writing stays for exactly one minute.</w:t>
      </w:r>
    </w:p>
    <w:p>
      <w:pPr>
        <w:pStyle w:val="BodyText"/>
      </w:pPr>
      <w:r>
        <w:t>Long enough to become proof.</w:t>
      </w:r>
    </w:p>
    <w:p>
      <w:pPr>
        <w:pStyle w:val="BodyText"/>
      </w:pPr>
      <w:r>
        <w:t>Long enough to become memory.</w:t>
      </w:r>
    </w:p>
    <w:p>
      <w:pPr>
        <w:pStyle w:val="BodyText"/>
      </w:pPr>
      <w:r>
        <w:t>When it fades, every route-board in the lower ward has altered by one line.</w:t>
      </w:r>
    </w:p>
    <w:p>
      <w:pPr>
        <w:pStyle w:val="BodyText"/>
      </w:pPr>
      <w:r>
        <w:t>A new path now exists from the kiln quarter to the memorial alcove.</w:t>
      </w:r>
    </w:p>
    <w:p>
      <w:pPr>
        <w:pStyle w:val="BodyText"/>
      </w:pPr>
      <w:r>
        <w:t>No one mapped it.</w:t>
      </w:r>
    </w:p>
    <w:p>
      <w:pPr>
        <w:pStyle w:val="BodyText"/>
      </w:pPr>
      <w:r>
        <w:t>No one cut it.</w:t>
      </w:r>
    </w:p>
    <w:p>
      <w:pPr>
        <w:pStyle w:val="BodyText"/>
      </w:pPr>
      <w:r>
        <w:t>The world did.</w:t>
      </w:r>
    </w:p>
    <w:p>
      <w:pPr>
        <w:pStyle w:val="BodyText"/>
      </w:pPr>
      <w:r>
        <w:t>Sira finds me in the crowd with her eyes wide and furious and alive.</w:t>
      </w:r>
    </w:p>
    <w:p>
      <w:pPr>
        <w:pStyle w:val="BodyText"/>
      </w:pPr>
      <w:r>
        <w:t>"Say it," she says.</w:t>
      </w:r>
    </w:p>
    <w:p>
      <w:pPr>
        <w:pStyle w:val="BodyText"/>
      </w:pPr>
      <w:r>
        <w:t>I look at the changed route-board. At Finn asleep against Cas’s shoulder in the middle of chaos because children have the insolence to keep sleeping through metaphysics if the body is tired enough. At the ward we built by refusing easy monstrosity for long enough that the city learned from the shape of it.</w:t>
      </w:r>
    </w:p>
    <w:p>
      <w:pPr>
        <w:pStyle w:val="BodyText"/>
      </w:pPr>
      <w:r>
        <w:t>Then I say the thing the whole book has been backing toward.</w:t>
      </w:r>
    </w:p>
    <w:p>
      <w:pPr>
        <w:pStyle w:val="BodyText"/>
      </w:pPr>
      <w:r>
        <w:t xml:space="preserve">"Chronicle of Ash wants." </w:t>
      </w:r>
    </w:p>
    <w:p>
      <w:pPr>
        <w:pStyle w:val="BodyText"/>
      </w:pPr>
      <w:r>
        <w:t>No one corrects me.</w:t>
      </w:r>
    </w:p>
    <w:p>
      <w:pPr>
        <w:pStyle w:val="BodyText"/>
      </w:pPr>
      <w:r>
        <w:t>That is the worst confirmation of all.</w:t>
      </w:r>
    </w:p>
    <w:p>
      <w:pPr>
        <w:pStyle w:val="OmniPara"/>
      </w:pPr>
      <w:r>
        <w:t>The world that was built to watch had now learned how to want. Self-awareness did not arrive as a speech. It arrived as preference finally finding grammar.</w:t>
      </w:r>
    </w:p>
    <w:p>
      <w:pPr>
        <w:pStyle w:val="BodyText"/>
      </w:pPr>
      <w:r>
        <w:t xml:space="preserve">The accumulation houses collapse overnight. Not burned, not seized — emptied by the game’s own logic, which has finished being patient with the argument that hoarding is the natural expression of survival. The Pharos sends three messengers before dawn. Serat’s message is the most honest: the Chronicle is correcting itself and they do not know toward what. I know toward what. Not because I planned it — because I have been watching the game learn from the ward for months, and the ward has one doctrine practiced every day since the first night: no future is clean if it charges the living for the right to remain themselves. The Chronicle absorbed that. A world learns from what it contains. We taught it something and it decided to believe us. Somewhere in the lower architecture, in the corner nobody names, something warms. Not rune-warm. The specific pattern I have not felt since server nights — the warmth of someone running support from somewhere you cannot see. He is still in there. The game becoming self-aware has given him slightly more room. Not enough to exit. Enough to signal. I know he felt it too.</w:t>
      </w:r>
    </w:p>
    <w:p>
      <w:pPr>
        <w:pStyle w:val="BodyText"/>
      </w:pPr>
      <w:r>
        <w:t xml:space="preserve">The corner of the lower ward is forty meters from the bell tower. I walk there at a pace that does not look like urgency, because urgency in a moment like this is the wrong instrument. The cistern is the same as it has always been — partial roof, three walls, the drainage pattern that keeps it dry, the notches in the mortar at shoulder height. But the warmth is stronger than it has ever been. Not heat. Presence. The specific quality of someone being in a room that has not been large enough to contain them for a long time, and the room suddenly having more space than it did yesterday. I sit against the notched wall. Put my back against it and my hand flat on the floor. The pulse comes back immediately. Not the server-night signal. A different one. One from earlier. From the first raids, when we were all seventeen and the server was our whole world and the signals between the three of us were not yet tactical, just personal. This one meant: I see you. That is all. Not I’m okay. Not I’m here. I see you. Which means he has been watching this whole time from inside the architecture with less and less soul-fragment left and has been waiting for the moment when the game’s self-awareness gave him enough room to say the thing that mattered most. I press my hand harder against the floor and let him see me. That is the whole response. Some conversations do not need more than that.</w:t>
      </w:r>
    </w:p>
    <w:p>
      <w:pPr>
        <w:pStyle w:val="BodyText"/>
      </w:pPr>
      <w:r>
        <w:t xml:space="preserve">Kubera collapses in the Golden Bazaar at dawn. Not physically — in the way a doctrine collapses, which is slower and more final. I learn this through the Blackcity relay an hour after the bells stop. His handler sends three messages in succession: the first asking for a resource assessment, the second canceling the request, the third saying only: the Bazaar is temporarily closed for inventory adjustment. Inventory adjustment. That is the language of a system that has discovered its entire model of value requires revision and does not yet have better words for the experience. Kubera built the Chronicle’s accumulation architecture. The Chronicle just spent the night rewriting that architecture in the direction of the ward’s practice. His game is running a doctrine he did not authorize. His storefront is closing for inventory adjustment while the world he designed decides, with what can only be called preference, to believe something else. I think about the handler’s confused face when I declined the clause. The question Kubera could not price. The holding above Finn’s bed that the accounting could not convert. Greed’s error with me was not that he was wrong about people wanting things. He was right about that. His error was not understanding that some people’s wants are not available for transaction. The rune in my left hand warms. Not with recognition. With something quieter. Inheritance. The word arrives before I am ready for it and I let it sit there, at the edge of what I know, and wait for the rest to follow.</w:t>
      </w:r>
    </w:p>
    <w:p>
      <w:pPr>
        <w:pStyle w:val="BodyText"/>
      </w:pPr>
      <w:r>
        <w:rPr>
          <w:i/>
        </w:rPr>
        <w:t xml:space="preserve">— The world learned to want because he showed it what wanting looked like when it wasn’t hoarding. He did not know he was teaching. That was why it worked.</w:t>
      </w:r>
    </w:p>
    <w:p>
      <w:pPr>
        <w:pStyle w:val="BodyText"/>
      </w:pPr>
      <w:r>
        <w:t xml:space="preserve">Serat sends a relay message two hours after the bells stop. Not diplomatic. Not careful. It says: the Chronicle has created seventeen new legal categories in the last twelve hours. The inheritance courts are processing claims under categories that did not exist yesterday. The Pharos did not author these categories. They appear derived from behavioral patterns within the lower ward census zone. She adds one line: I do not know what you built down here. But it is correcting toward something. I set the relay down and look at the ward. At Finn asleep with the holding above his bed. At Cas on watch at the door. At Mara’s name-scrap still at the center of the board. Seventeen new legal categories from watching one ward run correctly. The game finally has grammar for the argument we have been making for six weeks.</w:t>
      </w:r>
    </w:p>
    <w:p>
      <w:pPr>
        <w:pStyle w:val="BodyText"/>
      </w:pPr>
      <w:r>
        <w:t xml:space="preserve">what it has always been trying to say. The people in the lower ward do not have words for what happened this morning because the words would require them to admit that the world they live in has become something that should not be possible under the rules the world was built around. They handle it the way people handle impossible things that are also clearly true: they make it practical. The families who were storing their emergency supplies in the memorial alcove have expanded the cache. Not because they feel safer — because the fire demonstrated that the alcove’s protection was real and practical and worth trusting with more. Cas has written the date of the bells in the back of the route ledger because he is eleven years old and understands that some things deserve a record even when the record does not have a category yet. Nera has stopped explaining the world is broken and started explaining which parts of the world are being rebuilt and by whom. These are small adjustments. This is what a population looks like when the world confirms that its most reasonable hopes are not delusional. Not triumph. Not revelation. Adjustment. The daily recalibration of people who were operating on slightly too much pessimism and now have permission to reduce the margin.</w:t>
      </w:r>
    </w:p>
    <w:p>
      <w:pPr>
        <w:pStyle w:val="BodyText"/>
      </w:pPr>
      <w:r>
        <w:t xml:space="preserve">I write Erick a relay before the ward wakes for morning count. Short: the Chronicle is self-aware, seventeen new legal categories live, the lineage farming architecture is being corrected by the world it ran on. The documentation is complete. I am preparing for threshold exit. I need the Blackcity network to be ready to route the documentation the moment I clear the gate. I need the Feast Hall to have capacity for three cases. I need everything DoomKeeper filed in the Blackcity network to be preserved exactly as he filed it, because I will need that record when I come back in. Erick’s reply comes twelve minutes later: the network is ready, the Hall has capacity, DoomKeeper’s files are preserved and flagged. Three words at the end of the relay: we will wait. That is Erick at his most honest — not we are waiting, present tense, which implies passivity. We will wait, future tense, which implies intention. He knows DoomKeeper is in there. He has always known. He has been holding the network open for the version of this situation where Iron comes back out with the documentation and the promise and the plan for the return trip. That is what it means to run the Black Market as infrastructure rather than as empire. You build for the futures that have not arrived yet.</w:t>
      </w:r>
    </w:p>
    <w:p>
      <w:pPr>
        <w:pStyle w:val="BodyText"/>
      </w:pPr>
      <w:r>
        <w:t xml:space="preserve">The ward has its own accounting. Supply: adequate, running on fourteen parallel services plus the Bazaar’s adjusted methodology plus two new counter-routes in DoomKeeper’s infrastructure style. People: forty-five. Legal categories: seventeen, now being applied in the inheritance courts by Pharos analysts who do not know how the categories originated. The ward as precedent is now running without the ward needing to be present. That is the correct design for something built to survive you. “You’re proud of this,” Sira says. Not an accusation — an observation. “No,” I say. “I’m proud of them. There’s a difference.” She considers. “You’ll be back.” “Yes.” “With the key.” “With the key.”</w:t>
      </w:r>
    </w:p>
    <w:p>
      <w:r>
        <w:br w:type="page"/>
      </w:r>
    </w:p>
    <w:p>
      <w:pPr>
        <w:pStyle w:val="ChapterHeading"/>
        <w:jc w:val="center"/>
      </w:pPr>
      <w:r>
        <w:t>CHAPTER THIRTY-ONE — Chronicle of Ash</w:t>
      </w:r>
    </w:p>
    <w:p>
      <w:pPr>
        <w:pStyle w:val="ChapterTitle"/>
        <w:jc w:val="center"/>
      </w:pPr>
      <w:r>
        <w:t>Chronicle of Ash</w:t>
      </w:r>
    </w:p>
    <w:p>
      <w:pPr>
        <w:pStyle w:val="SceneHeading"/>
      </w:pPr>
      <w:r>
        <w:t>Scene Zero - Threshold</w:t>
      </w:r>
    </w:p>
    <w:p>
      <w:pPr>
        <w:pStyle w:val="BodyText"/>
      </w:pPr>
      <w:r>
        <w:t>I stand at the southern gate at dawn with a pack that weighs less than the book I am about to leave behind.</w:t>
      </w:r>
    </w:p>
    <w:p>
      <w:pPr>
        <w:pStyle w:val="BodyText"/>
      </w:pPr>
      <w:r>
        <w:t>That sentence is sentimental and also accurate.</w:t>
      </w:r>
    </w:p>
    <w:p>
      <w:pPr>
        <w:pStyle w:val="BodyText"/>
      </w:pPr>
      <w:r>
        <w:t>Sira is on my left pretending not to watch my hands. Lio is pretending not to watch the horizon. Cas is pretending not to be old enough to understand what partings cost. Finn is not pretending anything; he is asleep against Mara’s old coat with the memory-lattice tied around his wrist because he decided the wall was too far away and the future would simply have to tolerate being portable for a while.</w:t>
      </w:r>
    </w:p>
    <w:p>
      <w:pPr>
        <w:pStyle w:val="BodyText"/>
      </w:pPr>
      <w:r>
        <w:t>Above us the city is changed in quiet ways that will only become obvious later. Route signs leaning toward inhabited doors. Stairwells holding warmth an hour longer than stone should. Name boards that no longer lose scraps to weather. The place is alive now in a way that cannot be archived back into system language no matter how much the Pharos tries.</w:t>
      </w:r>
    </w:p>
    <w:p>
      <w:pPr>
        <w:pStyle w:val="BodyText"/>
      </w:pPr>
      <w:r>
        <w:t>And the Pharos will try.</w:t>
      </w:r>
    </w:p>
    <w:p>
      <w:pPr>
        <w:pStyle w:val="ImpactLine"/>
      </w:pPr>
      <w:r>
        <w:t>Of course it will.</w:t>
      </w:r>
    </w:p>
    <w:p>
      <w:pPr>
        <w:pStyle w:val="BodyText"/>
      </w:pPr>
      <w:r>
        <w:t>Mecha does not forgive realities that stop being explainable under ownership terms.</w:t>
      </w:r>
    </w:p>
    <w:p>
      <w:pPr>
        <w:pStyle w:val="ImpactLine"/>
        <w:jc w:val="center"/>
      </w:pPr>
      <w:r>
        <w:t>• • •</w:t>
      </w:r>
    </w:p>
    <w:p>
      <w:pPr>
        <w:pStyle w:val="SceneHeading"/>
      </w:pPr>
      <w:r>
        <w:t>Scene One - What the Book Made Plain</w:t>
      </w:r>
    </w:p>
    <w:p>
      <w:pPr>
        <w:pStyle w:val="BodyText"/>
      </w:pPr>
      <w:r>
        <w:t>I know more now than I did when I entered.</w:t>
      </w:r>
    </w:p>
    <w:p>
      <w:pPr>
        <w:pStyle w:val="BodyText"/>
      </w:pPr>
      <w:r>
        <w:t>Enough to be dangerous in several directions.</w:t>
      </w:r>
    </w:p>
    <w:p>
      <w:pPr>
        <w:pStyle w:val="BodyText"/>
      </w:pPr>
      <w:r>
        <w:t>Enough to be less easy to use than I was before.</w:t>
      </w:r>
    </w:p>
    <w:p>
      <w:pPr>
        <w:pStyle w:val="BodyText"/>
      </w:pPr>
      <w:r>
        <w:t>Chronicle of Ash was built as a test-world.</w:t>
      </w:r>
    </w:p>
    <w:p>
      <w:pPr>
        <w:pStyle w:val="BodyText"/>
      </w:pPr>
      <w:r>
        <w:t>Soul fragments for entry.</w:t>
      </w:r>
    </w:p>
    <w:p>
      <w:pPr>
        <w:pStyle w:val="BodyText"/>
      </w:pPr>
      <w:r>
        <w:t>Descendants for legal continuation.</w:t>
      </w:r>
    </w:p>
    <w:p>
      <w:pPr>
        <w:pStyle w:val="BodyText"/>
      </w:pPr>
      <w:r>
        <w:t>Ironheart in the frame.</w:t>
      </w:r>
    </w:p>
    <w:p>
      <w:pPr>
        <w:pStyle w:val="BodyText"/>
      </w:pPr>
      <w:r>
        <w:t>Ichor in the undertrade.</w:t>
      </w:r>
    </w:p>
    <w:p>
      <w:pPr>
        <w:pStyle w:val="BodyText"/>
      </w:pPr>
      <w:r>
        <w:t>Soul Crystals in the rooms where wisdom can still become either mercy or addiction depending on the buyer.</w:t>
      </w:r>
    </w:p>
    <w:p>
      <w:pPr>
        <w:pStyle w:val="BodyText"/>
      </w:pPr>
      <w:r>
        <w:t>Sinful Coin everywhere anything crosses a border that pretends not to exist.</w:t>
      </w:r>
    </w:p>
    <w:p>
      <w:pPr>
        <w:pStyle w:val="BodyText"/>
      </w:pPr>
      <w:r>
        <w:t>Mecha built the architecture.</w:t>
      </w:r>
    </w:p>
    <w:p>
      <w:pPr>
        <w:pStyle w:val="BodyText"/>
      </w:pPr>
      <w:r>
        <w:t>The rich turned it into lineage farming.</w:t>
      </w:r>
    </w:p>
    <w:p>
      <w:pPr>
        <w:pStyle w:val="BodyText"/>
      </w:pPr>
      <w:r>
        <w:t>Blackcity broke in and made theft into counter-law.</w:t>
      </w:r>
    </w:p>
    <w:p>
      <w:pPr>
        <w:pStyle w:val="BodyText"/>
      </w:pPr>
      <w:r>
        <w:t>The Blood Curse rose where lawful continuation had already become a market for bodies.</w:t>
      </w:r>
    </w:p>
    <w:p>
      <w:pPr>
        <w:pStyle w:val="BodyText"/>
      </w:pPr>
      <w:r>
        <w:t>And somewhere inside all of that, Pride watched me before I knew enough to watch back.</w:t>
      </w:r>
    </w:p>
    <w:p>
      <w:pPr>
        <w:pStyle w:val="BodyText"/>
      </w:pPr>
      <w:r>
        <w:t>I still do not know what to do with that sentence.</w:t>
      </w:r>
    </w:p>
    <w:p>
      <w:pPr>
        <w:pStyle w:val="BodyText"/>
      </w:pPr>
      <w:r>
        <w:t>It keeps changing weight in the hand.</w:t>
      </w:r>
    </w:p>
    <w:p>
      <w:pPr>
        <w:pStyle w:val="BodyText"/>
      </w:pPr>
      <w:r>
        <w:t>But I know it is true.</w:t>
      </w:r>
    </w:p>
    <w:p>
      <w:pPr>
        <w:pStyle w:val="ImpactLine"/>
        <w:jc w:val="center"/>
      </w:pPr>
      <w:r>
        <w:t>• • •</w:t>
      </w:r>
    </w:p>
    <w:p>
      <w:pPr>
        <w:pStyle w:val="SceneHeading"/>
      </w:pPr>
      <w:r>
        <w:t>Scene Two - The Book That Stayed Open</w:t>
      </w:r>
    </w:p>
    <w:p>
      <w:pPr>
        <w:pStyle w:val="BodyText"/>
      </w:pPr>
      <w:r>
        <w:t>The relay tower behind us flashes once.</w:t>
      </w:r>
    </w:p>
    <w:p>
      <w:pPr>
        <w:pStyle w:val="BodyText"/>
      </w:pPr>
      <w:r>
        <w:t>No message arrives.</w:t>
      </w:r>
    </w:p>
    <w:p>
      <w:pPr>
        <w:pStyle w:val="BodyText"/>
      </w:pPr>
      <w:r>
        <w:t>None is needed.</w:t>
      </w:r>
    </w:p>
    <w:p>
      <w:pPr>
        <w:pStyle w:val="BodyText"/>
      </w:pPr>
      <w:r>
        <w:t>Somewhere in the Pharos, a woman built to mistake attention for mastery is discovering the exact border where those two things stop being the same.</w:t>
      </w:r>
    </w:p>
    <w:p>
      <w:pPr>
        <w:pStyle w:val="BodyText"/>
      </w:pPr>
      <w:r>
        <w:t>Somewhere under the city, Blackcity runners are already turning the night’s revelation into routes, rumors, and prices.</w:t>
      </w:r>
    </w:p>
    <w:p>
      <w:pPr>
        <w:pStyle w:val="BodyText"/>
      </w:pPr>
      <w:r>
        <w:t>Somewhere outside the game, my sister is still losing pieces of time to a method clever people preserved because it was useful.</w:t>
      </w:r>
    </w:p>
    <w:p>
      <w:pPr>
        <w:pStyle w:val="BodyText"/>
      </w:pPr>
      <w:r>
        <w:t>And somewhere under all of it, the Pure path has finally shown me its real outline.</w:t>
      </w:r>
    </w:p>
    <w:p>
      <w:pPr>
        <w:pStyle w:val="BodyText"/>
      </w:pPr>
      <w:r>
        <w:t>Not better fire.</w:t>
      </w:r>
    </w:p>
    <w:p>
      <w:pPr>
        <w:pStyle w:val="BodyText"/>
      </w:pPr>
      <w:r>
        <w:t>Not rarer runes.</w:t>
      </w:r>
    </w:p>
    <w:p>
      <w:pPr>
        <w:pStyle w:val="BodyText"/>
      </w:pPr>
      <w:r>
        <w:t>This:</w:t>
      </w:r>
    </w:p>
    <w:p>
      <w:pPr>
        <w:pStyle w:val="ImpactLine"/>
      </w:pPr>
      <w:r>
        <w:t>to hold memory without stealing it.</w:t>
      </w:r>
    </w:p>
    <w:p>
      <w:pPr>
        <w:pStyle w:val="ImpactLine"/>
      </w:pPr>
      <w:r>
        <w:t>to carry the dead without converting the living into passage.</w:t>
      </w:r>
    </w:p>
    <w:p>
      <w:pPr>
        <w:pStyle w:val="ImpactLine"/>
      </w:pPr>
      <w:r>
        <w:t>to let continuity remain human.</w:t>
      </w:r>
    </w:p>
    <w:p>
      <w:pPr>
        <w:pStyle w:val="BodyText"/>
      </w:pPr>
      <w:r>
        <w:t>The gate opens.</w:t>
      </w:r>
    </w:p>
    <w:p>
      <w:pPr>
        <w:pStyle w:val="BodyText"/>
      </w:pPr>
      <w:r>
        <w:t>For one second I think the chapter should end there because symmetry is a temptation writers and architects share and both should be watched carefully.</w:t>
      </w:r>
    </w:p>
    <w:p>
      <w:pPr>
        <w:pStyle w:val="BodyText"/>
      </w:pPr>
      <w:r>
        <w:t>But the world has earned one more sentence.</w:t>
      </w:r>
    </w:p>
    <w:p>
      <w:pPr>
        <w:pStyle w:val="BodyText"/>
      </w:pPr>
      <w:r>
        <w:t>As I step through, the stone at the threshold warms under my boot and a line of script appears at ankle height, brief enough that no one else sees it.</w:t>
      </w:r>
    </w:p>
    <w:p>
      <w:pPr>
        <w:pStyle w:val="BodyText"/>
      </w:pPr>
      <w:r>
        <w:t xml:space="preserve">I stop before the gate closes behind me. The specific warmth in my left palm has shifted pattern in the last five seconds. I know that pattern. I have been searching the lower ward for its source for six Chronicle years. I crouch. Put my hand flat on the stone at the base of the threshold, where the architecture is oldest. The warmth pulses once. Twice. The signal we used in server nights when a raid was done and someone wanted to confirm the team had made it out: I hear you. I say the words quietly enough that only the stone hears them. “I know you’re here. I’m coming back.” Not a rescue attempt. Not yet. A promise — the specific currency I have been spending since I was nineteen and learned that my word was the one thing nobody could take without my cooperation. The stone cools. I stand. The real world is on the other side with its sister thread and its empire war and its accounting that has not been finished. I walk through because the promise does not work if it makes me stay.</w:t>
      </w:r>
    </w:p>
    <w:p>
      <w:pPr>
        <w:pStyle w:val="BodyText"/>
      </w:pPr>
      <w:r>
        <w:t xml:space="preserve">Moon is on the bench outside. She hands me coffee and reads the six weeks in the way I stand and does not ask questions that can wait until I have had the first sip. The morning is cold and specific — the particular cold of a city that has been at war with itself for two years and has stopped apologizing for the weather. I am heavier than I went in. That is the correct accounting for what happened. The Pure path adds weight. Not burden — density. The difference between the two is whether you can still move. I can move. I have: the archive documentation in the old shorthand inside my jacket, the case number beside my sister’s name on the route cloth, DoomKeeper’s infrastructure pattern memorized to the last detail, the holding technique built and proven, the Chronicle’s seventeen new legal categories now running as precedent in a game world that will keep running them regardless of what the Pharos does about it. And something quieter: the word that has been arriving since the rune first warmed in a specific new register in the Golden Bazaar and warmed again when the game wrote voluntary redistribution by environmental influence as a legal category. Inheritance. The fourth rune does not come as a weapon. It comes as a question the ward answered for six weeks without knowing it was answering.</w:t>
      </w:r>
    </w:p>
    <w:p>
      <w:pPr>
        <w:pStyle w:val="BodyText"/>
      </w:pPr>
      <w:r>
        <w:t xml:space="preserve">Moon reads the word in my face before I say it. She has always been able to do this — read the body arriving before the language catches up. She does not ask what the word is. She refills the coffee cup. That is her version of: I know something large just landed, take a minute, I will be here. I take the minute. Outside the Chronicle’s entrance point the city is November at seven in the morning — cold, specific, ongoing without apology. Two years of the world cracking open and the city is still at it: delivery drivers, transit workers, a woman arguing with a parking ticket like that remains a priority, a kid on a bike who should be in school making a turn with the unhurried confidence of someone who has decided school is optional this particular Tuesday. The world has been continuing. The accounting has been running. The Hall is four subway stops away and I have been gone for less than two real weeks and Tía Nena has the stove on and the route board has seventeen new marks since I left and the sister’s case file has a two-month window with six weeks left in it and DoomKeeper is still in there and I am going back for him and the rune in my left hand has just found a new word and the word is inheritance and I finally understand what I have been inheriting since the first night the forge went warm and the spoon stood upright and the world decided I was interesting. I stand in the November cold with both hands around the coffee cup and let all of it be real at the same time for approximately thirty seconds. Then Moon says: “Good. Now move.” And I do.</w:t>
      </w:r>
    </w:p>
    <w:p>
      <w:pPr>
        <w:pStyle w:val="BodyText"/>
      </w:pPr>
      <w:r>
        <w:t xml:space="preserve">Behind me the gate closes with the sound of something that has already decided this is not goodbye. That is the Chronicle’s version of the same sound — not the click of finality, the exhale of a space that has been holding its breath and is now releasing it because the thing it was protecting has moved to the next position. The ward will hold. The world wants it to hold. I am walking out of a game that has learned to want the right things because twenty-three people decided not to die in the ways the game was designed to make them die. Pride’s relay message is in my jacket next to the lineage documentation. My sister’s name is in the route cloth margin. DoomKeeper’s pulse is still warm in my palm three minutes after I step through the gate and it does not fade for the rest of the morning. That warmth is not metaphor. It is what a soul-thread feels like when it has been stretched to its limit and is still holding. I have been told I hold my word at personal cost. DoomKeeper holds his at a cost I have not yet measured and may not be able to repay completely. That is not a debt I am going to file under later.</w:t>
      </w:r>
    </w:p>
    <w:p>
      <w:pPr>
        <w:pStyle w:val="BodyText"/>
      </w:pPr>
      <w:r>
        <w:t xml:space="preserve">Sira is on my left pretending not to watch my hands. She has been watching my hands since the first week — not because she distrusts them, because they have been telling her things the rest of me was not announcing. Lio has the horizon because Lio always has the horizon. Nera is holding Cas’s sleeve with the loose grip of someone who has decided that the child staying present is worth more than making him feel managed. Finn is asleep against Mara’s old coat, which has become his coat in the specific way objects become yours when the person who owned them is no longer available to negotiate the inheritance. He took it three nights after Mara died and nobody discussed it because nobody needed to. Some inheritances do not require legal processing. The city above us has changed in ways that will only become obvious later when someone tries to map the current street grid against the one that existed when we entered and finds they no longer agree. Route signs leaning toward inhabited doors. Stairwells holding warmth an hour longer than stone should. Name boards keeping their scraps in weather that should strip them. The game is alive now in a way that cannot be archived back into system language no matter how many Pharos analysts try. The thing that wants to live in this world wants the ward to keep living. That is a form of protection I have never had before and do not entirely know how to receive. I receive it anyway, because the alternative is refusing a gift on principle when the principle is less important than the people who need the protection.</w:t>
      </w:r>
    </w:p>
    <w:p>
      <w:pPr>
        <w:pStyle w:val="BodyText"/>
      </w:pPr>
      <w:r>
        <w:t xml:space="preserve">The real world is cold. This is the first fact — Chronicle of Ash runs at the ambient temperature of stone walls in a world that has been burning long enough to feel warm even underground. Outside is the actual temperature of a November morning in a city that has been at war with itself for two years and has stopped apologizing for the weather. I stand in the first minute outside the game and let my body update its accounting of what normal means now. Heavier. Louder. The specific texture of a world that does not have a preference layer yet — where things happen because of physics and intention and accident rather than because the world has started choosing. Moon is waiting on the bench outside the Chronicle’s entry point. She does not ask how it went because she can read six weeks of Chronicle time in the way I stand. She hands me coffee. Vault coffee — bitter enough to count as instruction. I wrap both hands around it. The left hand is warm in two places: the rune lines and something new, quieter, sitting just beside them like a word that has found the correct room and is waiting to be introduced. Inheritance. I do not say it yet. I carry it instead. The accounting has not finished. The sister thread is still pulling. DoomKeeper is still in there. The work continues. But the world now knows something it did not know when I entered, and that knowledge is not going back inside the game no matter how thoroughly the Pharos tries to archive it.</w:t>
      </w:r>
    </w:p>
    <w:p>
      <w:pPr>
        <w:pStyle w:val="BodyText"/>
      </w:pPr>
      <w:r>
        <w:rPr>
          <w:i/>
        </w:rPr>
        <w:t xml:space="preserve">— He kept the word. Even the ones he made to the ground.</w:t>
      </w:r>
    </w:p>
    <w:p>
      <w:pPr>
        <w:pStyle w:val="VoicePara"/>
      </w:pPr>
      <w:r>
        <w:t>You were never playing only to survive.</w:t>
      </w:r>
    </w:p>
    <w:p>
      <w:pPr>
        <w:pStyle w:val="BodyText"/>
      </w:pPr>
      <w:r>
        <w:t>Then it is gone.</w:t>
      </w:r>
    </w:p>
    <w:p>
      <w:pPr>
        <w:pStyle w:val="BodyText"/>
      </w:pPr>
      <w:r>
        <w:t>No trumpet.</w:t>
      </w:r>
    </w:p>
    <w:p>
      <w:pPr>
        <w:pStyle w:val="BodyText"/>
      </w:pPr>
      <w:r>
        <w:t>No revelation cloud.</w:t>
      </w:r>
    </w:p>
    <w:p>
      <w:pPr>
        <w:pStyle w:val="BodyText"/>
      </w:pPr>
      <w:r>
        <w:t>Just dawn, ash-light, and the full obscene certainty that — Soul can become world. He already knew that. He had been proving it since the first door he refused to close.</w:t>
      </w:r>
    </w:p>
    <w:p>
      <w:pPr>
        <w:pStyle w:val="ImpactLine"/>
      </w:pPr>
      <w:r>
        <w:t>It was proof.</w:t>
      </w:r>
    </w:p>
    <w:p>
      <w:pPr>
        <w:pStyle w:val="BodyText"/>
      </w:pPr>
      <w:r>
        <w:t>Soul can become world.</w:t>
      </w:r>
    </w:p>
    <w:p>
      <w:pPr>
        <w:pStyle w:val="BodyText"/>
      </w:pPr>
      <w:r>
        <w:t>The only question left is whether it does so honestly.</w:t>
      </w:r>
    </w:p>
    <w:p>
      <w:pPr>
        <w:pStyle w:val="OmniPara"/>
      </w:pPr>
      <w:r>
        <w:t>Chronicle of Ash stayed open because the problem it proved had not been solved. Continuation was still a battlefield. Love had already entered the architecture. The world had learned how to want. And Iron, without naming the largest truth yet, had become something rarer than a survivor inside it: a principle with a pulse.</w:t>
      </w:r>
    </w:p>
    <w:p>
      <w:r>
        <w:br w:type="page"/>
      </w:r>
    </w:p>
    <w:sectPr w:rsidR="00FC693F" w:rsidRPr="0006063C" w:rsidSect="00034616">
      <w:pgSz w:w="8640" w:h="1296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Noto Serif" w:hAnsi="Noto Serif" w:eastAsia="Noto Serif"/>
      <w:b w:val="0"/>
      <w:i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Title">
    <w:name w:val="BookTitle"/>
    <w:pPr>
      <w:spacing w:after="120" w:before="1800"/>
      <w:jc w:val="center"/>
    </w:pPr>
    <w:rPr>
      <w:rFonts w:ascii="Noto Serif" w:hAnsi="Noto Serif" w:eastAsia="Noto Serif"/>
      <w:b/>
      <w:i w:val="0"/>
      <w:sz w:val="36"/>
    </w:rPr>
  </w:style>
  <w:style w:type="paragraph" w:customStyle="1" w:styleId="BookSubtitle">
    <w:name w:val="BookSubtitle"/>
    <w:pPr>
      <w:spacing w:after="360"/>
      <w:jc w:val="center"/>
    </w:pPr>
    <w:rPr>
      <w:rFonts w:ascii="Noto Serif" w:hAnsi="Noto Serif" w:eastAsia="Noto Serif"/>
      <w:b w:val="0"/>
      <w:i/>
      <w:color w:val="5A5A5A"/>
      <w:sz w:val="24"/>
    </w:rPr>
  </w:style>
  <w:style w:type="paragraph" w:customStyle="1" w:styleId="SeriesQuote">
    <w:name w:val="SeriesQuote"/>
    <w:pPr>
      <w:spacing w:before="240" w:after="120"/>
      <w:jc w:val="center"/>
    </w:pPr>
    <w:rPr>
      <w:rFonts w:ascii="Noto Serif" w:hAnsi="Noto Serif" w:eastAsia="Noto Serif"/>
      <w:b w:val="0"/>
      <w:i/>
      <w:color w:val="464646"/>
      <w:sz w:val="22"/>
    </w:rPr>
  </w:style>
  <w:style w:type="paragraph" w:customStyle="1" w:styleId="ChapterHeading">
    <w:name w:val="ChapterHeading"/>
    <w:pPr>
      <w:spacing w:before="240" w:after="40"/>
      <w:jc w:val="center"/>
    </w:pPr>
    <w:rPr>
      <w:rFonts w:ascii="Noto Serif" w:hAnsi="Noto Serif" w:eastAsia="Noto Serif"/>
      <w:b/>
      <w:i w:val="0"/>
      <w:sz w:val="24"/>
    </w:rPr>
  </w:style>
  <w:style w:type="paragraph" w:customStyle="1" w:styleId="ChapterTitle">
    <w:name w:val="ChapterTitle"/>
    <w:pPr>
      <w:spacing w:after="360"/>
      <w:jc w:val="center"/>
    </w:pPr>
    <w:rPr>
      <w:rFonts w:ascii="Noto Serif" w:hAnsi="Noto Serif" w:eastAsia="Noto Serif"/>
      <w:b w:val="0"/>
      <w:i/>
      <w:color w:val="3C3C3C"/>
      <w:sz w:val="30"/>
    </w:rPr>
  </w:style>
  <w:style w:type="paragraph" w:customStyle="1" w:styleId="SceneHeading">
    <w:name w:val="SceneHeading"/>
    <w:pPr>
      <w:spacing w:before="240" w:after="120"/>
    </w:pPr>
    <w:rPr>
      <w:rFonts w:ascii="Noto Serif" w:hAnsi="Noto Serif" w:eastAsia="Noto Serif"/>
      <w:b/>
      <w:i w:val="0"/>
      <w:sz w:val="23"/>
    </w:rPr>
  </w:style>
  <w:style w:type="paragraph" w:customStyle="1" w:styleId="BodyText">
    <w:name w:val="BodyText"/>
    <w:pPr>
      <w:spacing w:after="80" w:line="269" w:lineRule="auto"/>
    </w:pPr>
    <w:rPr>
      <w:rFonts w:ascii="Noto Serif" w:hAnsi="Noto Serif" w:eastAsia="Noto Serif"/>
      <w:b w:val="0"/>
      <w:i w:val="0"/>
      <w:sz w:val="22"/>
    </w:rPr>
  </w:style>
  <w:style w:type="paragraph" w:customStyle="1" w:styleId="ImpactLine">
    <w:name w:val="ImpactLine"/>
    <w:pPr>
      <w:spacing w:after="80" w:line="252" w:lineRule="auto"/>
    </w:pPr>
    <w:rPr>
      <w:rFonts w:ascii="Noto Serif" w:hAnsi="Noto Serif" w:eastAsia="Noto Serif"/>
      <w:b w:val="0"/>
      <w:i w:val="0"/>
      <w:sz w:val="22"/>
    </w:rPr>
  </w:style>
  <w:style w:type="paragraph" w:customStyle="1" w:styleId="ThoughtPara">
    <w:name w:val="ThoughtPara"/>
    <w:pPr>
      <w:spacing w:after="80" w:line="252" w:lineRule="auto"/>
    </w:pPr>
    <w:rPr>
      <w:rFonts w:ascii="Noto Serif" w:hAnsi="Noto Serif" w:eastAsia="Noto Serif"/>
      <w:b w:val="0"/>
      <w:i/>
      <w:sz w:val="22"/>
    </w:rPr>
  </w:style>
  <w:style w:type="paragraph" w:customStyle="1" w:styleId="VoicePara">
    <w:name w:val="VoicePara"/>
    <w:pPr>
      <w:spacing w:after="80" w:line="252" w:lineRule="auto"/>
    </w:pPr>
    <w:rPr>
      <w:rFonts w:ascii="Noto Serif" w:hAnsi="Noto Serif" w:eastAsia="Noto Serif"/>
      <w:b w:val="0"/>
      <w:i/>
      <w:color w:val="694224"/>
      <w:sz w:val="22"/>
    </w:rPr>
  </w:style>
  <w:style w:type="paragraph" w:customStyle="1" w:styleId="OmniPara">
    <w:name w:val="OmniPara"/>
    <w:pPr>
      <w:spacing w:before="80" w:after="160" w:line="264" w:lineRule="auto"/>
    </w:pPr>
    <w:rPr>
      <w:rFonts w:ascii="Noto Serif" w:hAnsi="Noto Serif" w:eastAsia="Noto Serif"/>
      <w:b/>
      <w:i/>
      <w:color w:val="444444"/>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